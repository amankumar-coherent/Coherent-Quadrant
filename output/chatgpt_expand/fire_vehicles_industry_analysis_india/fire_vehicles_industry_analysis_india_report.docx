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3F1765">
        <w:trPr>
          <w:cantSplit/>
          <w:jc w:val="center"/>
        </w:trPr>
        <w:tc>
          <w:tcPr>
            <w:tcW w:w="10092" w:type="dxa"/>
            <w:shd w:val="clear" w:color="auto" w:fill="002857"/>
            <w:tcMar>
              <w:top w:w="600" w:type="dxa"/>
              <w:left w:w="600" w:type="dxa"/>
              <w:bottom w:w="600" w:type="dxa"/>
              <w:right w:w="600" w:type="dxa"/>
            </w:tcMar>
            <w:vAlign w:val="bottom"/>
          </w:tcPr>
          <w:p w:rsidR="003F1765" w:rsidRDefault="00D369AB">
            <w:pPr>
              <w:spacing w:before="2400" w:after="20" w:line="240" w:lineRule="auto"/>
            </w:pPr>
            <w:bookmarkStart w:id="0" w:name="_GoBack"/>
            <w:bookmarkEnd w:id="0"/>
            <w:r>
              <w:rPr>
                <w:b/>
                <w:color w:val="E2E8F0"/>
                <w:spacing w:val="60"/>
                <w:sz w:val="21"/>
              </w:rPr>
              <w:t>Coherent Quadrant</w:t>
            </w:r>
          </w:p>
          <w:p w:rsidR="003F1765" w:rsidRDefault="00D369AB">
            <w:pPr>
              <w:pBdr>
                <w:bottom w:val="single" w:sz="24" w:space="10" w:color="52B69A"/>
              </w:pBdr>
              <w:spacing w:after="120" w:line="240" w:lineRule="auto"/>
            </w:pPr>
            <w:r>
              <w:rPr>
                <w:b/>
                <w:color w:val="FFFFFF"/>
                <w:sz w:val="52"/>
              </w:rPr>
              <w:t>Fire Vehicles Industry Analysis</w:t>
            </w:r>
          </w:p>
          <w:p w:rsidR="003F1765" w:rsidRDefault="00D369AB">
            <w:pPr>
              <w:spacing w:after="40" w:line="240" w:lineRule="auto"/>
            </w:pPr>
            <w:r>
              <w:rPr>
                <w:b/>
                <w:color w:val="FFFFFF"/>
                <w:sz w:val="22"/>
              </w:rPr>
              <w:t>India</w:t>
            </w:r>
          </w:p>
          <w:p w:rsidR="003F1765" w:rsidRDefault="00D369AB">
            <w:pPr>
              <w:spacing w:after="360" w:line="240" w:lineRule="auto"/>
            </w:pPr>
            <w:r>
              <w:rPr>
                <w:color w:val="CBD5E1"/>
                <w:sz w:val="20"/>
              </w:rPr>
              <w:t>108 Manufacturer scored on Product Capability (X) and Business Capability (Y)</w:t>
            </w:r>
          </w:p>
        </w:tc>
      </w:tr>
    </w:tbl>
    <w:p w:rsidR="003F1765" w:rsidRDefault="003F1765">
      <w:pPr>
        <w:spacing w:after="120"/>
      </w:pPr>
    </w:p>
    <w:p w:rsidR="003F1765" w:rsidRDefault="00D369A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3F1765">
        <w:trPr>
          <w:cantSplit/>
          <w:jc w:val="center"/>
        </w:trPr>
        <w:tc>
          <w:tcPr>
            <w:tcW w:w="5046" w:type="dxa"/>
            <w:gridSpan w:val="2"/>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Market</w:t>
            </w:r>
          </w:p>
          <w:p w:rsidR="003F1765" w:rsidRDefault="00D369AB">
            <w:pPr>
              <w:spacing w:after="20" w:line="240" w:lineRule="auto"/>
            </w:pPr>
            <w:r>
              <w:t>Fire Vehicles Industry Analysis</w:t>
            </w:r>
          </w:p>
          <w:p w:rsidR="003F1765" w:rsidRDefault="00D369AB">
            <w:pPr>
              <w:spacing w:after="20" w:line="240" w:lineRule="auto"/>
            </w:pPr>
            <w:r>
              <w:rPr>
                <w:b/>
                <w:color w:val="0F172A"/>
                <w:sz w:val="20"/>
              </w:rPr>
              <w:t>Market Type</w:t>
            </w:r>
          </w:p>
          <w:p w:rsidR="003F1765" w:rsidRDefault="00D369AB">
            <w:pPr>
              <w:spacing w:after="20" w:line="240" w:lineRule="auto"/>
            </w:pPr>
            <w:r>
              <w:t xml:space="preserve">The fire vehicles market comprises companies </w:t>
            </w:r>
            <w:r>
              <w:t>that design, engineer, and build specialized emergency response vehicles like pumpers, aerial ladders, and rescue trucks.</w:t>
            </w:r>
          </w:p>
        </w:tc>
        <w:tc>
          <w:tcPr>
            <w:tcW w:w="5046" w:type="dxa"/>
            <w:gridSpan w:val="2"/>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Provider Categories in this Market</w:t>
            </w:r>
          </w:p>
          <w:p w:rsidR="003F1765" w:rsidRDefault="00D369AB">
            <w:pPr>
              <w:spacing w:after="20" w:line="240" w:lineRule="auto"/>
            </w:pPr>
            <w:r>
              <w:rPr>
                <w:b/>
                <w:color w:val="0F172A"/>
              </w:rPr>
              <w:t xml:space="preserve">1. </w:t>
            </w:r>
            <w:r>
              <w:rPr>
                <w:color w:val="0F172A"/>
              </w:rPr>
              <w:t>Manufacturer</w:t>
            </w:r>
          </w:p>
          <w:p w:rsidR="003F1765" w:rsidRDefault="00D369AB">
            <w:pPr>
              <w:spacing w:after="20" w:line="240" w:lineRule="auto"/>
            </w:pPr>
            <w:r>
              <w:rPr>
                <w:color w:val="64748B"/>
                <w:sz w:val="17"/>
              </w:rPr>
              <w:t>Manufacturer was chosen because the competitive landscape is defined by companies t</w:t>
            </w:r>
            <w:r>
              <w:rPr>
                <w:color w:val="64748B"/>
                <w:sz w:val="17"/>
              </w:rPr>
              <w:t>hat build and deliver the physical, specialized vehicles under their own brand names, while component suppliers act as inputs and distributors act as local channels.</w:t>
            </w:r>
          </w:p>
        </w:tc>
      </w:tr>
      <w:tr w:rsidR="003F1765">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3F1765" w:rsidRDefault="00D369AB">
            <w:pPr>
              <w:spacing w:after="20" w:line="240" w:lineRule="auto"/>
            </w:pPr>
            <w:r>
              <w:rPr>
                <w:b/>
                <w:color w:val="FFFFFF"/>
                <w:sz w:val="48"/>
              </w:rPr>
              <w:t>108</w:t>
            </w:r>
          </w:p>
          <w:p w:rsidR="003F1765" w:rsidRDefault="00D369A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3F1765" w:rsidRDefault="00D369AB">
            <w:pPr>
              <w:spacing w:after="20" w:line="240" w:lineRule="auto"/>
            </w:pPr>
            <w:r>
              <w:rPr>
                <w:b/>
                <w:color w:val="FFFFFF"/>
                <w:sz w:val="48"/>
              </w:rPr>
              <w:t>20</w:t>
            </w:r>
          </w:p>
          <w:p w:rsidR="003F1765" w:rsidRDefault="00D369AB">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3F1765" w:rsidRDefault="00D369AB">
            <w:pPr>
              <w:spacing w:after="20" w:line="240" w:lineRule="auto"/>
            </w:pPr>
            <w:r>
              <w:rPr>
                <w:b/>
                <w:color w:val="FFFFFF"/>
                <w:sz w:val="48"/>
              </w:rPr>
              <w:t>20</w:t>
            </w:r>
          </w:p>
          <w:p w:rsidR="003F1765" w:rsidRDefault="00D369AB">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3F1765" w:rsidRDefault="00D369AB">
            <w:pPr>
              <w:spacing w:after="20" w:line="240" w:lineRule="auto"/>
            </w:pPr>
            <w:r>
              <w:rPr>
                <w:b/>
                <w:color w:val="FFFFFF"/>
                <w:sz w:val="48"/>
              </w:rPr>
              <w:t>4</w:t>
            </w:r>
          </w:p>
          <w:p w:rsidR="003F1765" w:rsidRDefault="00D369AB">
            <w:pPr>
              <w:spacing w:after="20" w:line="240" w:lineRule="auto"/>
            </w:pPr>
            <w:r>
              <w:rPr>
                <w:color w:val="E2E8F0"/>
                <w:sz w:val="18"/>
              </w:rPr>
              <w:t>Quad</w:t>
            </w:r>
            <w:r>
              <w:rPr>
                <w:color w:val="E2E8F0"/>
                <w:sz w:val="18"/>
              </w:rPr>
              <w:t>rants</w:t>
            </w:r>
          </w:p>
        </w:tc>
      </w:tr>
    </w:tbl>
    <w:p w:rsidR="003F1765" w:rsidRDefault="00D369AB">
      <w:pPr>
        <w:pageBreakBefore/>
        <w:pBdr>
          <w:bottom w:val="single" w:sz="24" w:space="6" w:color="52B69A"/>
        </w:pBdr>
        <w:spacing w:after="160"/>
      </w:pPr>
      <w:r>
        <w:rPr>
          <w:b/>
          <w:color w:val="002857"/>
          <w:sz w:val="40"/>
        </w:rPr>
        <w:lastRenderedPageBreak/>
        <w:t>Contents</w:t>
      </w:r>
    </w:p>
    <w:p w:rsidR="00D369AB" w:rsidRDefault="00D369A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6078" w:history="1">
        <w:r w:rsidRPr="004E260B">
          <w:rPr>
            <w:rStyle w:val="Hyperlink"/>
            <w:noProof/>
          </w:rPr>
          <w:t>Market Scoring Parameters</w:t>
        </w:r>
        <w:r>
          <w:rPr>
            <w:noProof/>
            <w:webHidden/>
          </w:rPr>
          <w:tab/>
        </w:r>
        <w:r>
          <w:rPr>
            <w:noProof/>
            <w:webHidden/>
          </w:rPr>
          <w:fldChar w:fldCharType="begin"/>
        </w:r>
        <w:r>
          <w:rPr>
            <w:noProof/>
            <w:webHidden/>
          </w:rPr>
          <w:instrText xml:space="preserve"> PAGEREF _Toc242376078 \h </w:instrText>
        </w:r>
        <w:r>
          <w:rPr>
            <w:noProof/>
            <w:webHidden/>
          </w:rPr>
        </w:r>
        <w:r>
          <w:rPr>
            <w:noProof/>
            <w:webHidden/>
          </w:rPr>
          <w:fldChar w:fldCharType="separate"/>
        </w:r>
        <w:r>
          <w:rPr>
            <w:noProof/>
            <w:webHidden/>
          </w:rPr>
          <w:t>3</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079" w:history="1">
        <w:r w:rsidRPr="004E260B">
          <w:rPr>
            <w:rStyle w:val="Hyperlink"/>
            <w:noProof/>
          </w:rPr>
          <w:t>Quadrant Positioning</w:t>
        </w:r>
        <w:r>
          <w:rPr>
            <w:noProof/>
            <w:webHidden/>
          </w:rPr>
          <w:tab/>
        </w:r>
        <w:r>
          <w:rPr>
            <w:noProof/>
            <w:webHidden/>
          </w:rPr>
          <w:fldChar w:fldCharType="begin"/>
        </w:r>
        <w:r>
          <w:rPr>
            <w:noProof/>
            <w:webHidden/>
          </w:rPr>
          <w:instrText xml:space="preserve"> PAGEREF _Toc242376079 \h </w:instrText>
        </w:r>
        <w:r>
          <w:rPr>
            <w:noProof/>
            <w:webHidden/>
          </w:rPr>
        </w:r>
        <w:r>
          <w:rPr>
            <w:noProof/>
            <w:webHidden/>
          </w:rPr>
          <w:fldChar w:fldCharType="separate"/>
        </w:r>
        <w:r>
          <w:rPr>
            <w:noProof/>
            <w:webHidden/>
          </w:rPr>
          <w:t>4</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080" w:history="1">
        <w:r w:rsidRPr="004E260B">
          <w:rPr>
            <w:rStyle w:val="Hyperlink"/>
            <w:noProof/>
          </w:rPr>
          <w:t>What Each Quadrant Means</w:t>
        </w:r>
        <w:r>
          <w:rPr>
            <w:noProof/>
            <w:webHidden/>
          </w:rPr>
          <w:tab/>
        </w:r>
        <w:r>
          <w:rPr>
            <w:noProof/>
            <w:webHidden/>
          </w:rPr>
          <w:fldChar w:fldCharType="begin"/>
        </w:r>
        <w:r>
          <w:rPr>
            <w:noProof/>
            <w:webHidden/>
          </w:rPr>
          <w:instrText xml:space="preserve"> PAGEREF _Toc242376080 \h </w:instrText>
        </w:r>
        <w:r>
          <w:rPr>
            <w:noProof/>
            <w:webHidden/>
          </w:rPr>
        </w:r>
        <w:r>
          <w:rPr>
            <w:noProof/>
            <w:webHidden/>
          </w:rPr>
          <w:fldChar w:fldCharType="separate"/>
        </w:r>
        <w:r>
          <w:rPr>
            <w:noProof/>
            <w:webHidden/>
          </w:rPr>
          <w:t>5</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081" w:history="1">
        <w:r w:rsidRPr="004E260B">
          <w:rPr>
            <w:rStyle w:val="Hyperlink"/>
            <w:noProof/>
          </w:rPr>
          <w:t>Top 20 Companies</w:t>
        </w:r>
        <w:r>
          <w:rPr>
            <w:noProof/>
            <w:webHidden/>
          </w:rPr>
          <w:tab/>
        </w:r>
        <w:r>
          <w:rPr>
            <w:noProof/>
            <w:webHidden/>
          </w:rPr>
          <w:fldChar w:fldCharType="begin"/>
        </w:r>
        <w:r>
          <w:rPr>
            <w:noProof/>
            <w:webHidden/>
          </w:rPr>
          <w:instrText xml:space="preserve"> PAGEREF _Toc242376081 \h </w:instrText>
        </w:r>
        <w:r>
          <w:rPr>
            <w:noProof/>
            <w:webHidden/>
          </w:rPr>
        </w:r>
        <w:r>
          <w:rPr>
            <w:noProof/>
            <w:webHidden/>
          </w:rPr>
          <w:fldChar w:fldCharType="separate"/>
        </w:r>
        <w:r>
          <w:rPr>
            <w:noProof/>
            <w:webHidden/>
          </w:rPr>
          <w:t>6</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082" w:history="1">
        <w:r w:rsidRPr="004E260B">
          <w:rPr>
            <w:rStyle w:val="Hyperlink"/>
            <w:noProof/>
          </w:rPr>
          <w:t>Other Noticeable Players</w:t>
        </w:r>
        <w:r>
          <w:rPr>
            <w:noProof/>
            <w:webHidden/>
          </w:rPr>
          <w:tab/>
        </w:r>
        <w:r>
          <w:rPr>
            <w:noProof/>
            <w:webHidden/>
          </w:rPr>
          <w:fldChar w:fldCharType="begin"/>
        </w:r>
        <w:r>
          <w:rPr>
            <w:noProof/>
            <w:webHidden/>
          </w:rPr>
          <w:instrText xml:space="preserve"> PAGEREF _Toc242376082 \h </w:instrText>
        </w:r>
        <w:r>
          <w:rPr>
            <w:noProof/>
            <w:webHidden/>
          </w:rPr>
        </w:r>
        <w:r>
          <w:rPr>
            <w:noProof/>
            <w:webHidden/>
          </w:rPr>
          <w:fldChar w:fldCharType="separate"/>
        </w:r>
        <w:r>
          <w:rPr>
            <w:noProof/>
            <w:webHidden/>
          </w:rPr>
          <w:t>7</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083" w:history="1">
        <w:r w:rsidRPr="004E260B">
          <w:rPr>
            <w:rStyle w:val="Hyperlink"/>
            <w:noProof/>
          </w:rPr>
          <w:t>Parameter Detail by Company</w:t>
        </w:r>
        <w:r>
          <w:rPr>
            <w:noProof/>
            <w:webHidden/>
          </w:rPr>
          <w:tab/>
        </w:r>
        <w:r>
          <w:rPr>
            <w:noProof/>
            <w:webHidden/>
          </w:rPr>
          <w:fldChar w:fldCharType="begin"/>
        </w:r>
        <w:r>
          <w:rPr>
            <w:noProof/>
            <w:webHidden/>
          </w:rPr>
          <w:instrText xml:space="preserve"> PAGEREF _Toc242376083 \h </w:instrText>
        </w:r>
        <w:r>
          <w:rPr>
            <w:noProof/>
            <w:webHidden/>
          </w:rPr>
        </w:r>
        <w:r>
          <w:rPr>
            <w:noProof/>
            <w:webHidden/>
          </w:rPr>
          <w:fldChar w:fldCharType="separate"/>
        </w:r>
        <w:r>
          <w:rPr>
            <w:noProof/>
            <w:webHidden/>
          </w:rPr>
          <w:t>10</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4" w:history="1">
        <w:r w:rsidRPr="004E260B">
          <w:rPr>
            <w:rStyle w:val="Hyperlink"/>
            <w:noProof/>
          </w:rPr>
          <w:t>Brijbasi Hi-Tech Udyog Limited</w:t>
        </w:r>
        <w:r>
          <w:rPr>
            <w:noProof/>
            <w:webHidden/>
          </w:rPr>
          <w:tab/>
        </w:r>
        <w:r>
          <w:rPr>
            <w:noProof/>
            <w:webHidden/>
          </w:rPr>
          <w:fldChar w:fldCharType="begin"/>
        </w:r>
        <w:r>
          <w:rPr>
            <w:noProof/>
            <w:webHidden/>
          </w:rPr>
          <w:instrText xml:space="preserve"> PAGEREF _Toc242376084 \h </w:instrText>
        </w:r>
        <w:r>
          <w:rPr>
            <w:noProof/>
            <w:webHidden/>
          </w:rPr>
        </w:r>
        <w:r>
          <w:rPr>
            <w:noProof/>
            <w:webHidden/>
          </w:rPr>
          <w:fldChar w:fldCharType="separate"/>
        </w:r>
        <w:r>
          <w:rPr>
            <w:noProof/>
            <w:webHidden/>
          </w:rPr>
          <w:t>10</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5" w:history="1">
        <w:r w:rsidRPr="004E260B">
          <w:rPr>
            <w:rStyle w:val="Hyperlink"/>
            <w:noProof/>
          </w:rPr>
          <w:t>Brijbasi Fire Safety Systems Pvt. Ltd.</w:t>
        </w:r>
        <w:r>
          <w:rPr>
            <w:noProof/>
            <w:webHidden/>
          </w:rPr>
          <w:tab/>
        </w:r>
        <w:r>
          <w:rPr>
            <w:noProof/>
            <w:webHidden/>
          </w:rPr>
          <w:fldChar w:fldCharType="begin"/>
        </w:r>
        <w:r>
          <w:rPr>
            <w:noProof/>
            <w:webHidden/>
          </w:rPr>
          <w:instrText xml:space="preserve"> PAGEREF _Toc242376085 \h </w:instrText>
        </w:r>
        <w:r>
          <w:rPr>
            <w:noProof/>
            <w:webHidden/>
          </w:rPr>
        </w:r>
        <w:r>
          <w:rPr>
            <w:noProof/>
            <w:webHidden/>
          </w:rPr>
          <w:fldChar w:fldCharType="separate"/>
        </w:r>
        <w:r>
          <w:rPr>
            <w:noProof/>
            <w:webHidden/>
          </w:rPr>
          <w:t>13</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6" w:history="1">
        <w:r w:rsidRPr="004E260B">
          <w:rPr>
            <w:rStyle w:val="Hyperlink"/>
            <w:noProof/>
          </w:rPr>
          <w:t>NewAge Fire Fighting Co. Ltd.</w:t>
        </w:r>
        <w:r>
          <w:rPr>
            <w:noProof/>
            <w:webHidden/>
          </w:rPr>
          <w:tab/>
        </w:r>
        <w:r>
          <w:rPr>
            <w:noProof/>
            <w:webHidden/>
          </w:rPr>
          <w:fldChar w:fldCharType="begin"/>
        </w:r>
        <w:r>
          <w:rPr>
            <w:noProof/>
            <w:webHidden/>
          </w:rPr>
          <w:instrText xml:space="preserve"> PAGEREF _Toc242376086 \h </w:instrText>
        </w:r>
        <w:r>
          <w:rPr>
            <w:noProof/>
            <w:webHidden/>
          </w:rPr>
        </w:r>
        <w:r>
          <w:rPr>
            <w:noProof/>
            <w:webHidden/>
          </w:rPr>
          <w:fldChar w:fldCharType="separate"/>
        </w:r>
        <w:r>
          <w:rPr>
            <w:noProof/>
            <w:webHidden/>
          </w:rPr>
          <w:t>16</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7" w:history="1">
        <w:r w:rsidRPr="004E260B">
          <w:rPr>
            <w:rStyle w:val="Hyperlink"/>
            <w:noProof/>
          </w:rPr>
          <w:t>NewAge Firefighting Co. Ltd.</w:t>
        </w:r>
        <w:r>
          <w:rPr>
            <w:noProof/>
            <w:webHidden/>
          </w:rPr>
          <w:tab/>
        </w:r>
        <w:r>
          <w:rPr>
            <w:noProof/>
            <w:webHidden/>
          </w:rPr>
          <w:fldChar w:fldCharType="begin"/>
        </w:r>
        <w:r>
          <w:rPr>
            <w:noProof/>
            <w:webHidden/>
          </w:rPr>
          <w:instrText xml:space="preserve"> PAGEREF _Toc242376087 \h </w:instrText>
        </w:r>
        <w:r>
          <w:rPr>
            <w:noProof/>
            <w:webHidden/>
          </w:rPr>
        </w:r>
        <w:r>
          <w:rPr>
            <w:noProof/>
            <w:webHidden/>
          </w:rPr>
          <w:fldChar w:fldCharType="separate"/>
        </w:r>
        <w:r>
          <w:rPr>
            <w:noProof/>
            <w:webHidden/>
          </w:rPr>
          <w:t>18</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8" w:history="1">
        <w:r w:rsidRPr="004E260B">
          <w:rPr>
            <w:rStyle w:val="Hyperlink"/>
            <w:noProof/>
          </w:rPr>
          <w:t>Anlon Technology Solutions Ltd.</w:t>
        </w:r>
        <w:r>
          <w:rPr>
            <w:noProof/>
            <w:webHidden/>
          </w:rPr>
          <w:tab/>
        </w:r>
        <w:r>
          <w:rPr>
            <w:noProof/>
            <w:webHidden/>
          </w:rPr>
          <w:fldChar w:fldCharType="begin"/>
        </w:r>
        <w:r>
          <w:rPr>
            <w:noProof/>
            <w:webHidden/>
          </w:rPr>
          <w:instrText xml:space="preserve"> PAGEREF _Toc242376088 \h </w:instrText>
        </w:r>
        <w:r>
          <w:rPr>
            <w:noProof/>
            <w:webHidden/>
          </w:rPr>
        </w:r>
        <w:r>
          <w:rPr>
            <w:noProof/>
            <w:webHidden/>
          </w:rPr>
          <w:fldChar w:fldCharType="separate"/>
        </w:r>
        <w:r>
          <w:rPr>
            <w:noProof/>
            <w:webHidden/>
          </w:rPr>
          <w:t>20</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89" w:history="1">
        <w:r w:rsidRPr="004E260B">
          <w:rPr>
            <w:rStyle w:val="Hyperlink"/>
            <w:noProof/>
          </w:rPr>
          <w:t>Contipro Industries</w:t>
        </w:r>
        <w:r>
          <w:rPr>
            <w:noProof/>
            <w:webHidden/>
          </w:rPr>
          <w:tab/>
        </w:r>
        <w:r>
          <w:rPr>
            <w:noProof/>
            <w:webHidden/>
          </w:rPr>
          <w:fldChar w:fldCharType="begin"/>
        </w:r>
        <w:r>
          <w:rPr>
            <w:noProof/>
            <w:webHidden/>
          </w:rPr>
          <w:instrText xml:space="preserve"> PAGEREF _Toc242376089 \h </w:instrText>
        </w:r>
        <w:r>
          <w:rPr>
            <w:noProof/>
            <w:webHidden/>
          </w:rPr>
        </w:r>
        <w:r>
          <w:rPr>
            <w:noProof/>
            <w:webHidden/>
          </w:rPr>
          <w:fldChar w:fldCharType="separate"/>
        </w:r>
        <w:r>
          <w:rPr>
            <w:noProof/>
            <w:webHidden/>
          </w:rPr>
          <w:t>22</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0" w:history="1">
        <w:r w:rsidRPr="004E260B">
          <w:rPr>
            <w:rStyle w:val="Hyperlink"/>
            <w:noProof/>
          </w:rPr>
          <w:t>A.P. Enterprises</w:t>
        </w:r>
        <w:r>
          <w:rPr>
            <w:noProof/>
            <w:webHidden/>
          </w:rPr>
          <w:tab/>
        </w:r>
        <w:r>
          <w:rPr>
            <w:noProof/>
            <w:webHidden/>
          </w:rPr>
          <w:fldChar w:fldCharType="begin"/>
        </w:r>
        <w:r>
          <w:rPr>
            <w:noProof/>
            <w:webHidden/>
          </w:rPr>
          <w:instrText xml:space="preserve"> PAGEREF _Toc242376090 \h </w:instrText>
        </w:r>
        <w:r>
          <w:rPr>
            <w:noProof/>
            <w:webHidden/>
          </w:rPr>
        </w:r>
        <w:r>
          <w:rPr>
            <w:noProof/>
            <w:webHidden/>
          </w:rPr>
          <w:fldChar w:fldCharType="separate"/>
        </w:r>
        <w:r>
          <w:rPr>
            <w:noProof/>
            <w:webHidden/>
          </w:rPr>
          <w:t>25</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1" w:history="1">
        <w:r w:rsidRPr="004E260B">
          <w:rPr>
            <w:rStyle w:val="Hyperlink"/>
            <w:noProof/>
          </w:rPr>
          <w:t>TPS Infrastructure Limited</w:t>
        </w:r>
        <w:r>
          <w:rPr>
            <w:noProof/>
            <w:webHidden/>
          </w:rPr>
          <w:tab/>
        </w:r>
        <w:r>
          <w:rPr>
            <w:noProof/>
            <w:webHidden/>
          </w:rPr>
          <w:fldChar w:fldCharType="begin"/>
        </w:r>
        <w:r>
          <w:rPr>
            <w:noProof/>
            <w:webHidden/>
          </w:rPr>
          <w:instrText xml:space="preserve"> PAGEREF _Toc242376091 \h </w:instrText>
        </w:r>
        <w:r>
          <w:rPr>
            <w:noProof/>
            <w:webHidden/>
          </w:rPr>
        </w:r>
        <w:r>
          <w:rPr>
            <w:noProof/>
            <w:webHidden/>
          </w:rPr>
          <w:fldChar w:fldCharType="separate"/>
        </w:r>
        <w:r>
          <w:rPr>
            <w:noProof/>
            <w:webHidden/>
          </w:rPr>
          <w:t>28</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2" w:history="1">
        <w:r w:rsidRPr="004E260B">
          <w:rPr>
            <w:rStyle w:val="Hyperlink"/>
            <w:noProof/>
          </w:rPr>
          <w:t>United Vtech Engineering Private Limited</w:t>
        </w:r>
        <w:r>
          <w:rPr>
            <w:noProof/>
            <w:webHidden/>
          </w:rPr>
          <w:tab/>
        </w:r>
        <w:r>
          <w:rPr>
            <w:noProof/>
            <w:webHidden/>
          </w:rPr>
          <w:fldChar w:fldCharType="begin"/>
        </w:r>
        <w:r>
          <w:rPr>
            <w:noProof/>
            <w:webHidden/>
          </w:rPr>
          <w:instrText xml:space="preserve"> PAGEREF _Toc242376092 \h </w:instrText>
        </w:r>
        <w:r>
          <w:rPr>
            <w:noProof/>
            <w:webHidden/>
          </w:rPr>
        </w:r>
        <w:r>
          <w:rPr>
            <w:noProof/>
            <w:webHidden/>
          </w:rPr>
          <w:fldChar w:fldCharType="separate"/>
        </w:r>
        <w:r>
          <w:rPr>
            <w:noProof/>
            <w:webHidden/>
          </w:rPr>
          <w:t>31</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3" w:history="1">
        <w:r w:rsidRPr="004E260B">
          <w:rPr>
            <w:rStyle w:val="Hyperlink"/>
            <w:noProof/>
          </w:rPr>
          <w:t>Excel Combine Systems Pvt. Ltd.</w:t>
        </w:r>
        <w:r>
          <w:rPr>
            <w:noProof/>
            <w:webHidden/>
          </w:rPr>
          <w:tab/>
        </w:r>
        <w:r>
          <w:rPr>
            <w:noProof/>
            <w:webHidden/>
          </w:rPr>
          <w:fldChar w:fldCharType="begin"/>
        </w:r>
        <w:r>
          <w:rPr>
            <w:noProof/>
            <w:webHidden/>
          </w:rPr>
          <w:instrText xml:space="preserve"> PAGEREF _Toc242376093 \h </w:instrText>
        </w:r>
        <w:r>
          <w:rPr>
            <w:noProof/>
            <w:webHidden/>
          </w:rPr>
        </w:r>
        <w:r>
          <w:rPr>
            <w:noProof/>
            <w:webHidden/>
          </w:rPr>
          <w:fldChar w:fldCharType="separate"/>
        </w:r>
        <w:r>
          <w:rPr>
            <w:noProof/>
            <w:webHidden/>
          </w:rPr>
          <w:t>33</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4" w:history="1">
        <w:r w:rsidRPr="004E260B">
          <w:rPr>
            <w:rStyle w:val="Hyperlink"/>
            <w:noProof/>
          </w:rPr>
          <w:t>Avinash Fire Equipment</w:t>
        </w:r>
        <w:r>
          <w:rPr>
            <w:noProof/>
            <w:webHidden/>
          </w:rPr>
          <w:tab/>
        </w:r>
        <w:r>
          <w:rPr>
            <w:noProof/>
            <w:webHidden/>
          </w:rPr>
          <w:fldChar w:fldCharType="begin"/>
        </w:r>
        <w:r>
          <w:rPr>
            <w:noProof/>
            <w:webHidden/>
          </w:rPr>
          <w:instrText xml:space="preserve"> PAGEREF _Toc242376094 \h </w:instrText>
        </w:r>
        <w:r>
          <w:rPr>
            <w:noProof/>
            <w:webHidden/>
          </w:rPr>
        </w:r>
        <w:r>
          <w:rPr>
            <w:noProof/>
            <w:webHidden/>
          </w:rPr>
          <w:fldChar w:fldCharType="separate"/>
        </w:r>
        <w:r>
          <w:rPr>
            <w:noProof/>
            <w:webHidden/>
          </w:rPr>
          <w:t>35</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5" w:history="1">
        <w:r w:rsidRPr="004E260B">
          <w:rPr>
            <w:rStyle w:val="Hyperlink"/>
            <w:noProof/>
          </w:rPr>
          <w:t>Aska Equipments Private Limited</w:t>
        </w:r>
        <w:r>
          <w:rPr>
            <w:noProof/>
            <w:webHidden/>
          </w:rPr>
          <w:tab/>
        </w:r>
        <w:r>
          <w:rPr>
            <w:noProof/>
            <w:webHidden/>
          </w:rPr>
          <w:fldChar w:fldCharType="begin"/>
        </w:r>
        <w:r>
          <w:rPr>
            <w:noProof/>
            <w:webHidden/>
          </w:rPr>
          <w:instrText xml:space="preserve"> PAGEREF _Toc242376095 \h </w:instrText>
        </w:r>
        <w:r>
          <w:rPr>
            <w:noProof/>
            <w:webHidden/>
          </w:rPr>
        </w:r>
        <w:r>
          <w:rPr>
            <w:noProof/>
            <w:webHidden/>
          </w:rPr>
          <w:fldChar w:fldCharType="separate"/>
        </w:r>
        <w:r>
          <w:rPr>
            <w:noProof/>
            <w:webHidden/>
          </w:rPr>
          <w:t>37</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6" w:history="1">
        <w:r w:rsidRPr="004E260B">
          <w:rPr>
            <w:rStyle w:val="Hyperlink"/>
            <w:noProof/>
          </w:rPr>
          <w:t>Ameya Agencies</w:t>
        </w:r>
        <w:r>
          <w:rPr>
            <w:noProof/>
            <w:webHidden/>
          </w:rPr>
          <w:tab/>
        </w:r>
        <w:r>
          <w:rPr>
            <w:noProof/>
            <w:webHidden/>
          </w:rPr>
          <w:fldChar w:fldCharType="begin"/>
        </w:r>
        <w:r>
          <w:rPr>
            <w:noProof/>
            <w:webHidden/>
          </w:rPr>
          <w:instrText xml:space="preserve"> PAGEREF _Toc242376096 \h </w:instrText>
        </w:r>
        <w:r>
          <w:rPr>
            <w:noProof/>
            <w:webHidden/>
          </w:rPr>
        </w:r>
        <w:r>
          <w:rPr>
            <w:noProof/>
            <w:webHidden/>
          </w:rPr>
          <w:fldChar w:fldCharType="separate"/>
        </w:r>
        <w:r>
          <w:rPr>
            <w:noProof/>
            <w:webHidden/>
          </w:rPr>
          <w:t>40</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7" w:history="1">
        <w:r w:rsidRPr="004E260B">
          <w:rPr>
            <w:rStyle w:val="Hyperlink"/>
            <w:noProof/>
          </w:rPr>
          <w:t>Beniwal Fuel and Fire Solutions Private Limited</w:t>
        </w:r>
        <w:r>
          <w:rPr>
            <w:noProof/>
            <w:webHidden/>
          </w:rPr>
          <w:tab/>
        </w:r>
        <w:r>
          <w:rPr>
            <w:noProof/>
            <w:webHidden/>
          </w:rPr>
          <w:fldChar w:fldCharType="begin"/>
        </w:r>
        <w:r>
          <w:rPr>
            <w:noProof/>
            <w:webHidden/>
          </w:rPr>
          <w:instrText xml:space="preserve"> PAGEREF _Toc242376097 \h </w:instrText>
        </w:r>
        <w:r>
          <w:rPr>
            <w:noProof/>
            <w:webHidden/>
          </w:rPr>
        </w:r>
        <w:r>
          <w:rPr>
            <w:noProof/>
            <w:webHidden/>
          </w:rPr>
          <w:fldChar w:fldCharType="separate"/>
        </w:r>
        <w:r>
          <w:rPr>
            <w:noProof/>
            <w:webHidden/>
          </w:rPr>
          <w:t>42</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8" w:history="1">
        <w:r w:rsidRPr="004E260B">
          <w:rPr>
            <w:rStyle w:val="Hyperlink"/>
            <w:noProof/>
          </w:rPr>
          <w:t>Advanced Fire &amp; Safety</w:t>
        </w:r>
        <w:r>
          <w:rPr>
            <w:noProof/>
            <w:webHidden/>
          </w:rPr>
          <w:tab/>
        </w:r>
        <w:r>
          <w:rPr>
            <w:noProof/>
            <w:webHidden/>
          </w:rPr>
          <w:fldChar w:fldCharType="begin"/>
        </w:r>
        <w:r>
          <w:rPr>
            <w:noProof/>
            <w:webHidden/>
          </w:rPr>
          <w:instrText xml:space="preserve"> PAGEREF _Toc242376098 \h </w:instrText>
        </w:r>
        <w:r>
          <w:rPr>
            <w:noProof/>
            <w:webHidden/>
          </w:rPr>
        </w:r>
        <w:r>
          <w:rPr>
            <w:noProof/>
            <w:webHidden/>
          </w:rPr>
          <w:fldChar w:fldCharType="separate"/>
        </w:r>
        <w:r>
          <w:rPr>
            <w:noProof/>
            <w:webHidden/>
          </w:rPr>
          <w:t>44</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099" w:history="1">
        <w:r w:rsidRPr="004E260B">
          <w:rPr>
            <w:rStyle w:val="Hyperlink"/>
            <w:noProof/>
          </w:rPr>
          <w:t>Shri Ganesh Industries</w:t>
        </w:r>
        <w:r>
          <w:rPr>
            <w:noProof/>
            <w:webHidden/>
          </w:rPr>
          <w:tab/>
        </w:r>
        <w:r>
          <w:rPr>
            <w:noProof/>
            <w:webHidden/>
          </w:rPr>
          <w:fldChar w:fldCharType="begin"/>
        </w:r>
        <w:r>
          <w:rPr>
            <w:noProof/>
            <w:webHidden/>
          </w:rPr>
          <w:instrText xml:space="preserve"> PAGEREF _Toc242376099 \h </w:instrText>
        </w:r>
        <w:r>
          <w:rPr>
            <w:noProof/>
            <w:webHidden/>
          </w:rPr>
        </w:r>
        <w:r>
          <w:rPr>
            <w:noProof/>
            <w:webHidden/>
          </w:rPr>
          <w:fldChar w:fldCharType="separate"/>
        </w:r>
        <w:r>
          <w:rPr>
            <w:noProof/>
            <w:webHidden/>
          </w:rPr>
          <w:t>46</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100" w:history="1">
        <w:r w:rsidRPr="004E260B">
          <w:rPr>
            <w:rStyle w:val="Hyperlink"/>
            <w:noProof/>
          </w:rPr>
          <w:t>Awate Fabricators &amp; Automobile Works</w:t>
        </w:r>
        <w:r>
          <w:rPr>
            <w:noProof/>
            <w:webHidden/>
          </w:rPr>
          <w:tab/>
        </w:r>
        <w:r>
          <w:rPr>
            <w:noProof/>
            <w:webHidden/>
          </w:rPr>
          <w:fldChar w:fldCharType="begin"/>
        </w:r>
        <w:r>
          <w:rPr>
            <w:noProof/>
            <w:webHidden/>
          </w:rPr>
          <w:instrText xml:space="preserve"> PAGEREF _Toc242376100 \h </w:instrText>
        </w:r>
        <w:r>
          <w:rPr>
            <w:noProof/>
            <w:webHidden/>
          </w:rPr>
        </w:r>
        <w:r>
          <w:rPr>
            <w:noProof/>
            <w:webHidden/>
          </w:rPr>
          <w:fldChar w:fldCharType="separate"/>
        </w:r>
        <w:r>
          <w:rPr>
            <w:noProof/>
            <w:webHidden/>
          </w:rPr>
          <w:t>48</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101" w:history="1">
        <w:r w:rsidRPr="004E260B">
          <w:rPr>
            <w:rStyle w:val="Hyperlink"/>
            <w:noProof/>
          </w:rPr>
          <w:t>Kailash Vahan Udyog Limited</w:t>
        </w:r>
        <w:r>
          <w:rPr>
            <w:noProof/>
            <w:webHidden/>
          </w:rPr>
          <w:tab/>
        </w:r>
        <w:r>
          <w:rPr>
            <w:noProof/>
            <w:webHidden/>
          </w:rPr>
          <w:fldChar w:fldCharType="begin"/>
        </w:r>
        <w:r>
          <w:rPr>
            <w:noProof/>
            <w:webHidden/>
          </w:rPr>
          <w:instrText xml:space="preserve"> PAGEREF _Toc242376101 \h </w:instrText>
        </w:r>
        <w:r>
          <w:rPr>
            <w:noProof/>
            <w:webHidden/>
          </w:rPr>
        </w:r>
        <w:r>
          <w:rPr>
            <w:noProof/>
            <w:webHidden/>
          </w:rPr>
          <w:fldChar w:fldCharType="separate"/>
        </w:r>
        <w:r>
          <w:rPr>
            <w:noProof/>
            <w:webHidden/>
          </w:rPr>
          <w:t>50</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102" w:history="1">
        <w:r w:rsidRPr="004E260B">
          <w:rPr>
            <w:rStyle w:val="Hyperlink"/>
            <w:noProof/>
          </w:rPr>
          <w:t>Star Line Fabricator</w:t>
        </w:r>
        <w:r>
          <w:rPr>
            <w:noProof/>
            <w:webHidden/>
          </w:rPr>
          <w:tab/>
        </w:r>
        <w:r>
          <w:rPr>
            <w:noProof/>
            <w:webHidden/>
          </w:rPr>
          <w:fldChar w:fldCharType="begin"/>
        </w:r>
        <w:r>
          <w:rPr>
            <w:noProof/>
            <w:webHidden/>
          </w:rPr>
          <w:instrText xml:space="preserve"> PAGEREF _Toc242376102 \h </w:instrText>
        </w:r>
        <w:r>
          <w:rPr>
            <w:noProof/>
            <w:webHidden/>
          </w:rPr>
        </w:r>
        <w:r>
          <w:rPr>
            <w:noProof/>
            <w:webHidden/>
          </w:rPr>
          <w:fldChar w:fldCharType="separate"/>
        </w:r>
        <w:r>
          <w:rPr>
            <w:noProof/>
            <w:webHidden/>
          </w:rPr>
          <w:t>52</w:t>
        </w:r>
        <w:r>
          <w:rPr>
            <w:noProof/>
            <w:webHidden/>
          </w:rPr>
          <w:fldChar w:fldCharType="end"/>
        </w:r>
      </w:hyperlink>
    </w:p>
    <w:p w:rsidR="00D369AB" w:rsidRDefault="00D369AB">
      <w:pPr>
        <w:pStyle w:val="TOC2"/>
        <w:tabs>
          <w:tab w:val="right" w:leader="dot" w:pos="10082"/>
        </w:tabs>
        <w:rPr>
          <w:rFonts w:asciiTheme="minorHAnsi" w:eastAsiaTheme="minorEastAsia" w:hAnsiTheme="minorHAnsi"/>
          <w:noProof/>
          <w:color w:val="auto"/>
          <w:sz w:val="22"/>
        </w:rPr>
      </w:pPr>
      <w:hyperlink w:anchor="_Toc242376103" w:history="1">
        <w:r w:rsidRPr="004E260B">
          <w:rPr>
            <w:rStyle w:val="Hyperlink"/>
            <w:noProof/>
          </w:rPr>
          <w:t>RR Infratek</w:t>
        </w:r>
        <w:r>
          <w:rPr>
            <w:noProof/>
            <w:webHidden/>
          </w:rPr>
          <w:tab/>
        </w:r>
        <w:r>
          <w:rPr>
            <w:noProof/>
            <w:webHidden/>
          </w:rPr>
          <w:fldChar w:fldCharType="begin"/>
        </w:r>
        <w:r>
          <w:rPr>
            <w:noProof/>
            <w:webHidden/>
          </w:rPr>
          <w:instrText xml:space="preserve"> PAGEREF _Toc242376103 \h </w:instrText>
        </w:r>
        <w:r>
          <w:rPr>
            <w:noProof/>
            <w:webHidden/>
          </w:rPr>
        </w:r>
        <w:r>
          <w:rPr>
            <w:noProof/>
            <w:webHidden/>
          </w:rPr>
          <w:fldChar w:fldCharType="separate"/>
        </w:r>
        <w:r>
          <w:rPr>
            <w:noProof/>
            <w:webHidden/>
          </w:rPr>
          <w:t>54</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104" w:history="1">
        <w:r w:rsidRPr="004E260B">
          <w:rPr>
            <w:rStyle w:val="Hyperlink"/>
            <w:noProof/>
          </w:rPr>
          <w:t>Parameter Definitions</w:t>
        </w:r>
        <w:r>
          <w:rPr>
            <w:noProof/>
            <w:webHidden/>
          </w:rPr>
          <w:tab/>
        </w:r>
        <w:r>
          <w:rPr>
            <w:noProof/>
            <w:webHidden/>
          </w:rPr>
          <w:fldChar w:fldCharType="begin"/>
        </w:r>
        <w:r>
          <w:rPr>
            <w:noProof/>
            <w:webHidden/>
          </w:rPr>
          <w:instrText xml:space="preserve"> PAGEREF _Toc242376104 \h </w:instrText>
        </w:r>
        <w:r>
          <w:rPr>
            <w:noProof/>
            <w:webHidden/>
          </w:rPr>
        </w:r>
        <w:r>
          <w:rPr>
            <w:noProof/>
            <w:webHidden/>
          </w:rPr>
          <w:fldChar w:fldCharType="separate"/>
        </w:r>
        <w:r>
          <w:rPr>
            <w:noProof/>
            <w:webHidden/>
          </w:rPr>
          <w:t>56</w:t>
        </w:r>
        <w:r>
          <w:rPr>
            <w:noProof/>
            <w:webHidden/>
          </w:rPr>
          <w:fldChar w:fldCharType="end"/>
        </w:r>
      </w:hyperlink>
    </w:p>
    <w:p w:rsidR="00D369AB" w:rsidRDefault="00D369AB">
      <w:pPr>
        <w:pStyle w:val="TOC1"/>
        <w:tabs>
          <w:tab w:val="right" w:leader="dot" w:pos="10082"/>
        </w:tabs>
        <w:rPr>
          <w:rFonts w:asciiTheme="minorHAnsi" w:eastAsiaTheme="minorEastAsia" w:hAnsiTheme="minorHAnsi"/>
          <w:noProof/>
          <w:color w:val="auto"/>
          <w:sz w:val="22"/>
        </w:rPr>
      </w:pPr>
      <w:hyperlink w:anchor="_Toc242376105" w:history="1">
        <w:r w:rsidRPr="004E260B">
          <w:rPr>
            <w:rStyle w:val="Hyperlink"/>
            <w:noProof/>
          </w:rPr>
          <w:t>Research Methodology</w:t>
        </w:r>
        <w:r>
          <w:rPr>
            <w:noProof/>
            <w:webHidden/>
          </w:rPr>
          <w:tab/>
        </w:r>
        <w:r>
          <w:rPr>
            <w:noProof/>
            <w:webHidden/>
          </w:rPr>
          <w:fldChar w:fldCharType="begin"/>
        </w:r>
        <w:r>
          <w:rPr>
            <w:noProof/>
            <w:webHidden/>
          </w:rPr>
          <w:instrText xml:space="preserve"> PAGEREF _Toc242376105 \h </w:instrText>
        </w:r>
        <w:r>
          <w:rPr>
            <w:noProof/>
            <w:webHidden/>
          </w:rPr>
        </w:r>
        <w:r>
          <w:rPr>
            <w:noProof/>
            <w:webHidden/>
          </w:rPr>
          <w:fldChar w:fldCharType="separate"/>
        </w:r>
        <w:r>
          <w:rPr>
            <w:noProof/>
            <w:webHidden/>
          </w:rPr>
          <w:t>57</w:t>
        </w:r>
        <w:r>
          <w:rPr>
            <w:noProof/>
            <w:webHidden/>
          </w:rPr>
          <w:fldChar w:fldCharType="end"/>
        </w:r>
      </w:hyperlink>
    </w:p>
    <w:p w:rsidR="003F1765" w:rsidRDefault="00D369AB">
      <w:r>
        <w:fldChar w:fldCharType="end"/>
      </w:r>
    </w:p>
    <w:p w:rsidR="003F1765" w:rsidRDefault="00D369AB">
      <w:pPr>
        <w:pStyle w:val="Heading1"/>
        <w:pageBreakBefore/>
        <w:pBdr>
          <w:bottom w:val="single" w:sz="24" w:space="6" w:color="52B69A"/>
        </w:pBdr>
      </w:pPr>
      <w:bookmarkStart w:id="1" w:name="_Toc242376078"/>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3F1765">
        <w:trPr>
          <w:cantSplit/>
          <w:jc w:val="center"/>
        </w:trPr>
        <w:tc>
          <w:tcPr>
            <w:tcW w:w="5046"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X — Product Capability</w:t>
            </w:r>
          </w:p>
          <w:p w:rsidR="003F1765" w:rsidRDefault="00D369AB">
            <w:pPr>
              <w:spacing w:after="20" w:line="240" w:lineRule="auto"/>
            </w:pPr>
            <w:r>
              <w:rPr>
                <w:b/>
                <w:color w:val="0F172A"/>
              </w:rPr>
              <w:t xml:space="preserve">1. </w:t>
            </w:r>
            <w:r>
              <w:rPr>
                <w:color w:val="0F172A"/>
              </w:rPr>
              <w:t>Firefighting Vehicle Product Range</w:t>
            </w:r>
          </w:p>
          <w:p w:rsidR="003F1765" w:rsidRDefault="00D369AB">
            <w:pPr>
              <w:spacing w:after="20" w:line="240" w:lineRule="auto"/>
            </w:pPr>
            <w:r>
              <w:rPr>
                <w:b/>
                <w:color w:val="0F172A"/>
              </w:rPr>
              <w:t xml:space="preserve">2. </w:t>
            </w:r>
            <w:r>
              <w:rPr>
                <w:color w:val="0F172A"/>
              </w:rPr>
              <w:t>Vehicle Performance &amp; Reliability</w:t>
            </w:r>
          </w:p>
          <w:p w:rsidR="003F1765" w:rsidRDefault="00D369AB">
            <w:pPr>
              <w:spacing w:after="20" w:line="240" w:lineRule="auto"/>
            </w:pPr>
            <w:r>
              <w:rPr>
                <w:b/>
                <w:color w:val="0F172A"/>
              </w:rPr>
              <w:t xml:space="preserve">3. </w:t>
            </w:r>
            <w:r>
              <w:rPr>
                <w:color w:val="0F172A"/>
              </w:rPr>
              <w:t>Firefighting Technology &amp; Innovation</w:t>
            </w:r>
          </w:p>
          <w:p w:rsidR="003F1765" w:rsidRDefault="00D369AB">
            <w:pPr>
              <w:spacing w:after="20" w:line="240" w:lineRule="auto"/>
            </w:pPr>
            <w:r>
              <w:rPr>
                <w:b/>
                <w:color w:val="0F172A"/>
              </w:rPr>
              <w:t xml:space="preserve">4. </w:t>
            </w:r>
            <w:r>
              <w:rPr>
                <w:color w:val="0F172A"/>
              </w:rPr>
              <w:t>Manufacturing &amp; Customization Capability</w:t>
            </w:r>
          </w:p>
          <w:p w:rsidR="003F1765" w:rsidRDefault="00D369AB">
            <w:pPr>
              <w:spacing w:after="20" w:line="240" w:lineRule="auto"/>
            </w:pPr>
            <w:r>
              <w:rPr>
                <w:b/>
                <w:color w:val="0F172A"/>
              </w:rPr>
              <w:t xml:space="preserve">5. </w:t>
            </w:r>
            <w:r>
              <w:rPr>
                <w:color w:val="0F172A"/>
              </w:rPr>
              <w:t>Regulatory &amp; Safety Compliance</w:t>
            </w:r>
          </w:p>
        </w:tc>
        <w:tc>
          <w:tcPr>
            <w:tcW w:w="5046"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Y — Business Capability</w:t>
            </w:r>
          </w:p>
          <w:p w:rsidR="003F1765" w:rsidRDefault="00D369AB">
            <w:pPr>
              <w:spacing w:after="20" w:line="240" w:lineRule="auto"/>
            </w:pPr>
            <w:r>
              <w:rPr>
                <w:b/>
                <w:color w:val="0F172A"/>
              </w:rPr>
              <w:t xml:space="preserve">1. </w:t>
            </w:r>
            <w:r>
              <w:rPr>
                <w:color w:val="0F172A"/>
              </w:rPr>
              <w:t>Government &amp; Municipal Contracts</w:t>
            </w:r>
          </w:p>
          <w:p w:rsidR="003F1765" w:rsidRDefault="00D369AB">
            <w:pPr>
              <w:spacing w:after="20" w:line="240" w:lineRule="auto"/>
            </w:pPr>
            <w:r>
              <w:rPr>
                <w:b/>
                <w:color w:val="0F172A"/>
              </w:rPr>
              <w:t xml:space="preserve">2. </w:t>
            </w:r>
            <w:r>
              <w:rPr>
                <w:color w:val="0F172A"/>
              </w:rPr>
              <w:t>Revenue &amp; Financial Strength</w:t>
            </w:r>
          </w:p>
          <w:p w:rsidR="003F1765" w:rsidRDefault="00D369AB">
            <w:pPr>
              <w:spacing w:after="20" w:line="240" w:lineRule="auto"/>
            </w:pPr>
            <w:r>
              <w:rPr>
                <w:b/>
                <w:color w:val="0F172A"/>
              </w:rPr>
              <w:t xml:space="preserve">3. </w:t>
            </w:r>
            <w:r>
              <w:rPr>
                <w:color w:val="0F172A"/>
              </w:rPr>
              <w:t>Production Capacity &amp; Delivery</w:t>
            </w:r>
          </w:p>
          <w:p w:rsidR="003F1765" w:rsidRDefault="00D369AB">
            <w:pPr>
              <w:spacing w:after="20" w:line="240" w:lineRule="auto"/>
            </w:pPr>
            <w:r>
              <w:rPr>
                <w:b/>
                <w:color w:val="0F172A"/>
              </w:rPr>
              <w:t xml:space="preserve">4. </w:t>
            </w:r>
            <w:r>
              <w:rPr>
                <w:color w:val="0F172A"/>
              </w:rPr>
              <w:t>Geographic &amp; Service Network</w:t>
            </w:r>
          </w:p>
          <w:p w:rsidR="003F1765" w:rsidRDefault="00D369AB">
            <w:pPr>
              <w:spacing w:after="20" w:line="240" w:lineRule="auto"/>
            </w:pPr>
            <w:r>
              <w:rPr>
                <w:b/>
                <w:color w:val="0F172A"/>
              </w:rPr>
              <w:t xml:space="preserve">5. </w:t>
            </w:r>
            <w:r>
              <w:rPr>
                <w:color w:val="0F172A"/>
              </w:rPr>
              <w:t>Market Share &amp; Brand Reputation</w:t>
            </w:r>
          </w:p>
        </w:tc>
      </w:tr>
    </w:tbl>
    <w:p w:rsidR="003F1765" w:rsidRDefault="00D369AB">
      <w:pPr>
        <w:pStyle w:val="Heading1"/>
        <w:pageBreakBefore/>
        <w:pBdr>
          <w:bottom w:val="single" w:sz="24" w:space="6" w:color="52B69A"/>
        </w:pBdr>
      </w:pPr>
      <w:bookmarkStart w:id="2" w:name="_Toc242376079"/>
      <w:r>
        <w:lastRenderedPageBreak/>
        <w:t>Quadrant Positioning</w:t>
      </w:r>
      <w:bookmarkEnd w:id="2"/>
    </w:p>
    <w:p w:rsidR="003F1765" w:rsidRDefault="00D369AB">
      <w:pPr>
        <w:spacing w:after="200"/>
      </w:pPr>
      <w:r>
        <w:rPr>
          <w:color w:val="64748B"/>
        </w:rPr>
        <w:t xml:space="preserve">(20 on </w:t>
      </w:r>
      <w:r>
        <w:rPr>
          <w:color w:val="64748B"/>
        </w:rPr>
        <w:t>chart · 108 in total)</w:t>
      </w:r>
    </w:p>
    <w:p w:rsidR="003F1765" w:rsidRDefault="00D369AB">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3F1765" w:rsidRDefault="00D369AB">
      <w:pPr>
        <w:spacing w:after="20"/>
      </w:pPr>
      <w:r>
        <w:rPr>
          <w:b/>
          <w:sz w:val="18"/>
        </w:rPr>
        <w:t>Countries on chart (by quadrant)</w:t>
      </w:r>
    </w:p>
    <w:p w:rsidR="003F1765" w:rsidRDefault="00D369AB">
      <w:r>
        <w:rPr>
          <w:sz w:val="18"/>
        </w:rPr>
        <w:t>Leaders: India×5 · Challengers: India×5 · Trailblazers: India×5 · Evolving Players: India×5</w:t>
      </w:r>
    </w:p>
    <w:p w:rsidR="003F1765" w:rsidRDefault="00D369AB">
      <w:pPr>
        <w:pStyle w:val="Heading1"/>
        <w:pageBreakBefore/>
        <w:pBdr>
          <w:bottom w:val="single" w:sz="24" w:space="6" w:color="52B69A"/>
        </w:pBdr>
      </w:pPr>
      <w:bookmarkStart w:id="3" w:name="_Toc24237608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16"/>
              </w:rPr>
              <w:t>Leaders</w:t>
            </w:r>
            <w:r>
              <w:rPr>
                <w:b/>
                <w:color w:val="0F172A"/>
                <w:sz w:val="22"/>
              </w:rPr>
              <w:t xml:space="preserve">   Integrated Market Leaders</w:t>
            </w:r>
          </w:p>
          <w:p w:rsidR="003F1765" w:rsidRDefault="00D369AB">
            <w:pPr>
              <w:spacing w:after="20" w:line="240" w:lineRule="auto"/>
            </w:pPr>
            <w:r>
              <w:rPr>
                <w:color w:val="64748B"/>
                <w:sz w:val="17"/>
              </w:rPr>
              <w:t xml:space="preserve">Best-in-class Product Capability, </w:t>
            </w:r>
            <w:r>
              <w:rPr>
                <w:color w:val="64748B"/>
                <w:sz w:val="17"/>
              </w:rPr>
              <w:t>Best-in-class Business Capability</w:t>
            </w:r>
          </w:p>
          <w:p w:rsidR="003F1765" w:rsidRDefault="00D369AB">
            <w:pPr>
              <w:spacing w:after="20" w:line="240" w:lineRule="auto"/>
            </w:pPr>
            <w:r>
              <w:t>Companies demonstrating strong product capabilities and robust business execution. They combine mature and differentiated offerings with established market presence, customer reach, commercial scale, and effective growth s</w:t>
            </w:r>
            <w:r>
              <w:t>trategies, positioning them strongly for sustained market leadership.</w:t>
            </w:r>
          </w:p>
        </w:tc>
      </w:tr>
    </w:tbl>
    <w:p w:rsidR="003F1765" w:rsidRDefault="003F176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16"/>
              </w:rPr>
              <w:t>Challengers</w:t>
            </w:r>
            <w:r>
              <w:rPr>
                <w:b/>
                <w:color w:val="0F172A"/>
                <w:sz w:val="22"/>
              </w:rPr>
              <w:t xml:space="preserve">   Scale-Driven Challengers</w:t>
            </w:r>
          </w:p>
          <w:p w:rsidR="003F1765" w:rsidRDefault="00D369AB">
            <w:pPr>
              <w:spacing w:after="20" w:line="240" w:lineRule="auto"/>
            </w:pPr>
            <w:r>
              <w:rPr>
                <w:color w:val="64748B"/>
                <w:sz w:val="17"/>
              </w:rPr>
              <w:t>Emerging Product Capability, Best-in-class Business Capability</w:t>
            </w:r>
          </w:p>
          <w:p w:rsidR="003F1765" w:rsidRDefault="00D369AB">
            <w:pPr>
              <w:spacing w:after="20" w:line="240" w:lineRule="auto"/>
            </w:pPr>
            <w:r>
              <w:t xml:space="preserve">Companies with strong business presence and commercial capabilities, supported by </w:t>
            </w:r>
            <w:r>
              <w:t>established customer relationships, market reach, channels, or brand strength. However, their product portfolio may have relatively lower differentiation, breadth, maturity, or innovation compared with leading participants.</w:t>
            </w:r>
          </w:p>
        </w:tc>
      </w:tr>
    </w:tbl>
    <w:p w:rsidR="003F1765" w:rsidRDefault="003F176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16"/>
              </w:rPr>
              <w:t>Trailblazers</w:t>
            </w:r>
            <w:r>
              <w:rPr>
                <w:b/>
                <w:color w:val="0F172A"/>
                <w:sz w:val="22"/>
              </w:rPr>
              <w:t xml:space="preserve">   Innovation-Driv</w:t>
            </w:r>
            <w:r>
              <w:rPr>
                <w:b/>
                <w:color w:val="0F172A"/>
                <w:sz w:val="22"/>
              </w:rPr>
              <w:t>en Trailblazers</w:t>
            </w:r>
          </w:p>
          <w:p w:rsidR="003F1765" w:rsidRDefault="00D369AB">
            <w:pPr>
              <w:spacing w:after="20" w:line="240" w:lineRule="auto"/>
            </w:pPr>
            <w:r>
              <w:rPr>
                <w:color w:val="64748B"/>
                <w:sz w:val="17"/>
              </w:rPr>
              <w:t>Best-in-class Product Capability, Emerging Business Capability</w:t>
            </w:r>
          </w:p>
          <w:p w:rsidR="003F1765" w:rsidRDefault="00D369AB">
            <w:pPr>
              <w:spacing w:after="20" w:line="240" w:lineRule="auto"/>
            </w:pPr>
            <w:r>
              <w:t>Companies demonstrating strong product capabilities, innovation, or differentiated offerings, but with comparatively lower business scale or market penetration. Their growth pot</w:t>
            </w:r>
            <w:r>
              <w:t>ential depends on strengthening commercial execution, customer reach, partnerships, geographic presence, and overall market visibility.</w:t>
            </w:r>
          </w:p>
        </w:tc>
      </w:tr>
    </w:tbl>
    <w:p w:rsidR="003F1765" w:rsidRDefault="003F176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16"/>
              </w:rPr>
              <w:t>Emerging Players</w:t>
            </w:r>
            <w:r>
              <w:rPr>
                <w:b/>
                <w:color w:val="0F172A"/>
                <w:sz w:val="22"/>
              </w:rPr>
              <w:t xml:space="preserve">   Foundation-Building Evolving</w:t>
            </w:r>
          </w:p>
          <w:p w:rsidR="003F1765" w:rsidRDefault="00D369AB">
            <w:pPr>
              <w:spacing w:after="20" w:line="240" w:lineRule="auto"/>
            </w:pPr>
            <w:r>
              <w:rPr>
                <w:color w:val="64748B"/>
                <w:sz w:val="17"/>
              </w:rPr>
              <w:t>Emerging Product Capability, Emerging Business Capability</w:t>
            </w:r>
          </w:p>
          <w:p w:rsidR="003F1765" w:rsidRDefault="00D369AB">
            <w:pPr>
              <w:spacing w:after="20" w:line="240" w:lineRule="auto"/>
            </w:pPr>
            <w:r>
              <w:t>Companies wi</w:t>
            </w:r>
            <w:r>
              <w:t>th developing product capabilities and relatively limited business presence. These participants may be at an earlier stage of market development, serve focused segments or geographies, and have opportunities to strengthen both their product proposition and</w:t>
            </w:r>
            <w:r>
              <w:t xml:space="preserve"> commercial footprint.</w:t>
            </w:r>
          </w:p>
        </w:tc>
      </w:tr>
    </w:tbl>
    <w:p w:rsidR="003F1765" w:rsidRDefault="003F1765"/>
    <w:p w:rsidR="003F1765" w:rsidRDefault="00D369AB">
      <w:pPr>
        <w:pStyle w:val="Heading1"/>
        <w:pageBreakBefore/>
        <w:pBdr>
          <w:bottom w:val="single" w:sz="24" w:space="6" w:color="52B69A"/>
        </w:pBdr>
      </w:pPr>
      <w:bookmarkStart w:id="4" w:name="_Toc242376081"/>
      <w:r>
        <w:lastRenderedPageBreak/>
        <w:t>Top 20 Companies</w:t>
      </w:r>
      <w:bookmarkEnd w:id="4"/>
    </w:p>
    <w:p w:rsidR="003F1765" w:rsidRDefault="00D369A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3F1765">
        <w:trPr>
          <w:cantSplit/>
          <w:tblHeader/>
          <w:jc w:val="center"/>
        </w:trPr>
        <w:tc>
          <w:tcPr>
            <w:tcW w:w="1565"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OVERALL SCORE</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Brijbasi Hi-Tech</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Brijbasi Hi-Tech Udyog Limited</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97</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Brijbasi</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Brijbasi Fire Safety Systems Pvt. Ltd.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95</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NewAge</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NewAge Fire Fighting Co. Ltd.</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Surendranagar,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93</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NewAge Firefighting</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NewAge Firefighting Co. </w:t>
            </w:r>
            <w:r>
              <w:rPr>
                <w:sz w:val="16"/>
              </w:rPr>
              <w:t>Ltd.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Surendranagar,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90</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Anlon</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Anlon Technology Solutions Ltd.</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89</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Contipro</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Contipro Industries</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82</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A.P. Enterprises</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A.P. </w:t>
            </w:r>
            <w:r>
              <w:rPr>
                <w:sz w:val="16"/>
              </w:rPr>
              <w:t>Enterprises</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82</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TPS Infrastructure</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TPS Infrastructure Limited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82</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United Vtech Engineering</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United Vtech Engineering Private Limited</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Bahadurgarh,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81</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Excel Combine</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Excel Combine Systems Pvt. Ltd.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Margao,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78</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Avinash Fire</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Avinash Fire Equipment</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Ludhiana,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87</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ASKA</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Aska Equipments Private </w:t>
            </w:r>
            <w:r>
              <w:rPr>
                <w:sz w:val="16"/>
              </w:rPr>
              <w:t>Limited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83</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Ameya Agencies</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Ameya Agencies</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82</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Beniwal Fuel and Fire Solutions</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Beniwal Fuel and Fire Solutions Private Limited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81</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AFS Fire Safety</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Advanced Fire &amp; Safety</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Hapur,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80</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Ganesh Industries</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Shri Ganesh Industries</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81</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Awate Fabricators</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Awate Fabricators &amp; </w:t>
            </w:r>
            <w:r>
              <w:rPr>
                <w:sz w:val="16"/>
              </w:rPr>
              <w:t>Automobile Works</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78</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Kailash Vahan</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Kailash Vahan Udyog Limited</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78</w:t>
            </w:r>
          </w:p>
        </w:tc>
      </w:tr>
      <w:tr w:rsidR="003F1765">
        <w:trPr>
          <w:cantSplit/>
          <w:jc w:val="center"/>
        </w:trPr>
        <w:tc>
          <w:tcPr>
            <w:tcW w:w="1565" w:type="dxa"/>
            <w:shd w:val="clear" w:color="auto" w:fill="FFFFFF"/>
            <w:tcMar>
              <w:top w:w="45" w:type="dxa"/>
              <w:left w:w="45" w:type="dxa"/>
              <w:bottom w:w="45" w:type="dxa"/>
              <w:right w:w="45" w:type="dxa"/>
            </w:tcMar>
          </w:tcPr>
          <w:p w:rsidR="003F1765" w:rsidRDefault="00D369AB">
            <w:pPr>
              <w:spacing w:after="20" w:line="240" w:lineRule="auto"/>
            </w:pPr>
            <w:r>
              <w:rPr>
                <w:sz w:val="16"/>
              </w:rPr>
              <w:t>Starline Fabricators</w:t>
            </w:r>
          </w:p>
        </w:tc>
        <w:tc>
          <w:tcPr>
            <w:tcW w:w="1721" w:type="dxa"/>
            <w:shd w:val="clear" w:color="auto" w:fill="FFFFFF"/>
            <w:tcMar>
              <w:top w:w="45" w:type="dxa"/>
              <w:left w:w="45" w:type="dxa"/>
              <w:bottom w:w="45" w:type="dxa"/>
              <w:right w:w="45" w:type="dxa"/>
            </w:tcMar>
          </w:tcPr>
          <w:p w:rsidR="003F1765" w:rsidRDefault="00D369AB">
            <w:pPr>
              <w:spacing w:after="20" w:line="240" w:lineRule="auto"/>
            </w:pPr>
            <w:r>
              <w:rPr>
                <w:sz w:val="16"/>
              </w:rPr>
              <w:t>Star Line Fabricator</w:t>
            </w:r>
          </w:p>
        </w:tc>
        <w:tc>
          <w:tcPr>
            <w:tcW w:w="1330" w:type="dxa"/>
            <w:shd w:val="clear" w:color="auto" w:fill="FFFFFF"/>
            <w:tcMar>
              <w:top w:w="45" w:type="dxa"/>
              <w:left w:w="45" w:type="dxa"/>
              <w:bottom w:w="45" w:type="dxa"/>
              <w:right w:w="45" w:type="dxa"/>
            </w:tcMar>
          </w:tcPr>
          <w:p w:rsidR="003F1765" w:rsidRDefault="00D369AB">
            <w:pPr>
              <w:spacing w:after="20" w:line="240" w:lineRule="auto"/>
            </w:pPr>
            <w:r>
              <w:rPr>
                <w:sz w:val="16"/>
              </w:rPr>
              <w:t>Faridabad, India</w:t>
            </w:r>
          </w:p>
        </w:tc>
        <w:tc>
          <w:tcPr>
            <w:tcW w:w="939"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3F1765" w:rsidRDefault="00D369AB">
            <w:pPr>
              <w:spacing w:after="20" w:line="240" w:lineRule="auto"/>
            </w:pPr>
            <w:r>
              <w:rPr>
                <w:b/>
                <w:color w:val="1E3A8A"/>
                <w:sz w:val="18"/>
              </w:rPr>
              <w:t>75</w:t>
            </w:r>
          </w:p>
        </w:tc>
      </w:tr>
      <w:tr w:rsidR="003F1765">
        <w:trPr>
          <w:cantSplit/>
          <w:jc w:val="center"/>
        </w:trPr>
        <w:tc>
          <w:tcPr>
            <w:tcW w:w="1565" w:type="dxa"/>
            <w:shd w:val="clear" w:color="auto" w:fill="F8FAFC"/>
            <w:tcMar>
              <w:top w:w="45" w:type="dxa"/>
              <w:left w:w="45" w:type="dxa"/>
              <w:bottom w:w="45" w:type="dxa"/>
              <w:right w:w="45" w:type="dxa"/>
            </w:tcMar>
          </w:tcPr>
          <w:p w:rsidR="003F1765" w:rsidRDefault="00D369AB">
            <w:pPr>
              <w:spacing w:after="20" w:line="240" w:lineRule="auto"/>
            </w:pPr>
            <w:r>
              <w:rPr>
                <w:sz w:val="16"/>
              </w:rPr>
              <w:t>RR Infratek</w:t>
            </w:r>
          </w:p>
        </w:tc>
        <w:tc>
          <w:tcPr>
            <w:tcW w:w="1721" w:type="dxa"/>
            <w:shd w:val="clear" w:color="auto" w:fill="F8FAFC"/>
            <w:tcMar>
              <w:top w:w="45" w:type="dxa"/>
              <w:left w:w="45" w:type="dxa"/>
              <w:bottom w:w="45" w:type="dxa"/>
              <w:right w:w="45" w:type="dxa"/>
            </w:tcMar>
          </w:tcPr>
          <w:p w:rsidR="003F1765" w:rsidRDefault="00D369AB">
            <w:pPr>
              <w:spacing w:after="20" w:line="240" w:lineRule="auto"/>
            </w:pPr>
            <w:r>
              <w:rPr>
                <w:sz w:val="16"/>
              </w:rPr>
              <w:t>RR Infratek</w:t>
            </w:r>
          </w:p>
        </w:tc>
        <w:tc>
          <w:tcPr>
            <w:tcW w:w="1330" w:type="dxa"/>
            <w:shd w:val="clear" w:color="auto" w:fill="F8FAFC"/>
            <w:tcMar>
              <w:top w:w="45" w:type="dxa"/>
              <w:left w:w="45" w:type="dxa"/>
              <w:bottom w:w="45" w:type="dxa"/>
              <w:right w:w="45" w:type="dxa"/>
            </w:tcMar>
          </w:tcPr>
          <w:p w:rsidR="003F1765" w:rsidRDefault="00D369AB">
            <w:pPr>
              <w:spacing w:after="20" w:line="240" w:lineRule="auto"/>
            </w:pPr>
            <w:r>
              <w:rPr>
                <w:sz w:val="16"/>
              </w:rPr>
              <w:t>Bhopal, India</w:t>
            </w:r>
          </w:p>
        </w:tc>
        <w:tc>
          <w:tcPr>
            <w:tcW w:w="939"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3F1765" w:rsidRDefault="00D369AB">
            <w:pPr>
              <w:spacing w:after="20" w:line="240" w:lineRule="auto"/>
            </w:pPr>
            <w:r>
              <w:rPr>
                <w:b/>
                <w:color w:val="1E3A8A"/>
                <w:sz w:val="18"/>
              </w:rPr>
              <w:t>72</w:t>
            </w:r>
          </w:p>
        </w:tc>
      </w:tr>
    </w:tbl>
    <w:p w:rsidR="003F1765" w:rsidRDefault="00D369AB">
      <w:pPr>
        <w:pStyle w:val="Heading1"/>
        <w:pageBreakBefore/>
        <w:pBdr>
          <w:bottom w:val="single" w:sz="24" w:space="6" w:color="52B69A"/>
        </w:pBdr>
      </w:pPr>
      <w:bookmarkStart w:id="5" w:name="_Toc242376082"/>
      <w:r>
        <w:lastRenderedPageBreak/>
        <w:t>Other Noticeable Players</w:t>
      </w:r>
      <w:bookmarkEnd w:id="5"/>
    </w:p>
    <w:p w:rsidR="003F1765" w:rsidRDefault="00D369AB">
      <w:pPr>
        <w:spacing w:after="200"/>
      </w:pPr>
      <w:r>
        <w:rPr>
          <w:color w:val="64748B"/>
        </w:rPr>
        <w:t>(88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3F1765">
        <w:trPr>
          <w:cantSplit/>
          <w:tblHeader/>
          <w:jc w:val="center"/>
        </w:trPr>
        <w:tc>
          <w:tcPr>
            <w:tcW w:w="1979"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3F1765" w:rsidRDefault="00D369AB">
            <w:pPr>
              <w:spacing w:after="20" w:line="240" w:lineRule="auto"/>
            </w:pPr>
            <w:r>
              <w:rPr>
                <w:b/>
                <w:color w:val="FFFFFF"/>
                <w:sz w:val="13"/>
              </w:rPr>
              <w:t>STRENGTH</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Indus Fire Safety</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Indus Fire Safety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TCS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Tek Chand &amp; Sons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Wadia Group</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Wadia Group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Aryan Pumps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Aryan Pumps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Hindusthan Technologies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Hindusthan Technologies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Cuttack,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Swadeshi Empresa</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Swadeshi Empresa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Ensol</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Ensol Industries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Flying Fire Services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Flying Fire Services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Wadia Body Builders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Wadia Body Builders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Ashok Leyland</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Ashok Leyland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Vijay Fire Vehicles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Vijay Fire Vehicles &amp; Pumps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Valsad,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WORLD FIRE ENTERPRISES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WORLD FIRE ENTERPRISES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Antony Motors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Antony Motors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HI TECH</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Hi-Tech Services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Aaag India</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Aaag India</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Kooverji Devshi</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Kooverji Devshi and Co.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Garrison Engineering</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Garrison Engineering Co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Kamal Coach Body Builders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Kamal Coach Body Builders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Rohtak,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Vimal</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Vimal Fire Controls Pvt. </w:t>
            </w:r>
            <w:r>
              <w:rPr>
                <w:sz w:val="16"/>
              </w:rPr>
              <w:t>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Devi Fire Services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Devi Fire Services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Solapur,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Fireescape</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Fireescape Engineering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First Responders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First Responders </w:t>
            </w:r>
            <w:r>
              <w:rPr>
                <w:sz w:val="16"/>
              </w:rPr>
              <w:t>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HI TECH</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Hitech Services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Kooverji Devshi</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Kooverji Devshi &amp; Co.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Ambala Coach Builders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Ambala Coach Builders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Ambala,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Cosmos Systems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Cosmos Systems LLP</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Agni Industries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Agni Industrial Fire Services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Ellar Steel</w:t>
            </w:r>
            <w:r>
              <w:rPr>
                <w:sz w:val="16"/>
              </w:rPr>
              <w:t xml:space="preserve"> Industries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Ellar Steel Industries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Integrated Fire Protection</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Integrated Fire Protection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Kamal Coach</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Kamal Coach Works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lastRenderedPageBreak/>
              <w:t>DW Hitech SPV</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DW Hitech SPV and Equipments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Safeguard</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Safeguard Fire Protections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Sarvottam Appliances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Sarvottam Appliances </w:t>
            </w:r>
            <w:r>
              <w:rPr>
                <w:sz w:val="16"/>
              </w:rPr>
              <w:t>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Lighttec India</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Lighttec India</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Agra,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MTI</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Metal Tech Industries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Ambala,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Rajindera Fire Services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Rajindera Fire Services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Ludhiana,</w:t>
            </w:r>
            <w:r>
              <w:rPr>
                <w:sz w:val="16"/>
              </w:rPr>
              <w:t xml:space="preserv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AVS Group</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AVS International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Fireone Technologies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Fireone Technologies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Rivaan Technologies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Rivaan </w:t>
            </w:r>
            <w:r>
              <w:rPr>
                <w:sz w:val="16"/>
              </w:rPr>
              <w:t>Technologies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Automeck</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AUTOMECK INDIA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Jamshedpur,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Laxmi Steel Industries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Laxmi Steel Industries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Murli Techno</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Murli Techno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Chiplun,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Deccan Coach Builders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Deccan Coach Builders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ROHIT ENTERPRISES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Rohit Enterprises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Tara Enterprises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Tara Enterprises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Delhi Fire Engineers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Delhi Fire Engineers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Kailash Vahn</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Kailash Vahn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Sakthi</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Sakthi Fire Protection Systems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Dutt Motor Body Builders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Dutt Motor Body Builders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Fire Safety </w:t>
            </w:r>
            <w:r>
              <w:rPr>
                <w:sz w:val="16"/>
              </w:rPr>
              <w:t>Devices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Fire Safety Devices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Kamsun</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Kamsun Hydraulics India</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D. R. Gupta Engineering Works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D. R. Gupta Engineering Works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Coffco</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Coffco</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Devnarayan</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Devnarayan Enterprises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Dewsoft Fabrication</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Dewsoft Fabrication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Firecare</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Firecare</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Jodhpur,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Labh Group</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Labh Projects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New Sakthi</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New Sakthi Fire Protection </w:t>
            </w:r>
            <w:r>
              <w:rPr>
                <w:sz w:val="16"/>
              </w:rPr>
              <w:t>Systems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Pahuja Enterprises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Pahuja Enterprises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R R Infratek</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R R Infratek</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 xml:space="preserve">Sthira </w:t>
            </w:r>
            <w:r>
              <w:rPr>
                <w:sz w:val="16"/>
              </w:rPr>
              <w:t>Technovations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Sthira Technovations India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Dharwad,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V P Fire Services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V P Fire Services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Solapur,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Kalsi Industries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Kalsi Industries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Bathinda,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Perfect Auto Body Builders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Perfect Auto Body Builders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Sangli,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lastRenderedPageBreak/>
              <w:t>Garg Enterprises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Garg Enterprises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Indian Automobile Works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Indian </w:t>
            </w:r>
            <w:r>
              <w:rPr>
                <w:sz w:val="16"/>
              </w:rPr>
              <w:t>Automobile Works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Mona Engineering &amp; Body Builders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Mona Engineering &amp; Body Builders</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Cosmic Healers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Cosmic Healers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Delphinus Automotive</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Delphinus Automotive Technologies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Kalyan</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Kalyan Industries Corporation</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King Ladders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King Ladders Mfg Co.</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Pumpflo Technologies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Pumpflo Technologies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Jefe Safety Solutions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Jefe Safety Solutions Pvt.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B N Engineering</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B N Engineering</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BEML</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BEML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Prevalence</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Prevalence Green Solutions Private 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Terminator</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Akash Uni-Safe Equipments Private Limited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Seehra Coach Builders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Seehra Coach Builders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Jayasri Engineering</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Jayasri Engineering</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Aswin</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Aswin Fire System Private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Thea Autotech</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Thea Autotech</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Jaresecure</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Jaresecure Technologies</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Automotive Coaches &amp; Components</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Automotive Coaches &amp; Components Ltd</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Gummidipoondi,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Force Motors</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 xml:space="preserve">Force Motors </w:t>
            </w:r>
            <w:r>
              <w:rPr>
                <w:sz w:val="16"/>
              </w:rPr>
              <w:t>Limited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Om Auto Garage</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Om Auto Garage</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Compaq Hopper</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Compaq Hopper EV Corporation</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Salem,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FFFFF"/>
            <w:tcMar>
              <w:top w:w="45" w:type="dxa"/>
              <w:left w:w="45" w:type="dxa"/>
              <w:bottom w:w="45" w:type="dxa"/>
              <w:right w:w="45" w:type="dxa"/>
            </w:tcMar>
          </w:tcPr>
          <w:p w:rsidR="003F1765" w:rsidRDefault="00D369AB">
            <w:pPr>
              <w:spacing w:after="20" w:line="240" w:lineRule="auto"/>
            </w:pPr>
            <w:r>
              <w:rPr>
                <w:sz w:val="16"/>
              </w:rPr>
              <w:t>Seehra Hi-Tech</w:t>
            </w:r>
          </w:p>
        </w:tc>
        <w:tc>
          <w:tcPr>
            <w:tcW w:w="2177" w:type="dxa"/>
            <w:shd w:val="clear" w:color="auto" w:fill="FFFFFF"/>
            <w:tcMar>
              <w:top w:w="45" w:type="dxa"/>
              <w:left w:w="45" w:type="dxa"/>
              <w:bottom w:w="45" w:type="dxa"/>
              <w:right w:w="45" w:type="dxa"/>
            </w:tcMar>
          </w:tcPr>
          <w:p w:rsidR="003F1765" w:rsidRDefault="00D369AB">
            <w:pPr>
              <w:spacing w:after="20" w:line="240" w:lineRule="auto"/>
            </w:pPr>
            <w:r>
              <w:rPr>
                <w:sz w:val="16"/>
              </w:rPr>
              <w:t>Seehra Hi-Tech</w:t>
            </w:r>
          </w:p>
        </w:tc>
        <w:tc>
          <w:tcPr>
            <w:tcW w:w="1682" w:type="dxa"/>
            <w:shd w:val="clear" w:color="auto" w:fill="FFFFFF"/>
            <w:tcMar>
              <w:top w:w="45" w:type="dxa"/>
              <w:left w:w="45" w:type="dxa"/>
              <w:bottom w:w="45" w:type="dxa"/>
              <w:right w:w="45" w:type="dxa"/>
            </w:tcMar>
          </w:tcPr>
          <w:p w:rsidR="003F1765" w:rsidRDefault="00D369AB">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F1765">
        <w:trPr>
          <w:cantSplit/>
          <w:jc w:val="center"/>
        </w:trPr>
        <w:tc>
          <w:tcPr>
            <w:tcW w:w="1979" w:type="dxa"/>
            <w:shd w:val="clear" w:color="auto" w:fill="F8FAFC"/>
            <w:tcMar>
              <w:top w:w="45" w:type="dxa"/>
              <w:left w:w="45" w:type="dxa"/>
              <w:bottom w:w="45" w:type="dxa"/>
              <w:right w:w="45" w:type="dxa"/>
            </w:tcMar>
          </w:tcPr>
          <w:p w:rsidR="003F1765" w:rsidRDefault="00D369AB">
            <w:pPr>
              <w:spacing w:after="20" w:line="240" w:lineRule="auto"/>
            </w:pPr>
            <w:r>
              <w:rPr>
                <w:sz w:val="16"/>
              </w:rPr>
              <w:t>Tippermann India</w:t>
            </w:r>
          </w:p>
        </w:tc>
        <w:tc>
          <w:tcPr>
            <w:tcW w:w="2177" w:type="dxa"/>
            <w:shd w:val="clear" w:color="auto" w:fill="F8FAFC"/>
            <w:tcMar>
              <w:top w:w="45" w:type="dxa"/>
              <w:left w:w="45" w:type="dxa"/>
              <w:bottom w:w="45" w:type="dxa"/>
              <w:right w:w="45" w:type="dxa"/>
            </w:tcMar>
          </w:tcPr>
          <w:p w:rsidR="003F1765" w:rsidRDefault="00D369AB">
            <w:pPr>
              <w:spacing w:after="20" w:line="240" w:lineRule="auto"/>
            </w:pPr>
            <w:r>
              <w:rPr>
                <w:sz w:val="16"/>
              </w:rPr>
              <w:t>Tippermann India Pvt. Ltd.</w:t>
            </w:r>
          </w:p>
        </w:tc>
        <w:tc>
          <w:tcPr>
            <w:tcW w:w="1682" w:type="dxa"/>
            <w:shd w:val="clear" w:color="auto" w:fill="F8FAFC"/>
            <w:tcMar>
              <w:top w:w="45" w:type="dxa"/>
              <w:left w:w="45" w:type="dxa"/>
              <w:bottom w:w="45" w:type="dxa"/>
              <w:right w:w="45" w:type="dxa"/>
            </w:tcMar>
          </w:tcPr>
          <w:p w:rsidR="003F1765" w:rsidRDefault="00D369A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F1765" w:rsidRDefault="00D369A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F1765" w:rsidRDefault="00D369A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F1765" w:rsidRDefault="00D369A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3F1765" w:rsidRDefault="00D369AB">
      <w:pPr>
        <w:pStyle w:val="Heading1"/>
        <w:pageBreakBefore/>
        <w:pBdr>
          <w:bottom w:val="single" w:sz="24" w:space="6" w:color="52B69A"/>
        </w:pBdr>
      </w:pPr>
      <w:bookmarkStart w:id="6" w:name="_Toc242376083"/>
      <w:r>
        <w:lastRenderedPageBreak/>
        <w:t>Parameter Detail by Company</w:t>
      </w:r>
      <w:bookmarkEnd w:id="6"/>
    </w:p>
    <w:p w:rsidR="003F1765" w:rsidRDefault="00D369AB">
      <w:pPr>
        <w:spacing w:after="200"/>
      </w:pPr>
      <w:r>
        <w:rPr>
          <w:color w:val="64748B"/>
        </w:rPr>
        <w:t>(Product Capability and Business Capability evidence for the</w:t>
      </w:r>
      <w:r>
        <w:rPr>
          <w:color w:val="64748B"/>
        </w:rPr>
        <w:t xml:space="preserve"> 20 companies on the chart)</w:t>
      </w:r>
    </w:p>
    <w:p w:rsidR="003F1765" w:rsidRDefault="00D369AB">
      <w:pPr>
        <w:pStyle w:val="Heading2"/>
        <w:shd w:val="clear" w:color="auto" w:fill="002857"/>
        <w:spacing w:after="0"/>
      </w:pPr>
      <w:bookmarkStart w:id="7" w:name="_Toc242376084"/>
      <w:r>
        <w:t>Brijbasi Hi-Tech Udyog Limited</w:t>
      </w:r>
      <w:bookmarkEnd w:id="7"/>
    </w:p>
    <w:p w:rsidR="003F1765" w:rsidRDefault="00D369AB">
      <w:pPr>
        <w:shd w:val="clear" w:color="auto" w:fill="002857"/>
        <w:spacing w:after="200"/>
      </w:pPr>
      <w:r>
        <w:rPr>
          <w:color w:val="CBD5E1"/>
          <w:sz w:val="18"/>
        </w:rPr>
        <w:t xml:space="preserve">Brijbasi Hi-Tech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95</w:t>
      </w:r>
      <w:r>
        <w:rPr>
          <w:color w:val="CBD5E1"/>
          <w:sz w:val="18"/>
        </w:rPr>
        <w:t xml:space="preserve">     Overall </w:t>
      </w:r>
      <w:r>
        <w:rPr>
          <w:b/>
          <w:color w:val="FFFFFF"/>
          <w:sz w:val="20"/>
        </w:rPr>
        <w:t>97</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100/100</w:t>
      </w:r>
    </w:p>
    <w:p w:rsidR="003F1765" w:rsidRDefault="00D369AB">
      <w:pPr>
        <w:keepNext/>
        <w:pBdr>
          <w:left w:val="single" w:sz="24" w:space="6" w:color="52B69A"/>
        </w:pBdr>
        <w:ind w:left="170"/>
      </w:pPr>
      <w:r>
        <w:t xml:space="preserve">Secondary research confirms that Brijbasi offers a highly </w:t>
      </w:r>
      <w:r>
        <w:t>comprehensive product range covering water tenders, ladder/aerial platforms, rescue vehicles, and foam units across urban, industrial, and airport firefighting categories, with clear third-party validation from engineering partners and industry media.</w:t>
      </w:r>
    </w:p>
    <w:p w:rsidR="003F1765" w:rsidRDefault="00D369AB">
      <w:pPr>
        <w:keepNext/>
        <w:spacing w:after="40"/>
        <w:ind w:left="170"/>
      </w:pPr>
      <w:r>
        <w:rPr>
          <w:b/>
          <w:caps/>
          <w:color w:val="64748B"/>
          <w:sz w:val="15"/>
        </w:rPr>
        <w:t>Supp</w:t>
      </w:r>
      <w:r>
        <w:rPr>
          <w:b/>
          <w:caps/>
          <w:color w:val="64748B"/>
          <w:sz w:val="15"/>
        </w:rPr>
        <w:t>orting points</w:t>
      </w:r>
    </w:p>
    <w:p w:rsidR="003F1765" w:rsidRDefault="00D369AB">
      <w:pPr>
        <w:pStyle w:val="ListBullet"/>
        <w:spacing w:after="60"/>
        <w:ind w:left="510"/>
      </w:pPr>
      <w:r>
        <w:t>According to an industry report published by Commercial Foundation, Brijbasi Hi-Tech Udyog Ltd. supplies a wide-ranging domestic portfolio including water tenders, water bowsers, foam tenders, dry chemical powder tenders, rescue tenders, hi-t</w:t>
      </w:r>
      <w:r>
        <w:t>ech foam tenders, crash fire tenders, aerial platform vehicles, and vehicles carrying water mist systems.</w:t>
      </w:r>
    </w:p>
    <w:p w:rsidR="003F1765" w:rsidRDefault="00D369AB">
      <w:pPr>
        <w:pStyle w:val="ListBullet"/>
        <w:spacing w:after="60"/>
        <w:ind w:left="510"/>
      </w:pPr>
      <w:r>
        <w:t xml:space="preserve">A profile by Motorindia Online notes that the company has delivered over 7,000 fire trucks (including exports), and collaborated with BEML of </w:t>
      </w:r>
      <w:r>
        <w:t>Bengaluru to fabricate 110 units of crash fire tenders, validating its specific capability in manufacturing complex, specialized airport and industrial firefighting vehicles.</w:t>
      </w:r>
    </w:p>
    <w:p w:rsidR="003F1765" w:rsidRDefault="00D369AB">
      <w:pPr>
        <w:keepNext/>
        <w:pBdr>
          <w:left w:val="single" w:sz="24" w:space="6" w:color="52B69A"/>
        </w:pBdr>
        <w:spacing w:before="120" w:after="60"/>
        <w:ind w:left="170"/>
      </w:pPr>
      <w:r>
        <w:rPr>
          <w:b/>
          <w:color w:val="0F172A"/>
          <w:sz w:val="20"/>
        </w:rPr>
        <w:t>Vehicle Performance &amp; Reliability — scored 100/100</w:t>
      </w:r>
    </w:p>
    <w:p w:rsidR="003F1765" w:rsidRDefault="00D369AB">
      <w:pPr>
        <w:keepNext/>
        <w:pBdr>
          <w:left w:val="single" w:sz="24" w:space="6" w:color="52B69A"/>
        </w:pBdr>
        <w:ind w:left="170"/>
      </w:pPr>
      <w:r>
        <w:t>Secondary research confirms th</w:t>
      </w:r>
      <w:r>
        <w:t>e company's clear capability to manufacture vehicles within defined tank capacities and its use of third-party government testing for operational reliability, but specific third-party field performance logs or customer testimonials were not fully verifiabl</w:t>
      </w:r>
      <w:r>
        <w:t>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Ltd. supplies customized Air Crash Fire Tenders featuring verified specific capacities such as foam tanks ranging from 2,000 to 7,000 litres, according to commercial product listings on TradeIndia.</w:t>
      </w:r>
    </w:p>
    <w:p w:rsidR="003F1765" w:rsidRDefault="00D369AB">
      <w:pPr>
        <w:pStyle w:val="ListBullet"/>
        <w:spacing w:after="60"/>
        <w:ind w:left="510"/>
      </w:pPr>
      <w:r>
        <w:t>Brijbasi utili</w:t>
      </w:r>
      <w:r>
        <w:t>zes an approved testing and commissioning facility evaluated by external Government of India organizations, including the Defence Institute for Fire Research and Engineers India Ltd., to certify vehicle operational traits, as documented by Brijbasi Hi-Tech</w:t>
      </w:r>
      <w:r>
        <w:t xml:space="preserve"> Udyog Ltd. Company Profile.</w:t>
      </w:r>
    </w:p>
    <w:p w:rsidR="003F1765" w:rsidRDefault="00D369AB">
      <w:pPr>
        <w:keepNext/>
        <w:pBdr>
          <w:left w:val="single" w:sz="24" w:space="6" w:color="52B69A"/>
        </w:pBdr>
        <w:spacing w:before="120" w:after="60"/>
        <w:ind w:left="170"/>
      </w:pPr>
      <w:r>
        <w:rPr>
          <w:b/>
          <w:color w:val="0F172A"/>
          <w:sz w:val="20"/>
        </w:rPr>
        <w:t>Firefighting Technology &amp; Innovation — scored 93/100</w:t>
      </w:r>
    </w:p>
    <w:p w:rsidR="003F1765" w:rsidRDefault="00D369AB">
      <w:pPr>
        <w:keepNext/>
        <w:pBdr>
          <w:left w:val="single" w:sz="24" w:space="6" w:color="52B69A"/>
        </w:pBdr>
        <w:ind w:left="170"/>
      </w:pPr>
      <w:r>
        <w:t>Secondary research confirms their design capability for specialized vehicles like advanced foam tenders and crash fire tenders tested by government agencies, but based on pri</w:t>
      </w:r>
      <w:r>
        <w:t>mary research, the company has not disclosed evidence of leading-edge innovations like smart digital controls, electric/hybrid powertrains, thermal imaging, or dedicated R&amp;D spending figures.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Ltd. partnered with BEM</w:t>
      </w:r>
      <w:r>
        <w:t>L of Bengaluru, which fabricated 110 units of advanced crash fire tenders for them to supply high-end, specialized air crash rescue vehicles.</w:t>
      </w:r>
    </w:p>
    <w:p w:rsidR="003F1765" w:rsidRDefault="00D369AB">
      <w:pPr>
        <w:pStyle w:val="ListBullet"/>
        <w:spacing w:after="60"/>
        <w:ind w:left="510"/>
      </w:pPr>
      <w:r>
        <w:t>Brijbasi's Mathura manufacturing facility operates an approved testing and commissioning center verified by presti</w:t>
      </w:r>
      <w:r>
        <w:t>gious external government agencies including the Defence Institute for Fire Research and Engineers India Ltd.</w:t>
      </w:r>
    </w:p>
    <w:p w:rsidR="003F1765" w:rsidRDefault="00D369AB">
      <w:pPr>
        <w:keepNext/>
        <w:pBdr>
          <w:left w:val="single" w:sz="24" w:space="6" w:color="52B69A"/>
        </w:pBdr>
        <w:spacing w:before="120" w:after="60"/>
        <w:ind w:left="170"/>
      </w:pPr>
      <w:r>
        <w:rPr>
          <w:b/>
          <w:color w:val="0F172A"/>
          <w:sz w:val="20"/>
        </w:rPr>
        <w:t>Manufacturing &amp; Customization Capability — scored 100/100</w:t>
      </w:r>
    </w:p>
    <w:p w:rsidR="003F1765" w:rsidRDefault="00D369AB">
      <w:pPr>
        <w:keepNext/>
        <w:pBdr>
          <w:left w:val="single" w:sz="24" w:space="6" w:color="52B69A"/>
        </w:pBdr>
        <w:ind w:left="170"/>
      </w:pPr>
      <w:r>
        <w:t xml:space="preserve">Production facilities, diverse vehicle layout customization, and large-scale deployment </w:t>
      </w:r>
      <w:r>
        <w:t>numbers were confirmed, though based on primary research, the company has not disclosed exact annual production capacity limits; the capability remains clear.</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Motorindia reports that Brijbasi Hi-Tech Udyog Limited (BHTUL) has delivered ov</w:t>
      </w:r>
      <w:r>
        <w:t>er 7,000 fire trucks, including specialized units like 110 crash fire tenders fabricated in collaboration with BEML of Bengaluru.</w:t>
      </w:r>
    </w:p>
    <w:p w:rsidR="003F1765" w:rsidRDefault="00D369AB">
      <w:pPr>
        <w:pStyle w:val="ListBullet"/>
        <w:spacing w:after="60"/>
        <w:ind w:left="510"/>
      </w:pPr>
      <w:r>
        <w:t>According to Commercial Vehicle, the company operates three manufacturing facilities spanning 10,000 square yards to produce t</w:t>
      </w:r>
      <w:r>
        <w:t>ailored vehicles, including foam tanks ranging from 2,000 to 7,000 litres.</w:t>
      </w:r>
    </w:p>
    <w:p w:rsidR="003F1765" w:rsidRDefault="00D369AB">
      <w:pPr>
        <w:keepNext/>
        <w:pBdr>
          <w:left w:val="single" w:sz="24" w:space="6" w:color="52B69A"/>
        </w:pBdr>
        <w:spacing w:before="120" w:after="60"/>
        <w:ind w:left="170"/>
      </w:pPr>
      <w:r>
        <w:rPr>
          <w:b/>
          <w:color w:val="0F172A"/>
          <w:sz w:val="20"/>
        </w:rPr>
        <w:lastRenderedPageBreak/>
        <w:t>Regulatory &amp; Safety Compliance — scored 100/100</w:t>
      </w:r>
    </w:p>
    <w:p w:rsidR="003F1765" w:rsidRDefault="00D369AB">
      <w:pPr>
        <w:keepNext/>
        <w:pBdr>
          <w:left w:val="single" w:sz="24" w:space="6" w:color="52B69A"/>
        </w:pBdr>
        <w:ind w:left="170"/>
      </w:pPr>
      <w:r>
        <w:t>Secondary research confirms the company's ISO credentials, extensive adherence to Indian BIS standards, compliance with international</w:t>
      </w:r>
      <w:r>
        <w:t xml:space="preserve"> NFPA frameworks, and testing authorizations by government research institutes, but was unable to independently verify specific AIS-065 or recent emission audit certificates; the capability remains clear and verifiable.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w:t>
      </w:r>
      <w:r>
        <w:t>dyog Limited operates an ISO 9001-2015 certified design and manufacturing setup, featuring a specialized facility in Mathura approved for testing and commissioning fire vehicles by national bodies such as the Defence Institute for Fire Research and Enginee</w:t>
      </w:r>
      <w:r>
        <w:t>rs India Ltd.</w:t>
      </w:r>
    </w:p>
    <w:p w:rsidR="003F1765" w:rsidRDefault="00D369AB">
      <w:pPr>
        <w:pStyle w:val="ListBullet"/>
        <w:spacing w:after="60"/>
        <w:ind w:left="510"/>
      </w:pPr>
      <w:r>
        <w:t xml:space="preserve">The company engineers its vehicles to comply with specified statutory regulations, including Bureau of Indian Standards guidelines for fire and foam tenders (such as IS 951, IS 960, and IS 10460), as well as international standards like NFPA </w:t>
      </w:r>
      <w:r>
        <w:t>and ICAO.</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97/100</w:t>
      </w:r>
    </w:p>
    <w:p w:rsidR="003F1765" w:rsidRDefault="00D369AB">
      <w:pPr>
        <w:keepNext/>
        <w:pBdr>
          <w:left w:val="single" w:sz="24" w:space="6" w:color="52B69A"/>
        </w:pBdr>
        <w:ind w:left="170"/>
      </w:pPr>
      <w:r>
        <w:t>The company has demonstrated extensive, verified capabilities in winning major public tenders and municipal contracts across India, backed by comprehensive historical record</w:t>
      </w:r>
      <w:r>
        <w:t>s and aggregate public tender data tracking, though it sits just below leading-edge multinationals.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Limited (operating as Brijbasi Fire Safety Systems) maintains public tender records revealing a 32% win rate on gov</w:t>
      </w:r>
      <w:r>
        <w:t>ernment bids, successfully securing 61 out of 193 tracked public tenders for an aggregate recorded value of ₹304 Crore.</w:t>
      </w:r>
    </w:p>
    <w:p w:rsidR="003F1765" w:rsidRDefault="00D369AB">
      <w:pPr>
        <w:pStyle w:val="ListBullet"/>
        <w:spacing w:after="60"/>
        <w:ind w:left="510"/>
      </w:pPr>
      <w:r>
        <w:t>Historically, the company has secured major public agency and defense orders, including an initial contract for 60 Crash Fire Trucks for</w:t>
      </w:r>
      <w:r>
        <w:t xml:space="preserve"> the Airports Authority of India, subsequent deliveries of over 150 Fire Crash Tenders to the Indian Air Force, and a contract for 110 Crash Fire Tenders executed via BEML Limited.</w:t>
      </w:r>
    </w:p>
    <w:p w:rsidR="003F1765" w:rsidRDefault="00D369AB">
      <w:pPr>
        <w:keepNext/>
        <w:pBdr>
          <w:left w:val="single" w:sz="24" w:space="6" w:color="52B69A"/>
        </w:pBdr>
        <w:spacing w:before="120" w:after="60"/>
        <w:ind w:left="170"/>
      </w:pPr>
      <w:r>
        <w:rPr>
          <w:b/>
          <w:color w:val="0F172A"/>
          <w:sz w:val="20"/>
        </w:rPr>
        <w:t>Revenue &amp; Financial Strength — scored 79/100</w:t>
      </w:r>
    </w:p>
    <w:p w:rsidR="003F1765" w:rsidRDefault="00D369AB">
      <w:pPr>
        <w:keepNext/>
        <w:pBdr>
          <w:left w:val="single" w:sz="24" w:space="6" w:color="52B69A"/>
        </w:pBdr>
        <w:ind w:left="170"/>
      </w:pPr>
      <w:r>
        <w:t>The company has clear, verifie</w:t>
      </w:r>
      <w:r>
        <w:t>d financial tracking through formal credit rating bodies showing it is an active player, but its very small operational revenue and default rating indicate weak financial strength and constrained market capabilities rather than leading-edge standing.</w:t>
      </w:r>
    </w:p>
    <w:p w:rsidR="003F1765" w:rsidRDefault="00D369AB">
      <w:pPr>
        <w:keepNext/>
        <w:spacing w:after="40"/>
        <w:ind w:left="170"/>
      </w:pPr>
      <w:r>
        <w:rPr>
          <w:b/>
          <w:caps/>
          <w:color w:val="64748B"/>
          <w:sz w:val="15"/>
        </w:rPr>
        <w:t>Suppo</w:t>
      </w:r>
      <w:r>
        <w:rPr>
          <w:b/>
          <w:caps/>
          <w:color w:val="64748B"/>
          <w:sz w:val="15"/>
        </w:rPr>
        <w:t>rting points</w:t>
      </w:r>
    </w:p>
    <w:p w:rsidR="003F1765" w:rsidRDefault="00D369AB">
      <w:pPr>
        <w:pStyle w:val="ListBullet"/>
        <w:spacing w:after="60"/>
        <w:ind w:left="510"/>
      </w:pPr>
      <w:r>
        <w:t>According to a March 2024 bank loan rating report by CARE Ratings, Brijbasi Hi-Tech Udyog Limited (BHTUL) generated an annual revenue of ₹25.15 crore in FY23, up from ₹15.37 crore in FY22, alongside a reported PBILDT of ₹1.88 crore.</w:t>
      </w:r>
    </w:p>
    <w:p w:rsidR="003F1765" w:rsidRDefault="00D369AB">
      <w:pPr>
        <w:pStyle w:val="ListBullet"/>
        <w:spacing w:after="60"/>
        <w:ind w:left="510"/>
      </w:pPr>
      <w:r>
        <w:t>A July 202</w:t>
      </w:r>
      <w:r>
        <w:t>6 credit bulletin from India Ratings and Research categorized the company's bank loan facilities under the "IND D (ISSUER NOT COOPERATING)" rating, indicating ongoing defaults or severe financial distress.</w:t>
      </w:r>
    </w:p>
    <w:p w:rsidR="003F1765" w:rsidRDefault="00D369AB">
      <w:pPr>
        <w:keepNext/>
        <w:pBdr>
          <w:left w:val="single" w:sz="24" w:space="6" w:color="52B69A"/>
        </w:pBdr>
        <w:spacing w:before="120" w:after="60"/>
        <w:ind w:left="170"/>
      </w:pPr>
      <w:r>
        <w:rPr>
          <w:b/>
          <w:color w:val="0F172A"/>
          <w:sz w:val="20"/>
        </w:rPr>
        <w:t>Production Capacity &amp; Delivery — scored 100/100</w:t>
      </w:r>
    </w:p>
    <w:p w:rsidR="003F1765" w:rsidRDefault="00D369AB">
      <w:pPr>
        <w:keepNext/>
        <w:pBdr>
          <w:left w:val="single" w:sz="24" w:space="6" w:color="52B69A"/>
        </w:pBdr>
        <w:ind w:left="170"/>
      </w:pPr>
      <w:r>
        <w:t>Th</w:t>
      </w:r>
      <w:r>
        <w:t>e company possesses clear and verifiable manufacturing footprint capabilities with substantial historical delivery volume, though detailed granular breakdowns of its precise current annual production capacities or real-time order backlog figures are partia</w:t>
      </w:r>
      <w:r>
        <w:t>lly restricted to self-reported profiles.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Limited operates manufacturing and assembly facilities in Mathura and near Mumbai (Palghar) spanning up to 100,000 square meters, and has delivered more than 7,000 firefight</w:t>
      </w:r>
      <w:r>
        <w:t>ing vehicles historically across India and international markets.</w:t>
      </w:r>
    </w:p>
    <w:p w:rsidR="003F1765" w:rsidRDefault="00D369AB">
      <w:pPr>
        <w:pStyle w:val="ListBullet"/>
        <w:spacing w:after="60"/>
        <w:ind w:left="510"/>
      </w:pPr>
      <w:r>
        <w:t xml:space="preserve">The company commands a reported 30% market share in the Indian domestic fire vehicle sector, managing its production pipeline primarily through competitive public and corporate tender-based </w:t>
      </w:r>
      <w:r>
        <w:t>procurement contracts.</w:t>
      </w:r>
    </w:p>
    <w:p w:rsidR="003F1765" w:rsidRDefault="00D369AB">
      <w:pPr>
        <w:keepNext/>
        <w:pBdr>
          <w:left w:val="single" w:sz="24" w:space="6" w:color="52B69A"/>
        </w:pBdr>
        <w:spacing w:before="120" w:after="60"/>
        <w:ind w:left="170"/>
      </w:pPr>
      <w:r>
        <w:rPr>
          <w:b/>
          <w:color w:val="0F172A"/>
          <w:sz w:val="20"/>
        </w:rPr>
        <w:t>Geographic &amp; Service Network — scored 100/100</w:t>
      </w:r>
    </w:p>
    <w:p w:rsidR="003F1765" w:rsidRDefault="00D369AB">
      <w:pPr>
        <w:keepNext/>
        <w:pBdr>
          <w:left w:val="single" w:sz="24" w:space="6" w:color="52B69A"/>
        </w:pBdr>
        <w:ind w:left="170"/>
      </w:pPr>
      <w:r>
        <w:t>The company possesses a clearly verifiable nationwide geographic presence with dedicated offices and manufacturing bases across key states, though explicit third-party metrics detailing q</w:t>
      </w:r>
      <w:r>
        <w:t>uantified service response times remain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Brijbasi Hi-Tech Udyog Limited operates a corporate head office in New Delhi and maintains branch sales and service offices in major metropolitan hubs across India, including Mumbai, </w:t>
      </w:r>
      <w:r>
        <w:t>Chennai, and Kolkata.</w:t>
      </w:r>
    </w:p>
    <w:p w:rsidR="003F1765" w:rsidRDefault="00D369AB">
      <w:pPr>
        <w:pStyle w:val="ListBullet"/>
        <w:spacing w:after="60"/>
        <w:ind w:left="510"/>
      </w:pPr>
      <w:r>
        <w:lastRenderedPageBreak/>
        <w:t xml:space="preserve">The company maintains an expansive primary production and vehicle commissioning infrastructure, including a main facility in Mathura (Uttar Pradesh) and a secondary manufacturing facility built near Mumbai for capacity expansion and </w:t>
      </w:r>
      <w:r>
        <w:t>localized after-sales support.</w:t>
      </w:r>
    </w:p>
    <w:p w:rsidR="003F1765" w:rsidRDefault="00D369AB">
      <w:pPr>
        <w:keepNext/>
        <w:pBdr>
          <w:left w:val="single" w:sz="24" w:space="6" w:color="52B69A"/>
        </w:pBdr>
        <w:spacing w:before="120" w:after="60"/>
        <w:ind w:left="170"/>
      </w:pPr>
      <w:r>
        <w:rPr>
          <w:b/>
          <w:color w:val="0F172A"/>
          <w:sz w:val="20"/>
        </w:rPr>
        <w:t>Market Share &amp; Brand Reputation — scored 100/100</w:t>
      </w:r>
    </w:p>
    <w:p w:rsidR="003F1765" w:rsidRDefault="00D369AB">
      <w:pPr>
        <w:keepNext/>
        <w:pBdr>
          <w:left w:val="single" w:sz="24" w:space="6" w:color="52B69A"/>
        </w:pBdr>
        <w:ind w:left="170"/>
      </w:pPr>
      <w:r>
        <w:t>The company demonstrates clear, third-party verified domestic market strength with a reported 30% market share and a strong long-term brand reputation among government and defe</w:t>
      </w:r>
      <w:r>
        <w:t>nse stakeholders, though it operates in an intensely competitive tender-based environment rather than holding absolute market dominance.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Ltd. (BHTUL) is recognized as an industry pioneer and leading domestic manufac</w:t>
      </w:r>
      <w:r>
        <w:t>turer of fire tenders in India, commanding a 30% market share in the domestic firefighting vehicles market according to an industry analysis by Commercial Vehicle.</w:t>
      </w:r>
    </w:p>
    <w:p w:rsidR="003F1765" w:rsidRDefault="00D369AB">
      <w:pPr>
        <w:pStyle w:val="ListBullet"/>
        <w:spacing w:after="60"/>
        <w:ind w:left="510"/>
      </w:pPr>
      <w:r>
        <w:t>Credit rating assessments by CARE Ratings verify that the company sells under its establishe</w:t>
      </w:r>
      <w:r>
        <w:t>d proprietary brand name "Brijbasi" and holds a long-standing reputation with government organizations through competitive, tender-based bidding.</w:t>
      </w:r>
    </w:p>
    <w:p w:rsidR="003F1765" w:rsidRDefault="00D369AB">
      <w:pPr>
        <w:pStyle w:val="Heading2"/>
        <w:pageBreakBefore/>
        <w:shd w:val="clear" w:color="auto" w:fill="002857"/>
        <w:spacing w:after="0"/>
      </w:pPr>
      <w:bookmarkStart w:id="8" w:name="_Toc242376085"/>
      <w:r>
        <w:lastRenderedPageBreak/>
        <w:t>Brijbasi Fire Safety Systems Pvt. Ltd.</w:t>
      </w:r>
      <w:bookmarkEnd w:id="8"/>
    </w:p>
    <w:p w:rsidR="003F1765" w:rsidRDefault="00D369AB">
      <w:pPr>
        <w:shd w:val="clear" w:color="auto" w:fill="002857"/>
        <w:spacing w:after="200"/>
      </w:pPr>
      <w:r>
        <w:rPr>
          <w:color w:val="CBD5E1"/>
          <w:sz w:val="18"/>
        </w:rPr>
        <w:t xml:space="preserve">Brijbasi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98</w:t>
      </w:r>
      <w:r>
        <w:rPr>
          <w:color w:val="CBD5E1"/>
          <w:sz w:val="18"/>
        </w:rPr>
        <w:t xml:space="preserve">     Overall </w:t>
      </w:r>
      <w:r>
        <w:rPr>
          <w:b/>
          <w:color w:val="FFFFFF"/>
          <w:sz w:val="20"/>
        </w:rPr>
        <w:t>95</w:t>
      </w:r>
    </w:p>
    <w:p w:rsidR="003F1765" w:rsidRDefault="00D369AB">
      <w:pPr>
        <w:keepNext/>
        <w:pBdr>
          <w:bottom w:val="single" w:sz="6" w:space="3" w:color="E2E8F0"/>
        </w:pBdr>
        <w:spacing w:before="120" w:after="120"/>
      </w:pPr>
      <w:r>
        <w:rPr>
          <w:b/>
          <w:caps/>
          <w:color w:val="1A759F"/>
        </w:rPr>
        <w:t>X — Product Capab</w:t>
      </w:r>
      <w:r>
        <w:rPr>
          <w:b/>
          <w:caps/>
          <w:color w:val="1A759F"/>
        </w:rPr>
        <w:t>ility</w:t>
      </w:r>
    </w:p>
    <w:p w:rsidR="003F1765" w:rsidRDefault="00D369AB">
      <w:pPr>
        <w:keepNext/>
        <w:pBdr>
          <w:left w:val="single" w:sz="24" w:space="6" w:color="52B69A"/>
        </w:pBdr>
        <w:spacing w:before="120" w:after="60"/>
        <w:ind w:left="170"/>
      </w:pPr>
      <w:r>
        <w:rPr>
          <w:b/>
          <w:color w:val="0F172A"/>
          <w:sz w:val="20"/>
        </w:rPr>
        <w:t>Firefighting Vehicle Product Range — scored 95/100</w:t>
      </w:r>
    </w:p>
    <w:p w:rsidR="003F1765" w:rsidRDefault="00D369AB">
      <w:pPr>
        <w:keepNext/>
        <w:pBdr>
          <w:left w:val="single" w:sz="24" w:space="6" w:color="52B69A"/>
        </w:pBdr>
        <w:ind w:left="170"/>
      </w:pPr>
      <w:r>
        <w:t>Secondary research confirms that the company has a clear, broad portfolio spanning urban, industrial, and specialized airport firefighting markets through third-party project deployments and explicit</w:t>
      </w:r>
      <w:r>
        <w:t xml:space="preserve"> product offerings, establishing a proven capability across multiple sub-categories of this measure.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the international aerial lift manufacturer Bronto Skylift, Brijbasi Fire Safety Systems partners on large state projects in </w:t>
      </w:r>
      <w:r>
        <w:t>India to supply advanced high-altitude equipment, such as delivering 196-feet and 230-feet aerial platforms for the state of Rajasthan and "allrounder" emergency units for Mumbai and Ahmedabad.</w:t>
      </w:r>
    </w:p>
    <w:p w:rsidR="003F1765" w:rsidRDefault="00D369AB">
      <w:pPr>
        <w:pStyle w:val="ListBullet"/>
        <w:spacing w:after="60"/>
        <w:ind w:left="510"/>
      </w:pPr>
      <w:r>
        <w:t>Trade directory listings and industry data from Tradeindia ver</w:t>
      </w:r>
      <w:r>
        <w:t>ify that the Brijbasi Group manufactures a specialized range of mobile heavy response units, including Air Field Crash Tenders for airport response, Aerial Hydraulic Foam Cum Water Towers, Combined Foam Tenders, and Water Tenders.</w:t>
      </w:r>
    </w:p>
    <w:p w:rsidR="003F1765" w:rsidRDefault="00D369AB">
      <w:pPr>
        <w:keepNext/>
        <w:pBdr>
          <w:left w:val="single" w:sz="24" w:space="6" w:color="52B69A"/>
        </w:pBdr>
        <w:spacing w:before="120" w:after="60"/>
        <w:ind w:left="170"/>
      </w:pPr>
      <w:r>
        <w:rPr>
          <w:b/>
          <w:color w:val="0F172A"/>
          <w:sz w:val="20"/>
        </w:rPr>
        <w:t>Vehicle Performance &amp; Rel</w:t>
      </w:r>
      <w:r>
        <w:rPr>
          <w:b/>
          <w:color w:val="0F172A"/>
          <w:sz w:val="20"/>
        </w:rPr>
        <w:t>iability — scored 82/100</w:t>
      </w:r>
    </w:p>
    <w:p w:rsidR="003F1765" w:rsidRDefault="00D369AB">
      <w:pPr>
        <w:keepNext/>
        <w:pBdr>
          <w:left w:val="single" w:sz="24" w:space="6" w:color="52B69A"/>
        </w:pBdr>
        <w:ind w:left="170"/>
      </w:pPr>
      <w:r>
        <w:t>Secondary research confirms structural component suppliers and government testing approvals, but specific field performance data metrics were unavailable in public records, leaving the evidence self-reported and partial.</w:t>
      </w:r>
    </w:p>
    <w:p w:rsidR="003F1765" w:rsidRDefault="00D369AB">
      <w:pPr>
        <w:keepNext/>
        <w:spacing w:after="40"/>
        <w:ind w:left="170"/>
      </w:pPr>
      <w:r>
        <w:rPr>
          <w:b/>
          <w:caps/>
          <w:color w:val="64748B"/>
          <w:sz w:val="15"/>
        </w:rPr>
        <w:t>Supporting</w:t>
      </w:r>
      <w:r>
        <w:rPr>
          <w:b/>
          <w:caps/>
          <w:color w:val="64748B"/>
          <w:sz w:val="15"/>
        </w:rPr>
        <w:t xml:space="preserve"> points</w:t>
      </w:r>
    </w:p>
    <w:p w:rsidR="003F1765" w:rsidRDefault="00D369AB">
      <w:pPr>
        <w:pStyle w:val="ListBullet"/>
        <w:spacing w:after="60"/>
        <w:ind w:left="510"/>
      </w:pPr>
      <w:r>
        <w:t>Brijbasi partners with global equipment vendors including Akron, Godiva, Iveco Magirus, Rosenbauer, and Teklite, and utilizes heavy chassis platforms like Volvo FM, TATRA, and Mercedes-Benz Actros, as reported by Motorindia Online.</w:t>
      </w:r>
    </w:p>
    <w:p w:rsidR="003F1765" w:rsidRDefault="00D369AB">
      <w:pPr>
        <w:pStyle w:val="ListBullet"/>
        <w:spacing w:after="60"/>
        <w:ind w:left="510"/>
      </w:pPr>
      <w:r>
        <w:t xml:space="preserve">Brijbasi </w:t>
      </w:r>
      <w:r>
        <w:t>maintains a testing and commissioning facility in Mathura certified by Government of India organizations including the Defence Institute for Fire Research (DIFR) and Engineers India Ltd. (EIL), as detailed by Brijbasi Hi-Tech Udyog Ltd.</w:t>
      </w:r>
    </w:p>
    <w:p w:rsidR="003F1765" w:rsidRDefault="00D369AB">
      <w:pPr>
        <w:keepNext/>
        <w:pBdr>
          <w:left w:val="single" w:sz="24" w:space="6" w:color="52B69A"/>
        </w:pBdr>
        <w:spacing w:before="120" w:after="60"/>
        <w:ind w:left="170"/>
      </w:pPr>
      <w:r>
        <w:rPr>
          <w:b/>
          <w:color w:val="0F172A"/>
          <w:sz w:val="20"/>
        </w:rPr>
        <w:t>Firefighting Techno</w:t>
      </w:r>
      <w:r>
        <w:rPr>
          <w:b/>
          <w:color w:val="0F172A"/>
          <w:sz w:val="20"/>
        </w:rPr>
        <w:t>logy &amp; Innovation — scored 94/100</w:t>
      </w:r>
    </w:p>
    <w:p w:rsidR="003F1765" w:rsidRDefault="00D369AB">
      <w:pPr>
        <w:keepNext/>
        <w:pBdr>
          <w:left w:val="single" w:sz="24" w:space="6" w:color="52B69A"/>
        </w:pBdr>
        <w:ind w:left="170"/>
      </w:pPr>
      <w:r>
        <w:t>Secondary research confirms their capability to integrate third-party advanced technologies like high-reach hydraulic platforms and imported fire pumps into municipal/crash fire vehicles; however, based on primary research</w:t>
      </w:r>
      <w:r>
        <w:t>, the company has not disclosed evidence of proprietary patents, R&amp;D spend figures, smart integrated control systems, or electric/hybrid vehicle developments.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company has a strategic long-term partnership with Bronto Skylift (Finland)</w:t>
      </w:r>
      <w:r>
        <w:t xml:space="preserve"> to supply and service advanced hydraulic aerial platforms for high-rise firefighting and rescue up to 90–100 meters, including a major deployment of four 196-foot and one 230-foot aerial platforms for the State of Rajasthan.</w:t>
      </w:r>
    </w:p>
    <w:p w:rsidR="003F1765" w:rsidRDefault="00D369AB">
      <w:pPr>
        <w:pStyle w:val="ListBullet"/>
        <w:spacing w:after="60"/>
        <w:ind w:left="510"/>
      </w:pPr>
      <w:r>
        <w:t>Supply of high-tech fire tende</w:t>
      </w:r>
      <w:r>
        <w:t>rs to the State of Jharkhand integrated with advanced, long-duration Darley pumps from the USA.</w:t>
      </w:r>
    </w:p>
    <w:p w:rsidR="003F1765" w:rsidRDefault="00D369AB">
      <w:pPr>
        <w:keepNext/>
        <w:pBdr>
          <w:left w:val="single" w:sz="24" w:space="6" w:color="52B69A"/>
        </w:pBdr>
        <w:spacing w:before="120" w:after="60"/>
        <w:ind w:left="170"/>
      </w:pPr>
      <w:r>
        <w:rPr>
          <w:b/>
          <w:color w:val="0F172A"/>
          <w:sz w:val="20"/>
        </w:rPr>
        <w:t>Manufacturing &amp; Customization Capability — scored 88/100</w:t>
      </w:r>
    </w:p>
    <w:p w:rsidR="003F1765" w:rsidRDefault="00D369AB">
      <w:pPr>
        <w:keepNext/>
        <w:pBdr>
          <w:left w:val="single" w:sz="24" w:space="6" w:color="52B69A"/>
        </w:pBdr>
        <w:ind w:left="170"/>
      </w:pPr>
      <w:r>
        <w:t>Secondary research confirms their physical manufacturing facilities, specific customized vehicle delive</w:t>
      </w:r>
      <w:r>
        <w:t xml:space="preserve">ry to municipal clients, and their ability to tailor layouts using varied third-party chassis platforms (like Tata, Volvo, and MAN), but based on primary research, the company has not disclosed exact annual production volumetric capacities; the capability </w:t>
      </w:r>
      <w:r>
        <w:t>is clear and verifiable.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Brijbasi operates advanced production facilities in Mathura (Uttar Pradesh) and Palghar (Maharashtra), with the Mathura plant manufacturing proprietary pumps and equipment in-house for its entry-level vehicles, </w:t>
      </w:r>
      <w:r>
        <w:t>according to report profiles on LinkedIn and MotorIndia.</w:t>
      </w:r>
    </w:p>
    <w:p w:rsidR="003F1765" w:rsidRDefault="00D369AB">
      <w:pPr>
        <w:pStyle w:val="ListBullet"/>
        <w:spacing w:after="60"/>
        <w:ind w:left="510"/>
      </w:pPr>
      <w:r>
        <w:t>The company tailored and supplied specialized fire tenders to the State of Jharkhand featuring integrated high-tech Darley pumps imported from the USA to enable extended operational continuous firefi</w:t>
      </w:r>
      <w:r>
        <w:t>ghting, as reported at Fire India 2024.</w:t>
      </w:r>
    </w:p>
    <w:p w:rsidR="003F1765" w:rsidRDefault="00D369AB">
      <w:pPr>
        <w:keepNext/>
        <w:pBdr>
          <w:left w:val="single" w:sz="24" w:space="6" w:color="52B69A"/>
        </w:pBdr>
        <w:spacing w:before="120" w:after="60"/>
        <w:ind w:left="170"/>
      </w:pPr>
      <w:r>
        <w:rPr>
          <w:b/>
          <w:color w:val="0F172A"/>
          <w:sz w:val="20"/>
        </w:rPr>
        <w:lastRenderedPageBreak/>
        <w:t>Regulatory &amp; Safety Compliance — scored 100/100</w:t>
      </w:r>
    </w:p>
    <w:p w:rsidR="003F1765" w:rsidRDefault="00D369AB">
      <w:pPr>
        <w:keepNext/>
        <w:pBdr>
          <w:left w:val="single" w:sz="24" w:space="6" w:color="52B69A"/>
        </w:pBdr>
        <w:ind w:left="170"/>
      </w:pPr>
      <w:r>
        <w:t xml:space="preserve">Secondary research confirmed their ISO certification and product-level standards compliance, but specific automotive-chassis compliance logs for standards like AIS-065 </w:t>
      </w:r>
      <w:r>
        <w:t>or vehicle-specific emission tier results were absent from public records, leaving them with a clear and verifiable capability rather than full-scope proof.</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operates as an ISO 9001:2015-certified organization with specialized man</w:t>
      </w:r>
      <w:r>
        <w:t>ufacturing and testing facilities approved for testing and commissioning by the Defence Institute for Fire Research and Engineers India Ltd.</w:t>
      </w:r>
    </w:p>
    <w:p w:rsidR="003F1765" w:rsidRDefault="00D369AB">
      <w:pPr>
        <w:pStyle w:val="ListBullet"/>
        <w:spacing w:after="60"/>
        <w:ind w:left="510"/>
      </w:pPr>
      <w:r>
        <w:t>Brijbasi maintains distributed EN/NFPA product-level certifications including NFPA-certified hydraulic rescue tools</w:t>
      </w:r>
      <w:r>
        <w:t xml:space="preserve"> alongside alignment with domestic civil defense and safety networks.</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98/100</w:t>
      </w:r>
    </w:p>
    <w:p w:rsidR="003F1765" w:rsidRDefault="00D369AB">
      <w:pPr>
        <w:keepNext/>
        <w:pBdr>
          <w:left w:val="single" w:sz="24" w:space="6" w:color="52B69A"/>
        </w:pBdr>
        <w:ind w:left="170"/>
      </w:pPr>
      <w:r>
        <w:t>The company demonstrates extensive, highly verifiable public sector capability with dozens of third-party recorde</w:t>
      </w:r>
      <w:r>
        <w:t>d contract wins from municipal corporations and government agencies specifically for specialized emergency vehicles, securing its position among the market's stronger performers.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Fire Safety Systems Pvt. Ltd. has secured 61 publi</w:t>
      </w:r>
      <w:r>
        <w:t>c sector and government tenders out of 193 tracked bids via InfraLens, representing an aggregate contract award value of ₹304 Crores.</w:t>
      </w:r>
    </w:p>
    <w:p w:rsidR="003F1765" w:rsidRDefault="00D369AB">
      <w:pPr>
        <w:pStyle w:val="ListBullet"/>
        <w:spacing w:after="60"/>
        <w:ind w:left="510"/>
      </w:pPr>
      <w:r>
        <w:t xml:space="preserve">Public records confirm a ₹30.9 Crore contract awarded in January 2026 for a 70-meter hydraulic platform firefighting and </w:t>
      </w:r>
      <w:r>
        <w:t>rescue vehicle, alongside municipal maintenance and supply awards from bodies such as the Pune Municipal Corporation and Navi Mumbai Municipal Corporation.</w:t>
      </w:r>
    </w:p>
    <w:p w:rsidR="003F1765" w:rsidRDefault="00D369AB">
      <w:pPr>
        <w:keepNext/>
        <w:pBdr>
          <w:left w:val="single" w:sz="24" w:space="6" w:color="52B69A"/>
        </w:pBdr>
        <w:spacing w:before="120" w:after="60"/>
        <w:ind w:left="170"/>
      </w:pPr>
      <w:r>
        <w:rPr>
          <w:b/>
          <w:color w:val="0F172A"/>
          <w:sz w:val="20"/>
        </w:rPr>
        <w:t>Revenue &amp; Financial Strength — scored 98/100</w:t>
      </w:r>
    </w:p>
    <w:p w:rsidR="003F1765" w:rsidRDefault="00D369AB">
      <w:pPr>
        <w:keepNext/>
        <w:pBdr>
          <w:left w:val="single" w:sz="24" w:space="6" w:color="52B69A"/>
        </w:pBdr>
        <w:ind w:left="170"/>
      </w:pPr>
      <w:r>
        <w:t>The company displays clear, verifiable financial capabi</w:t>
      </w:r>
      <w:r>
        <w:t>lities and a multi-crore operational scale in the firefighting vehicle sector, positioning it at a solid mid-market level.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a CRISIL Ratings rationale, Brijbasi Fire Safety Systems Private Limited achieved an annual revenue ex</w:t>
      </w:r>
      <w:r>
        <w:t>ceeding ₹60 crore alongside stable profitability and cash accruals above ₹6 crore.</w:t>
      </w:r>
    </w:p>
    <w:p w:rsidR="003F1765" w:rsidRDefault="00D369AB">
      <w:pPr>
        <w:pStyle w:val="ListBullet"/>
        <w:spacing w:after="60"/>
        <w:ind w:left="510"/>
      </w:pPr>
      <w:r>
        <w:t>Parent entity Brijbasi Hi-Tech Udyog Limited reported a revenue of ₹24.22 crore for FY 2025 with a 23% year-on-year growth.</w:t>
      </w:r>
    </w:p>
    <w:p w:rsidR="003F1765" w:rsidRDefault="00D369AB">
      <w:pPr>
        <w:keepNext/>
        <w:pBdr>
          <w:left w:val="single" w:sz="24" w:space="6" w:color="52B69A"/>
        </w:pBdr>
        <w:spacing w:before="120" w:after="60"/>
        <w:ind w:left="170"/>
      </w:pPr>
      <w:r>
        <w:rPr>
          <w:b/>
          <w:color w:val="0F172A"/>
          <w:sz w:val="20"/>
        </w:rPr>
        <w:t>Production Capacity &amp; Delivery — scored 95/100</w:t>
      </w:r>
    </w:p>
    <w:p w:rsidR="003F1765" w:rsidRDefault="00D369AB">
      <w:pPr>
        <w:keepNext/>
        <w:pBdr>
          <w:left w:val="single" w:sz="24" w:space="6" w:color="52B69A"/>
        </w:pBdr>
        <w:ind w:left="170"/>
      </w:pPr>
      <w:r>
        <w:t>Th</w:t>
      </w:r>
      <w:r>
        <w:t>e company possesses clear manufacturing capability via two dedicated plants and shares internal figures on annual vehicle output. Based on primary research, the company has not disclosed specific independent third-party delivery tracking metrics or current</w:t>
      </w:r>
      <w:r>
        <w:t xml:space="preserve"> order backlogs.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Fire Safety Systems Pvt. Ltd. operates two manufacturing units located in Mathura and Palghar, with a self-reported production capacity of roughly 200 to 300 fire trucks per year.</w:t>
      </w:r>
    </w:p>
    <w:p w:rsidR="003F1765" w:rsidRDefault="00D369AB">
      <w:pPr>
        <w:pStyle w:val="ListBullet"/>
        <w:spacing w:after="60"/>
        <w:ind w:left="510"/>
      </w:pPr>
      <w:r>
        <w:t>Company representatives reported</w:t>
      </w:r>
      <w:r>
        <w:t xml:space="preserve"> at an industry exposition that Brijbasi has built a lifetime cumulative volume of over 6,000 fire engines.</w:t>
      </w:r>
    </w:p>
    <w:p w:rsidR="003F1765" w:rsidRDefault="00D369AB">
      <w:pPr>
        <w:keepNext/>
        <w:pBdr>
          <w:left w:val="single" w:sz="24" w:space="6" w:color="52B69A"/>
        </w:pBdr>
        <w:spacing w:before="120" w:after="60"/>
        <w:ind w:left="170"/>
      </w:pPr>
      <w:r>
        <w:rPr>
          <w:b/>
          <w:color w:val="0F172A"/>
          <w:sz w:val="20"/>
        </w:rPr>
        <w:t>Geographic &amp; Service Network — scored 100/100</w:t>
      </w:r>
    </w:p>
    <w:p w:rsidR="003F1765" w:rsidRDefault="00D369AB">
      <w:pPr>
        <w:keepNext/>
        <w:pBdr>
          <w:left w:val="single" w:sz="24" w:space="6" w:color="52B69A"/>
        </w:pBdr>
        <w:ind w:left="170"/>
      </w:pPr>
      <w:r>
        <w:t>The company displays a clear, verifiable pan-India presence with operational offices in major metros a</w:t>
      </w:r>
      <w:r>
        <w:t>nd deployed service personnel across multiple states, though specific dealer counts or quantitative response metrics are not third-party audited.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Brijbasi Hi-Tech Udyog Ltd. operates its head office in New Delhi, production and R&amp;D facili</w:t>
      </w:r>
      <w:r>
        <w:t>ties in Mathura, and branch offices in Mumbai, Chennai, and Kolkata.</w:t>
      </w:r>
    </w:p>
    <w:p w:rsidR="003F1765" w:rsidRDefault="00D369AB">
      <w:pPr>
        <w:pStyle w:val="ListBullet"/>
        <w:spacing w:after="60"/>
        <w:ind w:left="510"/>
      </w:pPr>
      <w:r>
        <w:t xml:space="preserve">The company maintains trained technical personnel all over India to provide strong after-sales services, supporting equipment long-term across multiple cities including Delhi, Pune, Navi </w:t>
      </w:r>
      <w:r>
        <w:t>Mumbai, Chennai, and Surat.</w:t>
      </w:r>
    </w:p>
    <w:p w:rsidR="003F1765" w:rsidRDefault="00D369AB">
      <w:pPr>
        <w:keepNext/>
        <w:pBdr>
          <w:left w:val="single" w:sz="24" w:space="6" w:color="52B69A"/>
        </w:pBdr>
        <w:spacing w:before="120" w:after="60"/>
        <w:ind w:left="170"/>
      </w:pPr>
      <w:r>
        <w:rPr>
          <w:b/>
          <w:color w:val="0F172A"/>
          <w:sz w:val="20"/>
        </w:rPr>
        <w:t>Market Share &amp; Brand Reputation — scored 100/100</w:t>
      </w:r>
    </w:p>
    <w:p w:rsidR="003F1765" w:rsidRDefault="00D369AB">
      <w:pPr>
        <w:keepNext/>
        <w:pBdr>
          <w:left w:val="single" w:sz="24" w:space="6" w:color="52B69A"/>
        </w:pBdr>
        <w:ind w:left="170"/>
      </w:pPr>
      <w:r>
        <w:t>The company has an established, industry-verified domestic market share of approximately 30% alongside long-term strategic partnerships with leading global aerial platform provide</w:t>
      </w:r>
      <w:r>
        <w:t>rs like Bronto Skylift, a strong capability.</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Industry publication Commercial Vehicle reports that Brijbasi Hitech Udyog Ltd commands a 30% domestic market share in supplying fire tenders, water bousers, and crash fire vehicles.</w:t>
      </w:r>
    </w:p>
    <w:p w:rsidR="003F1765" w:rsidRDefault="00D369AB">
      <w:pPr>
        <w:pStyle w:val="ListBullet"/>
        <w:spacing w:after="60"/>
        <w:ind w:left="510"/>
      </w:pPr>
      <w:r>
        <w:lastRenderedPageBreak/>
        <w:t>Third-part</w:t>
      </w:r>
      <w:r>
        <w:t>y industry market studies recognize Brijbasi Fire Safety Systems as a major/leading player in the Indian fire protection and response market.</w:t>
      </w:r>
    </w:p>
    <w:p w:rsidR="003F1765" w:rsidRDefault="00D369AB">
      <w:pPr>
        <w:pStyle w:val="Heading2"/>
        <w:pageBreakBefore/>
        <w:shd w:val="clear" w:color="auto" w:fill="002857"/>
        <w:spacing w:after="0"/>
      </w:pPr>
      <w:bookmarkStart w:id="9" w:name="_Toc242376086"/>
      <w:r>
        <w:lastRenderedPageBreak/>
        <w:t>NewAge Fire Fighting Co. Ltd.</w:t>
      </w:r>
      <w:bookmarkEnd w:id="9"/>
    </w:p>
    <w:p w:rsidR="003F1765" w:rsidRDefault="00D369AB">
      <w:pPr>
        <w:shd w:val="clear" w:color="auto" w:fill="002857"/>
        <w:spacing w:after="200"/>
      </w:pPr>
      <w:r>
        <w:rPr>
          <w:color w:val="CBD5E1"/>
          <w:sz w:val="18"/>
        </w:rPr>
        <w:t xml:space="preserve">NewAge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93</w:t>
      </w:r>
      <w:r>
        <w:rPr>
          <w:color w:val="CBD5E1"/>
          <w:sz w:val="18"/>
        </w:rPr>
        <w:t xml:space="preserve">     Overall </w:t>
      </w:r>
      <w:r>
        <w:rPr>
          <w:b/>
          <w:color w:val="FFFFFF"/>
          <w:sz w:val="20"/>
        </w:rPr>
        <w:t>93</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84/100</w:t>
      </w:r>
    </w:p>
    <w:p w:rsidR="003F1765" w:rsidRDefault="00D369AB">
      <w:pPr>
        <w:keepNext/>
        <w:pBdr>
          <w:left w:val="single" w:sz="24" w:space="6" w:color="52B69A"/>
        </w:pBdr>
        <w:ind w:left="170"/>
      </w:pPr>
      <w:r>
        <w:t>NewAge Fire Fighting demonstrates a broad and specialized emergency response vehicle portfolio across industrial, urban, and aviation applications via its official product catalogs, though the evidence rem</w:t>
      </w:r>
      <w:r>
        <w:t>ains self-reported and only partially verified.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manufactures a wide variety of emergency vehicles, including Hazmat &amp; Rescue Fire Vehicles, Foam Fire Vehicles, Water Fire Vehicles, and Special Purpose Vehicle</w:t>
      </w:r>
      <w:r>
        <w:t>s like refinery fire trucks and hydraulic platforms.</w:t>
      </w:r>
    </w:p>
    <w:p w:rsidR="003F1765" w:rsidRDefault="00D369AB">
      <w:pPr>
        <w:pStyle w:val="ListBullet"/>
        <w:spacing w:after="60"/>
        <w:ind w:left="510"/>
      </w:pPr>
      <w:r>
        <w:t>The company designs specialized Airport Crash Fire Tenders and compact boom towers, catering to urban, industrial, and aviation sectors.</w:t>
      </w:r>
    </w:p>
    <w:p w:rsidR="003F1765" w:rsidRDefault="00D369AB">
      <w:pPr>
        <w:keepNext/>
        <w:pBdr>
          <w:left w:val="single" w:sz="24" w:space="6" w:color="52B69A"/>
        </w:pBdr>
        <w:spacing w:before="120" w:after="60"/>
        <w:ind w:left="170"/>
      </w:pPr>
      <w:r>
        <w:rPr>
          <w:b/>
          <w:color w:val="0F172A"/>
          <w:sz w:val="20"/>
        </w:rPr>
        <w:t>Vehicle Performance &amp; Reliability — scored 90/100</w:t>
      </w:r>
    </w:p>
    <w:p w:rsidR="003F1765" w:rsidRDefault="00D369AB">
      <w:pPr>
        <w:keepNext/>
        <w:pBdr>
          <w:left w:val="single" w:sz="24" w:space="6" w:color="52B69A"/>
        </w:pBdr>
        <w:ind w:left="170"/>
      </w:pPr>
      <w:r>
        <w:t>The company disp</w:t>
      </w:r>
      <w:r>
        <w:t>lays a clear, verifiable capability in designing and manufacturing customized fire vehicles and high-performance vehicle pumps, backed by ISO certifications and general sector testimonials, though it lacks widespread third-party verified operational or fie</w:t>
      </w:r>
      <w:r>
        <w:t>ld-reliability data from global testing bodies specifically for its vehicles.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reports providing a complete range of fire vehicles, including Foam Fire Tenders and Mini High Pressure Fire Tenders, equipped wit</w:t>
      </w:r>
      <w:r>
        <w:t>h its proprietary normal, multi, and high-pressure series vehicle pumps capable of handling rated performances up to 10,000 LPM at 10 Bar.</w:t>
      </w:r>
    </w:p>
    <w:p w:rsidR="003F1765" w:rsidRDefault="00D369AB">
      <w:pPr>
        <w:pStyle w:val="ListBullet"/>
        <w:spacing w:after="60"/>
        <w:ind w:left="510"/>
      </w:pPr>
      <w:r>
        <w:t>The company highlights its engineering capability via its Fire Vehicle Division, which introduced industry innovation</w:t>
      </w:r>
      <w:r>
        <w:t>s such as automobile-grade extruded aluminum superstructures, factory-built cabin extensions, and Boom Towers as cost-effective import substitutes for high-rise firefighting in India.</w:t>
      </w:r>
    </w:p>
    <w:p w:rsidR="003F1765" w:rsidRDefault="00D369AB">
      <w:pPr>
        <w:keepNext/>
        <w:pBdr>
          <w:left w:val="single" w:sz="24" w:space="6" w:color="52B69A"/>
        </w:pBdr>
        <w:spacing w:before="120" w:after="60"/>
        <w:ind w:left="170"/>
      </w:pPr>
      <w:r>
        <w:rPr>
          <w:b/>
          <w:color w:val="0F172A"/>
          <w:sz w:val="20"/>
        </w:rPr>
        <w:t>Firefighting Technology &amp; Innovation — scored 98/100</w:t>
      </w:r>
    </w:p>
    <w:p w:rsidR="003F1765" w:rsidRDefault="00D369AB">
      <w:pPr>
        <w:keepNext/>
        <w:pBdr>
          <w:left w:val="single" w:sz="24" w:space="6" w:color="52B69A"/>
        </w:pBdr>
        <w:ind w:left="170"/>
      </w:pPr>
      <w:r>
        <w:t>The company demonst</w:t>
      </w:r>
      <w:r>
        <w:t>rates clear, verifiable custom engineering capabilities and localized innovation through the deployment of camera/thermal-integrated boom towers and advanced body structural designs, though it lacks publicly documented evidence of leading-edge internationa</w:t>
      </w:r>
      <w:r>
        <w:t>l milestones like electric/hybrid chassis or advanced smart network integrations.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introduced boom towers fitted with CCTVs and thermal</w:t>
      </w:r>
      <w:r>
        <w:t xml:space="preserve"> cameras to the Indian fire vehicle market, allowing crews to safely operate and precisely direct water/foam from inside the truck cabin.</w:t>
      </w:r>
    </w:p>
    <w:p w:rsidR="003F1765" w:rsidRDefault="00D369AB">
      <w:pPr>
        <w:pStyle w:val="ListBullet"/>
        <w:spacing w:after="60"/>
        <w:ind w:left="510"/>
      </w:pPr>
      <w:r>
        <w:t>The company designs and manufactures specialized fire vehicles utilizing advanced structural elements like Subframe an</w:t>
      </w:r>
      <w:r>
        <w:t>d Metacone for robust body mounting along with automobile-grade extruded aluminum profiles for superstructures.</w:t>
      </w:r>
    </w:p>
    <w:p w:rsidR="003F1765" w:rsidRDefault="00D369AB">
      <w:pPr>
        <w:keepNext/>
        <w:pBdr>
          <w:left w:val="single" w:sz="24" w:space="6" w:color="52B69A"/>
        </w:pBdr>
        <w:spacing w:before="120" w:after="60"/>
        <w:ind w:left="170"/>
      </w:pPr>
      <w:r>
        <w:rPr>
          <w:b/>
          <w:color w:val="0F172A"/>
          <w:sz w:val="20"/>
        </w:rPr>
        <w:t>Manufacturing &amp; Customization Capability — scored 94/100</w:t>
      </w:r>
    </w:p>
    <w:p w:rsidR="003F1765" w:rsidRDefault="00D369AB">
      <w:pPr>
        <w:keepNext/>
        <w:pBdr>
          <w:left w:val="single" w:sz="24" w:space="6" w:color="52B69A"/>
        </w:pBdr>
        <w:ind w:left="170"/>
      </w:pPr>
      <w:r>
        <w:t xml:space="preserve">The company demonstrates clear, verifiable manufacturing infrastructure and structural </w:t>
      </w:r>
      <w:r>
        <w:t>customizability for various apparatus types, though specific annual vehicle volume and production capacity figures remain self-disclosed rather than third-party verified.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NewAge Fire Fighting Co. Ltd. operates five manufacturing premises </w:t>
      </w:r>
      <w:r>
        <w:t>covering 50,000 square meters in Surendranagar, Gujarat, with complete backward integration including its own foundry and machine shop that has a daily casting capacity of 3,000 kg.</w:t>
      </w:r>
    </w:p>
    <w:p w:rsidR="003F1765" w:rsidRDefault="00D369AB">
      <w:pPr>
        <w:pStyle w:val="ListBullet"/>
        <w:spacing w:after="60"/>
        <w:ind w:left="510"/>
      </w:pPr>
      <w:r>
        <w:t>Its specialized Fire Vehicle Division builds custom vehicles (such as Refi</w:t>
      </w:r>
      <w:r>
        <w:t>nery Fire Trucks on 28–35 Tons GVW chassis, Hazmat vehicles, and Boom Towers) using bespoke design innovations like automobile-grade extruded aluminum profile superstructures and tailored pump capacities up to 10,000 LPM.</w:t>
      </w:r>
    </w:p>
    <w:p w:rsidR="003F1765" w:rsidRDefault="00D369AB">
      <w:pPr>
        <w:keepNext/>
        <w:pBdr>
          <w:left w:val="single" w:sz="24" w:space="6" w:color="52B69A"/>
        </w:pBdr>
        <w:spacing w:before="120" w:after="60"/>
        <w:ind w:left="170"/>
      </w:pPr>
      <w:r>
        <w:rPr>
          <w:b/>
          <w:color w:val="0F172A"/>
          <w:sz w:val="20"/>
        </w:rPr>
        <w:t>Regulatory &amp; Safety Compliance — s</w:t>
      </w:r>
      <w:r>
        <w:rPr>
          <w:b/>
          <w:color w:val="0F172A"/>
          <w:sz w:val="20"/>
        </w:rPr>
        <w:t>cored 98/100</w:t>
      </w:r>
    </w:p>
    <w:p w:rsidR="003F1765" w:rsidRDefault="00D369AB">
      <w:pPr>
        <w:keepNext/>
        <w:pBdr>
          <w:left w:val="single" w:sz="24" w:space="6" w:color="52B69A"/>
        </w:pBdr>
        <w:ind w:left="170"/>
      </w:pPr>
      <w:r>
        <w:t>The company demonstrates clear, third-party verified manufacturing compliance via vehicle-specific ISO frameworks and utilizes globally aligned regulatory designs.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holds an ISO 9001 quality manag</w:t>
      </w:r>
      <w:r>
        <w:t>ement system certification specifically spanning their fire vehicle and pump manufacturing operations.</w:t>
      </w:r>
    </w:p>
    <w:p w:rsidR="003F1765" w:rsidRDefault="00D369AB">
      <w:pPr>
        <w:pStyle w:val="ListBullet"/>
        <w:spacing w:after="60"/>
        <w:ind w:left="510"/>
      </w:pPr>
      <w:r>
        <w:lastRenderedPageBreak/>
        <w:t>The company designs and integrates NFPA-compliant components into its specialized emergency apparatus units.</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 xml:space="preserve">Government &amp; </w:t>
      </w:r>
      <w:r>
        <w:rPr>
          <w:b/>
          <w:color w:val="0F172A"/>
          <w:sz w:val="20"/>
        </w:rPr>
        <w:t>Municipal Contracts — scored 93/100</w:t>
      </w:r>
    </w:p>
    <w:p w:rsidR="003F1765" w:rsidRDefault="00D369AB">
      <w:pPr>
        <w:keepNext/>
        <w:pBdr>
          <w:left w:val="single" w:sz="24" w:space="6" w:color="52B69A"/>
        </w:pBdr>
        <w:ind w:left="170"/>
      </w:pPr>
      <w:r>
        <w:t>The company displays a clear and verifiable capability to participate in municipal fire vehicle procurement alongside a substantial track record of securing public sector contracts for ancillary equipment, placing it fir</w:t>
      </w:r>
      <w:r>
        <w:t>mly in a capable position.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was evaluated as an eligible bidder by the Maharashtra Fire &amp; Emergency Services for a public procurement tender covering specialized fire vehicles.</w:t>
      </w:r>
    </w:p>
    <w:p w:rsidR="003F1765" w:rsidRDefault="00D369AB">
      <w:pPr>
        <w:pStyle w:val="ListBullet"/>
        <w:spacing w:after="60"/>
        <w:ind w:left="510"/>
      </w:pPr>
      <w:r>
        <w:t>General tracking data shows NewA</w:t>
      </w:r>
      <w:r>
        <w:t>ge Fire Fighting Co. Ltd. has participated in 649 government and municipal tenders since 2012 and secured 157 wins valued at approximately ₹58.7 Cr, primarily focusing on fire-related supply items rather than continuous complete vehicle contracts.</w:t>
      </w:r>
    </w:p>
    <w:p w:rsidR="003F1765" w:rsidRDefault="00D369AB">
      <w:pPr>
        <w:keepNext/>
        <w:pBdr>
          <w:left w:val="single" w:sz="24" w:space="6" w:color="52B69A"/>
        </w:pBdr>
        <w:spacing w:before="120" w:after="60"/>
        <w:ind w:left="170"/>
      </w:pPr>
      <w:r>
        <w:rPr>
          <w:b/>
          <w:color w:val="0F172A"/>
          <w:sz w:val="20"/>
        </w:rPr>
        <w:t xml:space="preserve">Revenue </w:t>
      </w:r>
      <w:r>
        <w:rPr>
          <w:b/>
          <w:color w:val="0F172A"/>
          <w:sz w:val="20"/>
        </w:rPr>
        <w:t>&amp; Financial Strength — scored 95/100</w:t>
      </w:r>
    </w:p>
    <w:p w:rsidR="003F1765" w:rsidRDefault="00D369AB">
      <w:pPr>
        <w:keepNext/>
        <w:pBdr>
          <w:left w:val="single" w:sz="24" w:space="6" w:color="52B69A"/>
        </w:pBdr>
        <w:ind w:left="170"/>
      </w:pPr>
      <w:r>
        <w:t>The company demonstrates clear, verifiable mid-market financial strength through registry data, placing it securely among established, capable players.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Newage Fire Fighting Company Limited reported an </w:t>
      </w:r>
      <w:r>
        <w:t>annual operating revenue of ₹227.44 Cr for the financial year ending on March 31, 2025.</w:t>
      </w:r>
    </w:p>
    <w:p w:rsidR="003F1765" w:rsidRDefault="00D369AB">
      <w:pPr>
        <w:pStyle w:val="ListBullet"/>
        <w:spacing w:after="60"/>
        <w:ind w:left="510"/>
      </w:pPr>
      <w:r>
        <w:t>Official Ministry of Corporate Affairs filings via Tofler verify the company as an active public unlisted entity with an operating revenue range within INR 100 cr - 500</w:t>
      </w:r>
      <w:r>
        <w:t xml:space="preserve"> cr.</w:t>
      </w:r>
    </w:p>
    <w:p w:rsidR="003F1765" w:rsidRDefault="00D369AB">
      <w:pPr>
        <w:keepNext/>
        <w:pBdr>
          <w:left w:val="single" w:sz="24" w:space="6" w:color="52B69A"/>
        </w:pBdr>
        <w:spacing w:before="120" w:after="60"/>
        <w:ind w:left="170"/>
      </w:pPr>
      <w:r>
        <w:rPr>
          <w:b/>
          <w:color w:val="0F172A"/>
          <w:sz w:val="20"/>
        </w:rPr>
        <w:t>Production Capacity &amp; Delivery — scored 93/100</w:t>
      </w:r>
    </w:p>
    <w:p w:rsidR="003F1765" w:rsidRDefault="00D369AB">
      <w:pPr>
        <w:keepNext/>
        <w:pBdr>
          <w:left w:val="single" w:sz="24" w:space="6" w:color="52B69A"/>
        </w:pBdr>
        <w:ind w:left="170"/>
      </w:pPr>
      <w:r>
        <w:t xml:space="preserve">The company possesses clear infrastructure and broad self-reported capabilities across its manufacturing facilities, but lacks specific, third-party verified quantitative data regarding fire vehicle </w:t>
      </w:r>
      <w:r>
        <w:t>production rates, backlogs, or delivery timeliness.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operates five manufacturing premises covering 50,000 square meters in Surendranaga</w:t>
      </w:r>
      <w:r>
        <w:t>r/Wadhwan, Gujarat, with a total workforce of around 500 people.</w:t>
      </w:r>
    </w:p>
    <w:p w:rsidR="003F1765" w:rsidRDefault="00D369AB">
      <w:pPr>
        <w:pStyle w:val="ListBullet"/>
        <w:spacing w:after="60"/>
        <w:ind w:left="510"/>
      </w:pPr>
      <w:r>
        <w:t>Based on primary research, the company has not disclosed evidence regarding specific annual production volumes, delivery timelines, or backlog metrics for its Fire Vehicle Division, though th</w:t>
      </w:r>
      <w:r>
        <w:t>e group reports a daily hose production capacity of 20,000 meters and a casting capacity of 2,000–3,000 kg.</w:t>
      </w:r>
    </w:p>
    <w:p w:rsidR="003F1765" w:rsidRDefault="00D369AB">
      <w:pPr>
        <w:keepNext/>
        <w:pBdr>
          <w:left w:val="single" w:sz="24" w:space="6" w:color="52B69A"/>
        </w:pBdr>
        <w:spacing w:before="120" w:after="60"/>
        <w:ind w:left="170"/>
      </w:pPr>
      <w:r>
        <w:rPr>
          <w:b/>
          <w:color w:val="0F172A"/>
          <w:sz w:val="20"/>
        </w:rPr>
        <w:t>Geographic &amp; Service Network — scored 90/100</w:t>
      </w:r>
    </w:p>
    <w:p w:rsidR="003F1765" w:rsidRDefault="00D369AB">
      <w:pPr>
        <w:keepNext/>
        <w:pBdr>
          <w:left w:val="single" w:sz="24" w:space="6" w:color="52B69A"/>
        </w:pBdr>
        <w:ind w:left="170"/>
      </w:pPr>
      <w:r>
        <w:t>The company demonstrates a clear verifiable geographic footprint across major Indian states for sales a</w:t>
      </w:r>
      <w:r>
        <w:t>nd administration. Based on primary research, the company has not disclosed specific third-party audited metrics regarding after-sales field service hubs dedicated to vehicles or guaranteed technical response times.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w:t>
      </w:r>
      <w:r>
        <w:t>o. Ltd. operates centralized manufacturing facilities spanning over 50,000 square meters located in Surendranagar/Wadhwan, Gujarat.</w:t>
      </w:r>
    </w:p>
    <w:p w:rsidR="003F1765" w:rsidRDefault="00D369AB">
      <w:pPr>
        <w:pStyle w:val="ListBullet"/>
        <w:spacing w:after="60"/>
        <w:ind w:left="510"/>
      </w:pPr>
      <w:r>
        <w:t>The company maintains regional corporate and sales offices across major Indian hubs, including Pune, New Delhi, Ahmedabad, C</w:t>
      </w:r>
      <w:r>
        <w:t>hennai, Kochi, Vadodara, Kolkata, and Bangalore, backed by a domestic network of sales agents.</w:t>
      </w:r>
    </w:p>
    <w:p w:rsidR="003F1765" w:rsidRDefault="00D369AB">
      <w:pPr>
        <w:keepNext/>
        <w:pBdr>
          <w:left w:val="single" w:sz="24" w:space="6" w:color="52B69A"/>
        </w:pBdr>
        <w:spacing w:before="120" w:after="60"/>
        <w:ind w:left="170"/>
      </w:pPr>
      <w:r>
        <w:rPr>
          <w:b/>
          <w:color w:val="0F172A"/>
          <w:sz w:val="20"/>
        </w:rPr>
        <w:t>Market Share &amp; Brand Reputation — scored 94/100</w:t>
      </w:r>
    </w:p>
    <w:p w:rsidR="003F1765" w:rsidRDefault="00D369AB">
      <w:pPr>
        <w:keepNext/>
        <w:pBdr>
          <w:left w:val="single" w:sz="24" w:space="6" w:color="52B69A"/>
        </w:pBdr>
        <w:ind w:left="170"/>
      </w:pPr>
      <w:r>
        <w:t>The company demonstrates clear verifiable capability through a recognized industry award and independent market p</w:t>
      </w:r>
      <w:r>
        <w:t>rofile inclusion, though comprehensive quantitative market share figures are not independently detailed.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Ltd.'s Boom Tower received the “Best Fire Fighting/Rescue Vehicle” award at the Kings Excellence Awards 2024</w:t>
      </w:r>
      <w:r>
        <w:t>.</w:t>
      </w:r>
    </w:p>
    <w:p w:rsidR="003F1765" w:rsidRDefault="00D369AB">
      <w:pPr>
        <w:pStyle w:val="ListBullet"/>
        <w:spacing w:after="60"/>
        <w:ind w:left="510"/>
      </w:pPr>
      <w:r>
        <w:t>Independent industry research by Maia Research identifies the company as a recognized competitor within the Indian fire trucks market landscape.</w:t>
      </w:r>
    </w:p>
    <w:p w:rsidR="003F1765" w:rsidRDefault="00D369AB">
      <w:pPr>
        <w:pStyle w:val="Heading2"/>
        <w:pageBreakBefore/>
        <w:shd w:val="clear" w:color="auto" w:fill="002857"/>
        <w:spacing w:after="0"/>
      </w:pPr>
      <w:bookmarkStart w:id="10" w:name="_Toc242376087"/>
      <w:r>
        <w:lastRenderedPageBreak/>
        <w:t>NewAge Firefighting Co. Ltd.</w:t>
      </w:r>
      <w:bookmarkEnd w:id="10"/>
    </w:p>
    <w:p w:rsidR="003F1765" w:rsidRDefault="00D369AB">
      <w:pPr>
        <w:shd w:val="clear" w:color="auto" w:fill="002857"/>
        <w:spacing w:after="200"/>
      </w:pPr>
      <w:r>
        <w:rPr>
          <w:color w:val="CBD5E1"/>
          <w:sz w:val="18"/>
        </w:rPr>
        <w:t xml:space="preserve">NewAge Firefighting   </w:t>
      </w: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95</w:t>
      </w:r>
      <w:r>
        <w:rPr>
          <w:color w:val="CBD5E1"/>
          <w:sz w:val="18"/>
        </w:rPr>
        <w:t xml:space="preserve">     Overall </w:t>
      </w:r>
      <w:r>
        <w:rPr>
          <w:b/>
          <w:color w:val="FFFFFF"/>
          <w:sz w:val="20"/>
        </w:rPr>
        <w:t>90</w:t>
      </w:r>
    </w:p>
    <w:p w:rsidR="003F1765" w:rsidRDefault="00D369AB">
      <w:pPr>
        <w:keepNext/>
        <w:pBdr>
          <w:bottom w:val="single" w:sz="6" w:space="3" w:color="E2E8F0"/>
        </w:pBdr>
        <w:spacing w:before="120" w:after="120"/>
      </w:pPr>
      <w:r>
        <w:rPr>
          <w:b/>
          <w:caps/>
          <w:color w:val="1A759F"/>
        </w:rPr>
        <w:t xml:space="preserve">X — Product </w:t>
      </w:r>
      <w:r>
        <w:rPr>
          <w:b/>
          <w:caps/>
          <w:color w:val="1A759F"/>
        </w:rPr>
        <w:t>Capability</w:t>
      </w:r>
    </w:p>
    <w:p w:rsidR="003F1765" w:rsidRDefault="00D369AB">
      <w:pPr>
        <w:keepNext/>
        <w:pBdr>
          <w:left w:val="single" w:sz="24" w:space="6" w:color="52B69A"/>
        </w:pBdr>
        <w:spacing w:before="120" w:after="60"/>
        <w:ind w:left="170"/>
      </w:pPr>
      <w:r>
        <w:rPr>
          <w:b/>
          <w:color w:val="0F172A"/>
          <w:sz w:val="20"/>
        </w:rPr>
        <w:t>Firefighting Vehicle Product Range — scored 81/100</w:t>
      </w:r>
    </w:p>
    <w:p w:rsidR="003F1765" w:rsidRDefault="00D369AB">
      <w:pPr>
        <w:keepNext/>
        <w:pBdr>
          <w:left w:val="single" w:sz="24" w:space="6" w:color="52B69A"/>
        </w:pBdr>
        <w:ind w:left="170"/>
      </w:pPr>
      <w:r>
        <w:t xml:space="preserve">Secondary research confirms their self-reported portfolio covering urban, industrial, and airport firefighting tenders, but based on primary research, the company has not disclosed third-party </w:t>
      </w:r>
      <w:r>
        <w:t>verified instances of specialized aerial ladder truck manufacturing, which keeps the showing present but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product documentation from the company's official portals, NewAge Firefighting Co. Ltd. manufactures a ra</w:t>
      </w:r>
      <w:r>
        <w:t>nge of emergency vehicles that includes Water Tenders, Foam Tenders, DCP Tenders, Rescue Tenders, and Air Crash Fire Tenders.</w:t>
      </w:r>
    </w:p>
    <w:p w:rsidR="003F1765" w:rsidRDefault="00D369AB">
      <w:pPr>
        <w:pStyle w:val="ListBullet"/>
        <w:spacing w:after="60"/>
        <w:ind w:left="510"/>
      </w:pPr>
      <w:r>
        <w:t>Product technical details from NewAge's manufacturing catalog show its capability to build custom Multipurpose Fire Vehicles compl</w:t>
      </w:r>
      <w:r>
        <w:t>iant with IS 10460 standards, featuring customizable Stainless Steel/GRP tanks, 50–2000 kg Dry Chemical Powder (DCP) systems, and integrated ultra-high-pressure pumps.</w:t>
      </w:r>
    </w:p>
    <w:p w:rsidR="003F1765" w:rsidRDefault="00D369AB">
      <w:pPr>
        <w:keepNext/>
        <w:pBdr>
          <w:left w:val="single" w:sz="24" w:space="6" w:color="52B69A"/>
        </w:pBdr>
        <w:spacing w:before="120" w:after="60"/>
        <w:ind w:left="170"/>
      </w:pPr>
      <w:r>
        <w:rPr>
          <w:b/>
          <w:color w:val="0F172A"/>
          <w:sz w:val="20"/>
        </w:rPr>
        <w:t>Vehicle Performance &amp; Reliability — scored 82/100</w:t>
      </w:r>
    </w:p>
    <w:p w:rsidR="003F1765" w:rsidRDefault="00D369AB">
      <w:pPr>
        <w:keepNext/>
        <w:pBdr>
          <w:left w:val="single" w:sz="24" w:space="6" w:color="52B69A"/>
        </w:pBdr>
        <w:ind w:left="170"/>
      </w:pPr>
      <w:r>
        <w:t>Technical specifications such as pumpi</w:t>
      </w:r>
      <w:r>
        <w:t>ng capacity and aerial reach were confirmed via product documentation, but based on primary research, the company has not disclosed third-party field reliability data, leaving the assessment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Firefighting Co. Ltd. man</w:t>
      </w:r>
      <w:r>
        <w:t>ufactures foam fire tenders equipped with foam pumps capable of moving 500 to 1,600 Litres Per Minute (LPM) at a pressure of 12 to 16 bar, built onto custom 16 to 31-Ton Gross Vehicle Weight (GVW) chassis.</w:t>
      </w:r>
    </w:p>
    <w:p w:rsidR="003F1765" w:rsidRDefault="00D369AB">
      <w:pPr>
        <w:pStyle w:val="ListBullet"/>
        <w:spacing w:after="60"/>
        <w:ind w:left="510"/>
      </w:pPr>
      <w:r>
        <w:t>The company offers specialized VEMA Hydraulic Plat</w:t>
      </w:r>
      <w:r>
        <w:t>forms with a three-boom design certified to European standards EN1777 and EN280, establishing a verifiable working height ranging from 19 to 70 metres.</w:t>
      </w:r>
    </w:p>
    <w:p w:rsidR="003F1765" w:rsidRDefault="00D369AB">
      <w:pPr>
        <w:keepNext/>
        <w:pBdr>
          <w:left w:val="single" w:sz="24" w:space="6" w:color="52B69A"/>
        </w:pBdr>
        <w:spacing w:before="120" w:after="60"/>
        <w:ind w:left="170"/>
      </w:pPr>
      <w:r>
        <w:rPr>
          <w:b/>
          <w:color w:val="0F172A"/>
          <w:sz w:val="20"/>
        </w:rPr>
        <w:t>Firefighting Technology &amp; Innovation — scored 91/100</w:t>
      </w:r>
    </w:p>
    <w:p w:rsidR="003F1765" w:rsidRDefault="00D369AB">
      <w:pPr>
        <w:keepNext/>
        <w:pBdr>
          <w:left w:val="single" w:sz="24" w:space="6" w:color="52B69A"/>
        </w:pBdr>
        <w:ind w:left="170"/>
      </w:pPr>
      <w:r>
        <w:t>Secondary research confirms the company's structura</w:t>
      </w:r>
      <w:r>
        <w:t>l manufacturing innovations and self-reported R&amp;D exploration into digital/thermal integrations, but based on primary research, the company has not disclosed third-party validation or evidence of active patents, automatic foam proportioning vehicle systems</w:t>
      </w:r>
      <w:r>
        <w:t>, or electric/hybrid trucks, leaving the showing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introduced vehicle structural innovations to the Indian industry, pioneering the use of specialized subframe and metacone body mountings a</w:t>
      </w:r>
      <w:r>
        <w:t>long with automobile-grade extruded aluminum profiles for superstructure construction.</w:t>
      </w:r>
    </w:p>
    <w:p w:rsidR="003F1765" w:rsidRDefault="00D369AB">
      <w:pPr>
        <w:pStyle w:val="ListBullet"/>
        <w:spacing w:after="60"/>
        <w:ind w:left="510"/>
      </w:pPr>
      <w:r>
        <w:t xml:space="preserve">In a public industry disclosure, NewAge noted it is actively exploring digital R&amp;D collaborations to integrate artificial intelligence (AI) and thermal imaging into its </w:t>
      </w:r>
      <w:r>
        <w:t>upcoming generation of firefighting solutions.</w:t>
      </w:r>
    </w:p>
    <w:p w:rsidR="003F1765" w:rsidRDefault="00D369AB">
      <w:pPr>
        <w:keepNext/>
        <w:pBdr>
          <w:left w:val="single" w:sz="24" w:space="6" w:color="52B69A"/>
        </w:pBdr>
        <w:spacing w:before="120" w:after="60"/>
        <w:ind w:left="170"/>
      </w:pPr>
      <w:r>
        <w:rPr>
          <w:b/>
          <w:color w:val="0F172A"/>
          <w:sz w:val="20"/>
        </w:rPr>
        <w:t>Manufacturing &amp; Customization Capability — scored 75/100</w:t>
      </w:r>
    </w:p>
    <w:p w:rsidR="003F1765" w:rsidRDefault="00D369AB">
      <w:pPr>
        <w:keepNext/>
        <w:pBdr>
          <w:left w:val="single" w:sz="24" w:space="6" w:color="52B69A"/>
        </w:pBdr>
        <w:ind w:left="170"/>
      </w:pPr>
      <w:r>
        <w:t>Secondary research confirms the company's infrastructural footprint and specific custom chassis integration through corporate data, but based on primary</w:t>
      </w:r>
      <w:r>
        <w:t xml:space="preserve"> research, the company has not disclosed precise aggregate annual vehicle output or fulfillment volume metrics, leaving the evidence partial and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Group operates manufacturing facilities spanning over 50,000 square met</w:t>
      </w:r>
      <w:r>
        <w:t>res in Surendranagar/Wadhwan, Gujarat, with a production capacity of 1,500 tonnes per year and approximately 500 employees.</w:t>
      </w:r>
    </w:p>
    <w:p w:rsidR="003F1765" w:rsidRDefault="00D369AB">
      <w:pPr>
        <w:pStyle w:val="ListBullet"/>
        <w:spacing w:after="60"/>
        <w:ind w:left="510"/>
      </w:pPr>
      <w:r>
        <w:t>The company engineers custom firefighting vehicles using configurations such as an Ashok Leyland 2516 chassis paired with a 3,200 LP</w:t>
      </w:r>
      <w:r>
        <w:t>M @ 7 Bar pump and a 4,000-litre water tank.</w:t>
      </w:r>
    </w:p>
    <w:p w:rsidR="003F1765" w:rsidRDefault="00D369AB">
      <w:pPr>
        <w:keepNext/>
        <w:pBdr>
          <w:left w:val="single" w:sz="24" w:space="6" w:color="52B69A"/>
        </w:pBdr>
        <w:spacing w:before="120" w:after="60"/>
        <w:ind w:left="170"/>
      </w:pPr>
      <w:r>
        <w:rPr>
          <w:b/>
          <w:color w:val="0F172A"/>
          <w:sz w:val="20"/>
        </w:rPr>
        <w:t>Regulatory &amp; Safety Compliance — scored 97/100</w:t>
      </w:r>
    </w:p>
    <w:p w:rsidR="003F1765" w:rsidRDefault="00D369AB">
      <w:pPr>
        <w:keepNext/>
        <w:pBdr>
          <w:left w:val="single" w:sz="24" w:space="6" w:color="52B69A"/>
        </w:pBdr>
        <w:ind w:left="170"/>
      </w:pPr>
      <w:r>
        <w:t>While the company demonstrates clear verifiable capabilities through ISO 9001 and broad adherence to BIS and NFPA standards for its underlying equipment, specific v</w:t>
      </w:r>
      <w:r>
        <w:t>ehicle-level type approvals like AIS-065 or direct compliance audits from the Directorate General of Fire Services could not be confirmed through secondary research. Based on primary research, the company has not disclosed further details.</w:t>
      </w:r>
    </w:p>
    <w:p w:rsidR="003F1765" w:rsidRDefault="00D369AB">
      <w:pPr>
        <w:keepNext/>
        <w:spacing w:after="40"/>
        <w:ind w:left="170"/>
      </w:pPr>
      <w:r>
        <w:rPr>
          <w:b/>
          <w:caps/>
          <w:color w:val="64748B"/>
          <w:sz w:val="15"/>
        </w:rPr>
        <w:t>Supporting point</w:t>
      </w:r>
      <w:r>
        <w:rPr>
          <w:b/>
          <w:caps/>
          <w:color w:val="64748B"/>
          <w:sz w:val="15"/>
        </w:rPr>
        <w:t>s</w:t>
      </w:r>
    </w:p>
    <w:p w:rsidR="003F1765" w:rsidRDefault="00D369AB">
      <w:pPr>
        <w:pStyle w:val="ListBullet"/>
        <w:spacing w:after="60"/>
        <w:ind w:left="510"/>
      </w:pPr>
      <w:r>
        <w:t>The company holds an ISO 9001 quality management system certification specifically covering NewAge Fire Fighting Co. Ltd.'s fire vehicle and pump manufacturing operations based out of its Surendranagar facilities.</w:t>
      </w:r>
    </w:p>
    <w:p w:rsidR="003F1765" w:rsidRDefault="00D369AB">
      <w:pPr>
        <w:pStyle w:val="ListBullet"/>
        <w:spacing w:after="60"/>
        <w:ind w:left="510"/>
      </w:pPr>
      <w:r>
        <w:lastRenderedPageBreak/>
        <w:t xml:space="preserve">The company documented compliance with </w:t>
      </w:r>
      <w:r>
        <w:t>Bureau of Indian Standards (BIS) / ISI certifications for its vehicular firefighting components and portable fire pumps, as published in its official product specifications and technical catalog.</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w:t>
      </w:r>
      <w:r>
        <w:rPr>
          <w:b/>
          <w:color w:val="0F172A"/>
          <w:sz w:val="20"/>
        </w:rPr>
        <w:t>cored 93/100</w:t>
      </w:r>
    </w:p>
    <w:p w:rsidR="003F1765" w:rsidRDefault="00D369AB">
      <w:pPr>
        <w:keepNext/>
        <w:pBdr>
          <w:left w:val="single" w:sz="24" w:space="6" w:color="52B69A"/>
        </w:pBdr>
        <w:ind w:left="170"/>
      </w:pPr>
      <w:r>
        <w:t>The company demonstrates clear, verifiable capabilities with documented inclusion in state and national government tenders, though it serves primarily as a trusted regional component and custom-fabricated specialty vehicle provider rather than</w:t>
      </w:r>
      <w:r>
        <w:t xml:space="preserve"> an exclusive multi-national prime contractor.</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Firefighting Co. Ltd. is officially tracked on the Indian Government’s GeM Portal (Government e-Marketplace) as a qualified supplier and custom bid participant for public fire safety p</w:t>
      </w:r>
      <w:r>
        <w:t>rocurement.</w:t>
      </w:r>
    </w:p>
    <w:p w:rsidR="003F1765" w:rsidRDefault="00D369AB">
      <w:pPr>
        <w:pStyle w:val="ListBullet"/>
        <w:spacing w:after="60"/>
        <w:ind w:left="510"/>
      </w:pPr>
      <w:r>
        <w:t>Procurement tracking via Tenderkart confirms the company is listed as an approved/preferred brand across several public sector tenders, notably for municipal and national corporate frameworks such as Numaligarh Refinery Limited and IndianOil.</w:t>
      </w:r>
    </w:p>
    <w:p w:rsidR="003F1765" w:rsidRDefault="00D369AB">
      <w:pPr>
        <w:keepNext/>
        <w:pBdr>
          <w:left w:val="single" w:sz="24" w:space="6" w:color="52B69A"/>
        </w:pBdr>
        <w:spacing w:before="120" w:after="60"/>
        <w:ind w:left="170"/>
      </w:pPr>
      <w:r>
        <w:rPr>
          <w:b/>
          <w:color w:val="0F172A"/>
          <w:sz w:val="20"/>
        </w:rPr>
        <w:t>R</w:t>
      </w:r>
      <w:r>
        <w:rPr>
          <w:b/>
          <w:color w:val="0F172A"/>
          <w:sz w:val="20"/>
        </w:rPr>
        <w:t>evenue &amp; Financial Strength — scored 100/100</w:t>
      </w:r>
    </w:p>
    <w:p w:rsidR="003F1765" w:rsidRDefault="00D369AB">
      <w:pPr>
        <w:keepNext/>
        <w:pBdr>
          <w:left w:val="single" w:sz="24" w:space="6" w:color="52B69A"/>
        </w:pBdr>
        <w:ind w:left="170"/>
      </w:pPr>
      <w:r>
        <w:t>The company demonstrates clear, third-party verified financial performance and growth indicators near the top of the Indian fire vehicle and equipment market, though it operates just below the absolute leading e</w:t>
      </w:r>
      <w:r>
        <w:t>dge of global conglomerates.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corporate financial records, NewAge Fire Fighting Company Limited generated an operating revenue within the ₹100 crore to ₹500 crore band for the financial year ending March 31, 2024.</w:t>
      </w:r>
    </w:p>
    <w:p w:rsidR="003F1765" w:rsidRDefault="00D369AB">
      <w:pPr>
        <w:pStyle w:val="ListBullet"/>
        <w:spacing w:after="60"/>
        <w:ind w:left="510"/>
      </w:pPr>
      <w:r>
        <w:t xml:space="preserve">Industry </w:t>
      </w:r>
      <w:r>
        <w:t>reporting indicates that NewAge's revenue reached ₹280 crore in FY23, with strategic plans targeting a ₹700 crore turnover by 2028.</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 xml:space="preserve">The company supplies self-reported data concerning its overall manufacturing </w:t>
      </w:r>
      <w:r>
        <w:t>infrastructure, yet lacks verifiable, detailed metrics regarding fire vehicle production output and fulfillment schedules, leaving the evidence partial and self-reported. Based on primary research, the company has not disclosed further details.</w:t>
      </w:r>
    </w:p>
    <w:p w:rsidR="003F1765" w:rsidRDefault="00D369AB">
      <w:pPr>
        <w:keepNext/>
        <w:spacing w:after="40"/>
        <w:ind w:left="170"/>
      </w:pPr>
      <w:r>
        <w:rPr>
          <w:b/>
          <w:caps/>
          <w:color w:val="64748B"/>
          <w:sz w:val="15"/>
        </w:rPr>
        <w:t xml:space="preserve">Supporting </w:t>
      </w:r>
      <w:r>
        <w:rPr>
          <w:b/>
          <w:caps/>
          <w:color w:val="64748B"/>
          <w:sz w:val="15"/>
        </w:rPr>
        <w:t>points</w:t>
      </w:r>
    </w:p>
    <w:p w:rsidR="003F1765" w:rsidRDefault="00D369AB">
      <w:pPr>
        <w:pStyle w:val="ListBullet"/>
        <w:spacing w:after="60"/>
        <w:ind w:left="510"/>
      </w:pPr>
      <w:r>
        <w:t>NewAge Group of Companies operates manufacturing facilities spanning over 50,000 square meters across Surendranagar and Wadhwan, Gujarat, with a workforce of approximately 500 employees.</w:t>
      </w:r>
    </w:p>
    <w:p w:rsidR="003F1765" w:rsidRDefault="00D369AB">
      <w:pPr>
        <w:pStyle w:val="ListBullet"/>
        <w:spacing w:after="60"/>
        <w:ind w:left="510"/>
      </w:pPr>
      <w:r>
        <w:t>Although the company references general production planning, f</w:t>
      </w:r>
      <w:r>
        <w:t>ive manufacturing locations, and an ISO 9001 certification, it does not disclose specific annual production volumes, delivery timelines, or order backlog metrics for its fire vehicles division.</w:t>
      </w:r>
    </w:p>
    <w:p w:rsidR="003F1765" w:rsidRDefault="00D369AB">
      <w:pPr>
        <w:keepNext/>
        <w:pBdr>
          <w:left w:val="single" w:sz="24" w:space="6" w:color="52B69A"/>
        </w:pBdr>
        <w:spacing w:before="120" w:after="60"/>
        <w:ind w:left="170"/>
      </w:pPr>
      <w:r>
        <w:rPr>
          <w:b/>
          <w:color w:val="0F172A"/>
          <w:sz w:val="20"/>
        </w:rPr>
        <w:t>Geographic &amp; Service Network — scored 94/100</w:t>
      </w:r>
    </w:p>
    <w:p w:rsidR="003F1765" w:rsidRDefault="00D369AB">
      <w:pPr>
        <w:keepNext/>
        <w:pBdr>
          <w:left w:val="single" w:sz="24" w:space="6" w:color="52B69A"/>
        </w:pBdr>
        <w:ind w:left="170"/>
      </w:pPr>
      <w:r>
        <w:t>The company demon</w:t>
      </w:r>
      <w:r>
        <w:t>strates a clear and verifiable nationwide commercial presence through established regional offices in major Indian states and an active agent network.</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NewAge Firefighting Co. Ltd. maintains its centralized manufacturing facility layout </w:t>
      </w:r>
      <w:r>
        <w:t>spanning over 50,000 square metres in Surendranagar/Wadhwan, Gujarat, alongside a regional sales and support network composed of 8 regional offices located in Pune, New Delhi, Ahmedabad, Chennai, Kochi, Vadodara, Kolkata, and Bangalore.</w:t>
      </w:r>
    </w:p>
    <w:p w:rsidR="003F1765" w:rsidRDefault="00D369AB">
      <w:pPr>
        <w:pStyle w:val="ListBullet"/>
        <w:spacing w:after="60"/>
        <w:ind w:left="510"/>
      </w:pPr>
      <w:r>
        <w:t>The company distrib</w:t>
      </w:r>
      <w:r>
        <w:t>utes its product lines across India utilizing a localized network of agents, distributors, and approved channel partners.</w:t>
      </w:r>
    </w:p>
    <w:p w:rsidR="003F1765" w:rsidRDefault="00D369AB">
      <w:pPr>
        <w:keepNext/>
        <w:pBdr>
          <w:left w:val="single" w:sz="24" w:space="6" w:color="52B69A"/>
        </w:pBdr>
        <w:spacing w:before="120" w:after="60"/>
        <w:ind w:left="170"/>
      </w:pPr>
      <w:r>
        <w:rPr>
          <w:b/>
          <w:color w:val="0F172A"/>
          <w:sz w:val="20"/>
        </w:rPr>
        <w:t>Market Share &amp; Brand Reputation — scored 98/100</w:t>
      </w:r>
    </w:p>
    <w:p w:rsidR="003F1765" w:rsidRDefault="00D369AB">
      <w:pPr>
        <w:keepNext/>
        <w:pBdr>
          <w:left w:val="single" w:sz="24" w:space="6" w:color="52B69A"/>
        </w:pBdr>
        <w:ind w:left="170"/>
      </w:pPr>
      <w:r>
        <w:t>The company demonstrates clear verifiable capabilities and industry recognition for it</w:t>
      </w:r>
      <w:r>
        <w:t>s vehicle division, including specific product awards, but lacks publicly available third-party data confirming its exact market share percentage within the Indian fire vehicles market. Based on primary research, the company has not disclosed further detai</w:t>
      </w:r>
      <w:r>
        <w:t>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NewAge Fire Fighting Co. Ltd. was recognized for the "Best Fire Fighting/Rescue Vehicle – Boom Tower" at the Kings Excellence Awards 2024.</w:t>
      </w:r>
    </w:p>
    <w:p w:rsidR="003F1765" w:rsidRDefault="00D369AB">
      <w:pPr>
        <w:pStyle w:val="ListBullet"/>
        <w:spacing w:after="60"/>
        <w:ind w:left="510"/>
      </w:pPr>
      <w:r>
        <w:t>The company self-reports being a leading manufacturer and the only manufacturer in the subconti</w:t>
      </w:r>
      <w:r>
        <w:t>nent providing a complete range of firefighting equipment extending from hoses to fire vehicles, with its vehicle division introducing industry innovations like factory-built cabin extensions.</w:t>
      </w:r>
    </w:p>
    <w:p w:rsidR="003F1765" w:rsidRDefault="00D369AB">
      <w:pPr>
        <w:pStyle w:val="Heading2"/>
        <w:pageBreakBefore/>
        <w:shd w:val="clear" w:color="auto" w:fill="002857"/>
        <w:spacing w:after="0"/>
      </w:pPr>
      <w:bookmarkStart w:id="11" w:name="_Toc242376088"/>
      <w:r>
        <w:lastRenderedPageBreak/>
        <w:t>Anlon Technology Solutions Ltd.</w:t>
      </w:r>
      <w:bookmarkEnd w:id="11"/>
    </w:p>
    <w:p w:rsidR="003F1765" w:rsidRDefault="00D369AB">
      <w:pPr>
        <w:shd w:val="clear" w:color="auto" w:fill="002857"/>
        <w:spacing w:after="200"/>
      </w:pPr>
      <w:r>
        <w:rPr>
          <w:color w:val="CBD5E1"/>
          <w:sz w:val="18"/>
        </w:rPr>
        <w:t xml:space="preserve">Anlon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w:t>
      </w:r>
      <w:r>
        <w:rPr>
          <w:color w:val="CBD5E1"/>
          <w:sz w:val="18"/>
        </w:rPr>
        <w:t xml:space="preserve">Y </w:t>
      </w:r>
      <w:r>
        <w:rPr>
          <w:b/>
          <w:color w:val="FFFFFF"/>
          <w:sz w:val="20"/>
        </w:rPr>
        <w:t>84</w:t>
      </w:r>
      <w:r>
        <w:rPr>
          <w:color w:val="CBD5E1"/>
          <w:sz w:val="18"/>
        </w:rPr>
        <w:t xml:space="preserve">     Overall </w:t>
      </w:r>
      <w:r>
        <w:rPr>
          <w:b/>
          <w:color w:val="FFFFFF"/>
          <w:sz w:val="20"/>
        </w:rPr>
        <w:t>89</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94/100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Partners with Rosenbauer to offer mobile firefighting and rescue solutions including the Panther 6x6, 8x8, and Commander series.</w:t>
      </w:r>
    </w:p>
    <w:p w:rsidR="003F1765" w:rsidRDefault="00D369AB">
      <w:pPr>
        <w:pStyle w:val="ListBullet"/>
        <w:spacing w:after="60"/>
        <w:ind w:left="510"/>
      </w:pPr>
      <w:r>
        <w:t>Assembles and s</w:t>
      </w:r>
      <w:r>
        <w:t>upplies India's first "Make in India" Turntable Ladder with Rescue Lift, the Rosenbauer L42A-XS model.</w:t>
      </w:r>
    </w:p>
    <w:p w:rsidR="003F1765" w:rsidRDefault="00D369AB">
      <w:pPr>
        <w:pStyle w:val="ListBullet"/>
        <w:spacing w:after="60"/>
        <w:ind w:left="510"/>
      </w:pPr>
      <w:r>
        <w:t>Delivers high-capacity Emergency Crash Fire Tenders (ECFT), such as a 780 hp Volvo FH16 vehicle carrying 35,000L of water and 5,000L of foam.</w:t>
      </w:r>
    </w:p>
    <w:p w:rsidR="003F1765" w:rsidRDefault="00D369AB">
      <w:pPr>
        <w:keepNext/>
        <w:pBdr>
          <w:left w:val="single" w:sz="24" w:space="6" w:color="52B69A"/>
        </w:pBdr>
        <w:spacing w:before="120" w:after="60"/>
        <w:ind w:left="170"/>
      </w:pPr>
      <w:r>
        <w:rPr>
          <w:b/>
          <w:color w:val="0F172A"/>
          <w:sz w:val="20"/>
        </w:rPr>
        <w:t>Vehicle Per</w:t>
      </w:r>
      <w:r>
        <w:rPr>
          <w:b/>
          <w:color w:val="0F172A"/>
          <w:sz w:val="20"/>
        </w:rPr>
        <w:t>formance &amp; Reliability — scored 92/100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Engineering design allows heavy firefighting trucks to accelerate from 0 to 80 km/h in 25–26 seconds while carrying a payload of about 50 tons.</w:t>
      </w:r>
    </w:p>
    <w:p w:rsidR="003F1765" w:rsidRDefault="00D369AB">
      <w:pPr>
        <w:pStyle w:val="ListBullet"/>
        <w:spacing w:after="60"/>
        <w:ind w:left="510"/>
      </w:pPr>
      <w:r>
        <w:t xml:space="preserve">Deploys high-performance pump systems capable of </w:t>
      </w:r>
      <w:r>
        <w:t>discharging 15,000 liters of extinguishing agent to a distance of 110 meters at 8,000 LPM.</w:t>
      </w:r>
    </w:p>
    <w:p w:rsidR="003F1765" w:rsidRDefault="00D369AB">
      <w:pPr>
        <w:keepNext/>
        <w:pBdr>
          <w:left w:val="single" w:sz="24" w:space="6" w:color="52B69A"/>
        </w:pBdr>
        <w:spacing w:before="120" w:after="60"/>
        <w:ind w:left="170"/>
      </w:pPr>
      <w:r>
        <w:rPr>
          <w:b/>
          <w:color w:val="0F172A"/>
          <w:sz w:val="20"/>
        </w:rPr>
        <w:t>Firefighting Technology &amp; Innovation — scored 95/100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Integrates smart digital control systems with fail-safe redundancies alongside specialized dua</w:t>
      </w:r>
      <w:r>
        <w:t>l-agent fire suppression systems.</w:t>
      </w:r>
    </w:p>
    <w:p w:rsidR="003F1765" w:rsidRDefault="00D369AB">
      <w:pPr>
        <w:pStyle w:val="ListBullet"/>
        <w:spacing w:after="60"/>
        <w:ind w:left="510"/>
      </w:pPr>
      <w:r>
        <w:t>Features advanced aerial ladder stabilization tech that enables the rescue cage to navigate tight corridors with near-zero sway at height.</w:t>
      </w:r>
    </w:p>
    <w:p w:rsidR="003F1765" w:rsidRDefault="00D369AB">
      <w:pPr>
        <w:keepNext/>
        <w:pBdr>
          <w:left w:val="single" w:sz="24" w:space="6" w:color="52B69A"/>
        </w:pBdr>
        <w:spacing w:before="120" w:after="60"/>
        <w:ind w:left="170"/>
      </w:pPr>
      <w:r>
        <w:rPr>
          <w:b/>
          <w:color w:val="0F172A"/>
          <w:sz w:val="20"/>
        </w:rPr>
        <w:t>Manufacturing &amp; Customization Capability — scored 91/100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Operates</w:t>
      </w:r>
      <w:r>
        <w:t xml:space="preserve"> a specialized vehicle manufacturing and assembly factory in Doddaballapura, Bangalore, which achieved over 60% indigenization by late 2024.</w:t>
      </w:r>
    </w:p>
    <w:p w:rsidR="003F1765" w:rsidRDefault="00D369AB">
      <w:pPr>
        <w:pStyle w:val="ListBullet"/>
        <w:spacing w:after="60"/>
        <w:ind w:left="510"/>
      </w:pPr>
      <w:r>
        <w:t>Conducts complex vehicle engineering including the full refurbishment of the world's largest operational firefighti</w:t>
      </w:r>
      <w:r>
        <w:t>ng vehicle for Goa International Airport.</w:t>
      </w:r>
    </w:p>
    <w:p w:rsidR="003F1765" w:rsidRDefault="00D369AB">
      <w:pPr>
        <w:keepNext/>
        <w:pBdr>
          <w:left w:val="single" w:sz="24" w:space="6" w:color="52B69A"/>
        </w:pBdr>
        <w:spacing w:before="120" w:after="60"/>
        <w:ind w:left="170"/>
      </w:pPr>
      <w:r>
        <w:rPr>
          <w:b/>
          <w:color w:val="0F172A"/>
          <w:sz w:val="20"/>
        </w:rPr>
        <w:t>Regulatory &amp; Safety Compliance — scored 96/100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Achieved the EN14043 Conformity Certificate from TÜV-SÜD Germany for continuous manufacture of turntable aerial rescue machinery.</w:t>
      </w:r>
    </w:p>
    <w:p w:rsidR="003F1765" w:rsidRDefault="00D369AB">
      <w:pPr>
        <w:pStyle w:val="ListBullet"/>
        <w:spacing w:after="60"/>
        <w:ind w:left="510"/>
      </w:pPr>
      <w:r>
        <w:t>Engineers specializ</w:t>
      </w:r>
      <w:r>
        <w:t>ed upper vehicle equipment to comply with international civil aviation safety criteria, maintaining strict ICAO standards.</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88/100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Secured a ₹226.8 million domestic order di</w:t>
      </w:r>
      <w:r>
        <w:t>rectly from the Airports Authority of India (AAI).</w:t>
      </w:r>
    </w:p>
    <w:p w:rsidR="003F1765" w:rsidRDefault="00D369AB">
      <w:pPr>
        <w:pStyle w:val="ListBullet"/>
        <w:spacing w:after="60"/>
        <w:ind w:left="510"/>
      </w:pPr>
      <w:r>
        <w:t>Awarded a ₹93.5 lakh contract by the Home Department of Kerala for NFPA-standard fire fighting suits.</w:t>
      </w:r>
    </w:p>
    <w:p w:rsidR="003F1765" w:rsidRDefault="00D369AB">
      <w:pPr>
        <w:pStyle w:val="ListBullet"/>
        <w:spacing w:after="60"/>
        <w:ind w:left="510"/>
      </w:pPr>
      <w:r>
        <w:t>Delivered India's first "Make in India" Turntable Ladder with Rescue Lift to the Government of Goa.</w:t>
      </w:r>
    </w:p>
    <w:p w:rsidR="003F1765" w:rsidRDefault="00D369AB">
      <w:pPr>
        <w:keepNext/>
        <w:pBdr>
          <w:left w:val="single" w:sz="24" w:space="6" w:color="52B69A"/>
        </w:pBdr>
        <w:spacing w:before="120" w:after="60"/>
        <w:ind w:left="170"/>
      </w:pPr>
      <w:r>
        <w:rPr>
          <w:b/>
          <w:color w:val="0F172A"/>
          <w:sz w:val="20"/>
        </w:rPr>
        <w:t>Rev</w:t>
      </w:r>
      <w:r>
        <w:rPr>
          <w:b/>
          <w:color w:val="0F172A"/>
          <w:sz w:val="20"/>
        </w:rPr>
        <w:t>enue &amp; Financial Strength — scored 82/100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Reported total revenue of ₹105.14 crore for FY26 compared to ₹50.23 crore in FY25, showing over 100% growth.</w:t>
      </w:r>
    </w:p>
    <w:p w:rsidR="003F1765" w:rsidRDefault="00D369AB">
      <w:pPr>
        <w:pStyle w:val="ListBullet"/>
        <w:spacing w:after="60"/>
        <w:ind w:left="510"/>
      </w:pPr>
      <w:r>
        <w:t>Registered an EBITDA of ₹9.80 crore and a PAT of ₹6.49 crore for the financial year FY2</w:t>
      </w:r>
      <w:r>
        <w:t>5.</w:t>
      </w:r>
    </w:p>
    <w:p w:rsidR="003F1765" w:rsidRDefault="00D369AB">
      <w:pPr>
        <w:keepNext/>
        <w:pBdr>
          <w:left w:val="single" w:sz="24" w:space="6" w:color="52B69A"/>
        </w:pBdr>
        <w:spacing w:before="120" w:after="60"/>
        <w:ind w:left="170"/>
      </w:pPr>
      <w:r>
        <w:rPr>
          <w:b/>
          <w:color w:val="0F172A"/>
          <w:sz w:val="20"/>
        </w:rPr>
        <w:t>Production Capacity &amp; Delivery — scored 85/100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Operates a specialized manufacturing and assembly facility located in Doddaballapur, Bangalore, commissioned in February 2024.</w:t>
      </w:r>
    </w:p>
    <w:p w:rsidR="003F1765" w:rsidRDefault="00D369AB">
      <w:pPr>
        <w:pStyle w:val="ListBullet"/>
        <w:spacing w:after="60"/>
        <w:ind w:left="510"/>
      </w:pPr>
      <w:r>
        <w:lastRenderedPageBreak/>
        <w:t xml:space="preserve">Achieved over 60% indigenization in the localized </w:t>
      </w:r>
      <w:r>
        <w:t>manufacturing of Aircraft Rescue &amp; Fire Fighting (ARFF) vehicles.</w:t>
      </w:r>
    </w:p>
    <w:p w:rsidR="003F1765" w:rsidRDefault="00D369AB">
      <w:pPr>
        <w:keepNext/>
        <w:pBdr>
          <w:left w:val="single" w:sz="24" w:space="6" w:color="52B69A"/>
        </w:pBdr>
        <w:spacing w:before="120" w:after="60"/>
        <w:ind w:left="170"/>
      </w:pPr>
      <w:r>
        <w:rPr>
          <w:b/>
          <w:color w:val="0F172A"/>
          <w:sz w:val="20"/>
        </w:rPr>
        <w:t>Geographic &amp; Service Network — scored 80/100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Operates an operational maintenance annuity network, including a five-year airport maintenance contract at Noida International </w:t>
      </w:r>
      <w:r>
        <w:t>Airport.</w:t>
      </w:r>
    </w:p>
    <w:p w:rsidR="003F1765" w:rsidRDefault="00D369AB">
      <w:pPr>
        <w:pStyle w:val="ListBullet"/>
        <w:spacing w:after="60"/>
        <w:ind w:left="510"/>
      </w:pPr>
      <w:r>
        <w:t>Expanded service reach through a ₹77.38 lakh crash fire tender AMC contract at Lokpriya Gopinath Bordoloi International Airport in Guwahati.</w:t>
      </w:r>
    </w:p>
    <w:p w:rsidR="003F1765" w:rsidRDefault="00D369AB">
      <w:pPr>
        <w:keepNext/>
        <w:pBdr>
          <w:left w:val="single" w:sz="24" w:space="6" w:color="52B69A"/>
        </w:pBdr>
        <w:spacing w:before="120" w:after="60"/>
        <w:ind w:left="170"/>
      </w:pPr>
      <w:r>
        <w:rPr>
          <w:b/>
          <w:color w:val="0F172A"/>
          <w:sz w:val="20"/>
        </w:rPr>
        <w:t>Market Share &amp; Brand Reputation — scored 85/100</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Acts as the exclusive long-term manufact</w:t>
      </w:r>
      <w:r>
        <w:t>uring partner in India for Rosenbauer International A.G. of Austria.</w:t>
      </w:r>
    </w:p>
    <w:p w:rsidR="003F1765" w:rsidRDefault="00D369AB">
      <w:pPr>
        <w:pStyle w:val="ListBullet"/>
        <w:spacing w:after="60"/>
        <w:ind w:left="510"/>
      </w:pPr>
      <w:r>
        <w:t>Became the first Indian company to receive the EN14043 Conformity Certificate from TÜV-SÜD Germany for continuous ladder manufacturing.</w:t>
      </w:r>
    </w:p>
    <w:p w:rsidR="003F1765" w:rsidRDefault="00D369AB">
      <w:pPr>
        <w:pStyle w:val="Heading2"/>
        <w:pageBreakBefore/>
        <w:shd w:val="clear" w:color="auto" w:fill="002857"/>
        <w:spacing w:after="0"/>
      </w:pPr>
      <w:bookmarkStart w:id="12" w:name="_Toc242376089"/>
      <w:r>
        <w:lastRenderedPageBreak/>
        <w:t>Contipro Industries</w:t>
      </w:r>
      <w:bookmarkEnd w:id="12"/>
    </w:p>
    <w:p w:rsidR="003F1765" w:rsidRDefault="00D369AB">
      <w:pPr>
        <w:shd w:val="clear" w:color="auto" w:fill="002857"/>
        <w:spacing w:after="200"/>
      </w:pPr>
      <w:r>
        <w:rPr>
          <w:color w:val="CBD5E1"/>
          <w:sz w:val="18"/>
        </w:rPr>
        <w:t xml:space="preserve">Contipro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Overall </w:t>
      </w:r>
      <w:r>
        <w:rPr>
          <w:b/>
          <w:color w:val="FFFFFF"/>
          <w:sz w:val="20"/>
        </w:rPr>
        <w:t>82</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81/100</w:t>
      </w:r>
    </w:p>
    <w:p w:rsidR="003F1765" w:rsidRDefault="00D369AB">
      <w:pPr>
        <w:keepNext/>
        <w:pBdr>
          <w:left w:val="single" w:sz="24" w:space="6" w:color="52B69A"/>
        </w:pBdr>
        <w:ind w:left="170"/>
      </w:pPr>
      <w:r>
        <w:t>Secondary research confirmed the availability of water-cum-foam tenders, rescue tenders, quick response vehicles, and motorcycle units. Based on primary re</w:t>
      </w:r>
      <w:r>
        <w:t>search, the company has not disclosed a broad portfolio containing advanced urban ladder trucks or airport crash tenders, leaving their self-reported capabilities in the middle of the pack.</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Contipro Industries manufactures a "Fire Rescue </w:t>
      </w:r>
      <w:r>
        <w:t>Tender" featuring a 3,000L tank, a 15 KwA generator, a 3-ton winch, and floodlights, as well as a "High Pressure Water Cum Foam Fire Tender" built on a Tata chassis with a 6,500 L tank capacity, according to product listings on TradeIndia and the company's</w:t>
      </w:r>
      <w:r>
        <w:t xml:space="preserve"> official catalog site Contipro Industries.</w:t>
      </w:r>
    </w:p>
    <w:p w:rsidR="003F1765" w:rsidRDefault="00D369AB">
      <w:pPr>
        <w:pStyle w:val="ListBullet"/>
        <w:spacing w:after="60"/>
        <w:ind w:left="510"/>
      </w:pPr>
      <w:r>
        <w:t xml:space="preserve">The company further diversifies its response range by producing compact firefighting units including a "Quick Response Vehicle" and a specialized "Powder Refilling Fire Fighting Motorcycle" equipped with twin 10 </w:t>
      </w:r>
      <w:r>
        <w:t>L tanks, as documented on its product platforms on Contipro Industries and TradeIndia.</w:t>
      </w:r>
    </w:p>
    <w:p w:rsidR="003F1765" w:rsidRDefault="00D369AB">
      <w:pPr>
        <w:keepNext/>
        <w:pBdr>
          <w:left w:val="single" w:sz="24" w:space="6" w:color="52B69A"/>
        </w:pBdr>
        <w:spacing w:before="120" w:after="60"/>
        <w:ind w:left="170"/>
      </w:pPr>
      <w:r>
        <w:rPr>
          <w:b/>
          <w:color w:val="0F172A"/>
          <w:sz w:val="20"/>
        </w:rPr>
        <w:t>Vehicle Performance &amp; Reliability — scored 82/100</w:t>
      </w:r>
    </w:p>
    <w:p w:rsidR="003F1765" w:rsidRDefault="00D369AB">
      <w:pPr>
        <w:keepNext/>
        <w:pBdr>
          <w:left w:val="single" w:sz="24" w:space="6" w:color="52B69A"/>
        </w:pBdr>
        <w:ind w:left="170"/>
      </w:pPr>
      <w:r>
        <w:t>Secondary research confirms specific technical dimensions like pumping capacity and water tank volume along with direct</w:t>
      </w:r>
      <w:r>
        <w:t xml:space="preserve"> customer testimonials regarding durability, but based on primary research, the company has not disclosed ladder reach data, as the available product details focus primarily on water/foam tenders and quick response vehicles rather than aerial ladder trucks</w:t>
      </w:r>
      <w:r>
        <w:t>.</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Contipro Industries manufactures a High Pressure Water Cum Foam Fire Tender using a Tata chassis featuring a 6,500 L water tank capacity and a pump capacity of 4,000 LPM, as detailed on its product page.</w:t>
      </w:r>
    </w:p>
    <w:p w:rsidR="003F1765" w:rsidRDefault="00D369AB">
      <w:pPr>
        <w:pStyle w:val="ListBullet"/>
        <w:spacing w:after="60"/>
        <w:ind w:left="510"/>
      </w:pPr>
      <w:r>
        <w:t>A Municipal Officer provided a t</w:t>
      </w:r>
      <w:r>
        <w:t>estimonial confirming that Contipro's portable fire pumps offer efficient and durable performance for emergency situations, on the company's official Fire and Rescue page.</w:t>
      </w:r>
    </w:p>
    <w:p w:rsidR="003F1765" w:rsidRDefault="00D369AB">
      <w:pPr>
        <w:keepNext/>
        <w:pBdr>
          <w:left w:val="single" w:sz="24" w:space="6" w:color="52B69A"/>
        </w:pBdr>
        <w:spacing w:before="120" w:after="60"/>
        <w:ind w:left="170"/>
      </w:pPr>
      <w:r>
        <w:rPr>
          <w:b/>
          <w:color w:val="0F172A"/>
          <w:sz w:val="20"/>
        </w:rPr>
        <w:t>Firefighting Technology &amp; Innovation — scored 83/100</w:t>
      </w:r>
    </w:p>
    <w:p w:rsidR="003F1765" w:rsidRDefault="00D369AB">
      <w:pPr>
        <w:keepNext/>
        <w:pBdr>
          <w:left w:val="single" w:sz="24" w:space="6" w:color="52B69A"/>
        </w:pBdr>
        <w:ind w:left="170"/>
      </w:pPr>
      <w:r>
        <w:t>While in-house R&amp;D and basic ma</w:t>
      </w:r>
      <w:r>
        <w:t>nufacturing capabilities like 3D laser cutting were confirmed, advanced technology features such as smart controls, thermal imaging, or electric powertrains remain unproven.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the company's official documentation, Contipro Indu</w:t>
      </w:r>
      <w:r>
        <w:t>stries builds custom-designed Fire and Rescue equipment, including portable fire pumps praised by local municipal and Gram Panchayat officers for performance and safety.</w:t>
      </w:r>
    </w:p>
    <w:p w:rsidR="003F1765" w:rsidRDefault="00D369AB">
      <w:pPr>
        <w:pStyle w:val="ListBullet"/>
        <w:spacing w:after="60"/>
        <w:ind w:left="510"/>
      </w:pPr>
      <w:r>
        <w:t>As reported on its professional company profile, Contipro Industries maintains in-hous</w:t>
      </w:r>
      <w:r>
        <w:t>e R&amp;D capabilities and utilizes 3D laser cutting technology within its Pune manufacturing infrastructure to build its special-purpose and firefighting vehicles.</w:t>
      </w:r>
    </w:p>
    <w:p w:rsidR="003F1765" w:rsidRDefault="00D369AB">
      <w:pPr>
        <w:keepNext/>
        <w:pBdr>
          <w:left w:val="single" w:sz="24" w:space="6" w:color="52B69A"/>
        </w:pBdr>
        <w:spacing w:before="120" w:after="60"/>
        <w:ind w:left="170"/>
      </w:pPr>
      <w:r>
        <w:rPr>
          <w:b/>
          <w:color w:val="0F172A"/>
          <w:sz w:val="20"/>
        </w:rPr>
        <w:t>Manufacturing &amp; Customization Capability — scored 71/100</w:t>
      </w:r>
    </w:p>
    <w:p w:rsidR="003F1765" w:rsidRDefault="00D369AB">
      <w:pPr>
        <w:keepNext/>
        <w:pBdr>
          <w:left w:val="single" w:sz="24" w:space="6" w:color="52B69A"/>
        </w:pBdr>
        <w:ind w:left="170"/>
      </w:pPr>
      <w:r>
        <w:t>Secondary research confirms that the c</w:t>
      </w:r>
      <w:r>
        <w:t>ompany manufactures custom fire vehicles at an ISO-certified facility in Pune and has fulfilled custom orders for local municipal clients; however, based on primary research, the company has not disclosed exact production capacity, fleet scale, and technic</w:t>
      </w:r>
      <w:r>
        <w:t>al metrics like specific chassis or pump ranges.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Contipro Industries operates an ISO 9001:2015 certified manufacturing setup located at Gat No. 627/2, Pune–Nashik Highway in Kurali, Pune, India, where it builds custom-designed fire brigad</w:t>
      </w:r>
      <w:r>
        <w:t>e trucks and quick response fire rescue equipment, as detailed on the Contipro Industries Official Website.</w:t>
      </w:r>
    </w:p>
    <w:p w:rsidR="003F1765" w:rsidRDefault="00D369AB">
      <w:pPr>
        <w:pStyle w:val="ListBullet"/>
        <w:spacing w:after="60"/>
        <w:ind w:left="510"/>
      </w:pPr>
      <w:r>
        <w:t>The company provides self-reported custom firefighting solutions, including portable fire pumps, with verified product placements delivered to publi</w:t>
      </w:r>
      <w:r>
        <w:t>c clients such as a Gram Panchayat Administrator and a Municipal Officer, as noted in the company's Fire and Rescue Profile.</w:t>
      </w:r>
    </w:p>
    <w:p w:rsidR="003F1765" w:rsidRDefault="00D369AB">
      <w:pPr>
        <w:keepNext/>
        <w:pBdr>
          <w:left w:val="single" w:sz="24" w:space="6" w:color="52B69A"/>
        </w:pBdr>
        <w:spacing w:before="120" w:after="60"/>
        <w:ind w:left="170"/>
      </w:pPr>
      <w:r>
        <w:rPr>
          <w:b/>
          <w:color w:val="0F172A"/>
          <w:sz w:val="20"/>
        </w:rPr>
        <w:lastRenderedPageBreak/>
        <w:t>Regulatory &amp; Safety Compliance — scored 89/100</w:t>
      </w:r>
    </w:p>
    <w:p w:rsidR="003F1765" w:rsidRDefault="00D369AB">
      <w:pPr>
        <w:keepNext/>
        <w:pBdr>
          <w:left w:val="single" w:sz="24" w:space="6" w:color="52B69A"/>
        </w:pBdr>
        <w:ind w:left="170"/>
      </w:pPr>
      <w:r>
        <w:t>Secondary research confirms that the company possesses general ISO certification and</w:t>
      </w:r>
      <w:r>
        <w:t xml:space="preserve"> municipal customer validation for safety, but based on primary research, the company has not disclosed third-party verified approvals or compliance documentation specifically referencing AIS-065, NFPA, or the Directorate General of Fire Services.</w:t>
      </w:r>
    </w:p>
    <w:p w:rsidR="003F1765" w:rsidRDefault="00D369AB">
      <w:pPr>
        <w:keepNext/>
        <w:spacing w:after="40"/>
        <w:ind w:left="170"/>
      </w:pPr>
      <w:r>
        <w:rPr>
          <w:b/>
          <w:caps/>
          <w:color w:val="64748B"/>
          <w:sz w:val="15"/>
        </w:rPr>
        <w:t>Supporti</w:t>
      </w:r>
      <w:r>
        <w:rPr>
          <w:b/>
          <w:caps/>
          <w:color w:val="64748B"/>
          <w:sz w:val="15"/>
        </w:rPr>
        <w:t>ng points</w:t>
      </w:r>
    </w:p>
    <w:p w:rsidR="003F1765" w:rsidRDefault="00D369AB">
      <w:pPr>
        <w:pStyle w:val="ListBullet"/>
        <w:spacing w:after="60"/>
        <w:ind w:left="510"/>
      </w:pPr>
      <w:r>
        <w:t>Contipro Industries maintains general corporate quality alignment as an ISO certified company operating out of Pune, India, emphasizing a foundational commitment to manufacturing quality.</w:t>
      </w:r>
    </w:p>
    <w:p w:rsidR="003F1765" w:rsidRDefault="00D369AB">
      <w:pPr>
        <w:pStyle w:val="ListBullet"/>
        <w:spacing w:after="60"/>
        <w:ind w:left="510"/>
      </w:pPr>
      <w:r>
        <w:t>The company delivers specialized municipal emergency gear,</w:t>
      </w:r>
      <w:r>
        <w:t xml:space="preserve"> including portable fire pumps endorsed for emergency situations by a Gram Panchayat Administrator and a Municipal Officer.</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89/100</w:t>
      </w:r>
    </w:p>
    <w:p w:rsidR="003F1765" w:rsidRDefault="00D369AB">
      <w:pPr>
        <w:keepNext/>
        <w:pBdr>
          <w:left w:val="single" w:sz="24" w:space="6" w:color="52B69A"/>
        </w:pBdr>
        <w:ind w:left="170"/>
      </w:pPr>
      <w:r>
        <w:t>The company provides self-reported and verifiable corporate</w:t>
      </w:r>
      <w:r>
        <w:t xml:space="preserve"> evidence of municipal clients and specific fire vehicle deliveries, showing strong capability but lacking independent third-party market validation.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Contipro Indus</w:t>
      </w:r>
      <w:r>
        <w:t>tries officially lists itself as a trusted supplier of municipal vehicles and fire brigade trucks to civil bodies, including the Pune Municipal Corporation, Pimpri-Chinchwad Municipal Corporation, Zilla Parishads, and Gram Panchayats.</w:t>
      </w:r>
    </w:p>
    <w:p w:rsidR="003F1765" w:rsidRDefault="00D369AB">
      <w:pPr>
        <w:pStyle w:val="ListBullet"/>
        <w:spacing w:after="60"/>
        <w:ind w:left="510"/>
      </w:pPr>
      <w:r>
        <w:t>The company documente</w:t>
      </w:r>
      <w:r>
        <w:t>d the manufacturing and delivery of a purpose-built fire truck explicitly for the Murud-Janjira Municipal Council Fire &amp; Emergency Services.</w:t>
      </w:r>
    </w:p>
    <w:p w:rsidR="003F1765" w:rsidRDefault="00D369AB">
      <w:pPr>
        <w:keepNext/>
        <w:pBdr>
          <w:left w:val="single" w:sz="24" w:space="6" w:color="52B69A"/>
        </w:pBdr>
        <w:spacing w:before="120" w:after="60"/>
        <w:ind w:left="170"/>
      </w:pPr>
      <w:r>
        <w:rPr>
          <w:b/>
          <w:color w:val="0F172A"/>
          <w:sz w:val="20"/>
        </w:rPr>
        <w:t>Revenue &amp; Financial Strength — scored 88/100</w:t>
      </w:r>
    </w:p>
    <w:p w:rsidR="003F1765" w:rsidRDefault="00D369AB">
      <w:pPr>
        <w:keepNext/>
        <w:pBdr>
          <w:left w:val="single" w:sz="24" w:space="6" w:color="52B69A"/>
        </w:pBdr>
        <w:ind w:left="170"/>
      </w:pPr>
      <w:r>
        <w:t>Contipro Industries provides verifiable evidence of product manufactur</w:t>
      </w:r>
      <w:r>
        <w:t>ing and market presence, but its financial performance relies heavily on self-reported data and broad directory estimates without granular, third-party audited validation, so the picture remains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B2B marketplace profil</w:t>
      </w:r>
      <w:r>
        <w:t>es report Contipro Industries' annual turnover to be in the ₹5–25 crore range, while a 2025 statement by its Managing Director claims a turnover exceeding ₹50 crore.</w:t>
      </w:r>
    </w:p>
    <w:p w:rsidR="003F1765" w:rsidRDefault="00D369AB">
      <w:pPr>
        <w:pStyle w:val="ListBullet"/>
        <w:spacing w:after="60"/>
        <w:ind w:left="510"/>
      </w:pPr>
      <w:r>
        <w:t>The company operates as a registered partnership firm and MSME supplier of specialized veh</w:t>
      </w:r>
      <w:r>
        <w:t>icles to government entities, but it does not publish public audited financial statements or detailed profitability metrics.</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The company relies entirely on basic self-reported capacity estimations on wholesale</w:t>
      </w:r>
      <w:r>
        <w:t xml:space="preserve"> directories rather than third-party audited production data, large-scale order backlogs, or market-leading delivery timelines, leaving the evidence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TradeIndia marketplace listings for Contipro Industries report a sel</w:t>
      </w:r>
      <w:r>
        <w:t>f-stated supply ability of 10 units per month for their multipurpose fire water tenders along with a delivery timeline of 7 days.</w:t>
      </w:r>
    </w:p>
    <w:p w:rsidR="003F1765" w:rsidRDefault="00D369AB">
      <w:pPr>
        <w:pStyle w:val="ListBullet"/>
        <w:spacing w:after="60"/>
        <w:ind w:left="510"/>
      </w:pPr>
      <w:r>
        <w:t>General business profiles indicate the company operates out of an ISO-certified facility in Pune, India, with an estimated ann</w:t>
      </w:r>
      <w:r>
        <w:t>ual overall turnover of 5–25 Crore INR across multiple combined product lines, confirming production operates at a localized scale.</w:t>
      </w:r>
    </w:p>
    <w:p w:rsidR="003F1765" w:rsidRDefault="00D369AB">
      <w:pPr>
        <w:keepNext/>
        <w:pBdr>
          <w:left w:val="single" w:sz="24" w:space="6" w:color="52B69A"/>
        </w:pBdr>
        <w:spacing w:before="120" w:after="60"/>
        <w:ind w:left="170"/>
      </w:pPr>
      <w:r>
        <w:rPr>
          <w:b/>
          <w:color w:val="0F172A"/>
          <w:sz w:val="20"/>
        </w:rPr>
        <w:t>Geographic &amp; Service Network — scored 65/100</w:t>
      </w:r>
    </w:p>
    <w:p w:rsidR="003F1765" w:rsidRDefault="00D369AB">
      <w:pPr>
        <w:keepNext/>
        <w:pBdr>
          <w:left w:val="single" w:sz="24" w:space="6" w:color="52B69A"/>
        </w:pBdr>
        <w:ind w:left="170"/>
      </w:pPr>
      <w:r>
        <w:t>The company has an unproven geographic footprint with operations concentrated e</w:t>
      </w:r>
      <w:r>
        <w:t>ntirely at its Pune headquarters and no verifiable multi-state sales or service network.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Contipro Industries operates out of a single centralized manufacturing and </w:t>
      </w:r>
      <w:r>
        <w:t>office location in Pune, Maharashtra.</w:t>
      </w:r>
    </w:p>
    <w:p w:rsidR="003F1765" w:rsidRDefault="00D369AB">
      <w:pPr>
        <w:pStyle w:val="ListBullet"/>
        <w:spacing w:after="60"/>
        <w:ind w:left="510"/>
      </w:pPr>
      <w:r>
        <w:t>Based on primary research, the company has not disclosed further details.</w:t>
      </w:r>
    </w:p>
    <w:p w:rsidR="003F1765" w:rsidRDefault="00D369AB">
      <w:pPr>
        <w:keepNext/>
        <w:pBdr>
          <w:left w:val="single" w:sz="24" w:space="6" w:color="52B69A"/>
        </w:pBdr>
        <w:spacing w:before="120" w:after="60"/>
        <w:ind w:left="170"/>
      </w:pPr>
      <w:r>
        <w:rPr>
          <w:b/>
          <w:color w:val="0F172A"/>
          <w:sz w:val="20"/>
        </w:rPr>
        <w:t>Market Share &amp; Brand Reputation — scored 86/100</w:t>
      </w:r>
    </w:p>
    <w:p w:rsidR="003F1765" w:rsidRDefault="00D369AB">
      <w:pPr>
        <w:keepNext/>
        <w:pBdr>
          <w:left w:val="single" w:sz="24" w:space="6" w:color="52B69A"/>
        </w:pBdr>
        <w:ind w:left="170"/>
      </w:pPr>
      <w:r>
        <w:t>The company shows self-reported government contract supply, but the lack of third-party verified</w:t>
      </w:r>
      <w:r>
        <w:t xml:space="preserve"> market share data limits the assessment to partial evidence.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Contipro Industries is an ISO-certified, Pune-based manufacturer established in 2017 that supplies fir</w:t>
      </w:r>
      <w:r>
        <w:t>e fighting vehicles to Indian government establishments.</w:t>
      </w:r>
    </w:p>
    <w:p w:rsidR="003F1765" w:rsidRDefault="00D369AB">
      <w:pPr>
        <w:pStyle w:val="ListBullet"/>
        <w:spacing w:after="60"/>
        <w:ind w:left="510"/>
      </w:pPr>
      <w:r>
        <w:lastRenderedPageBreak/>
        <w:t xml:space="preserve">Based on primary research, the company has not disclosed information for this parameter. No public third-party market share estimates or independent brand awards could be located to verify its exact </w:t>
      </w:r>
      <w:r>
        <w:t>market share percentage.</w:t>
      </w:r>
    </w:p>
    <w:p w:rsidR="003F1765" w:rsidRDefault="00D369AB">
      <w:pPr>
        <w:pStyle w:val="Heading2"/>
        <w:pageBreakBefore/>
        <w:shd w:val="clear" w:color="auto" w:fill="002857"/>
        <w:spacing w:after="0"/>
      </w:pPr>
      <w:bookmarkStart w:id="13" w:name="_Toc242376090"/>
      <w:r>
        <w:lastRenderedPageBreak/>
        <w:t>A.P. Enterprises</w:t>
      </w:r>
      <w:bookmarkEnd w:id="13"/>
    </w:p>
    <w:p w:rsidR="003F1765" w:rsidRDefault="00D369A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79/100</w:t>
      </w:r>
    </w:p>
    <w:p w:rsidR="003F1765" w:rsidRDefault="00D369AB">
      <w:pPr>
        <w:keepNext/>
        <w:pBdr>
          <w:left w:val="single" w:sz="24" w:space="6" w:color="52B69A"/>
        </w:pBdr>
        <w:ind w:left="170"/>
      </w:pPr>
      <w:r>
        <w:t xml:space="preserve">The company displays a broad product profile covering urban, industrial, and airport </w:t>
      </w:r>
      <w:r>
        <w:t>firefighting vehicle variants, but the evidence remains limited to self-reported promotional catalog entries on directory sites without independent third-party market validation.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A.P. Enterprises lists a self-reported product catalog on B</w:t>
      </w:r>
      <w:r>
        <w:t>2B marketplaces that includes emergency response vehicle models such as a Multi-Purpose Fire Tender, Fire Fighting Water Tender, Fire Fighting Rescue Vehicle, Airfield Crash Fire Tender, and a 32-Meter Aerial Ladder Platform Vehicle.</w:t>
      </w:r>
    </w:p>
    <w:p w:rsidR="003F1765" w:rsidRDefault="00D369AB">
      <w:pPr>
        <w:pStyle w:val="ListBullet"/>
        <w:spacing w:after="60"/>
        <w:ind w:left="510"/>
      </w:pPr>
      <w:r>
        <w:t>The company operates f</w:t>
      </w:r>
      <w:r>
        <w:t>rom New Delhi and customizes its configurations using standard commercial chassis brands including TATA, Ashok Leyland, Eicher, Mahindra, and BharatBenz.</w:t>
      </w:r>
    </w:p>
    <w:p w:rsidR="003F1765" w:rsidRDefault="00D369AB">
      <w:pPr>
        <w:keepNext/>
        <w:pBdr>
          <w:left w:val="single" w:sz="24" w:space="6" w:color="52B69A"/>
        </w:pBdr>
        <w:spacing w:before="120" w:after="60"/>
        <w:ind w:left="170"/>
      </w:pPr>
      <w:r>
        <w:rPr>
          <w:b/>
          <w:color w:val="0F172A"/>
          <w:sz w:val="20"/>
        </w:rPr>
        <w:t>Vehicle Performance &amp; Reliability — scored 72/100</w:t>
      </w:r>
    </w:p>
    <w:p w:rsidR="003F1765" w:rsidRDefault="00D369AB">
      <w:pPr>
        <w:keepNext/>
        <w:pBdr>
          <w:left w:val="single" w:sz="24" w:space="6" w:color="52B69A"/>
        </w:pBdr>
        <w:ind w:left="170"/>
      </w:pPr>
      <w:r>
        <w:t>The company demonstrates clear manufacturing capabil</w:t>
      </w:r>
      <w:r>
        <w:t>ities with defined technical parameters available on e-commerce catalogs, but the information is self-reported and lacks independent third-party performance verification or extensive operational field data. Based on primary research, the company has not di</w:t>
      </w:r>
      <w:r>
        <w:t>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A.P. Enterprises lists specialized vehicles, including a "Fire Fighting Multipurpose Vehicle" with a 5,500-litre water tank and a "Fire Fighting Rescue Vehicle" with a 12–16 ton kerb</w:t>
      </w:r>
      <w:r>
        <w:t xml:space="preserve"> weight built on commercial chassis like TATA and Ashok Leyland.</w:t>
      </w:r>
    </w:p>
    <w:p w:rsidR="003F1765" w:rsidRDefault="00D369AB">
      <w:pPr>
        <w:pStyle w:val="ListBullet"/>
        <w:spacing w:after="60"/>
        <w:ind w:left="510"/>
      </w:pPr>
      <w:r>
        <w:t>Product listings also disclose technical specifications such as an "Aerial Ladder Platform Vehicle" with a 32-meter working height and a "Fire Fighting Bike" rated for 100 Bar pressure.</w:t>
      </w:r>
    </w:p>
    <w:p w:rsidR="003F1765" w:rsidRDefault="00D369AB">
      <w:pPr>
        <w:keepNext/>
        <w:pBdr>
          <w:left w:val="single" w:sz="24" w:space="6" w:color="52B69A"/>
        </w:pBdr>
        <w:spacing w:before="120" w:after="60"/>
        <w:ind w:left="170"/>
      </w:pPr>
      <w:r>
        <w:rPr>
          <w:b/>
          <w:color w:val="0F172A"/>
          <w:sz w:val="20"/>
        </w:rPr>
        <w:t>Firefighting Technology &amp; Innovation — scored 90/100</w:t>
      </w:r>
    </w:p>
    <w:p w:rsidR="003F1765" w:rsidRDefault="00D369AB">
      <w:pPr>
        <w:keepNext/>
        <w:pBdr>
          <w:left w:val="single" w:sz="24" w:space="6" w:color="52B69A"/>
        </w:pBdr>
        <w:ind w:left="170"/>
      </w:pPr>
      <w:r>
        <w:t xml:space="preserve">The company demonstrates present but basic fabrication capabilities through self-reported B2B product listings, yet lacks any verifiable evidence of advanced firefighting technology, R&amp;D investments, or </w:t>
      </w:r>
      <w:r>
        <w:t>proprietary innovation.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A.P. Enterprises manufactures standard multipurpose fire tenders and rescue vehicles built on conventional commercial chassis (such as TATA </w:t>
      </w:r>
      <w:r>
        <w:t>or Ashok Leyland), featuring basic manual controls, mild or stainless steel water/foam tanks, and conventional multi-agent delivery systems.</w:t>
      </w:r>
    </w:p>
    <w:p w:rsidR="003F1765" w:rsidRDefault="00D369AB">
      <w:pPr>
        <w:pStyle w:val="ListBullet"/>
        <w:spacing w:after="60"/>
        <w:ind w:left="510"/>
      </w:pPr>
      <w:r>
        <w:t>Based on primary research, the company has not disclosed further details.</w:t>
      </w:r>
    </w:p>
    <w:p w:rsidR="003F1765" w:rsidRDefault="00D369AB">
      <w:pPr>
        <w:keepNext/>
        <w:pBdr>
          <w:left w:val="single" w:sz="24" w:space="6" w:color="52B69A"/>
        </w:pBdr>
        <w:spacing w:before="120" w:after="60"/>
        <w:ind w:left="170"/>
      </w:pPr>
      <w:r>
        <w:rPr>
          <w:b/>
          <w:color w:val="0F172A"/>
          <w:sz w:val="20"/>
        </w:rPr>
        <w:t xml:space="preserve">Manufacturing &amp; Customization Capability </w:t>
      </w:r>
      <w:r>
        <w:rPr>
          <w:b/>
          <w:color w:val="0F172A"/>
          <w:sz w:val="20"/>
        </w:rPr>
        <w:t>— scored 69/100</w:t>
      </w:r>
    </w:p>
    <w:p w:rsidR="003F1765" w:rsidRDefault="00D369AB">
      <w:pPr>
        <w:keepNext/>
        <w:pBdr>
          <w:left w:val="single" w:sz="24" w:space="6" w:color="52B69A"/>
        </w:pBdr>
        <w:ind w:left="170"/>
      </w:pPr>
      <w:r>
        <w:t>The company shows clear evidence of a self-reported customization workflow building on standard commercial vehicle chassis for smaller-scale applications, but it operates with a small team and a modest local production volume that falls sho</w:t>
      </w:r>
      <w:r>
        <w:t>rt of enterprise market-leading scale.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business listings indicate that A.P. Enterprises operates as a proprietor-led manufacturer in New Delhi with a listed production capacity of 1 multipurpose fire vehicle</w:t>
      </w:r>
      <w:r>
        <w:t xml:space="preserve"> every 15 days, modifying commercial chassis brands to incorporate custom tanks and foam options.</w:t>
      </w:r>
    </w:p>
    <w:p w:rsidR="003F1765" w:rsidRDefault="00D369AB">
      <w:pPr>
        <w:pStyle w:val="ListBullet"/>
        <w:spacing w:after="60"/>
        <w:ind w:left="510"/>
      </w:pPr>
      <w:r>
        <w:t>Product specification records demonstrate custom builds to customer-specified layout demands conforming to standard IS949 or IS10993, including specialized fa</w:t>
      </w:r>
      <w:r>
        <w:t>brication such as dry chemical powder tenders, rescue vehicles, and fire bikes.</w:t>
      </w:r>
    </w:p>
    <w:p w:rsidR="003F1765" w:rsidRDefault="00D369AB">
      <w:pPr>
        <w:keepNext/>
        <w:pBdr>
          <w:left w:val="single" w:sz="24" w:space="6" w:color="52B69A"/>
        </w:pBdr>
        <w:spacing w:before="120" w:after="60"/>
        <w:ind w:left="170"/>
      </w:pPr>
      <w:r>
        <w:rPr>
          <w:b/>
          <w:color w:val="0F172A"/>
          <w:sz w:val="20"/>
        </w:rPr>
        <w:t>Regulatory &amp; Safety Compliance — scored 83/100</w:t>
      </w:r>
    </w:p>
    <w:p w:rsidR="003F1765" w:rsidRDefault="00D369AB">
      <w:pPr>
        <w:keepNext/>
        <w:pBdr>
          <w:left w:val="single" w:sz="24" w:space="6" w:color="52B69A"/>
        </w:pBdr>
        <w:ind w:left="170"/>
      </w:pPr>
      <w:r>
        <w:t>The company shows weak, self-reported compliance capabilities by referencing standard IS949 and internal inspections, but lacks p</w:t>
      </w:r>
      <w:r>
        <w:t>ublic evidence of third-party certifications, AIS-065 compliance, NFPA alignment, or Directorate General of Fire Services approvals.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A.P. Enterprises claims complia</w:t>
      </w:r>
      <w:r>
        <w:t>nce with standard IS949 for its diesel fire fighting rescue vehicles, alongside custom-built configurations based on client demands.</w:t>
      </w:r>
    </w:p>
    <w:p w:rsidR="003F1765" w:rsidRDefault="00D369AB">
      <w:pPr>
        <w:pStyle w:val="ListBullet"/>
        <w:spacing w:after="60"/>
        <w:ind w:left="510"/>
      </w:pPr>
      <w:r>
        <w:lastRenderedPageBreak/>
        <w:t>The company states that it subjects its manufactured fire fighting equipment to internal product inspection processes prior</w:t>
      </w:r>
      <w:r>
        <w:t xml:space="preserve"> to delivery.</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89/100</w:t>
      </w:r>
    </w:p>
    <w:p w:rsidR="003F1765" w:rsidRDefault="00D369AB">
      <w:pPr>
        <w:keepNext/>
        <w:pBdr>
          <w:left w:val="single" w:sz="24" w:space="6" w:color="52B69A"/>
        </w:pBdr>
        <w:ind w:left="170"/>
      </w:pPr>
      <w:r>
        <w:t>Secondary research confirms public tender records proving engagement with public and emergency services agencies, but based on primary research, the company has not disc</w:t>
      </w:r>
      <w:r>
        <w:t>losed specific direct contract announcements or repeat manufacturing orders for complete fire trucks from municipal corporations or fire departments, leaving the picture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M/S A.P. Enterprises (MII) secured a public ten</w:t>
      </w:r>
      <w:r>
        <w:t>der contract valued at ₹4,624,800.00 for the "Mod of GS Veh for Establishment of Fire Direction Intelligence and Surveillance Centre (Q3)".</w:t>
      </w:r>
    </w:p>
    <w:p w:rsidR="003F1765" w:rsidRDefault="00D369AB">
      <w:pPr>
        <w:pStyle w:val="ListBullet"/>
        <w:spacing w:after="60"/>
        <w:ind w:left="510"/>
      </w:pPr>
      <w:r>
        <w:t xml:space="preserve">A.P. Enterprises secured an L3 position under the Preferential Market Access (PMA) policy for an Uttar Pradesh Fire </w:t>
      </w:r>
      <w:r>
        <w:t>Service tender concerning "Analog Transceiver - Handheld" equipment valued at ₹60,33,300.</w:t>
      </w:r>
    </w:p>
    <w:p w:rsidR="003F1765" w:rsidRDefault="00D369AB">
      <w:pPr>
        <w:keepNext/>
        <w:pBdr>
          <w:left w:val="single" w:sz="24" w:space="6" w:color="52B69A"/>
        </w:pBdr>
        <w:spacing w:before="120" w:after="60"/>
        <w:ind w:left="170"/>
      </w:pPr>
      <w:r>
        <w:rPr>
          <w:b/>
          <w:color w:val="0F172A"/>
          <w:sz w:val="20"/>
        </w:rPr>
        <w:t>Revenue &amp; Financial Strength — scored 86/100</w:t>
      </w:r>
    </w:p>
    <w:p w:rsidR="003F1765" w:rsidRDefault="00D369AB">
      <w:pPr>
        <w:keepNext/>
        <w:pBdr>
          <w:left w:val="single" w:sz="24" w:space="6" w:color="52B69A"/>
        </w:pBdr>
        <w:ind w:left="170"/>
      </w:pPr>
      <w:r>
        <w:t xml:space="preserve">Secondary research confirms the company's localized commercial scale through self-reported B2B registry indicators, but </w:t>
      </w:r>
      <w:r>
        <w:t>based on primary research, the company has not disclosed official third-party audited financial statements, profit margins, and specific capital investments, leaving the evidence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primary research (the business </w:t>
      </w:r>
      <w:r>
        <w:t>listing for A.P. Enterprises under the proprietorship of Mr. Raj Kumar Rai), the firm operates with a self-reported GST turnover band of ₹2 - 5 Crore.</w:t>
      </w:r>
    </w:p>
    <w:p w:rsidR="003F1765" w:rsidRDefault="00D369AB">
      <w:pPr>
        <w:pStyle w:val="ListBullet"/>
        <w:spacing w:after="60"/>
        <w:ind w:left="510"/>
      </w:pPr>
      <w:r>
        <w:t>A.P. Enterprises' product listings on digital trading storefronts indicate market pricing estimates, such</w:t>
      </w:r>
      <w:r>
        <w:t xml:space="preserve"> as ₹8,50,000 for standard multipurpose units and scaling up for specialized equipment.</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While specific unit-level manufacturing cycle frequencies and delivery lead times were confirmed across individual produc</w:t>
      </w:r>
      <w:r>
        <w:t>t lines via the company's public commercial listings, independent aggregated annual production numbers or active order backlogs could not be confirmed through secondary research, leaving the evidence partial and self-reported. Based on primary research, th</w:t>
      </w:r>
      <w:r>
        <w:t>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A.P. Enterprises specifies a production capacity of 1 unit every 15 days and an estimated delivery timeline of 20 days for its heavy-duty Diesel Fire Fighting Mul</w:t>
      </w:r>
      <w:r>
        <w:t>tipurpose Vehicles built on custom TATA or Ashok Leyland chassis, according to its merchant catalog.</w:t>
      </w:r>
    </w:p>
    <w:p w:rsidR="003F1765" w:rsidRDefault="00D369AB">
      <w:pPr>
        <w:pStyle w:val="ListBullet"/>
        <w:spacing w:after="60"/>
        <w:ind w:left="510"/>
      </w:pPr>
      <w:r>
        <w:t>According to primary research, the company reports a longer manufacturing timeline for heavier, high-volume products, stating a production capacity of 10–1</w:t>
      </w:r>
      <w:r>
        <w:t>2 months and a delivery lead time of 12–14 months for its specialized Diesel Fire Fighting Water Bowsers, as documented on its product listing.</w:t>
      </w:r>
    </w:p>
    <w:p w:rsidR="003F1765" w:rsidRDefault="00D369AB">
      <w:pPr>
        <w:keepNext/>
        <w:pBdr>
          <w:left w:val="single" w:sz="24" w:space="6" w:color="52B69A"/>
        </w:pBdr>
        <w:spacing w:before="120" w:after="60"/>
        <w:ind w:left="170"/>
      </w:pPr>
      <w:r>
        <w:rPr>
          <w:b/>
          <w:color w:val="0F172A"/>
          <w:sz w:val="20"/>
        </w:rPr>
        <w:t>Geographic &amp; Service Network — scored 82/100</w:t>
      </w:r>
    </w:p>
    <w:p w:rsidR="003F1765" w:rsidRDefault="00D369AB">
      <w:pPr>
        <w:keepNext/>
        <w:pBdr>
          <w:left w:val="single" w:sz="24" w:space="6" w:color="52B69A"/>
        </w:pBdr>
        <w:ind w:left="170"/>
      </w:pPr>
      <w:r>
        <w:t xml:space="preserve">Secondary research confirms the company's headquarters location in </w:t>
      </w:r>
      <w:r>
        <w:t>New Delhi and its distribution capabilities across domestic markets, but based on primary research, the company has not disclosed third-party verified evidence regarding a localized service network, physical dealer outlets in other states, or specific afte</w:t>
      </w:r>
      <w:r>
        <w:t>r-sales response times, leaving the picture self-reported and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A.P. Enterprises is registered in New Delhi, India, operating as a manufacturer and supplier from Najafgarh, New Delhi, where it showcases its heavy vehicle listings.</w:t>
      </w:r>
    </w:p>
    <w:p w:rsidR="003F1765" w:rsidRDefault="00D369AB">
      <w:pPr>
        <w:pStyle w:val="ListBullet"/>
        <w:spacing w:after="60"/>
        <w:ind w:left="510"/>
      </w:pPr>
      <w:r>
        <w:t>According to primary research, B2B marketplace records on TradeIndia note that while the company possesses a self-declared "pan-India presence" allowing it to ship vehicles nationwide, its concrete, verifiable brick-and-mortar operations are concentrated a</w:t>
      </w:r>
      <w:r>
        <w:t>t its primary location in New Delhi.</w:t>
      </w:r>
    </w:p>
    <w:p w:rsidR="003F1765" w:rsidRDefault="00D369AB">
      <w:pPr>
        <w:keepNext/>
        <w:pBdr>
          <w:left w:val="single" w:sz="24" w:space="6" w:color="52B69A"/>
        </w:pBdr>
        <w:spacing w:before="120" w:after="60"/>
        <w:ind w:left="170"/>
      </w:pPr>
      <w:r>
        <w:rPr>
          <w:b/>
          <w:color w:val="0F172A"/>
          <w:sz w:val="20"/>
        </w:rPr>
        <w:t>Market Share &amp; Brand Reputation — scored 77/100</w:t>
      </w:r>
    </w:p>
    <w:p w:rsidR="003F1765" w:rsidRDefault="00D369AB">
      <w:pPr>
        <w:keepNext/>
        <w:pBdr>
          <w:left w:val="single" w:sz="24" w:space="6" w:color="52B69A"/>
        </w:pBdr>
        <w:ind w:left="170"/>
      </w:pPr>
      <w:r>
        <w:t>Secondary research confirms user satisfaction ratings and the company's status as a trusted local supplier, but based on primary research, the company has not disclosed of</w:t>
      </w:r>
      <w:r>
        <w:t>ficial third-party market share figures and industry brand awards.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A.P. Enterprises holds a 4.3 out of 5-star customer satisfaction rating based on user reviews for its specialized emergency vehicles.</w:t>
      </w:r>
    </w:p>
    <w:p w:rsidR="003F1765" w:rsidRDefault="00D369AB">
      <w:pPr>
        <w:pStyle w:val="ListBullet"/>
        <w:spacing w:after="60"/>
        <w:ind w:left="510"/>
      </w:pPr>
      <w:r>
        <w:lastRenderedPageBreak/>
        <w:t>The co</w:t>
      </w:r>
      <w:r>
        <w:t>mpany is designated as a verified and trusted manufacturer and supplier of fire safety trucks with a pan-India consumer base according to its B2B profile on TradeIndia.</w:t>
      </w:r>
    </w:p>
    <w:p w:rsidR="003F1765" w:rsidRDefault="00D369AB">
      <w:pPr>
        <w:pStyle w:val="Heading2"/>
        <w:pageBreakBefore/>
        <w:shd w:val="clear" w:color="auto" w:fill="002857"/>
        <w:spacing w:after="0"/>
      </w:pPr>
      <w:bookmarkStart w:id="14" w:name="_Toc242376091"/>
      <w:r>
        <w:lastRenderedPageBreak/>
        <w:t>TPS Infrastructure Limited</w:t>
      </w:r>
      <w:bookmarkEnd w:id="14"/>
    </w:p>
    <w:p w:rsidR="003F1765" w:rsidRDefault="00D369AB">
      <w:pPr>
        <w:shd w:val="clear" w:color="auto" w:fill="002857"/>
        <w:spacing w:after="200"/>
      </w:pPr>
      <w:r>
        <w:rPr>
          <w:color w:val="CBD5E1"/>
          <w:sz w:val="18"/>
        </w:rPr>
        <w:t xml:space="preserve">TPS Infrastructure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88</w:t>
      </w:r>
      <w:r>
        <w:rPr>
          <w:color w:val="CBD5E1"/>
          <w:sz w:val="18"/>
        </w:rPr>
        <w:t xml:space="preserve">     Overall </w:t>
      </w:r>
      <w:r>
        <w:rPr>
          <w:b/>
          <w:color w:val="FFFFFF"/>
          <w:sz w:val="20"/>
        </w:rPr>
        <w:t>82</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76/100</w:t>
      </w:r>
    </w:p>
    <w:p w:rsidR="003F1765" w:rsidRDefault="00D369AB">
      <w:pPr>
        <w:keepNext/>
        <w:pBdr>
          <w:left w:val="single" w:sz="24" w:space="6" w:color="52B69A"/>
        </w:pBdr>
        <w:ind w:left="170"/>
      </w:pPr>
      <w:r>
        <w:t>The company shows present and self-reported evidence of designing niche high-rise rescue and aerial platform vehicles, but lacks documentation of a diversified, marke</w:t>
      </w:r>
      <w:r>
        <w:t>t-leading product range covering urban, industrial, and airport firefighting configurations.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TPS Infrastructure Limited manufactures specialized Fire Fighting &amp; Rescue Vehicles equipped with hydraulically operated winches and aerial platf</w:t>
      </w:r>
      <w:r>
        <w:t>orms reaching heights of 32 to 50 meters with a 200kg capacity.</w:t>
      </w:r>
    </w:p>
    <w:p w:rsidR="003F1765" w:rsidRDefault="00D369AB">
      <w:pPr>
        <w:pStyle w:val="ListBullet"/>
        <w:spacing w:after="60"/>
        <w:ind w:left="510"/>
      </w:pPr>
      <w:r>
        <w:t>Company product listings and trade information indicate a primary focus on high-rise ladder lift trucks and aerial rescue platforms rather than a broad, multi-category portfolio encompassing s</w:t>
      </w:r>
      <w:r>
        <w:t>tandard pumpers, wildland engines, or airport foam tenders.</w:t>
      </w:r>
    </w:p>
    <w:p w:rsidR="003F1765" w:rsidRDefault="00D369AB">
      <w:pPr>
        <w:keepNext/>
        <w:pBdr>
          <w:left w:val="single" w:sz="24" w:space="6" w:color="52B69A"/>
        </w:pBdr>
        <w:spacing w:before="120" w:after="60"/>
        <w:ind w:left="170"/>
      </w:pPr>
      <w:r>
        <w:rPr>
          <w:b/>
          <w:color w:val="0F172A"/>
          <w:sz w:val="20"/>
        </w:rPr>
        <w:t>Vehicle Performance &amp; Reliability — scored 65/100</w:t>
      </w:r>
    </w:p>
    <w:p w:rsidR="003F1765" w:rsidRDefault="00D369AB">
      <w:pPr>
        <w:keepNext/>
        <w:pBdr>
          <w:left w:val="single" w:sz="24" w:space="6" w:color="52B69A"/>
        </w:pBdr>
        <w:ind w:left="170"/>
      </w:pPr>
      <w:r>
        <w:t xml:space="preserve">The company provides self-reported baseline technical specifications through e-commerce and catalog entries for its custom fire engines. Based on </w:t>
      </w:r>
      <w:r>
        <w:t>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Product listings show TPS Infrastructure Limited manufactures Fire Fighting &amp; Rescue Vehicles with basic technical specifications including a 200kg lift capacity, 32–50m hyd</w:t>
      </w:r>
      <w:r>
        <w:t>raulic lift heights, and optional wireless remote control features.</w:t>
      </w:r>
    </w:p>
    <w:p w:rsidR="003F1765" w:rsidRDefault="00D369AB">
      <w:pPr>
        <w:pStyle w:val="ListBullet"/>
        <w:spacing w:after="60"/>
        <w:ind w:left="510"/>
      </w:pPr>
      <w:r>
        <w:t>Commercial catalog registries note that the company supplies fire vehicles built to ISO 9001 standards featuring variable dimensions, diesel engines, water capacities ranging from 1,000 to</w:t>
      </w:r>
      <w:r>
        <w:t xml:space="preserve"> 5,000 litres, and pump capacities between 500 and 2,000 LPM.</w:t>
      </w:r>
    </w:p>
    <w:p w:rsidR="003F1765" w:rsidRDefault="00D369AB">
      <w:pPr>
        <w:keepNext/>
        <w:pBdr>
          <w:left w:val="single" w:sz="24" w:space="6" w:color="52B69A"/>
        </w:pBdr>
        <w:spacing w:before="120" w:after="60"/>
        <w:ind w:left="170"/>
      </w:pPr>
      <w:r>
        <w:rPr>
          <w:b/>
          <w:color w:val="0F172A"/>
          <w:sz w:val="20"/>
        </w:rPr>
        <w:t>Firefighting Technology &amp; Innovation — scored 80/100</w:t>
      </w:r>
    </w:p>
    <w:p w:rsidR="003F1765" w:rsidRDefault="00D369AB">
      <w:pPr>
        <w:keepNext/>
        <w:pBdr>
          <w:left w:val="single" w:sz="24" w:space="6" w:color="52B69A"/>
        </w:pBdr>
        <w:ind w:left="170"/>
      </w:pPr>
      <w:r>
        <w:t xml:space="preserve">The company demonstrates basic fire vehicle manufacturing capability with standard hydraulic lifts, but completely lacks documented evidence </w:t>
      </w:r>
      <w:r>
        <w:t>of advanced technological innovation or R&amp;D investments in smart firefighting systems, indicating a weak or unproven position.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company manufactures standard fir</w:t>
      </w:r>
      <w:r>
        <w:t>e fighting and rescue vehicles with a 200kg capacity steel hydraulic lift (32–50m height) and an option for a wireless remote control.</w:t>
      </w:r>
    </w:p>
    <w:p w:rsidR="003F1765" w:rsidRDefault="00D369AB">
      <w:pPr>
        <w:pStyle w:val="ListBullet"/>
        <w:spacing w:after="60"/>
        <w:ind w:left="510"/>
      </w:pPr>
      <w:r>
        <w:t>Based on primary research, the company has not disclosed evidence or third-party verification was located regarding advan</w:t>
      </w:r>
      <w:r>
        <w:t>ced firefighting innovations like smart controls, integrated foam proportioning systems, thermal imaging, patents, or electric/hybrid truck development.</w:t>
      </w:r>
    </w:p>
    <w:p w:rsidR="003F1765" w:rsidRDefault="00D369AB">
      <w:pPr>
        <w:keepNext/>
        <w:pBdr>
          <w:left w:val="single" w:sz="24" w:space="6" w:color="52B69A"/>
        </w:pBdr>
        <w:spacing w:before="120" w:after="60"/>
        <w:ind w:left="170"/>
      </w:pPr>
      <w:r>
        <w:rPr>
          <w:b/>
          <w:color w:val="0F172A"/>
          <w:sz w:val="20"/>
        </w:rPr>
        <w:t>Manufacturing &amp; Customization Capability — scored 71/100</w:t>
      </w:r>
    </w:p>
    <w:p w:rsidR="003F1765" w:rsidRDefault="00D369AB">
      <w:pPr>
        <w:keepNext/>
        <w:pBdr>
          <w:left w:val="single" w:sz="24" w:space="6" w:color="52B69A"/>
        </w:pBdr>
        <w:ind w:left="170"/>
      </w:pPr>
      <w:r>
        <w:t>TPS Infrastructure possesses self-reported phy</w:t>
      </w:r>
      <w:r>
        <w:t>sical manufacturing facilities capable of producing fire vehicles, but specific third-party verified metrics regarding production volume and custom contract fulfillment are absent, leaving the evidence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TPS Infrastructure Limited </w:t>
      </w:r>
      <w:r>
        <w:t>operates specialized manufacturing facilities located in Ghaziabad, Uttar Pradesh, and a large-scale plant in Bhiwadi, Rajasthan, where it builds heavy engineering and special purpose vehicles.</w:t>
      </w:r>
    </w:p>
    <w:p w:rsidR="003F1765" w:rsidRDefault="00D369AB">
      <w:pPr>
        <w:pStyle w:val="ListBullet"/>
        <w:spacing w:after="60"/>
        <w:ind w:left="510"/>
      </w:pPr>
      <w:r>
        <w:t>According to primary research, the company is listed as a veri</w:t>
      </w:r>
      <w:r>
        <w:t>fied manufacturer and supplier of fire fighting and rescue vehicles, including high-rise ladder lift trucks, on domestic trade platforms such as TradeIndia.</w:t>
      </w:r>
    </w:p>
    <w:p w:rsidR="003F1765" w:rsidRDefault="00D369AB">
      <w:pPr>
        <w:keepNext/>
        <w:pBdr>
          <w:left w:val="single" w:sz="24" w:space="6" w:color="52B69A"/>
        </w:pBdr>
        <w:spacing w:before="120" w:after="60"/>
        <w:ind w:left="170"/>
      </w:pPr>
      <w:r>
        <w:rPr>
          <w:b/>
          <w:color w:val="0F172A"/>
          <w:sz w:val="20"/>
        </w:rPr>
        <w:t>Regulatory &amp; Safety Compliance — scored 83/100</w:t>
      </w:r>
    </w:p>
    <w:p w:rsidR="003F1765" w:rsidRDefault="00D369AB">
      <w:pPr>
        <w:keepNext/>
        <w:pBdr>
          <w:left w:val="single" w:sz="24" w:space="6" w:color="52B69A"/>
        </w:pBdr>
        <w:ind w:left="170"/>
      </w:pPr>
      <w:r>
        <w:t>The company possesses general manufacturing credenti</w:t>
      </w:r>
      <w:r>
        <w:t xml:space="preserve">als and actively lists fire response equipment, but it lacks publicly accessible, verified third-party documentation demonstrating strict adherence to specialized fire vehicle safety standards such as AIS-065, NFPA, or Directorate General of Fire Services </w:t>
      </w:r>
      <w:r>
        <w:t>approvals.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TradeIndia product listings verify that TPS Infrastructure Limited acts as a manufacturer and supplier of Fire Fighting &amp; Rescue Vehicles with ISO 9001:2</w:t>
      </w:r>
      <w:r>
        <w:t>000 quality certification.</w:t>
      </w:r>
    </w:p>
    <w:p w:rsidR="003F1765" w:rsidRDefault="00D369AB">
      <w:pPr>
        <w:pStyle w:val="ListBullet"/>
        <w:spacing w:after="60"/>
        <w:ind w:left="510"/>
      </w:pPr>
      <w:r>
        <w:t>A government desktop vendor assessment report on GeM confirms their registration as an active OEM with valid licensing, though specific test reports for fire frameworks are absent.</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w:t>
      </w:r>
      <w:r>
        <w:rPr>
          <w:b/>
          <w:color w:val="0F172A"/>
          <w:sz w:val="20"/>
        </w:rPr>
        <w:t>ontracts — scored 89/100</w:t>
      </w:r>
    </w:p>
    <w:p w:rsidR="003F1765" w:rsidRDefault="00D369AB">
      <w:pPr>
        <w:keepNext/>
        <w:pBdr>
          <w:left w:val="single" w:sz="24" w:space="6" w:color="52B69A"/>
        </w:pBdr>
        <w:ind w:left="170"/>
      </w:pPr>
      <w:r>
        <w:t xml:space="preserve">While the company's extensive footprint in winning government and municipal contracts is third-party verified with substantial financial figures (₹594 Cr), the evidence primarily establishes capabilities in civic utility and solid </w:t>
      </w:r>
      <w:r>
        <w:t>waste machinery, leaving a lack of public, third-party verified evidence detailing contract volume specifically for specialized fire response vehicles.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BidEasy’s go</w:t>
      </w:r>
      <w:r>
        <w:t>vernment bidding database reports that TPS Infrastructure Limited has secured 123 municipal/government tender wins worth a cumulative value of ₹594 Crores, predominantly for waste management and civic utilities across Indian states like West Bengal and Utt</w:t>
      </w:r>
      <w:r>
        <w:t>ar Pradesh.</w:t>
      </w:r>
    </w:p>
    <w:p w:rsidR="003F1765" w:rsidRDefault="00D369AB">
      <w:pPr>
        <w:pStyle w:val="ListBullet"/>
        <w:spacing w:after="60"/>
        <w:ind w:left="510"/>
      </w:pPr>
      <w:r>
        <w:t>In municipal execution records, the Bruhat Bengaluru Mahanagara Palike (BBMP) confirmed that TPS Infrastructure Limited successfully qualified for technical parameters in public health infrastructure tenders, having already supplied and activel</w:t>
      </w:r>
      <w:r>
        <w:t>y operated a fleet of 27 automated sweeping machines under the civic body's Shubra Bengaluru programme.</w:t>
      </w:r>
    </w:p>
    <w:p w:rsidR="003F1765" w:rsidRDefault="00D369AB">
      <w:pPr>
        <w:keepNext/>
        <w:pBdr>
          <w:left w:val="single" w:sz="24" w:space="6" w:color="52B69A"/>
        </w:pBdr>
        <w:spacing w:before="120" w:after="60"/>
        <w:ind w:left="170"/>
      </w:pPr>
      <w:r>
        <w:rPr>
          <w:b/>
          <w:color w:val="0F172A"/>
          <w:sz w:val="20"/>
        </w:rPr>
        <w:t>Revenue &amp; Financial Strength — scored 98/100</w:t>
      </w:r>
    </w:p>
    <w:p w:rsidR="003F1765" w:rsidRDefault="00D369AB">
      <w:pPr>
        <w:keepNext/>
        <w:pBdr>
          <w:left w:val="single" w:sz="24" w:space="6" w:color="52B69A"/>
        </w:pBdr>
        <w:ind w:left="170"/>
      </w:pPr>
      <w:r>
        <w:t>Secondary research confirms the company's precise annual operating revenue, year-on-year growth, and overal</w:t>
      </w:r>
      <w:r>
        <w:t>l bank credit profile via third-party financial reporting platforms, but specific isolated revenue allocations and capital expenditure for capacity expansion directly within the fire vehicle division could not be independently segmented. Based on primary r</w:t>
      </w:r>
      <w:r>
        <w:t>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the Ministry of Corporate Affairs data aggregator The Company Check, TPS Infrastructure Limited achieved an operating revenue of ₹338.34 Cr for the financial year ending</w:t>
      </w:r>
      <w:r>
        <w:t xml:space="preserve"> on March 31, 2025, which represents a 30.00% year-on-year growth.</w:t>
      </w:r>
    </w:p>
    <w:p w:rsidR="003F1765" w:rsidRDefault="00D369AB">
      <w:pPr>
        <w:pStyle w:val="ListBullet"/>
        <w:spacing w:after="60"/>
        <w:ind w:left="510"/>
      </w:pPr>
      <w:r>
        <w:t>As reported by Infomerics Valuation and Rating Private Limited in February 2026, the company holds upgraded credit ratings of IVR BBB+ for its long-term bank facilities (totaling ₹210.00 Cr</w:t>
      </w:r>
      <w:r>
        <w:t>) and IVR A2 for short-term facilities.</w:t>
      </w:r>
    </w:p>
    <w:p w:rsidR="003F1765" w:rsidRDefault="00D369AB">
      <w:pPr>
        <w:keepNext/>
        <w:pBdr>
          <w:left w:val="single" w:sz="24" w:space="6" w:color="52B69A"/>
        </w:pBdr>
        <w:spacing w:before="120" w:after="60"/>
        <w:ind w:left="170"/>
      </w:pPr>
      <w:r>
        <w:rPr>
          <w:b/>
          <w:color w:val="0F172A"/>
          <w:sz w:val="20"/>
        </w:rPr>
        <w:t>Production Capacity &amp; Delivery — scored 82/100</w:t>
      </w:r>
    </w:p>
    <w:p w:rsidR="003F1765" w:rsidRDefault="00D369AB">
      <w:pPr>
        <w:keepNext/>
        <w:pBdr>
          <w:left w:val="single" w:sz="24" w:space="6" w:color="52B69A"/>
        </w:pBdr>
        <w:ind w:left="170"/>
      </w:pPr>
      <w:r>
        <w:t>While baseline manufacturing of fire and rescue vehicles is confirmed through B2B platforms, precise production volumes, delivery timelines, and order backlogs remain un</w:t>
      </w:r>
      <w:r>
        <w:t>proven.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listing details verify that TPS Infrastructure Limited manufactures and supplies fire fighting vehicles.</w:t>
      </w:r>
    </w:p>
    <w:p w:rsidR="003F1765" w:rsidRDefault="00D369AB">
      <w:pPr>
        <w:pStyle w:val="ListBullet"/>
        <w:spacing w:after="60"/>
        <w:ind w:left="510"/>
      </w:pPr>
      <w:r>
        <w:t xml:space="preserve">TradeIndia product listings confirm the supply of fire fighting and rescue vehicles with 32M </w:t>
      </w:r>
      <w:r>
        <w:t>capacity.</w:t>
      </w:r>
    </w:p>
    <w:p w:rsidR="003F1765" w:rsidRDefault="00D369AB">
      <w:pPr>
        <w:keepNext/>
        <w:pBdr>
          <w:left w:val="single" w:sz="24" w:space="6" w:color="52B69A"/>
        </w:pBdr>
        <w:spacing w:before="120" w:after="60"/>
        <w:ind w:left="170"/>
      </w:pPr>
      <w:r>
        <w:rPr>
          <w:b/>
          <w:color w:val="0F172A"/>
          <w:sz w:val="20"/>
        </w:rPr>
        <w:t>Geographic &amp; Service Network — scored 87/100</w:t>
      </w:r>
    </w:p>
    <w:p w:rsidR="003F1765" w:rsidRDefault="00D369AB">
      <w:pPr>
        <w:keepNext/>
        <w:pBdr>
          <w:left w:val="single" w:sz="24" w:space="6" w:color="52B69A"/>
        </w:pBdr>
        <w:ind w:left="170"/>
      </w:pPr>
      <w:r>
        <w:t>Secondary research confirms the presence of the company's regional offices across key Indian states and the existence of a 100+ engineer service team, but specific, third-party audited service response</w:t>
      </w:r>
      <w:r>
        <w:t xml:space="preserve"> times remain self-reported or unverified, leaving the metric present but partial.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the official TPS Infrastructure Limited Services Portal, the company</w:t>
      </w:r>
      <w:r>
        <w:t xml:space="preserve"> operates a network of self-owned regional offices spanning key major metropolitan areas and industrial hubs across India, including Mumbai, Kolkata, Bangalore, Chennai, Jamshedpur, Bhubaneswar, and Guwahati.</w:t>
      </w:r>
    </w:p>
    <w:p w:rsidR="003F1765" w:rsidRDefault="00D369AB">
      <w:pPr>
        <w:pStyle w:val="ListBullet"/>
        <w:spacing w:after="60"/>
        <w:ind w:left="510"/>
      </w:pPr>
      <w:r>
        <w:t>According to the company profile compiled by Ju</w:t>
      </w:r>
      <w:r>
        <w:t>stdial for TPS Infrastructure (Mumbai), the company manages a field workforce consisting of over 100 trained service engineers explicitly tasked with managing customer service, commissioning, and localized after-sales operations.</w:t>
      </w:r>
    </w:p>
    <w:p w:rsidR="003F1765" w:rsidRDefault="00D369AB">
      <w:pPr>
        <w:keepNext/>
        <w:pBdr>
          <w:left w:val="single" w:sz="24" w:space="6" w:color="52B69A"/>
        </w:pBdr>
        <w:spacing w:before="120" w:after="60"/>
        <w:ind w:left="170"/>
      </w:pPr>
      <w:r>
        <w:rPr>
          <w:b/>
          <w:color w:val="0F172A"/>
          <w:sz w:val="20"/>
        </w:rPr>
        <w:t xml:space="preserve">Market Share &amp; Brand </w:t>
      </w:r>
      <w:r>
        <w:rPr>
          <w:b/>
          <w:color w:val="0F172A"/>
          <w:sz w:val="20"/>
        </w:rPr>
        <w:t>Reputation — scored 86/100</w:t>
      </w:r>
    </w:p>
    <w:p w:rsidR="003F1765" w:rsidRDefault="00D369AB">
      <w:pPr>
        <w:keepNext/>
        <w:pBdr>
          <w:left w:val="single" w:sz="24" w:space="6" w:color="52B69A"/>
        </w:pBdr>
        <w:ind w:left="170"/>
      </w:pPr>
      <w:r>
        <w:t>Secondary research confirms the company's macro financial scale and general status as a supplier, but lacks third-party market share figures and customer satisfaction ratings, leaving the evidence partial. Based on primary resear</w:t>
      </w:r>
      <w:r>
        <w:t>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financial registry records on Tofler, TPS Infrastructure Limited operates within a total corporate revenue range of INR 100 cr to 500 cr for the fiscal year ending March 31, </w:t>
      </w:r>
      <w:r>
        <w:t>2025, though based on primary research, the company has not disclosed its specific market share fraction within the Indian fire vehicle industry.</w:t>
      </w:r>
    </w:p>
    <w:p w:rsidR="003F1765" w:rsidRDefault="00D369AB">
      <w:pPr>
        <w:pStyle w:val="ListBullet"/>
        <w:spacing w:after="60"/>
        <w:ind w:left="510"/>
      </w:pPr>
      <w:r>
        <w:lastRenderedPageBreak/>
        <w:t>As documented by trade platforms like Trade India, TPS Infrastructure Limited holds an ISO 9001:2000 certifica</w:t>
      </w:r>
      <w:r>
        <w:t>tion as a verified supplier of hydraulic fire fighting and rescue trucks, serving as a self-reported indicator rather than an external brand award or customer rating.</w:t>
      </w:r>
    </w:p>
    <w:p w:rsidR="003F1765" w:rsidRDefault="00D369AB">
      <w:pPr>
        <w:pStyle w:val="Heading2"/>
        <w:pageBreakBefore/>
        <w:shd w:val="clear" w:color="auto" w:fill="002857"/>
        <w:spacing w:after="0"/>
      </w:pPr>
      <w:bookmarkStart w:id="15" w:name="_Toc242376092"/>
      <w:r>
        <w:lastRenderedPageBreak/>
        <w:t>United Vtech Engineering Private Limited</w:t>
      </w:r>
      <w:bookmarkEnd w:id="15"/>
    </w:p>
    <w:p w:rsidR="003F1765" w:rsidRDefault="00D369AB">
      <w:pPr>
        <w:shd w:val="clear" w:color="auto" w:fill="002857"/>
        <w:spacing w:after="200"/>
      </w:pPr>
      <w:r>
        <w:rPr>
          <w:color w:val="CBD5E1"/>
          <w:sz w:val="18"/>
        </w:rPr>
        <w:t xml:space="preserve">United Vtech Engineering   </w:t>
      </w:r>
      <w:r>
        <w:rPr>
          <w:color w:val="7EB6FF"/>
          <w:sz w:val="18"/>
        </w:rPr>
        <w:t xml:space="preserve">● </w:t>
      </w:r>
      <w:r>
        <w:rPr>
          <w:b/>
          <w:color w:val="FFFFFF"/>
          <w:sz w:val="18"/>
        </w:rPr>
        <w:t>Challengers</w:t>
      </w:r>
      <w:r>
        <w:rPr>
          <w:color w:val="CBD5E1"/>
          <w:sz w:val="18"/>
        </w:rPr>
        <w:t xml:space="preserve">     X </w:t>
      </w:r>
      <w:r>
        <w:rPr>
          <w:b/>
          <w:color w:val="FFFFFF"/>
          <w:sz w:val="20"/>
        </w:rPr>
        <w:t>7</w:t>
      </w:r>
      <w:r>
        <w:rPr>
          <w:b/>
          <w:color w:val="FFFFFF"/>
          <w:sz w:val="20"/>
        </w:rPr>
        <w:t>9</w:t>
      </w:r>
      <w:r>
        <w:rPr>
          <w:color w:val="CBD5E1"/>
          <w:sz w:val="18"/>
        </w:rPr>
        <w:t xml:space="preserve">     Y </w:t>
      </w:r>
      <w:r>
        <w:rPr>
          <w:b/>
          <w:color w:val="FFFFFF"/>
          <w:sz w:val="20"/>
        </w:rPr>
        <w:t>83</w:t>
      </w:r>
      <w:r>
        <w:rPr>
          <w:color w:val="CBD5E1"/>
          <w:sz w:val="18"/>
        </w:rPr>
        <w:t xml:space="preserve">     Overall </w:t>
      </w:r>
      <w:r>
        <w:rPr>
          <w:b/>
          <w:color w:val="FFFFFF"/>
          <w:sz w:val="20"/>
        </w:rPr>
        <w:t>81</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81/100</w:t>
      </w:r>
    </w:p>
    <w:p w:rsidR="003F1765" w:rsidRDefault="00D369AB">
      <w:pPr>
        <w:keepNext/>
        <w:pBdr>
          <w:left w:val="single" w:sz="24" w:space="6" w:color="52B69A"/>
        </w:pBdr>
        <w:ind w:left="170"/>
      </w:pPr>
      <w:r>
        <w:t>The company shows clear capabilities in assembling a diverse array of foundational fire vehicles, but the documentation relies entirely on self-reported mar</w:t>
      </w:r>
      <w:r>
        <w:t>ketplace profiles without independent industrial validation.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United Vtech Engineering Private Limited self-reports a product catalog of various specialized </w:t>
      </w:r>
      <w:r>
        <w:t>emergency units, including Dry Chemical Powder Fire Tenders, Foam Tenders, Water Tenders, Multi Purpose Tenders, and Emergency Rescue Vans.</w:t>
      </w:r>
    </w:p>
    <w:p w:rsidR="003F1765" w:rsidRDefault="00D369AB">
      <w:pPr>
        <w:pStyle w:val="ListBullet"/>
        <w:spacing w:after="60"/>
        <w:ind w:left="510"/>
      </w:pPr>
      <w:r>
        <w:t>Based on primary research, the company has not disclosed information for this parameter.</w:t>
      </w:r>
    </w:p>
    <w:p w:rsidR="003F1765" w:rsidRDefault="00D369AB">
      <w:pPr>
        <w:keepNext/>
        <w:pBdr>
          <w:left w:val="single" w:sz="24" w:space="6" w:color="52B69A"/>
        </w:pBdr>
        <w:spacing w:before="120" w:after="60"/>
        <w:ind w:left="170"/>
      </w:pPr>
      <w:r>
        <w:rPr>
          <w:b/>
          <w:color w:val="0F172A"/>
          <w:sz w:val="20"/>
        </w:rPr>
        <w:t>Vehicle Performance &amp; Relia</w:t>
      </w:r>
      <w:r>
        <w:rPr>
          <w:b/>
          <w:color w:val="0F172A"/>
          <w:sz w:val="20"/>
        </w:rPr>
        <w:t>bility — scored 72/100</w:t>
      </w:r>
    </w:p>
    <w:p w:rsidR="003F1765" w:rsidRDefault="00D369AB">
      <w:pPr>
        <w:keepNext/>
        <w:pBdr>
          <w:left w:val="single" w:sz="24" w:space="6" w:color="52B69A"/>
        </w:pBdr>
        <w:ind w:left="170"/>
      </w:pPr>
      <w:r>
        <w:t>The company has clear technical specifications available for its fire vehicles, but the evidence is entirely self-reported through online trade listings without independent third-party performance verification or extensive field reli</w:t>
      </w:r>
      <w:r>
        <w:t>ability data, leaving the assessment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United Vtech Engineering Private Limited builds customized fire tenders on major commercial chassis with self-reported technical specifications including water tank capacities ranging from 3,5</w:t>
      </w:r>
      <w:r>
        <w:t>00L to 7,000L and foam capacities up to 15,000L.</w:t>
      </w:r>
    </w:p>
    <w:p w:rsidR="003F1765" w:rsidRDefault="00D369AB">
      <w:pPr>
        <w:pStyle w:val="ListBullet"/>
        <w:spacing w:after="60"/>
        <w:ind w:left="510"/>
      </w:pPr>
      <w:r>
        <w:t>Product specifications for its standard fire tender include a 4,500-liter tank capacity and a portable fire pump offering a pump-out flow of 60 to 250 GPM.</w:t>
      </w:r>
    </w:p>
    <w:p w:rsidR="003F1765" w:rsidRDefault="00D369AB">
      <w:pPr>
        <w:keepNext/>
        <w:pBdr>
          <w:left w:val="single" w:sz="24" w:space="6" w:color="52B69A"/>
        </w:pBdr>
        <w:spacing w:before="120" w:after="60"/>
        <w:ind w:left="170"/>
      </w:pPr>
      <w:r>
        <w:rPr>
          <w:b/>
          <w:color w:val="0F172A"/>
          <w:sz w:val="20"/>
        </w:rPr>
        <w:t>Firefighting Technology &amp; Innovation — scored 89/10</w:t>
      </w:r>
      <w:r>
        <w:rPr>
          <w:b/>
          <w:color w:val="0F172A"/>
          <w:sz w:val="20"/>
        </w:rPr>
        <w:t>0</w:t>
      </w:r>
    </w:p>
    <w:p w:rsidR="003F1765" w:rsidRDefault="00D369AB">
      <w:pPr>
        <w:keepNext/>
        <w:pBdr>
          <w:left w:val="single" w:sz="24" w:space="6" w:color="52B69A"/>
        </w:pBdr>
        <w:ind w:left="170"/>
      </w:pPr>
      <w:r>
        <w:t>The company demonstrates basic fire vehicle manufacturing capabilities with a self-reported R&amp;D focus. Based on primary research, the company has not disclosed leading-edge innovations such as smart controls, advanced foam proportioning, or electric/hybr</w:t>
      </w:r>
      <w:r>
        <w:t>id vehicle development, keeping the showing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United Vtech Engineering Private Limited self-reports that its research and development department effectively focuses on upgrading its fire vehicles and equipment using con</w:t>
      </w:r>
      <w:r>
        <w:t>temporary machinery and upgraded technology.</w:t>
      </w:r>
    </w:p>
    <w:p w:rsidR="003F1765" w:rsidRDefault="00D369AB">
      <w:pPr>
        <w:pStyle w:val="ListBullet"/>
        <w:spacing w:after="60"/>
        <w:ind w:left="510"/>
      </w:pPr>
      <w:r>
        <w:t>The company manufactures traditional multi-purpose response units, including water tenders, foam tenders, and dry chemical powder fire tenders.</w:t>
      </w:r>
    </w:p>
    <w:p w:rsidR="003F1765" w:rsidRDefault="00D369AB">
      <w:pPr>
        <w:keepNext/>
        <w:pBdr>
          <w:left w:val="single" w:sz="24" w:space="6" w:color="52B69A"/>
        </w:pBdr>
        <w:spacing w:before="120" w:after="60"/>
        <w:ind w:left="170"/>
      </w:pPr>
      <w:r>
        <w:rPr>
          <w:b/>
          <w:color w:val="0F172A"/>
          <w:sz w:val="20"/>
        </w:rPr>
        <w:t>Manufacturing &amp; Customization Capability — scored 68/100</w:t>
      </w:r>
    </w:p>
    <w:p w:rsidR="003F1765" w:rsidRDefault="00D369AB">
      <w:pPr>
        <w:keepNext/>
        <w:pBdr>
          <w:left w:val="single" w:sz="24" w:space="6" w:color="52B69A"/>
        </w:pBdr>
        <w:ind w:left="170"/>
      </w:pPr>
      <w:r>
        <w:t>The compan</w:t>
      </w:r>
      <w:r>
        <w:t>y provides self-reported evidence of customization and OEM capabilities on B2B directories, but it operates as a small-scale business with a limited workforce and lacks independent verification of advanced manufacturing scale. Based on primary research, th</w:t>
      </w:r>
      <w:r>
        <w:t>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the company self-reports that they provide customized solutions, OEM services, and contract manufacturing for fire-fighting vehicles, backed by a large product li</w:t>
      </w:r>
      <w:r>
        <w:t>ne including water, foam, and dry chemical powder fire tenders.</w:t>
      </w:r>
    </w:p>
    <w:p w:rsidR="003F1765" w:rsidRDefault="00D369AB">
      <w:pPr>
        <w:pStyle w:val="ListBullet"/>
        <w:spacing w:after="60"/>
        <w:ind w:left="510"/>
      </w:pPr>
      <w:r>
        <w:t>Corporate listings and financial trackers show they are a small-scale operation based in Bahadurgarh, Haryana, with 26 to 50 total employees and annual revenues under ₹10 Cr.</w:t>
      </w:r>
    </w:p>
    <w:p w:rsidR="003F1765" w:rsidRDefault="00D369AB">
      <w:pPr>
        <w:keepNext/>
        <w:pBdr>
          <w:left w:val="single" w:sz="24" w:space="6" w:color="52B69A"/>
        </w:pBdr>
        <w:spacing w:before="120" w:after="60"/>
        <w:ind w:left="170"/>
      </w:pPr>
      <w:r>
        <w:rPr>
          <w:b/>
          <w:color w:val="0F172A"/>
          <w:sz w:val="20"/>
        </w:rPr>
        <w:t xml:space="preserve">Regulatory &amp; </w:t>
      </w:r>
      <w:r>
        <w:rPr>
          <w:b/>
          <w:color w:val="0F172A"/>
          <w:sz w:val="20"/>
        </w:rPr>
        <w:t>Safety Compliance — scored 83/100</w:t>
      </w:r>
    </w:p>
    <w:p w:rsidR="003F1765" w:rsidRDefault="00D369AB">
      <w:pPr>
        <w:keepNext/>
        <w:pBdr>
          <w:left w:val="single" w:sz="24" w:space="6" w:color="52B69A"/>
        </w:pBdr>
        <w:ind w:left="170"/>
      </w:pPr>
      <w:r>
        <w:t>The company makes generic self-reported claims regarding meeting industry and international norms on e-commerce profiles but lacks third-party verification, public compliance audits, or documented approvals for specific au</w:t>
      </w:r>
      <w:r>
        <w:t>tomotive or firefighting standards like AIS-065 or NFPA.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company claims its fire tenders and equipment are manufactured with international norms and tested by t</w:t>
      </w:r>
      <w:r>
        <w:t>heir internal unit to meet set industry standards.</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86/100</w:t>
      </w:r>
    </w:p>
    <w:p w:rsidR="003F1765" w:rsidRDefault="00D369AB">
      <w:pPr>
        <w:keepNext/>
        <w:pBdr>
          <w:left w:val="single" w:sz="24" w:space="6" w:color="52B69A"/>
        </w:pBdr>
        <w:ind w:left="170"/>
      </w:pPr>
      <w:r>
        <w:t xml:space="preserve">Secondary research confirms that the company formally claims to be a regular supplier to government entities like the Ministry of </w:t>
      </w:r>
      <w:r>
        <w:t xml:space="preserve">Defence and Municipal Corporations; however, specific third-party tender awards, contract numbers, and execution values could not be independently retrieved, which limits the findings to self-reported promotional summaries and leaves the evidence partial. </w:t>
      </w:r>
      <w:r>
        <w:t>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primary research, United Vtech Engineering Private Limited self-reports registration with multiple public entities, explicitly stating on its official </w:t>
      </w:r>
      <w:r>
        <w:t>business profile that it is registered with almost all State and Central Government Undertakings in India.</w:t>
      </w:r>
    </w:p>
    <w:p w:rsidR="003F1765" w:rsidRDefault="00D369AB">
      <w:pPr>
        <w:pStyle w:val="ListBullet"/>
        <w:spacing w:after="60"/>
        <w:ind w:left="510"/>
      </w:pPr>
      <w:r>
        <w:t>According to primary research, the company self-reports regular supply activities to prominent public and defence bodies, listing the Ministry of Def</w:t>
      </w:r>
      <w:r>
        <w:t>ence, State Fire Services, Municipal Corporations, State/Central Police Organizations, and Indian Railways as recurring clients on its corporate overview.</w:t>
      </w:r>
    </w:p>
    <w:p w:rsidR="003F1765" w:rsidRDefault="00D369AB">
      <w:pPr>
        <w:keepNext/>
        <w:pBdr>
          <w:left w:val="single" w:sz="24" w:space="6" w:color="52B69A"/>
        </w:pBdr>
        <w:spacing w:before="120" w:after="60"/>
        <w:ind w:left="170"/>
      </w:pPr>
      <w:r>
        <w:rPr>
          <w:b/>
          <w:color w:val="0F172A"/>
          <w:sz w:val="20"/>
        </w:rPr>
        <w:t>Revenue &amp; Financial Strength — scored 85/100</w:t>
      </w:r>
    </w:p>
    <w:p w:rsidR="003F1765" w:rsidRDefault="00D369AB">
      <w:pPr>
        <w:keepNext/>
        <w:pBdr>
          <w:left w:val="single" w:sz="24" w:space="6" w:color="52B69A"/>
        </w:pBdr>
        <w:ind w:left="170"/>
      </w:pPr>
      <w:r>
        <w:t>Secondary research confirms the company's registration m</w:t>
      </w:r>
      <w:r>
        <w:t>etrics and revenue threshold through corporate records, while granular details on profitability and multi-year growth remain partially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official corporate filings compiled by Tracxn, United Vtech Engineering Pri</w:t>
      </w:r>
      <w:r>
        <w:t>vate Limited generated less than ₹10 Cr in revenue.</w:t>
      </w:r>
    </w:p>
    <w:p w:rsidR="003F1765" w:rsidRDefault="00D369AB">
      <w:pPr>
        <w:pStyle w:val="ListBullet"/>
        <w:spacing w:after="60"/>
        <w:ind w:left="510"/>
      </w:pPr>
      <w:r>
        <w:t xml:space="preserve">According to primary research, commercial vendor registration details indicate that the company operates as a small-scale manufacturer with an authorized share capital of ₹1.5 Cr and a paid-up capital of </w:t>
      </w:r>
      <w:r>
        <w:t>₹</w:t>
      </w:r>
      <w:r>
        <w:t>90 Lakhs.</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Secondary research confirms self-reported capacity claims and financial capital metrics, but lacked independent verification of annual production volume or order backlogs, resulting in a partial ass</w:t>
      </w:r>
      <w:r>
        <w:t>essment.</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(the company's corporate profile), United Vtech Engineering Private Limited self-reports operating with a large production capacity and OEM capabilities at its Bahadurgarh facility.</w:t>
      </w:r>
    </w:p>
    <w:p w:rsidR="003F1765" w:rsidRDefault="00D369AB">
      <w:pPr>
        <w:pStyle w:val="ListBullet"/>
        <w:spacing w:after="60"/>
        <w:ind w:left="510"/>
      </w:pPr>
      <w:r>
        <w:t>Corporate registr</w:t>
      </w:r>
      <w:r>
        <w:t>y records from The Economic Times indicate a paid-up capital of ₹90.0 lakhs against an authorized capital of ₹150.0 lakhs.</w:t>
      </w:r>
    </w:p>
    <w:p w:rsidR="003F1765" w:rsidRDefault="00D369AB">
      <w:pPr>
        <w:keepNext/>
        <w:pBdr>
          <w:left w:val="single" w:sz="24" w:space="6" w:color="52B69A"/>
        </w:pBdr>
        <w:spacing w:before="120" w:after="60"/>
        <w:ind w:left="170"/>
      </w:pPr>
      <w:r>
        <w:rPr>
          <w:b/>
          <w:color w:val="0F172A"/>
          <w:sz w:val="20"/>
        </w:rPr>
        <w:t>Geographic &amp; Service Network — scored 66/100</w:t>
      </w:r>
    </w:p>
    <w:p w:rsidR="003F1765" w:rsidRDefault="00D369AB">
      <w:pPr>
        <w:keepNext/>
        <w:pBdr>
          <w:left w:val="single" w:sz="24" w:space="6" w:color="52B69A"/>
        </w:pBdr>
        <w:ind w:left="170"/>
      </w:pPr>
      <w:r>
        <w:t>Secondary research confirms the company's primary manufacturing plant in Haryana and reg</w:t>
      </w:r>
      <w:r>
        <w:t>istered office in Delhi. Based on primary research, the company has not disclosed any external dealer networks, dedicated service centers, or specific service response times across other Indian states.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 manufacturing and factory facility</w:t>
      </w:r>
      <w:r>
        <w:t xml:space="preserve"> located in Bahadurgarh, Jhajjar, Haryana, India, where the company builds its fire vehicles and equipment.</w:t>
      </w:r>
    </w:p>
    <w:p w:rsidR="003F1765" w:rsidRDefault="00D369AB">
      <w:pPr>
        <w:pStyle w:val="ListBullet"/>
        <w:spacing w:after="60"/>
        <w:ind w:left="510"/>
      </w:pPr>
      <w:r>
        <w:t>The company has a registered corporate office located at 213, IIIrd Floor, DDA Site-I, New Rajinder Nagar, New Delhi, India.</w:t>
      </w:r>
    </w:p>
    <w:p w:rsidR="003F1765" w:rsidRDefault="00D369AB">
      <w:pPr>
        <w:keepNext/>
        <w:pBdr>
          <w:left w:val="single" w:sz="24" w:space="6" w:color="52B69A"/>
        </w:pBdr>
        <w:spacing w:before="120" w:after="60"/>
        <w:ind w:left="170"/>
      </w:pPr>
      <w:r>
        <w:rPr>
          <w:b/>
          <w:color w:val="0F172A"/>
          <w:sz w:val="20"/>
        </w:rPr>
        <w:t xml:space="preserve">Market Share &amp; Brand </w:t>
      </w:r>
      <w:r>
        <w:rPr>
          <w:b/>
          <w:color w:val="0F172A"/>
          <w:sz w:val="20"/>
        </w:rPr>
        <w:t>Reputation — scored 85/100</w:t>
      </w:r>
    </w:p>
    <w:p w:rsidR="003F1765" w:rsidRDefault="00D369AB">
      <w:pPr>
        <w:keepNext/>
        <w:pBdr>
          <w:left w:val="single" w:sz="24" w:space="6" w:color="52B69A"/>
        </w:pBdr>
        <w:ind w:left="170"/>
      </w:pPr>
      <w:r>
        <w:t>Secondary research confirms that the company acts as a local manufacturer of fire tenders with government registrations and small-scale revenues, but based on primary research, the company has not disclosed third-party market sha</w:t>
      </w:r>
      <w:r>
        <w:t>re figures, awards, or comprehensive customer satisfaction metrics, leaving the picture partial and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primary research (the company's official catalog profile), United Vtech Engineering Private Limited claims to </w:t>
      </w:r>
      <w:r>
        <w:t>be registered with almost all State and Central Government Undertakings in India for its fire tenders, vehicles, and equipment.</w:t>
      </w:r>
    </w:p>
    <w:p w:rsidR="003F1765" w:rsidRDefault="00D369AB">
      <w:pPr>
        <w:pStyle w:val="ListBullet"/>
        <w:spacing w:after="60"/>
        <w:ind w:left="510"/>
      </w:pPr>
      <w:r>
        <w:t>Corporate registry records compiled by Tracxn show that United Vtech Engineering Private Limited generated less than ₹10 Crore i</w:t>
      </w:r>
      <w:r>
        <w:t>n revenue for the financial year ending 31 March 2025, demonstrating a very small, non-leading scale of operations in the broader market.</w:t>
      </w:r>
    </w:p>
    <w:p w:rsidR="003F1765" w:rsidRDefault="00D369AB">
      <w:pPr>
        <w:pStyle w:val="Heading2"/>
        <w:pageBreakBefore/>
        <w:shd w:val="clear" w:color="auto" w:fill="002857"/>
        <w:spacing w:after="0"/>
      </w:pPr>
      <w:bookmarkStart w:id="16" w:name="_Toc242376093"/>
      <w:r>
        <w:lastRenderedPageBreak/>
        <w:t>Excel Combine Systems Pvt. Ltd.</w:t>
      </w:r>
      <w:bookmarkEnd w:id="16"/>
    </w:p>
    <w:p w:rsidR="003F1765" w:rsidRDefault="00D369AB">
      <w:pPr>
        <w:shd w:val="clear" w:color="auto" w:fill="002857"/>
        <w:spacing w:after="200"/>
      </w:pPr>
      <w:r>
        <w:rPr>
          <w:color w:val="CBD5E1"/>
          <w:sz w:val="18"/>
        </w:rPr>
        <w:t xml:space="preserve">Excel Combine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83</w:t>
      </w:r>
      <w:r>
        <w:rPr>
          <w:color w:val="CBD5E1"/>
          <w:sz w:val="18"/>
        </w:rPr>
        <w:t xml:space="preserve">     Overall </w:t>
      </w:r>
      <w:r>
        <w:rPr>
          <w:b/>
          <w:color w:val="FFFFFF"/>
          <w:sz w:val="20"/>
        </w:rPr>
        <w:t>78</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67/100</w:t>
      </w:r>
    </w:p>
    <w:p w:rsidR="003F1765" w:rsidRDefault="00D369AB">
      <w:pPr>
        <w:keepNext/>
        <w:pBdr>
          <w:left w:val="single" w:sz="24" w:space="6" w:color="52B69A"/>
        </w:pBdr>
        <w:ind w:left="170"/>
      </w:pPr>
      <w:r>
        <w:t>The company provides self-reported evidence of manufacturing a standard fire tender, but lacks a broad or diversified product portfolio required to address multiple specialized firefighting application fie</w:t>
      </w:r>
      <w:r>
        <w:t>lds, a weak showing on this measure.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Excel Combine Systems Pvt. Ltd. lists the "ENYRON Premium TM Fire Tender" as its single firefighting product line within its specialized vehicle solutions.</w:t>
      </w:r>
    </w:p>
    <w:p w:rsidR="003F1765" w:rsidRDefault="00D369AB">
      <w:pPr>
        <w:pStyle w:val="ListBullet"/>
        <w:spacing w:after="60"/>
        <w:ind w:left="510"/>
      </w:pPr>
      <w:r>
        <w:t>The company's corporate documentation details</w:t>
      </w:r>
      <w:r>
        <w:t xml:space="preserve"> a product expansion that includes a generic "Fire Tender" alongside industrial equipment like dust control mist cannons and diesel bowsers, lacking a range of specialized units such as aerial ladders or airport crash trucks.</w:t>
      </w:r>
    </w:p>
    <w:p w:rsidR="003F1765" w:rsidRDefault="00D369AB">
      <w:pPr>
        <w:keepNext/>
        <w:pBdr>
          <w:left w:val="single" w:sz="24" w:space="6" w:color="52B69A"/>
        </w:pBdr>
        <w:spacing w:before="120" w:after="60"/>
        <w:ind w:left="170"/>
      </w:pPr>
      <w:r>
        <w:rPr>
          <w:b/>
          <w:color w:val="0F172A"/>
          <w:sz w:val="20"/>
        </w:rPr>
        <w:t>Vehicle Performance &amp; Reliabil</w:t>
      </w:r>
      <w:r>
        <w:rPr>
          <w:b/>
          <w:color w:val="0F172A"/>
          <w:sz w:val="20"/>
        </w:rPr>
        <w:t>ity — scored 68/100</w:t>
      </w:r>
    </w:p>
    <w:p w:rsidR="003F1765" w:rsidRDefault="00D369AB">
      <w:pPr>
        <w:keepNext/>
        <w:pBdr>
          <w:left w:val="single" w:sz="24" w:space="6" w:color="52B69A"/>
        </w:pBdr>
        <w:ind w:left="170"/>
      </w:pPr>
      <w:r>
        <w:t>The company explicitly claims the capability to manufacture and engineer a broad range of standard and tailored fire tenders, but the public evidence remains limited to high-level, self-reported inventory listings without verifiable per</w:t>
      </w:r>
      <w:r>
        <w:t>formance data or field reliability metrics.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Excel Combine Systems Pvt. Ltd. manufactures a wide variety of specialized emergency vehicles under its ENYRON brand, including the XL-SFT (Standard Fire Tender), XL-MFT (Multipurpose Fire Tende</w:t>
      </w:r>
      <w:r>
        <w:t>r), XL-AWT (Advanced Fire Tender), and customized variants like Fire Water Bowsers and Fire Foam Tenders.</w:t>
      </w:r>
    </w:p>
    <w:p w:rsidR="003F1765" w:rsidRDefault="00D369AB">
      <w:pPr>
        <w:pStyle w:val="ListBullet"/>
        <w:spacing w:after="60"/>
        <w:ind w:left="510"/>
      </w:pPr>
      <w:r>
        <w:t>The company provides high-level product line designations for its specialized vehicles but does not publish detailed, verifiable technical specificati</w:t>
      </w:r>
      <w:r>
        <w:t>ons such as pumping capacities, tank sizes, or third-party performance certifications online.</w:t>
      </w:r>
    </w:p>
    <w:p w:rsidR="003F1765" w:rsidRDefault="00D369AB">
      <w:pPr>
        <w:keepNext/>
        <w:pBdr>
          <w:left w:val="single" w:sz="24" w:space="6" w:color="52B69A"/>
        </w:pBdr>
        <w:spacing w:before="120" w:after="60"/>
        <w:ind w:left="170"/>
      </w:pPr>
      <w:r>
        <w:rPr>
          <w:b/>
          <w:color w:val="0F172A"/>
          <w:sz w:val="20"/>
        </w:rPr>
        <w:t>Firefighting Technology &amp; Innovation — scored 83/100</w:t>
      </w:r>
    </w:p>
    <w:p w:rsidR="003F1765" w:rsidRDefault="00D369AB">
      <w:pPr>
        <w:keepNext/>
        <w:pBdr>
          <w:left w:val="single" w:sz="24" w:space="6" w:color="52B69A"/>
        </w:pBdr>
        <w:ind w:left="170"/>
      </w:pPr>
      <w:r>
        <w:t xml:space="preserve">The company demonstrates basic fire vehicle manufacturing capabilities under its ENYRON brand. Based on </w:t>
      </w:r>
      <w:r>
        <w:t>primary research, the company has not disclosed advanced technology integration like smart controls, integrated communication networks, or alternative drivetrains.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Excel Combine Systems Pvt. Ltd. manufactures the ENYRON Premium TM Fire Te</w:t>
      </w:r>
      <w:r>
        <w:t>nder, offering standard configurations like Fire Foam Tenders, Standard/Emergency Rescue Tenders, and Fire Water Bowsers.</w:t>
      </w:r>
    </w:p>
    <w:p w:rsidR="003F1765" w:rsidRDefault="00D369AB">
      <w:pPr>
        <w:pStyle w:val="ListBullet"/>
        <w:spacing w:after="60"/>
        <w:ind w:left="510"/>
      </w:pPr>
      <w:r>
        <w:t>Publicly available technical profiles disclose standard baselines such as an 8,000L diesel-fueled multi-purpose vehicle without propri</w:t>
      </w:r>
      <w:r>
        <w:t>etary technology metrics, advanced smart control software, or electric/hybrid vehicle pipelines listed.</w:t>
      </w:r>
    </w:p>
    <w:p w:rsidR="003F1765" w:rsidRDefault="00D369AB">
      <w:pPr>
        <w:keepNext/>
        <w:pBdr>
          <w:left w:val="single" w:sz="24" w:space="6" w:color="52B69A"/>
        </w:pBdr>
        <w:spacing w:before="120" w:after="60"/>
        <w:ind w:left="170"/>
      </w:pPr>
      <w:r>
        <w:rPr>
          <w:b/>
          <w:color w:val="0F172A"/>
          <w:sz w:val="20"/>
        </w:rPr>
        <w:t>Manufacturing &amp; Customization Capability — scored 65/100</w:t>
      </w:r>
    </w:p>
    <w:p w:rsidR="003F1765" w:rsidRDefault="00D369AB">
      <w:pPr>
        <w:keepNext/>
        <w:pBdr>
          <w:left w:val="single" w:sz="24" w:space="6" w:color="52B69A"/>
        </w:pBdr>
        <w:ind w:left="170"/>
      </w:pPr>
      <w:r>
        <w:t>The company shows self-reported presence in manufacturing specialized truck superstructures (fi</w:t>
      </w:r>
      <w:r>
        <w:t>re tenders), but lacks third-party verified evidence or details establishing its exact production scale or custom output volumes within the fire vehicle industry.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w:t>
      </w:r>
      <w:r>
        <w:t>xcel Combine Systems Pvt. Ltd. manufactures a diverse range of industrial solutions under its "ENYRON" brand, which includes the ENYRON Premium Fire Tender alongside dust suppression systems and water bowsers.</w:t>
      </w:r>
    </w:p>
    <w:p w:rsidR="003F1765" w:rsidRDefault="00D369AB">
      <w:pPr>
        <w:pStyle w:val="ListBullet"/>
        <w:spacing w:after="60"/>
        <w:ind w:left="510"/>
      </w:pPr>
      <w:r>
        <w:t>The company maintains an infrastructure of 10,</w:t>
      </w:r>
      <w:r>
        <w:t>000 square feet and claims capability in providing customized truck-mounted engineering solutions to fit distinct sector needs. Based on primary research, the company has not disclosed its specific vehicle production capacity, scale, or custom fire truck o</w:t>
      </w:r>
      <w:r>
        <w:t>rders fulfilled.</w:t>
      </w:r>
    </w:p>
    <w:p w:rsidR="003F1765" w:rsidRDefault="00D369AB">
      <w:pPr>
        <w:keepNext/>
        <w:pBdr>
          <w:left w:val="single" w:sz="24" w:space="6" w:color="52B69A"/>
        </w:pBdr>
        <w:spacing w:before="120" w:after="60"/>
        <w:ind w:left="170"/>
      </w:pPr>
      <w:r>
        <w:rPr>
          <w:b/>
          <w:color w:val="0F172A"/>
          <w:sz w:val="20"/>
        </w:rPr>
        <w:t>Regulatory &amp; Safety Compliance — scored 89/100</w:t>
      </w:r>
    </w:p>
    <w:p w:rsidR="003F1765" w:rsidRDefault="00D369AB">
      <w:pPr>
        <w:keepNext/>
        <w:pBdr>
          <w:left w:val="single" w:sz="24" w:space="6" w:color="52B69A"/>
        </w:pBdr>
        <w:ind w:left="170"/>
      </w:pPr>
      <w:r>
        <w:t>The company explicitly manufactures and markets multi-purpose fire tenders/trucks.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Excel Combine Sys</w:t>
      </w:r>
      <w:r>
        <w:t>tems Pvt. Ltd. holds an ISO 9001:2015 certification and is an NSIC certificate holder for its engineering solutions, which includes manufacturing product lines like "ENYRON Premium Fire Tenders."</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w:t>
      </w:r>
      <w:r>
        <w:rPr>
          <w:b/>
          <w:color w:val="0F172A"/>
          <w:sz w:val="20"/>
        </w:rPr>
        <w:t>cored 93/100</w:t>
      </w:r>
    </w:p>
    <w:p w:rsidR="003F1765" w:rsidRDefault="00D369AB">
      <w:pPr>
        <w:keepNext/>
        <w:pBdr>
          <w:left w:val="single" w:sz="24" w:space="6" w:color="52B69A"/>
        </w:pBdr>
        <w:ind w:left="170"/>
      </w:pPr>
      <w:r>
        <w:t>The company's specific tender win counts, win rate, regional presence, and exact cumulative value were verified through an independent public bidding aggregation database, establishing clear verifiable capability.</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Tracking da</w:t>
      </w:r>
      <w:r>
        <w:t>ta compiled by Infralens / BidEasy confirms that Excel Combine has participated in regional Indian public bidding cycles, successfully winning 15 out of 64 recorded opened-bid government tenders across states like Odisha, West Bengal, and Chhattisgarh.</w:t>
      </w:r>
    </w:p>
    <w:p w:rsidR="003F1765" w:rsidRDefault="00D369AB">
      <w:pPr>
        <w:pStyle w:val="ListBullet"/>
        <w:spacing w:after="60"/>
        <w:ind w:left="510"/>
      </w:pPr>
      <w:r>
        <w:t>Historical bidding data demonstrates a documented public procurement footprint, indicating a total recorded won tender contract value of ₹5.2 Crore.</w:t>
      </w:r>
    </w:p>
    <w:p w:rsidR="003F1765" w:rsidRDefault="00D369AB">
      <w:pPr>
        <w:keepNext/>
        <w:pBdr>
          <w:left w:val="single" w:sz="24" w:space="6" w:color="52B69A"/>
        </w:pBdr>
        <w:spacing w:before="120" w:after="60"/>
        <w:ind w:left="170"/>
      </w:pPr>
      <w:r>
        <w:rPr>
          <w:b/>
          <w:color w:val="0F172A"/>
          <w:sz w:val="20"/>
        </w:rPr>
        <w:t>Revenue &amp; Financial Strength — scored 79/100</w:t>
      </w:r>
    </w:p>
    <w:p w:rsidR="003F1765" w:rsidRDefault="00D369AB">
      <w:pPr>
        <w:keepNext/>
        <w:pBdr>
          <w:left w:val="single" w:sz="24" w:space="6" w:color="52B69A"/>
        </w:pBdr>
        <w:ind w:left="170"/>
      </w:pPr>
      <w:r>
        <w:t xml:space="preserve">Secondary research confirms the estimated self-reported group </w:t>
      </w:r>
      <w:r>
        <w:t>turnover and authorized share capital. Based on primary research, the company has not disclosed audited revenue growth or profitability metrics due to a lack of detailed public financial disclosures.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self-reported industry re</w:t>
      </w:r>
      <w:r>
        <w:t>gistry data on Dial4Trade, the annual turnover of Excel Combine is estimated to range between ₹10 Crore and ₹25 Crore.</w:t>
      </w:r>
    </w:p>
    <w:p w:rsidR="003F1765" w:rsidRDefault="00D369AB">
      <w:pPr>
        <w:pStyle w:val="ListBullet"/>
        <w:spacing w:after="60"/>
        <w:ind w:left="510"/>
      </w:pPr>
      <w:r>
        <w:t>Corporate registry filings for the incorporated entity Excel Combine Systems Private Limited indicate an authorized share capital of ₹10,</w:t>
      </w:r>
      <w:r>
        <w:t>00,000, while audited financial statements and profit figures remain unavailable.</w:t>
      </w:r>
    </w:p>
    <w:p w:rsidR="003F1765" w:rsidRDefault="00D369AB">
      <w:pPr>
        <w:keepNext/>
        <w:pBdr>
          <w:left w:val="single" w:sz="24" w:space="6" w:color="52B69A"/>
        </w:pBdr>
        <w:spacing w:before="120" w:after="60"/>
        <w:ind w:left="170"/>
      </w:pPr>
      <w:r>
        <w:rPr>
          <w:b/>
          <w:color w:val="0F172A"/>
          <w:sz w:val="20"/>
        </w:rPr>
        <w:t>Production Capacity &amp; Delivery — scored 82/100</w:t>
      </w:r>
    </w:p>
    <w:p w:rsidR="003F1765" w:rsidRDefault="00D369AB">
      <w:pPr>
        <w:keepNext/>
        <w:pBdr>
          <w:left w:val="single" w:sz="24" w:space="6" w:color="52B69A"/>
        </w:pBdr>
        <w:ind w:left="170"/>
      </w:pPr>
      <w:r>
        <w:t>Based on primary research, the company has not disclosed annual fire vehicle production volume, delivery timelines, or active o</w:t>
      </w:r>
      <w:r>
        <w:t>rder backlogs, leaving the specific scale and execution of its vehicle delivery unproven.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the official corporate overview of Excel Combine Systems Pvt. Ltd., the company manufactures its industrial equipment across two dedica</w:t>
      </w:r>
      <w:r>
        <w:t>ted facilities: Manufacturing Unit 1 located at Survey No. 158, Plot No. 180D, and Manufacturing Unit 2 located at Plot No. 551(A), both within the Belur Industrial Area in Dharwad, Karnataka.</w:t>
      </w:r>
    </w:p>
    <w:p w:rsidR="003F1765" w:rsidRDefault="00D369AB">
      <w:pPr>
        <w:pStyle w:val="ListBullet"/>
        <w:spacing w:after="60"/>
        <w:ind w:left="510"/>
      </w:pPr>
      <w:r>
        <w:t>Corporate historical timelines published by the company indicat</w:t>
      </w:r>
      <w:r>
        <w:t>e that they diversified from environmental dust/safety systems into specialized heavy vehicles (such as diesel bowsers, explosive vans, and fire tenders under the "ENYRON" brand) between 2019 and 2023.</w:t>
      </w:r>
    </w:p>
    <w:p w:rsidR="003F1765" w:rsidRDefault="00D369AB">
      <w:pPr>
        <w:keepNext/>
        <w:pBdr>
          <w:left w:val="single" w:sz="24" w:space="6" w:color="52B69A"/>
        </w:pBdr>
        <w:spacing w:before="120" w:after="60"/>
        <w:ind w:left="170"/>
      </w:pPr>
      <w:r>
        <w:rPr>
          <w:b/>
          <w:color w:val="0F172A"/>
          <w:sz w:val="20"/>
        </w:rPr>
        <w:t>Geographic &amp; Service Network — scored 86/100</w:t>
      </w:r>
    </w:p>
    <w:p w:rsidR="003F1765" w:rsidRDefault="00D369AB">
      <w:pPr>
        <w:keepNext/>
        <w:pBdr>
          <w:left w:val="single" w:sz="24" w:space="6" w:color="52B69A"/>
        </w:pBdr>
        <w:ind w:left="170"/>
      </w:pPr>
      <w:r>
        <w:t>Secondary</w:t>
      </w:r>
      <w:r>
        <w:t xml:space="preserve"> research confirms the presence of manufacturing and service locations across four key Indian states alongside mobile service van support, but specific response times and quantitative dealer metrics remain self-reported, leaving the evidence partial.</w:t>
      </w:r>
    </w:p>
    <w:p w:rsidR="003F1765" w:rsidRDefault="00D369AB">
      <w:pPr>
        <w:keepNext/>
        <w:spacing w:after="40"/>
        <w:ind w:left="170"/>
      </w:pPr>
      <w:r>
        <w:rPr>
          <w:b/>
          <w:caps/>
          <w:color w:val="64748B"/>
          <w:sz w:val="15"/>
        </w:rPr>
        <w:t>Suppo</w:t>
      </w:r>
      <w:r>
        <w:rPr>
          <w:b/>
          <w:caps/>
          <w:color w:val="64748B"/>
          <w:sz w:val="15"/>
        </w:rPr>
        <w:t>rting points</w:t>
      </w:r>
    </w:p>
    <w:p w:rsidR="003F1765" w:rsidRDefault="00D369AB">
      <w:pPr>
        <w:pStyle w:val="ListBullet"/>
        <w:spacing w:after="60"/>
        <w:ind w:left="510"/>
      </w:pPr>
      <w:r>
        <w:t>Excel Combine Systems Pvt. Ltd. lists its service network across locations including Karnataka (Works), Mumbai (Maharashtra), Jharsuguda (Odisha), and Bhilai (Chhattisgarh) to provide long-term service support options like Warranty Service, Pa</w:t>
      </w:r>
      <w:r>
        <w:t>id Service, and AMCs ().</w:t>
      </w:r>
    </w:p>
    <w:p w:rsidR="003F1765" w:rsidRDefault="00D369AB">
      <w:pPr>
        <w:pStyle w:val="ListBullet"/>
        <w:spacing w:after="60"/>
        <w:ind w:left="510"/>
      </w:pPr>
      <w:r>
        <w:t>The company offers the ENYRON Premium Mobile Service Van specifically to cater to dynamic field maintenance and support requirements for its industrial vehicle lineups ().</w:t>
      </w:r>
    </w:p>
    <w:p w:rsidR="003F1765" w:rsidRDefault="00D369AB">
      <w:pPr>
        <w:keepNext/>
        <w:pBdr>
          <w:left w:val="single" w:sz="24" w:space="6" w:color="52B69A"/>
        </w:pBdr>
        <w:spacing w:before="120" w:after="60"/>
        <w:ind w:left="170"/>
      </w:pPr>
      <w:r>
        <w:rPr>
          <w:b/>
          <w:color w:val="0F172A"/>
          <w:sz w:val="20"/>
        </w:rPr>
        <w:t>Market Share &amp; Brand Reputation — scored 77/100</w:t>
      </w:r>
    </w:p>
    <w:p w:rsidR="003F1765" w:rsidRDefault="00D369AB">
      <w:pPr>
        <w:keepNext/>
        <w:pBdr>
          <w:left w:val="single" w:sz="24" w:space="6" w:color="52B69A"/>
        </w:pBdr>
        <w:ind w:left="170"/>
      </w:pPr>
      <w:r>
        <w:t>The company</w:t>
      </w:r>
      <w:r>
        <w:t>'s basic product existence and domestic manufacturing footprint were confirmed through corporate documentation.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the company's official catalog, Excel C</w:t>
      </w:r>
      <w:r>
        <w:t>ombine Systems Pvt. Ltd. manufactures and supplies the ENYRON Premium TM Fire Tender alongside core industrial dust control machinery from its Belur Industrial Area facilities in Dharwad, Karnataka.</w:t>
      </w:r>
    </w:p>
    <w:p w:rsidR="003F1765" w:rsidRDefault="00D369AB">
      <w:pPr>
        <w:pStyle w:val="ListBullet"/>
        <w:spacing w:after="60"/>
        <w:ind w:left="510"/>
      </w:pPr>
      <w:r>
        <w:t>Corporate timeline data shows that while the company bega</w:t>
      </w:r>
      <w:r>
        <w:t>n addressing industrial/environmental needs in 2019, it only recently expanded its product portfolio to venture into specialized automotive applications, explicitly introducing the fire tender line between 2021 and 2023.</w:t>
      </w:r>
    </w:p>
    <w:p w:rsidR="003F1765" w:rsidRDefault="00D369AB">
      <w:pPr>
        <w:pStyle w:val="Heading2"/>
        <w:pageBreakBefore/>
        <w:shd w:val="clear" w:color="auto" w:fill="002857"/>
        <w:spacing w:after="0"/>
      </w:pPr>
      <w:bookmarkStart w:id="17" w:name="_Toc242376094"/>
      <w:r>
        <w:lastRenderedPageBreak/>
        <w:t>Avinash Fire Equipment</w:t>
      </w:r>
      <w:bookmarkEnd w:id="17"/>
    </w:p>
    <w:p w:rsidR="003F1765" w:rsidRDefault="00D369AB">
      <w:pPr>
        <w:shd w:val="clear" w:color="auto" w:fill="002857"/>
        <w:spacing w:after="200"/>
      </w:pPr>
      <w:r>
        <w:rPr>
          <w:color w:val="CBD5E1"/>
          <w:sz w:val="18"/>
        </w:rPr>
        <w:t xml:space="preserve">Avinash Fire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90</w:t>
      </w:r>
      <w:r>
        <w:rPr>
          <w:color w:val="CBD5E1"/>
          <w:sz w:val="18"/>
        </w:rPr>
        <w:t xml:space="preserve">     Overall </w:t>
      </w:r>
      <w:r>
        <w:rPr>
          <w:b/>
          <w:color w:val="FFFFFF"/>
          <w:sz w:val="20"/>
        </w:rPr>
        <w:t>87</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92/100</w:t>
      </w:r>
    </w:p>
    <w:p w:rsidR="003F1765" w:rsidRDefault="00D369AB">
      <w:pPr>
        <w:keepNext/>
        <w:pBdr>
          <w:left w:val="single" w:sz="24" w:space="6" w:color="52B69A"/>
        </w:pBdr>
        <w:ind w:left="170"/>
      </w:pPr>
      <w:r>
        <w:t>The company demonstrates a clear and verifiable capability to manufacture a diverse range of specialized firefighting v</w:t>
      </w:r>
      <w:r>
        <w:t>ehicles supported by active commercial listings and technical product specifications.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Equipment manufactures a specialized lineup of emergency response vehicles, including electric fire fighting vehicles, water mist mini fire</w:t>
      </w:r>
      <w:r>
        <w:t xml:space="preserve"> tenders, firefighting bikes, red air crash fire tenders, large water foam tenders, large DCP tenders, and medium rescue tenders.</w:t>
      </w:r>
    </w:p>
    <w:p w:rsidR="003F1765" w:rsidRDefault="00D369AB">
      <w:pPr>
        <w:pStyle w:val="ListBullet"/>
        <w:spacing w:after="60"/>
        <w:ind w:left="510"/>
      </w:pPr>
      <w:r>
        <w:t>Their portfolio spans urban and industrial capabilities, featuring heavy-duty diesel chassis units, multi-purpose foam tenders</w:t>
      </w:r>
      <w:r>
        <w:t>, and lithium-battery-powered electric response vehicles.</w:t>
      </w:r>
    </w:p>
    <w:p w:rsidR="003F1765" w:rsidRDefault="00D369AB">
      <w:pPr>
        <w:keepNext/>
        <w:pBdr>
          <w:left w:val="single" w:sz="24" w:space="6" w:color="52B69A"/>
        </w:pBdr>
        <w:spacing w:before="120" w:after="60"/>
        <w:ind w:left="170"/>
      </w:pPr>
      <w:r>
        <w:rPr>
          <w:b/>
          <w:color w:val="0F172A"/>
          <w:sz w:val="20"/>
        </w:rPr>
        <w:t>Vehicle Performance &amp; Reliability — scored 90/100</w:t>
      </w:r>
    </w:p>
    <w:p w:rsidR="003F1765" w:rsidRDefault="00D369AB">
      <w:pPr>
        <w:keepNext/>
        <w:pBdr>
          <w:left w:val="single" w:sz="24" w:space="6" w:color="52B69A"/>
        </w:pBdr>
        <w:ind w:left="170"/>
      </w:pPr>
      <w:r>
        <w:t>Avinash Fire demonstrates clear, verifiable technical specifications for its range of specialized electric vehicles and water tenders, but lacks ext</w:t>
      </w:r>
      <w:r>
        <w:t>ensive independent third-party performance data or major field testimonials.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Equipment manufactures specialized small and medium electric firefighting vehicles with technical specifications detailing a 400 L water tank, 100 L</w:t>
      </w:r>
      <w:r>
        <w:t xml:space="preserve"> foam tank, a high-pressure pump system, and a mild steel chassis structure built for narrow lane navigation.</w:t>
      </w:r>
    </w:p>
    <w:p w:rsidR="003F1765" w:rsidRDefault="00D369AB">
      <w:pPr>
        <w:pStyle w:val="ListBullet"/>
        <w:spacing w:after="60"/>
        <w:ind w:left="510"/>
      </w:pPr>
      <w:r>
        <w:t>The company provides a Yellow Fire Water Tender Vehicle fitted with multi-pressure pumps delivering 1,800 to 3,000 LPM at 7 bar and 250 LPM at 35–</w:t>
      </w:r>
      <w:r>
        <w:t>40 bar, integrating a full-torque drivetrain PTO according to IS:950 and IS:6067 standards.</w:t>
      </w:r>
    </w:p>
    <w:p w:rsidR="003F1765" w:rsidRDefault="00D369AB">
      <w:pPr>
        <w:keepNext/>
        <w:pBdr>
          <w:left w:val="single" w:sz="24" w:space="6" w:color="52B69A"/>
        </w:pBdr>
        <w:spacing w:before="120" w:after="60"/>
        <w:ind w:left="170"/>
      </w:pPr>
      <w:r>
        <w:rPr>
          <w:b/>
          <w:color w:val="0F172A"/>
          <w:sz w:val="20"/>
        </w:rPr>
        <w:t>Firefighting Technology &amp; Innovation — scored 91/100</w:t>
      </w:r>
    </w:p>
    <w:p w:rsidR="003F1765" w:rsidRDefault="00D369AB">
      <w:pPr>
        <w:keepNext/>
        <w:pBdr>
          <w:left w:val="single" w:sz="24" w:space="6" w:color="52B69A"/>
        </w:pBdr>
        <w:ind w:left="170"/>
      </w:pPr>
      <w:r>
        <w:t>The company shows clear evidence of applying electric vehicle integration and basic foam proportioning capabili</w:t>
      </w:r>
      <w:r>
        <w:t>ties into small-to-medium emergency vehicles, but the documentation is primarily self-reported on commercial platforms and vendor profiles rather than third-party validated market-leading innovation.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Protection Systems offers</w:t>
      </w:r>
      <w:r>
        <w:t xml:space="preserve"> an eco-friendly "AVINASH ELECTRIC" E-Fire Fighting Vehicle fabricated on a four-wheeler TATA ACE EV chassis with a lithium battery drive, 600-litre water tank, and 100-litre AFFF foam tank.</w:t>
      </w:r>
    </w:p>
    <w:p w:rsidR="003F1765" w:rsidRDefault="00D369AB">
      <w:pPr>
        <w:pStyle w:val="ListBullet"/>
        <w:spacing w:after="60"/>
        <w:ind w:left="510"/>
      </w:pPr>
      <w:r>
        <w:t>The company manufactures heavy-duty specialized emergency respons</w:t>
      </w:r>
      <w:r>
        <w:t>e vehicles including a Blue Fire Fighting Defense Truck with a 5,000 L tank capacity and Red Large Water Foam Tenders for industrial environments.</w:t>
      </w:r>
    </w:p>
    <w:p w:rsidR="003F1765" w:rsidRDefault="00D369AB">
      <w:pPr>
        <w:keepNext/>
        <w:pBdr>
          <w:left w:val="single" w:sz="24" w:space="6" w:color="52B69A"/>
        </w:pBdr>
        <w:spacing w:before="120" w:after="60"/>
        <w:ind w:left="170"/>
      </w:pPr>
      <w:r>
        <w:rPr>
          <w:b/>
          <w:color w:val="0F172A"/>
          <w:sz w:val="20"/>
        </w:rPr>
        <w:t>Manufacturing &amp; Customization Capability — scored 75/100</w:t>
      </w:r>
    </w:p>
    <w:p w:rsidR="003F1765" w:rsidRDefault="00D369AB">
      <w:pPr>
        <w:keepNext/>
        <w:pBdr>
          <w:left w:val="single" w:sz="24" w:space="6" w:color="52B69A"/>
        </w:pBdr>
        <w:ind w:left="170"/>
      </w:pPr>
      <w:r>
        <w:t>Avinash Fire provides self-reported evidence of manu</w:t>
      </w:r>
      <w:r>
        <w:t>facturing a broad portfolio of custom response vehicles for high-profile clients, but lacks verified data regarding exact annual production capacity or independent third-party manufacturing scale audits.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Avinash Fire Protection Systems </w:t>
      </w:r>
      <w:r>
        <w:t>Pvt. Ltd. self-reports as North India's largest firefighting vehicle manufacturer, offering customizable options including water/foam tenders, large dry chemical powder (DCP) tenders, and emergency rescue tenders, along with an electric firefighting vehicl</w:t>
      </w:r>
      <w:r>
        <w:t>e featuring an Italian-based water mist system.</w:t>
      </w:r>
    </w:p>
    <w:p w:rsidR="003F1765" w:rsidRDefault="00D369AB">
      <w:pPr>
        <w:pStyle w:val="ListBullet"/>
        <w:spacing w:after="60"/>
        <w:ind w:left="510"/>
      </w:pPr>
      <w:r>
        <w:t>The company publicizes its standard-compliant vehicle production lines via media profiles and highlights custom orders supplied to major corporate entities such as Indian Oil and Reliance Industries Limited.</w:t>
      </w:r>
    </w:p>
    <w:p w:rsidR="003F1765" w:rsidRDefault="00D369AB">
      <w:pPr>
        <w:keepNext/>
        <w:pBdr>
          <w:left w:val="single" w:sz="24" w:space="6" w:color="52B69A"/>
        </w:pBdr>
        <w:spacing w:before="120" w:after="60"/>
        <w:ind w:left="170"/>
      </w:pPr>
      <w:r>
        <w:rPr>
          <w:b/>
          <w:color w:val="0F172A"/>
          <w:sz w:val="20"/>
        </w:rPr>
        <w:t>Regulatory &amp; Safety Compliance — scored 71/100</w:t>
      </w:r>
    </w:p>
    <w:p w:rsidR="003F1765" w:rsidRDefault="00D369AB">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There is a lack </w:t>
      </w:r>
      <w:r>
        <w:t>of verifiable public evidence demonstrating full regulatory and safety compliance for specialized fire vehicles by this manufacturer.</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Based on primary research, the company has not disclosed evidence regarding adherence to specific vehicl</w:t>
      </w:r>
      <w:r>
        <w:t>e-level firefighting standards like AIS-065 or full vehicle type approvals from the Directorate General of Fire Services for Avinash Fire Equipment.</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94/100</w:t>
      </w:r>
    </w:p>
    <w:p w:rsidR="003F1765" w:rsidRDefault="00D369AB">
      <w:pPr>
        <w:keepNext/>
        <w:pBdr>
          <w:left w:val="single" w:sz="24" w:space="6" w:color="52B69A"/>
        </w:pBdr>
        <w:ind w:left="170"/>
      </w:pPr>
      <w:r>
        <w:t>The company demonstrates clear and</w:t>
      </w:r>
      <w:r>
        <w:t xml:space="preserve"> verifiable capabilities by securing and fulfilling public sector contracts for specialized emergency response vehicles with government energy departments and power plants.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Protection Systems was awarded a contract worth ₹22.</w:t>
      </w:r>
      <w:r>
        <w:t>4 Lakh by the Punjab Department of Power for the procurement of a new quick-response fire vehicle at GHTP Lehra Mohabbat.</w:t>
      </w:r>
    </w:p>
    <w:p w:rsidR="003F1765" w:rsidRDefault="00D369AB">
      <w:pPr>
        <w:pStyle w:val="ListBullet"/>
        <w:spacing w:after="60"/>
        <w:ind w:left="510"/>
      </w:pPr>
      <w:r>
        <w:t>The company successfully completed final testing and official handover of a specialized fire tender for the state-run Guru Gobind Sing</w:t>
      </w:r>
      <w:r>
        <w:t>h Super Thermal Power Plant in Ropar, Punjab.</w:t>
      </w:r>
    </w:p>
    <w:p w:rsidR="003F1765" w:rsidRDefault="00D369AB">
      <w:pPr>
        <w:keepNext/>
        <w:pBdr>
          <w:left w:val="single" w:sz="24" w:space="6" w:color="52B69A"/>
        </w:pBdr>
        <w:spacing w:before="120" w:after="60"/>
        <w:ind w:left="170"/>
      </w:pPr>
      <w:r>
        <w:rPr>
          <w:b/>
          <w:color w:val="0F172A"/>
          <w:sz w:val="20"/>
        </w:rPr>
        <w:t>Revenue &amp; Financial Strength — scored 85/100</w:t>
      </w:r>
    </w:p>
    <w:p w:rsidR="003F1765" w:rsidRDefault="00D369AB">
      <w:pPr>
        <w:keepNext/>
        <w:pBdr>
          <w:left w:val="single" w:sz="24" w:space="6" w:color="52B69A"/>
        </w:pBdr>
        <w:ind w:left="170"/>
      </w:pPr>
      <w:r>
        <w:t>Third-party verified filings show the company's financial scale is small, with recent revenue below ₹10 Cr, indicating limited financial muscle within the specialize</w:t>
      </w:r>
      <w:r>
        <w:t>d fire vehicles market.</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Tracxn and corporate financial databases indicate that Avinash Fire Protection Systems Private Limited generated an annual revenue of ₹2.73 Cr for the financial year ending March 31, 2025.</w:t>
      </w:r>
    </w:p>
    <w:p w:rsidR="003F1765" w:rsidRDefault="00D369AB">
      <w:pPr>
        <w:pStyle w:val="ListBullet"/>
        <w:spacing w:after="60"/>
        <w:ind w:left="510"/>
      </w:pPr>
      <w:r>
        <w:t>Financial registry report</w:t>
      </w:r>
      <w:r>
        <w:t>s show the company achieved a revenue of ₹4.17 Cr in FY 2024, showing a 38% growth over the previous year before declining in FY 2025.</w:t>
      </w:r>
    </w:p>
    <w:p w:rsidR="003F1765" w:rsidRDefault="00D369AB">
      <w:pPr>
        <w:keepNext/>
        <w:pBdr>
          <w:left w:val="single" w:sz="24" w:space="6" w:color="52B69A"/>
        </w:pBdr>
        <w:spacing w:before="120" w:after="60"/>
        <w:ind w:left="170"/>
      </w:pPr>
      <w:r>
        <w:rPr>
          <w:b/>
          <w:color w:val="0F172A"/>
          <w:sz w:val="20"/>
        </w:rPr>
        <w:t>Production Capacity &amp; Delivery — scored 95/100</w:t>
      </w:r>
    </w:p>
    <w:p w:rsidR="003F1765" w:rsidRDefault="00D369AB">
      <w:pPr>
        <w:keepNext/>
        <w:pBdr>
          <w:left w:val="single" w:sz="24" w:space="6" w:color="52B69A"/>
        </w:pBdr>
        <w:ind w:left="170"/>
      </w:pPr>
      <w:r>
        <w:t>The company demonstrates verifiable fabrication capabilities at its multi-</w:t>
      </w:r>
      <w:r>
        <w:t>plant facilities, but lacks comprehensive independent verification regarding total annual scale or order backlogs for its full vehicle lineup, so the evidence remains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Protection Systems Pvt. Ltd. manufactures f</w:t>
      </w:r>
      <w:r>
        <w:t>ire fighting vehicles and tenders across three manufacturing plants located in Ludhiana, Punjab.</w:t>
      </w:r>
    </w:p>
    <w:p w:rsidR="003F1765" w:rsidRDefault="00D369AB">
      <w:pPr>
        <w:pStyle w:val="ListBullet"/>
        <w:spacing w:after="60"/>
        <w:ind w:left="510"/>
      </w:pPr>
      <w:r>
        <w:t xml:space="preserve">Publicly available e-commerce and manufacturer data indicates a self-reported fulfillment capacity of 50 units per month for specific electric fire vehicles, </w:t>
      </w:r>
      <w:r>
        <w:t>with delivery timelines cited within 15 days.</w:t>
      </w:r>
    </w:p>
    <w:p w:rsidR="003F1765" w:rsidRDefault="00D369AB">
      <w:pPr>
        <w:keepNext/>
        <w:pBdr>
          <w:left w:val="single" w:sz="24" w:space="6" w:color="52B69A"/>
        </w:pBdr>
        <w:spacing w:before="120" w:after="60"/>
        <w:ind w:left="170"/>
      </w:pPr>
      <w:r>
        <w:rPr>
          <w:b/>
          <w:color w:val="0F172A"/>
          <w:sz w:val="20"/>
        </w:rPr>
        <w:t>Geographic &amp; Service Network — scored 84/100</w:t>
      </w:r>
    </w:p>
    <w:p w:rsidR="003F1765" w:rsidRDefault="00D369AB">
      <w:pPr>
        <w:keepNext/>
        <w:pBdr>
          <w:left w:val="single" w:sz="24" w:space="6" w:color="52B69A"/>
        </w:pBdr>
        <w:ind w:left="170"/>
      </w:pPr>
      <w:r>
        <w:t>The company possesses a broad geographic reach through self-reported nationwide sales, yet its physical operational infrastructure remains heavily centralized across</w:t>
      </w:r>
      <w:r>
        <w:t xml:space="preserve"> three units in Punjab without verified distributed service centers, leaving the picture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Avinash Fire Protection Systems Pvt. Ltd. operates three manufacturing plants and units exclusively located in Ludhiana, Punjab.</w:t>
      </w:r>
    </w:p>
    <w:p w:rsidR="003F1765" w:rsidRDefault="00D369AB">
      <w:pPr>
        <w:pStyle w:val="ListBullet"/>
        <w:spacing w:after="60"/>
        <w:ind w:left="510"/>
      </w:pPr>
      <w:r>
        <w:t>The company claims a PAN India supply network spanning over 6,000 projects across 30 states, but does not publish detailed location metrics, dealer directories, or service response times.</w:t>
      </w:r>
    </w:p>
    <w:p w:rsidR="003F1765" w:rsidRDefault="00D369AB">
      <w:pPr>
        <w:keepNext/>
        <w:pBdr>
          <w:left w:val="single" w:sz="24" w:space="6" w:color="52B69A"/>
        </w:pBdr>
        <w:spacing w:before="120" w:after="60"/>
        <w:ind w:left="170"/>
      </w:pPr>
      <w:r>
        <w:rPr>
          <w:b/>
          <w:color w:val="0F172A"/>
          <w:sz w:val="20"/>
        </w:rPr>
        <w:t>Market Share &amp; Brand Reputation — scored 91/100</w:t>
      </w:r>
    </w:p>
    <w:p w:rsidR="003F1765" w:rsidRDefault="00D369AB">
      <w:pPr>
        <w:keepNext/>
        <w:pBdr>
          <w:left w:val="single" w:sz="24" w:space="6" w:color="52B69A"/>
        </w:pBdr>
        <w:ind w:left="170"/>
      </w:pPr>
      <w:r>
        <w:t xml:space="preserve">While Avinash Fire </w:t>
      </w:r>
      <w:r>
        <w:t>demonstrates a clear and verifiable capability to engineer small-scale and electric firefighting vehicles, specific third-party market share data within the broader specialized fire vehicle industry is unavailable, placing it outside market leadership.</w:t>
      </w:r>
    </w:p>
    <w:p w:rsidR="003F1765" w:rsidRDefault="00D369AB">
      <w:pPr>
        <w:keepNext/>
        <w:spacing w:after="40"/>
        <w:ind w:left="170"/>
      </w:pPr>
      <w:r>
        <w:rPr>
          <w:b/>
          <w:caps/>
          <w:color w:val="64748B"/>
          <w:sz w:val="15"/>
        </w:rPr>
        <w:t>Sup</w:t>
      </w:r>
      <w:r>
        <w:rPr>
          <w:b/>
          <w:caps/>
          <w:color w:val="64748B"/>
          <w:sz w:val="15"/>
        </w:rPr>
        <w:t>porting points</w:t>
      </w:r>
    </w:p>
    <w:p w:rsidR="003F1765" w:rsidRDefault="00D369AB">
      <w:pPr>
        <w:pStyle w:val="ListBullet"/>
        <w:spacing w:after="60"/>
        <w:ind w:left="510"/>
      </w:pPr>
      <w:r>
        <w:t>According to primary research, Avinash Fire Protection Systems Private Limited designs and manufactures multi-utility electric firefighting vehicles and fire tenders, with their TATA ACE EV-fabricated electric fire vehicle priced around ₹26,</w:t>
      </w:r>
      <w:r>
        <w:t>50,000.</w:t>
      </w:r>
    </w:p>
    <w:p w:rsidR="003F1765" w:rsidRDefault="00D369AB">
      <w:pPr>
        <w:pStyle w:val="ListBullet"/>
        <w:spacing w:after="60"/>
        <w:ind w:left="510"/>
      </w:pPr>
      <w:r>
        <w:t>The company has earned general industry recognition, including being honored as the "Best Fire Fighting Company" at the Top 100 MSMEs Excellence Awards under the Diamond Category.</w:t>
      </w:r>
    </w:p>
    <w:p w:rsidR="003F1765" w:rsidRDefault="00D369AB">
      <w:pPr>
        <w:pStyle w:val="Heading2"/>
        <w:pageBreakBefore/>
        <w:shd w:val="clear" w:color="auto" w:fill="002857"/>
        <w:spacing w:after="0"/>
      </w:pPr>
      <w:bookmarkStart w:id="18" w:name="_Toc242376095"/>
      <w:r>
        <w:lastRenderedPageBreak/>
        <w:t>Aska Equipments Private Limited</w:t>
      </w:r>
      <w:bookmarkEnd w:id="18"/>
    </w:p>
    <w:p w:rsidR="003F1765" w:rsidRDefault="00D369AB">
      <w:pPr>
        <w:shd w:val="clear" w:color="auto" w:fill="002857"/>
        <w:spacing w:after="200"/>
      </w:pPr>
      <w:r>
        <w:rPr>
          <w:color w:val="CBD5E1"/>
          <w:sz w:val="18"/>
        </w:rPr>
        <w:t xml:space="preserve">ASKA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w:t>
      </w:r>
      <w:r>
        <w:rPr>
          <w:color w:val="CBD5E1"/>
          <w:sz w:val="18"/>
        </w:rPr>
        <w:t xml:space="preserve"> </w:t>
      </w:r>
      <w:r>
        <w:rPr>
          <w:b/>
          <w:color w:val="FFFFFF"/>
          <w:sz w:val="20"/>
        </w:rPr>
        <w:t>82</w:t>
      </w:r>
      <w:r>
        <w:rPr>
          <w:color w:val="CBD5E1"/>
          <w:sz w:val="18"/>
        </w:rPr>
        <w:t xml:space="preserve">     Overall </w:t>
      </w:r>
      <w:r>
        <w:rPr>
          <w:b/>
          <w:color w:val="FFFFFF"/>
          <w:sz w:val="20"/>
        </w:rPr>
        <w:t>83</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65/100</w:t>
      </w:r>
    </w:p>
    <w:p w:rsidR="003F1765" w:rsidRDefault="00D369AB">
      <w:pPr>
        <w:keepNext/>
        <w:pBdr>
          <w:left w:val="single" w:sz="24" w:space="6" w:color="52B69A"/>
        </w:pBdr>
        <w:ind w:left="170"/>
      </w:pPr>
      <w:r>
        <w:t>Secondary research confirms the company's capability to build specialized rapid-response motorbikes and portable safety hardware, but confirms it does not offer st</w:t>
      </w:r>
      <w:r>
        <w:t>andard large fire vehicles such as water tenders, aerial ladders, or airport foam units.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Aska Equipments manufactures the "Blaze Buster" fire-fighting motorbike (a rapid-response system fitted with high-pressure water mist units on a moto</w:t>
      </w:r>
      <w:r>
        <w:t>rcycle platform) and utility ATVs designed for navigating congested or restricted terrain.</w:t>
      </w:r>
    </w:p>
    <w:p w:rsidR="003F1765" w:rsidRDefault="00D369AB">
      <w:pPr>
        <w:pStyle w:val="ListBullet"/>
        <w:spacing w:after="60"/>
        <w:ind w:left="510"/>
      </w:pPr>
      <w:r>
        <w:t xml:space="preserve">The company's core product catalog consists of auxiliary equipment, including high-pressure water mist systems, CAFS units, and portable suppression apparatus, </w:t>
      </w:r>
      <w:r>
        <w:t>rather than heavy-chassis apparatus.</w:t>
      </w:r>
    </w:p>
    <w:p w:rsidR="003F1765" w:rsidRDefault="00D369AB">
      <w:pPr>
        <w:keepNext/>
        <w:pBdr>
          <w:left w:val="single" w:sz="24" w:space="6" w:color="52B69A"/>
        </w:pBdr>
        <w:spacing w:before="120" w:after="60"/>
        <w:ind w:left="170"/>
      </w:pPr>
      <w:r>
        <w:rPr>
          <w:b/>
          <w:color w:val="0F172A"/>
          <w:sz w:val="20"/>
        </w:rPr>
        <w:t>Vehicle Performance &amp; Reliability — scored 77/100</w:t>
      </w:r>
    </w:p>
    <w:p w:rsidR="003F1765" w:rsidRDefault="00D369AB">
      <w:pPr>
        <w:keepNext/>
        <w:pBdr>
          <w:left w:val="single" w:sz="24" w:space="6" w:color="52B69A"/>
        </w:pBdr>
        <w:ind w:left="170"/>
      </w:pPr>
      <w:r>
        <w:t>Secondary research confirms technical specifications like tank capacity and lancing distance for the company's rapid-response fire motorbikes. Based on primary research,</w:t>
      </w:r>
      <w:r>
        <w:t xml:space="preserve"> the company has not disclosed heavy vehicle parameters like pump capacity or ladder reach, because the company specifically manufactures light, rapid-response vehicles and portable systems rather than full-scale fire trucks.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"Blaze B</w:t>
      </w:r>
      <w:r>
        <w:t>uster" rapid-response fire fighting motorcycle is configured with a Royal Enfield Electra chassis carrying two 10-litre water mist containers integrated with a Compressed Air Foam System (CAFS) to suppress Class A, B, and live electrical fires, as reported</w:t>
      </w:r>
      <w:r>
        <w:t xml:space="preserve"> by ZigWheels.</w:t>
      </w:r>
    </w:p>
    <w:p w:rsidR="003F1765" w:rsidRDefault="00D369AB">
      <w:pPr>
        <w:pStyle w:val="ListBullet"/>
        <w:spacing w:after="60"/>
        <w:ind w:left="510"/>
      </w:pPr>
      <w:r>
        <w:t xml:space="preserve">Technical specifications published via the Government e-Marketplace (GeM) show that ASKA’s motorcycle-mounted High Pressure Water Mist &amp; CAFS system integrates two 2-litre carbon composite air cylinders to achieve a controlled lancing throw </w:t>
      </w:r>
      <w:r>
        <w:t>distance of 12–15 meters.</w:t>
      </w:r>
    </w:p>
    <w:p w:rsidR="003F1765" w:rsidRDefault="00D369AB">
      <w:pPr>
        <w:keepNext/>
        <w:pBdr>
          <w:left w:val="single" w:sz="24" w:space="6" w:color="52B69A"/>
        </w:pBdr>
        <w:spacing w:before="120" w:after="60"/>
        <w:ind w:left="170"/>
      </w:pPr>
      <w:r>
        <w:rPr>
          <w:b/>
          <w:color w:val="0F172A"/>
          <w:sz w:val="20"/>
        </w:rPr>
        <w:t>Firefighting Technology &amp; Innovation — scored 83/100</w:t>
      </w:r>
    </w:p>
    <w:p w:rsidR="003F1765" w:rsidRDefault="00D369AB">
      <w:pPr>
        <w:keepNext/>
        <w:pBdr>
          <w:left w:val="single" w:sz="24" w:space="6" w:color="52B69A"/>
        </w:pBdr>
        <w:ind w:left="170"/>
      </w:pPr>
      <w:r>
        <w:t>While secondary research confirms that Aska Equipments operates an in-house R&amp;D center and builds rapid-response suppression units like water mist systems, based on primary rese</w:t>
      </w:r>
      <w:r>
        <w:t>arch, the company has not disclosed the company developing advanced vehicle technologies expected on this measure, such as smart controls, foam proportioning systems, thermal imaging, integration with communication networks, or electric/hybrid fire trucks.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In October 2024, the company highlighted its dedicated, fully equipped in-house testing laboratory and Research &amp; Development center established in Roorkee, Uttarakhand, which focuses on developing technology-driven disaster management a</w:t>
      </w:r>
      <w:r>
        <w:t>nd fire safety solutions.</w:t>
      </w:r>
    </w:p>
    <w:p w:rsidR="003F1765" w:rsidRDefault="00D369AB">
      <w:pPr>
        <w:pStyle w:val="ListBullet"/>
        <w:spacing w:after="60"/>
        <w:ind w:left="510"/>
      </w:pPr>
      <w:r>
        <w:t>As advertised for the upcoming Fire India 2026 expo, the company has deployed portable rapid-response emergency technologies, including lightweight water mist fire extinguishers and portable emergency lighting systems designed for</w:t>
      </w:r>
      <w:r>
        <w:t xml:space="preserve"> challenging environments.</w:t>
      </w:r>
    </w:p>
    <w:p w:rsidR="003F1765" w:rsidRDefault="00D369AB">
      <w:pPr>
        <w:keepNext/>
        <w:pBdr>
          <w:left w:val="single" w:sz="24" w:space="6" w:color="52B69A"/>
        </w:pBdr>
        <w:spacing w:before="120" w:after="60"/>
        <w:ind w:left="170"/>
      </w:pPr>
      <w:r>
        <w:rPr>
          <w:b/>
          <w:color w:val="0F172A"/>
          <w:sz w:val="20"/>
        </w:rPr>
        <w:t>Manufacturing &amp; Customization Capability — scored 94/100</w:t>
      </w:r>
    </w:p>
    <w:p w:rsidR="003F1765" w:rsidRDefault="00D369AB">
      <w:pPr>
        <w:keepNext/>
        <w:pBdr>
          <w:left w:val="single" w:sz="24" w:space="6" w:color="52B69A"/>
        </w:pBdr>
        <w:ind w:left="170"/>
      </w:pPr>
      <w:r>
        <w:t xml:space="preserve">The company's designated manufacturing infrastructure and ability to tailor lightweight emergency vehicles were confirmed, but explicit third-party production metrics for </w:t>
      </w:r>
      <w:r>
        <w:t>larger traditional fire apparatus remain partial, keeping the capability verifiable but not leading.</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Aska Equipments operates a specialized manufacturing, testing, and R&amp;D facility located in the Dev Bhoomi Industrial Estate in Roorkee, U</w:t>
      </w:r>
      <w:r>
        <w:t>ttarakhand.</w:t>
      </w:r>
    </w:p>
    <w:p w:rsidR="003F1765" w:rsidRDefault="00D369AB">
      <w:pPr>
        <w:pStyle w:val="ListBullet"/>
        <w:spacing w:after="60"/>
        <w:ind w:left="510"/>
      </w:pPr>
      <w:r>
        <w:t>The company developed the "Blaze Buster" rapid-response fire-fighting line by modifying Royal Enfield motorcycles, fulfilling custom orders for state fire departments and private corporations.</w:t>
      </w:r>
    </w:p>
    <w:p w:rsidR="003F1765" w:rsidRDefault="00D369AB">
      <w:pPr>
        <w:keepNext/>
        <w:pBdr>
          <w:left w:val="single" w:sz="24" w:space="6" w:color="52B69A"/>
        </w:pBdr>
        <w:spacing w:before="120" w:after="60"/>
        <w:ind w:left="170"/>
      </w:pPr>
      <w:r>
        <w:rPr>
          <w:b/>
          <w:color w:val="0F172A"/>
          <w:sz w:val="20"/>
        </w:rPr>
        <w:lastRenderedPageBreak/>
        <w:t>Regulatory &amp; Safety Compliance — scored 100/100</w:t>
      </w:r>
    </w:p>
    <w:p w:rsidR="003F1765" w:rsidRDefault="00D369AB">
      <w:pPr>
        <w:keepNext/>
        <w:pBdr>
          <w:left w:val="single" w:sz="24" w:space="6" w:color="52B69A"/>
        </w:pBdr>
        <w:ind w:left="170"/>
      </w:pPr>
      <w:r>
        <w:t>Sec</w:t>
      </w:r>
      <w:r>
        <w:t>ondary research confirms the company's adherence to international lab standards (ILAC, MPA Dresden, CE), general NABL test certifications, and key Indian government agency listings (DGMS, RDSO). Based on primary research, the company has not disclosed expl</w:t>
      </w:r>
      <w:r>
        <w:t>icit approvals from the Directorate General of Fire Services or compliance specific to AIS-065 and NFPA vehicle frameworks within their public documentation; the capability remains clear and verifiable.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Aska Equipments Private Limited pro</w:t>
      </w:r>
      <w:r>
        <w:t>ducts are tested and officially approved by NABL-accredited labs, the Directorate General of Mines Safety (DGMS), and the Research Designs and Standards Organisation (RDSO), and are recommended and listed by the Government e-Marketplace (GeM).</w:t>
      </w:r>
    </w:p>
    <w:p w:rsidR="003F1765" w:rsidRDefault="00D369AB">
      <w:pPr>
        <w:pStyle w:val="ListBullet"/>
        <w:spacing w:after="60"/>
        <w:ind w:left="510"/>
      </w:pPr>
      <w:r>
        <w:t xml:space="preserve">In standard </w:t>
      </w:r>
      <w:r>
        <w:t>technical bid submissions for its specialized fire equipment, Aska documented third-party verification via compliance and approvals from international standard laboratories, including MPA Dresden (Germany) and Apragaz Lab under the International Laboratory</w:t>
      </w:r>
      <w:r>
        <w:t xml:space="preserve"> Accreditation Cooperation (ILAC), alongside CE Certification.</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79/100</w:t>
      </w:r>
    </w:p>
    <w:p w:rsidR="003F1765" w:rsidRDefault="00D369AB">
      <w:pPr>
        <w:keepNext/>
        <w:pBdr>
          <w:left w:val="single" w:sz="24" w:space="6" w:color="52B69A"/>
        </w:pBdr>
        <w:ind w:left="170"/>
      </w:pPr>
      <w:r>
        <w:t xml:space="preserve">Although the company holds extensive public contracts for emergency lighting and portable safety equipment, it lacks </w:t>
      </w:r>
      <w:r>
        <w:t>verifiable contracts for manufacturing specialized heavy response vehicles like pumpers or aerial ladders under this market definition.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BidEasy records indicate Ask</w:t>
      </w:r>
      <w:r>
        <w:t>a Equipments Private Limited has secured 269 government tenders out of 908 bids on public platforms, including public sector contracts.</w:t>
      </w:r>
    </w:p>
    <w:p w:rsidR="003F1765" w:rsidRDefault="00D369AB">
      <w:pPr>
        <w:pStyle w:val="ListBullet"/>
        <w:spacing w:after="60"/>
        <w:ind w:left="510"/>
      </w:pPr>
      <w:r>
        <w:t>Procurement documentation shows these public orders are specifically for auxiliary gear such as portable inflatable ligh</w:t>
      </w:r>
      <w:r>
        <w:t>ting and water mist extinguishers rather than full-scale fire vehicles.</w:t>
      </w:r>
    </w:p>
    <w:p w:rsidR="003F1765" w:rsidRDefault="00D369AB">
      <w:pPr>
        <w:keepNext/>
        <w:pBdr>
          <w:left w:val="single" w:sz="24" w:space="6" w:color="52B69A"/>
        </w:pBdr>
        <w:spacing w:before="120" w:after="60"/>
        <w:ind w:left="170"/>
      </w:pPr>
      <w:r>
        <w:rPr>
          <w:b/>
          <w:color w:val="0F172A"/>
          <w:sz w:val="20"/>
        </w:rPr>
        <w:t>Revenue &amp; Financial Strength — scored 100/100</w:t>
      </w:r>
    </w:p>
    <w:p w:rsidR="003F1765" w:rsidRDefault="00D369AB">
      <w:pPr>
        <w:keepNext/>
        <w:pBdr>
          <w:left w:val="single" w:sz="24" w:space="6" w:color="52B69A"/>
        </w:pBdr>
        <w:ind w:left="170"/>
      </w:pPr>
      <w:r>
        <w:t>The company displays strong, third-party verified financial growth and substantial revenue in India's emergency equipment sector, though i</w:t>
      </w:r>
      <w:r>
        <w:t>ts direct focus leans heavily toward fire safety devices and portable lighting rather than heavy fire response trucks.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corporate filings tracking platforms like The Company Check and Sensibook, Aska Equipments Private Limited</w:t>
      </w:r>
      <w:r>
        <w:t xml:space="preserve"> reported an operational revenue of ₹185.93 crore for FY 2025, reflecting a 63% year-on-year growth.</w:t>
      </w:r>
    </w:p>
    <w:p w:rsidR="003F1765" w:rsidRDefault="00D369AB">
      <w:pPr>
        <w:pStyle w:val="ListBullet"/>
        <w:spacing w:after="60"/>
        <w:ind w:left="510"/>
      </w:pPr>
      <w:r>
        <w:t xml:space="preserve">Third-party records from Tofler indicate that the company operates in a revenue band of ₹100 crore to ₹500 crore, experiencing a 30.53% increase in EBITDA </w:t>
      </w:r>
      <w:r>
        <w:t>for the financial year ending March 31, 2024.</w:t>
      </w:r>
    </w:p>
    <w:p w:rsidR="003F1765" w:rsidRDefault="00D369AB">
      <w:pPr>
        <w:keepNext/>
        <w:pBdr>
          <w:left w:val="single" w:sz="24" w:space="6" w:color="52B69A"/>
        </w:pBdr>
        <w:spacing w:before="120" w:after="60"/>
        <w:ind w:left="170"/>
      </w:pPr>
      <w:r>
        <w:rPr>
          <w:b/>
          <w:color w:val="0F172A"/>
          <w:sz w:val="20"/>
        </w:rPr>
        <w:t>Production Capacity &amp; Delivery — scored 67/100</w:t>
      </w:r>
    </w:p>
    <w:p w:rsidR="003F1765" w:rsidRDefault="00D369AB">
      <w:pPr>
        <w:keepNext/>
        <w:pBdr>
          <w:left w:val="single" w:sz="24" w:space="6" w:color="52B69A"/>
        </w:pBdr>
        <w:ind w:left="170"/>
      </w:pPr>
      <w:r>
        <w:t>Although the company demonstrates localized production capacity for smaller rescue gear and auxiliary equipment, the total lack of scale or delivery verification f</w:t>
      </w:r>
      <w:r>
        <w:t>or traditional fire vehicles warrants a low assessment.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Aska Equipments Private Limited operates an assembly and manufacturing plant in Roorkee, Uttarakhand, focuse</w:t>
      </w:r>
      <w:r>
        <w:t>d on specialized emergency, lighting, and compact first-response apparatus.</w:t>
      </w:r>
    </w:p>
    <w:p w:rsidR="003F1765" w:rsidRDefault="00D369AB">
      <w:pPr>
        <w:pStyle w:val="ListBullet"/>
        <w:spacing w:after="60"/>
        <w:ind w:left="510"/>
      </w:pPr>
      <w:r>
        <w:t>Based on primary research, the company has not disclosed information for this parameter.</w:t>
      </w:r>
    </w:p>
    <w:p w:rsidR="003F1765" w:rsidRDefault="00D369AB">
      <w:pPr>
        <w:keepNext/>
        <w:pBdr>
          <w:left w:val="single" w:sz="24" w:space="6" w:color="52B69A"/>
        </w:pBdr>
        <w:spacing w:before="120" w:after="60"/>
        <w:ind w:left="170"/>
      </w:pPr>
      <w:r>
        <w:rPr>
          <w:b/>
          <w:color w:val="0F172A"/>
          <w:sz w:val="20"/>
        </w:rPr>
        <w:t>Geographic &amp; Service Network — scored 87/100</w:t>
      </w:r>
    </w:p>
    <w:p w:rsidR="003F1765" w:rsidRDefault="00D369AB">
      <w:pPr>
        <w:keepNext/>
        <w:pBdr>
          <w:left w:val="single" w:sz="24" w:space="6" w:color="52B69A"/>
        </w:pBdr>
        <w:ind w:left="170"/>
      </w:pPr>
      <w:r>
        <w:t>The company provides self-reported evidence of</w:t>
      </w:r>
      <w:r>
        <w:t xml:space="preserve"> a robust nationwide footprint consisting of a pan-India distribution network and dedicated service teams at 16 locations, but lacks deep independent third-party network verification specifically for large-scale fire vehicle servicing.</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AS</w:t>
      </w:r>
      <w:r>
        <w:t>KA Equipments Private Limited has its corporate headquarters in New Delhi, its primary manufacturing bases in Roorkee (Uttarakhand), and a distributor network spanning across India.</w:t>
      </w:r>
    </w:p>
    <w:p w:rsidR="003F1765" w:rsidRDefault="00D369AB">
      <w:pPr>
        <w:pStyle w:val="ListBullet"/>
        <w:spacing w:after="60"/>
        <w:ind w:left="510"/>
      </w:pPr>
      <w:r>
        <w:t xml:space="preserve">The company maintains dedicated after-sales service teams stationed at 16 </w:t>
      </w:r>
      <w:r>
        <w:t>distinct locations throughout the country.</w:t>
      </w:r>
    </w:p>
    <w:p w:rsidR="003F1765" w:rsidRDefault="00D369AB">
      <w:pPr>
        <w:keepNext/>
        <w:pBdr>
          <w:left w:val="single" w:sz="24" w:space="6" w:color="52B69A"/>
        </w:pBdr>
        <w:spacing w:before="120" w:after="60"/>
        <w:ind w:left="170"/>
      </w:pPr>
      <w:r>
        <w:rPr>
          <w:b/>
          <w:color w:val="0F172A"/>
          <w:sz w:val="20"/>
        </w:rPr>
        <w:t>Market Share &amp; Brand Reputation — scored 79/100</w:t>
      </w:r>
    </w:p>
    <w:p w:rsidR="003F1765" w:rsidRDefault="00D369AB">
      <w:pPr>
        <w:keepNext/>
        <w:pBdr>
          <w:left w:val="single" w:sz="24" w:space="6" w:color="52B69A"/>
        </w:pBdr>
        <w:ind w:left="170"/>
      </w:pPr>
      <w:r>
        <w:t xml:space="preserve">While the company shows robust financial performance and self-reported leadership in portable lighting and niche fire safety equipment, it lacks verifiable market </w:t>
      </w:r>
      <w:r>
        <w:t xml:space="preserve">share and brand presence in the heavy fire vehicle manufacturing </w:t>
      </w:r>
      <w:r>
        <w:lastRenderedPageBreak/>
        <w:t>segment defined by pumpers and aerial trucks.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Aska Equipments Private Limited records an operating </w:t>
      </w:r>
      <w:r>
        <w:t>revenue range of INR 100 cr – 500 cr for FY24 and demonstrates brand visibility as a specialized manufacturer of fire safety equipment, lighting towers, and specialized agile equipment such as the "BlazeBuster" firefighting bike.</w:t>
      </w:r>
    </w:p>
    <w:p w:rsidR="003F1765" w:rsidRDefault="00D369AB">
      <w:pPr>
        <w:pStyle w:val="ListBullet"/>
        <w:spacing w:after="60"/>
        <w:ind w:left="510"/>
      </w:pPr>
      <w:r>
        <w:t>Based on primary research,</w:t>
      </w:r>
      <w:r>
        <w:t xml:space="preserve"> the company has not disclosed information for this parameter. No verified market share statistics or specific customer satisfaction ratings were located for the company within the large-scale specialized emergency response vehicles category.</w:t>
      </w:r>
    </w:p>
    <w:p w:rsidR="003F1765" w:rsidRDefault="00D369AB">
      <w:pPr>
        <w:pStyle w:val="Heading2"/>
        <w:pageBreakBefore/>
        <w:shd w:val="clear" w:color="auto" w:fill="002857"/>
        <w:spacing w:after="0"/>
      </w:pPr>
      <w:bookmarkStart w:id="19" w:name="_Toc242376096"/>
      <w:r>
        <w:lastRenderedPageBreak/>
        <w:t>Ameya Agencie</w:t>
      </w:r>
      <w:r>
        <w:t>s</w:t>
      </w:r>
      <w:bookmarkEnd w:id="19"/>
    </w:p>
    <w:p w:rsidR="003F1765" w:rsidRDefault="00D369A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87/100</w:t>
      </w:r>
    </w:p>
    <w:p w:rsidR="003F1765" w:rsidRDefault="00D369AB">
      <w:pPr>
        <w:keepNext/>
        <w:pBdr>
          <w:left w:val="single" w:sz="24" w:space="6" w:color="52B69A"/>
        </w:pBdr>
        <w:ind w:left="170"/>
      </w:pPr>
      <w:r>
        <w:t>Secondary research confirms the company offers an extensive and versatile variety of specialized fire vehicles spanning mini tenders</w:t>
      </w:r>
      <w:r>
        <w:t xml:space="preserve"> to multi-purpose foam units, though third-party evidence of major municipal deployments remains limited beyond select local tender awards.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Ameya Agencies' official product catalog, the company manufactures a diverse range of</w:t>
      </w:r>
      <w:r>
        <w:t xml:space="preserve"> emergency vehicles including multipurpose fire tenders, water bowsers, foam tenders, and quick response vehicles.</w:t>
      </w:r>
    </w:p>
    <w:p w:rsidR="003F1765" w:rsidRDefault="00D369AB">
      <w:pPr>
        <w:pStyle w:val="ListBullet"/>
        <w:spacing w:after="60"/>
        <w:ind w:left="510"/>
      </w:pPr>
      <w:r>
        <w:t>Public procurement data from Tendercart verifies the company's awarded project for supplying two 19-tonne multipurpose foam tenders valued at</w:t>
      </w:r>
      <w:r>
        <w:t xml:space="preserve"> ₹7.57 Crores.</w:t>
      </w:r>
    </w:p>
    <w:p w:rsidR="003F1765" w:rsidRDefault="00D369AB">
      <w:pPr>
        <w:keepNext/>
        <w:pBdr>
          <w:left w:val="single" w:sz="24" w:space="6" w:color="52B69A"/>
        </w:pBdr>
        <w:spacing w:before="120" w:after="60"/>
        <w:ind w:left="170"/>
      </w:pPr>
      <w:r>
        <w:rPr>
          <w:b/>
          <w:color w:val="0F172A"/>
          <w:sz w:val="20"/>
        </w:rPr>
        <w:t>Vehicle Performance &amp; Reliability — scored 72/100</w:t>
      </w:r>
    </w:p>
    <w:p w:rsidR="003F1765" w:rsidRDefault="00D369AB">
      <w:pPr>
        <w:keepNext/>
        <w:pBdr>
          <w:left w:val="single" w:sz="24" w:space="6" w:color="52B69A"/>
        </w:pBdr>
        <w:ind w:left="170"/>
      </w:pPr>
      <w:r>
        <w:t>Basic technical specifications like water tank capacities and official municipal technical bid acceptances were confirmed, but field performance data, pumping capacities, ladder reach paramet</w:t>
      </w:r>
      <w:r>
        <w:t>ers, and third-party verified long-term durability metrics could not be confirmed through secondary research due to limited public disclosure.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primary </w:t>
      </w:r>
      <w:r>
        <w:t>research, Ameya Agencies fabricates a high-capacity Fire Fighting Vehicle featuring a 10,000-litre water tank capacity configured for heavy-duty hospital and emergency deployments, as verified via its product catalog.</w:t>
      </w:r>
    </w:p>
    <w:p w:rsidR="003F1765" w:rsidRDefault="00D369AB">
      <w:pPr>
        <w:pStyle w:val="ListBullet"/>
        <w:spacing w:after="60"/>
        <w:ind w:left="510"/>
      </w:pPr>
      <w:r>
        <w:t>The company successfully cleared the t</w:t>
      </w:r>
      <w:r>
        <w:t>echnical evaluation round for a municipal fabrication project hosted by the Nagpur Municipal Corporation, involving the fabrication, testing, and commissioning of a 12,000-litre water tank and 1,000-litre foam tank capacity Foam Tender, according to BidEas</w:t>
      </w:r>
      <w:r>
        <w:t>y Tender Tracking.</w:t>
      </w:r>
    </w:p>
    <w:p w:rsidR="003F1765" w:rsidRDefault="00D369AB">
      <w:pPr>
        <w:keepNext/>
        <w:pBdr>
          <w:left w:val="single" w:sz="24" w:space="6" w:color="52B69A"/>
        </w:pBdr>
        <w:spacing w:before="120" w:after="60"/>
        <w:ind w:left="170"/>
      </w:pPr>
      <w:r>
        <w:rPr>
          <w:b/>
          <w:color w:val="0F172A"/>
          <w:sz w:val="20"/>
        </w:rPr>
        <w:t>Firefighting Technology &amp; Innovation — scored 90/100</w:t>
      </w:r>
    </w:p>
    <w:p w:rsidR="003F1765" w:rsidRDefault="00D369AB">
      <w:pPr>
        <w:keepNext/>
        <w:pBdr>
          <w:left w:val="single" w:sz="24" w:space="6" w:color="52B69A"/>
        </w:pBdr>
        <w:ind w:left="170"/>
      </w:pPr>
      <w:r>
        <w:t>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Nashik Municipal Corporation's 2026 Procurement Records where Ameya Agencies secured </w:t>
      </w:r>
      <w:r>
        <w:t>contracts as the lowest bidder (L1) for the fabrication and supply of one Advance Water Foam Tender (estimated at ₹3.7 Crores) and one Advance Emergency Rescue Tender (estimated at ₹5.5 Crores).</w:t>
      </w:r>
    </w:p>
    <w:p w:rsidR="003F1765" w:rsidRDefault="00D369AB">
      <w:pPr>
        <w:pStyle w:val="ListBullet"/>
        <w:spacing w:after="60"/>
        <w:ind w:left="510"/>
      </w:pPr>
      <w:r>
        <w:t>Ameya Agencies' Product Specifications Catalog which outlines</w:t>
      </w:r>
      <w:r>
        <w:t xml:space="preserve"> their standard firefighting vehicle engineering, specifying the use of conventional commercial truck chassis paired with conventional single or double-stage multi-pressure pumps.</w:t>
      </w:r>
    </w:p>
    <w:p w:rsidR="003F1765" w:rsidRDefault="00D369AB">
      <w:pPr>
        <w:keepNext/>
        <w:pBdr>
          <w:left w:val="single" w:sz="24" w:space="6" w:color="52B69A"/>
        </w:pBdr>
        <w:spacing w:before="120" w:after="60"/>
        <w:ind w:left="170"/>
      </w:pPr>
      <w:r>
        <w:rPr>
          <w:b/>
          <w:color w:val="0F172A"/>
          <w:sz w:val="20"/>
        </w:rPr>
        <w:t>Manufacturing &amp; Customization Capability — scored 80/100</w:t>
      </w:r>
    </w:p>
    <w:p w:rsidR="003F1765" w:rsidRDefault="00D369AB">
      <w:pPr>
        <w:keepNext/>
        <w:pBdr>
          <w:left w:val="single" w:sz="24" w:space="6" w:color="52B69A"/>
        </w:pBdr>
        <w:ind w:left="170"/>
      </w:pPr>
      <w:r>
        <w:t>The company's capab</w:t>
      </w:r>
      <w:r>
        <w:t>ility to tailor vehicle configurations (chassis types, tank materials, and equipment layouts) and its fulfillment of custom government orders were confirmed, but based on primary research, the company has not disclosed specific high-volume production capac</w:t>
      </w:r>
      <w:r>
        <w:t>ity data, leaving the picture partial and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Ameya Agencies operates a dedicated factory facility at Plot No. 28, 29, 30, At Nanda Koradi, Chhindwara Road, Nagpur, capable of custom vehicle engineering including stainless stee</w:t>
      </w:r>
      <w:r>
        <w:t>l/GRP/mild steel tanks, diverse foam systems, and MCD France aluminum roller shutters as listed on the Ameya Agencies Official Site.</w:t>
      </w:r>
    </w:p>
    <w:p w:rsidR="003F1765" w:rsidRDefault="00D369AB">
      <w:pPr>
        <w:pStyle w:val="ListBullet"/>
        <w:spacing w:after="60"/>
        <w:ind w:left="510"/>
      </w:pPr>
      <w:r>
        <w:t xml:space="preserve">The company successfully executed a custom design and manufacturing project for municipal emergency response vehicles that </w:t>
      </w:r>
      <w:r>
        <w:t>were formally handed over to the Deputy Chief Minister of Maharashtra in January 2024, as documented on the Ameya Agencies LinkedIn Page.</w:t>
      </w:r>
    </w:p>
    <w:p w:rsidR="003F1765" w:rsidRDefault="00D369AB">
      <w:pPr>
        <w:keepNext/>
        <w:pBdr>
          <w:left w:val="single" w:sz="24" w:space="6" w:color="52B69A"/>
        </w:pBdr>
        <w:spacing w:before="120" w:after="60"/>
        <w:ind w:left="170"/>
      </w:pPr>
      <w:r>
        <w:rPr>
          <w:b/>
          <w:color w:val="0F172A"/>
          <w:sz w:val="20"/>
        </w:rPr>
        <w:lastRenderedPageBreak/>
        <w:t>Regulatory &amp; Safety Compliance — scored 92/100</w:t>
      </w:r>
    </w:p>
    <w:p w:rsidR="003F1765" w:rsidRDefault="00D369AB">
      <w:pPr>
        <w:keepNext/>
        <w:pBdr>
          <w:left w:val="single" w:sz="24" w:space="6" w:color="52B69A"/>
        </w:pBdr>
        <w:ind w:left="170"/>
      </w:pPr>
      <w:r>
        <w:t>Secondary research confirms regional government licensing and municipal</w:t>
      </w:r>
      <w:r>
        <w:t xml:space="preserve"> tender qualification for fire protection systems, but did not identify explicit third-party verification for specialized vehicle-specific manufacturing standards like AIS-065, NFPA, or heavy vehicle emission norms, leaving the evidence partial. Based on p</w:t>
      </w:r>
      <w:r>
        <w:t>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Ameya Agencies operates as an authorized licensed agency under the Directorate of Maharashtra Fire Services (holding License numbers MFS-LA/2021/RF-155, MFS-LA/2021/RD-139, a</w:t>
      </w:r>
      <w:r>
        <w:t>nd LA/2020/RP-74) for installing and certifying fire prevention and life safety systems.</w:t>
      </w:r>
    </w:p>
    <w:p w:rsidR="003F1765" w:rsidRDefault="00D369AB">
      <w:pPr>
        <w:pStyle w:val="ListBullet"/>
        <w:spacing w:after="60"/>
        <w:ind w:left="510"/>
      </w:pPr>
      <w:r>
        <w:t>The company fulfills public safety tenders for civic fire brigades, including being chosen as the lowest valid bidder (L1) to fabricate and supply an Advance Water Foa</w:t>
      </w:r>
      <w:r>
        <w:t>m Tender (₹3.7 Cr) and an Advance Emergency Rescue Tender (₹5.5 Cr) for municipal fire departments in Maharashtra.</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95/100</w:t>
      </w:r>
    </w:p>
    <w:p w:rsidR="003F1765" w:rsidRDefault="00D369AB">
      <w:pPr>
        <w:keepNext/>
        <w:pBdr>
          <w:left w:val="single" w:sz="24" w:space="6" w:color="52B69A"/>
        </w:pBdr>
        <w:ind w:left="170"/>
      </w:pPr>
      <w:r>
        <w:t>The company demonstrates clear, verifiable proof of public procureme</w:t>
      </w:r>
      <w:r>
        <w:t>nt wins and official municipal handovers within Maharashtra, though its overall scale of government contracts remains regional rather than market-leading at a national level.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Ameya Agencies secured a contract from the Directorate of </w:t>
      </w:r>
      <w:r>
        <w:t>Municipal Administration (Nagar Panchayat Mahadula) to supply firefighting equipment valued at ₹39.7 Lakh.</w:t>
      </w:r>
    </w:p>
    <w:p w:rsidR="003F1765" w:rsidRDefault="00D369AB">
      <w:pPr>
        <w:pStyle w:val="ListBullet"/>
        <w:spacing w:after="60"/>
        <w:ind w:left="510"/>
      </w:pPr>
      <w:r>
        <w:t>Managing Partner Bhushan Khobe announced the handover of newly manufactured fire vehicles to Maharashtra Deputy Chief Minister Devendra Fadnavis to e</w:t>
      </w:r>
      <w:r>
        <w:t>nhance regional municipal firefighting capabilities.</w:t>
      </w:r>
    </w:p>
    <w:p w:rsidR="003F1765" w:rsidRDefault="00D369AB">
      <w:pPr>
        <w:keepNext/>
        <w:pBdr>
          <w:left w:val="single" w:sz="24" w:space="6" w:color="52B69A"/>
        </w:pBdr>
        <w:spacing w:before="120" w:after="60"/>
        <w:ind w:left="170"/>
      </w:pPr>
      <w:r>
        <w:rPr>
          <w:b/>
          <w:color w:val="0F172A"/>
          <w:sz w:val="20"/>
        </w:rPr>
        <w:t>Revenue &amp; Financial Strength — scored 65/100</w:t>
      </w:r>
    </w:p>
    <w:p w:rsidR="003F1765" w:rsidRDefault="00D369AB">
      <w:pPr>
        <w:keepNext/>
        <w:pBdr>
          <w:left w:val="single" w:sz="24" w:space="6" w:color="52B69A"/>
        </w:pBdr>
        <w:ind w:left="170"/>
      </w:pPr>
      <w:r>
        <w:t xml:space="preserve">The lack of public financial disclosures or verified metrics leaves the company's financial strength and annual revenue unproven in the Indian fire vehicle </w:t>
      </w:r>
      <w:r>
        <w:t>market.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Ameya Agencies operates as a Nagpur-based fabricator of firefighting vehicles and installer of fire systems. Based on primary research, the company has not </w:t>
      </w:r>
      <w:r>
        <w:t>disclosed public financial statements, annual revenue figures, or profitability margins.</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The company demonstrates verifiable capabilities as a licensed fabricator of firefighting vehicles, yet lacks public dis</w:t>
      </w:r>
      <w:r>
        <w:t>closures on concrete annual production volumes or delivery timelines.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Ameya Agencies fabricates a range of fire tenders—including multipurpose, water, mini, foam, a</w:t>
      </w:r>
      <w:r>
        <w:t>nd crash tenders—at its factory located in Nanda Koradi, Nagpur, and has participated in 134 industrial tenders since 2018.</w:t>
      </w:r>
    </w:p>
    <w:p w:rsidR="003F1765" w:rsidRDefault="00D369AB">
      <w:pPr>
        <w:pStyle w:val="ListBullet"/>
        <w:spacing w:after="60"/>
        <w:ind w:left="510"/>
      </w:pPr>
      <w:r>
        <w:t xml:space="preserve">Based on primary research, the company has not disclosed evidence regarding specific annual production volumes, manufacturing scale </w:t>
      </w:r>
      <w:r>
        <w:t>metrics, or order backlog details for its fire vehicle operations.</w:t>
      </w:r>
    </w:p>
    <w:p w:rsidR="003F1765" w:rsidRDefault="00D369AB">
      <w:pPr>
        <w:keepNext/>
        <w:pBdr>
          <w:left w:val="single" w:sz="24" w:space="6" w:color="52B69A"/>
        </w:pBdr>
        <w:spacing w:before="120" w:after="60"/>
        <w:ind w:left="170"/>
      </w:pPr>
      <w:r>
        <w:rPr>
          <w:b/>
          <w:color w:val="0F172A"/>
          <w:sz w:val="20"/>
        </w:rPr>
        <w:t>Geographic &amp; Service Network — scored 81/100</w:t>
      </w:r>
    </w:p>
    <w:p w:rsidR="003F1765" w:rsidRDefault="00D369AB">
      <w:pPr>
        <w:keepNext/>
        <w:pBdr>
          <w:left w:val="single" w:sz="24" w:space="6" w:color="52B69A"/>
        </w:pBdr>
        <w:ind w:left="170"/>
      </w:pPr>
      <w:r>
        <w:t>The available self-reported evidence confirms localized facilities within Maharashtra, but public data is insufficient to substantiate a pan-Ind</w:t>
      </w:r>
      <w:r>
        <w:t>ia sales and service network across other major states.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Ameya Agencies operates a manufacturing and business presence in Nagpur and Navi Mumbai, Maharashtra.</w:t>
      </w:r>
    </w:p>
    <w:p w:rsidR="003F1765" w:rsidRDefault="00D369AB">
      <w:pPr>
        <w:pStyle w:val="ListBullet"/>
        <w:spacing w:after="60"/>
        <w:ind w:left="510"/>
      </w:pPr>
      <w:r>
        <w:t>Public</w:t>
      </w:r>
      <w:r>
        <w:t>ly available information indicates authorization by the Directorate of Maharashtra Fire Services, reflecting a regional operational footprint.</w:t>
      </w:r>
    </w:p>
    <w:p w:rsidR="003F1765" w:rsidRDefault="00D369AB">
      <w:pPr>
        <w:keepNext/>
        <w:pBdr>
          <w:left w:val="single" w:sz="24" w:space="6" w:color="52B69A"/>
        </w:pBdr>
        <w:spacing w:before="120" w:after="60"/>
        <w:ind w:left="170"/>
      </w:pPr>
      <w:r>
        <w:rPr>
          <w:b/>
          <w:color w:val="0F172A"/>
          <w:sz w:val="20"/>
        </w:rPr>
        <w:t>Market Share &amp; Brand Reputation — scored 75/100</w:t>
      </w:r>
    </w:p>
    <w:p w:rsidR="003F1765" w:rsidRDefault="00D369AB">
      <w:pPr>
        <w:keepNext/>
        <w:pBdr>
          <w:left w:val="single" w:sz="24" w:space="6" w:color="52B69A"/>
        </w:pBdr>
        <w:ind w:left="170"/>
      </w:pPr>
      <w:r>
        <w:t>Ameya Agencies lacks verified market share data, brand awards, or</w:t>
      </w:r>
      <w:r>
        <w:t xml:space="preserve"> customer satisfaction metrics.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Ameya Agencies is listed on B2B platforms as a regional distributor of fire fighting vehicles and fire tenders based in Nagpur, Maharashtra.</w:t>
      </w:r>
    </w:p>
    <w:p w:rsidR="003F1765" w:rsidRDefault="00D369AB">
      <w:pPr>
        <w:pStyle w:val="ListBullet"/>
        <w:spacing w:after="60"/>
        <w:ind w:left="510"/>
      </w:pPr>
      <w:r>
        <w:t>Public procurement records indicate participation in municipal te</w:t>
      </w:r>
      <w:r>
        <w:t>nders with technical rejection outcomes.</w:t>
      </w:r>
    </w:p>
    <w:p w:rsidR="003F1765" w:rsidRDefault="00D369AB">
      <w:pPr>
        <w:pStyle w:val="Heading2"/>
        <w:pageBreakBefore/>
        <w:shd w:val="clear" w:color="auto" w:fill="002857"/>
        <w:spacing w:after="0"/>
      </w:pPr>
      <w:bookmarkStart w:id="20" w:name="_Toc242376097"/>
      <w:r>
        <w:lastRenderedPageBreak/>
        <w:t>Beniwal Fuel and Fire Solutions Private Limited</w:t>
      </w:r>
      <w:bookmarkEnd w:id="20"/>
    </w:p>
    <w:p w:rsidR="003F1765" w:rsidRDefault="00D369AB">
      <w:pPr>
        <w:shd w:val="clear" w:color="auto" w:fill="002857"/>
        <w:spacing w:after="200"/>
      </w:pPr>
      <w:r>
        <w:rPr>
          <w:color w:val="CBD5E1"/>
          <w:sz w:val="18"/>
        </w:rPr>
        <w:t xml:space="preserve">Beniwal Fuel and Fire Solutions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79/100</w:t>
      </w:r>
    </w:p>
    <w:p w:rsidR="003F1765" w:rsidRDefault="00D369AB">
      <w:pPr>
        <w:keepNext/>
        <w:pBdr>
          <w:left w:val="single" w:sz="24" w:space="6" w:color="52B69A"/>
        </w:pBdr>
        <w:ind w:left="170"/>
      </w:pPr>
      <w:r>
        <w:t xml:space="preserve">Beniwal </w:t>
      </w:r>
      <w:r>
        <w:t>Fuel and Fire Solutions shows a verifiable range of specialized emergency vehicles across industrial and quick-response applications, but the evidence is primarily self-reported via commercial marketplaces and company statements rather than third-party mar</w:t>
      </w:r>
      <w:r>
        <w:t>ket-leading certifications.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Beniwal Fuel and Fire Solutions Private Limited manufactures a variety of firefighting vehicles, including Multipurpose Tenders, Quick Response Vehicles, Water Foam Tenders, Mini Tenders, Foam Tenders, and </w:t>
      </w:r>
      <w:r>
        <w:t>Emergency Fire Fighting Vehicles.</w:t>
      </w:r>
    </w:p>
    <w:p w:rsidR="003F1765" w:rsidRDefault="00D369AB">
      <w:pPr>
        <w:pStyle w:val="ListBullet"/>
        <w:spacing w:after="60"/>
        <w:ind w:left="510"/>
      </w:pPr>
      <w:r>
        <w:t>Product listings on e-commerce platforms detail specific variants like a Royal Enfield Bike Fire Fighting Vehicle, Portable Pump Vans, and 10,000-liter capacity Water Foam Tenders.</w:t>
      </w:r>
    </w:p>
    <w:p w:rsidR="003F1765" w:rsidRDefault="00D369AB">
      <w:pPr>
        <w:keepNext/>
        <w:pBdr>
          <w:left w:val="single" w:sz="24" w:space="6" w:color="52B69A"/>
        </w:pBdr>
        <w:spacing w:before="120" w:after="60"/>
        <w:ind w:left="170"/>
      </w:pPr>
      <w:r>
        <w:rPr>
          <w:b/>
          <w:color w:val="0F172A"/>
          <w:sz w:val="20"/>
        </w:rPr>
        <w:t>Vehicle Performance &amp; Reliability — score</w:t>
      </w:r>
      <w:r>
        <w:rPr>
          <w:b/>
          <w:color w:val="0F172A"/>
          <w:sz w:val="20"/>
        </w:rPr>
        <w:t>d 72/100</w:t>
      </w:r>
    </w:p>
    <w:p w:rsidR="003F1765" w:rsidRDefault="00D369AB">
      <w:pPr>
        <w:keepNext/>
        <w:pBdr>
          <w:left w:val="single" w:sz="24" w:space="6" w:color="52B69A"/>
        </w:pBdr>
        <w:ind w:left="170"/>
      </w:pPr>
      <w:r>
        <w:t>The company shows clear evidence of offering specialized emergency response vehicle types with defined baseline capacities and chassis configurations, though third-party verified field performance reports or exhaustive endurance testing data remai</w:t>
      </w:r>
      <w:r>
        <w:t>n unavailable to the public.</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According to primary research, Beniwal Fuel and Fire Solutions Private Limited lists technical specifications for its fire fighting vehicles, including an Eicher chassis Water Bowser with a 10,000-liter water </w:t>
      </w:r>
      <w:r>
        <w:t>tank capacity and a BharatBenz chassis Water Foam Tender.</w:t>
      </w:r>
    </w:p>
    <w:p w:rsidR="003F1765" w:rsidRDefault="00D369AB">
      <w:pPr>
        <w:pStyle w:val="ListBullet"/>
        <w:spacing w:after="60"/>
        <w:ind w:left="510"/>
      </w:pPr>
      <w:r>
        <w:t>Company updates from the founder indicate that Beniwal Fuel and Fire Solutions Private Limited operates a manufacturing facility in Gurugram dedicated to advanced engineering for a range of speciali</w:t>
      </w:r>
      <w:r>
        <w:t>zed apparatus from Quick Response Vehicles (QRV) to multi-purpose fire trucks.</w:t>
      </w:r>
    </w:p>
    <w:p w:rsidR="003F1765" w:rsidRDefault="00D369AB">
      <w:pPr>
        <w:keepNext/>
        <w:pBdr>
          <w:left w:val="single" w:sz="24" w:space="6" w:color="52B69A"/>
        </w:pBdr>
        <w:spacing w:before="120" w:after="60"/>
        <w:ind w:left="170"/>
      </w:pPr>
      <w:r>
        <w:rPr>
          <w:b/>
          <w:color w:val="0F172A"/>
          <w:sz w:val="20"/>
        </w:rPr>
        <w:t>Firefighting Technology &amp; Innovation — scored 90/100</w:t>
      </w:r>
    </w:p>
    <w:p w:rsidR="003F1765" w:rsidRDefault="00D369AB">
      <w:pPr>
        <w:keepNext/>
        <w:pBdr>
          <w:left w:val="single" w:sz="24" w:space="6" w:color="52B69A"/>
        </w:pBdr>
        <w:ind w:left="170"/>
      </w:pPr>
      <w:r>
        <w:t>The company displays self-reported presence in manufacturing specialized emergency vehicles with general technology integrat</w:t>
      </w:r>
      <w:r>
        <w:t>ions, but lacks third-party verified evidence of advanced engineering, patents, or leading-edge innovations.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company descriptions and founder announcem</w:t>
      </w:r>
      <w:r>
        <w:t>ents, Beniwal Fuel and Fire Solutions Private Limited is a DPIIT-recognized startup that manufactures specialized vehicles and claims to incorporate advanced technology.</w:t>
      </w:r>
    </w:p>
    <w:p w:rsidR="003F1765" w:rsidRDefault="00D369AB">
      <w:pPr>
        <w:pStyle w:val="ListBullet"/>
        <w:spacing w:after="60"/>
        <w:ind w:left="510"/>
      </w:pPr>
      <w:r>
        <w:t>Based on primary research, the company has not disclosed third-party validated evidenc</w:t>
      </w:r>
      <w:r>
        <w:t>e, patents, detailed R&amp;D investments, or development of advanced innovations like electric or hybrid apparatuses.</w:t>
      </w:r>
    </w:p>
    <w:p w:rsidR="003F1765" w:rsidRDefault="00D369AB">
      <w:pPr>
        <w:keepNext/>
        <w:pBdr>
          <w:left w:val="single" w:sz="24" w:space="6" w:color="52B69A"/>
        </w:pBdr>
        <w:spacing w:before="120" w:after="60"/>
        <w:ind w:left="170"/>
      </w:pPr>
      <w:r>
        <w:rPr>
          <w:b/>
          <w:color w:val="0F172A"/>
          <w:sz w:val="20"/>
        </w:rPr>
        <w:t>Manufacturing &amp; Customization Capability — scored 65/100</w:t>
      </w:r>
    </w:p>
    <w:p w:rsidR="003F1765" w:rsidRDefault="00D369AB">
      <w:pPr>
        <w:keepNext/>
        <w:pBdr>
          <w:left w:val="single" w:sz="24" w:space="6" w:color="52B69A"/>
        </w:pBdr>
        <w:ind w:left="170"/>
      </w:pPr>
      <w:r>
        <w:t xml:space="preserve">The company demonstrates present but early-stage custom fabrication capabilities via </w:t>
      </w:r>
      <w:r>
        <w:t>self-reported startup milestones and local marketplace listings.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Beniwal Fuel and Fire Solutions Private Limited is a DPIIT-recognized startup incorporated in 2024 that operates a manufacturing unit in Gurugram, Haryana, for specialized </w:t>
      </w:r>
      <w:r>
        <w:t>firefighting vehicles.</w:t>
      </w:r>
    </w:p>
    <w:p w:rsidR="003F1765" w:rsidRDefault="00D369AB">
      <w:pPr>
        <w:pStyle w:val="ListBullet"/>
        <w:spacing w:after="60"/>
        <w:ind w:left="510"/>
      </w:pPr>
      <w:r>
        <w:t>According to primary research, the company lists custom-engineered products, including water foam tenders, mini tenders, water cannons, and emergency vans with specific tank and pump parameters.</w:t>
      </w:r>
    </w:p>
    <w:p w:rsidR="003F1765" w:rsidRDefault="00D369AB">
      <w:pPr>
        <w:keepNext/>
        <w:pBdr>
          <w:left w:val="single" w:sz="24" w:space="6" w:color="52B69A"/>
        </w:pBdr>
        <w:spacing w:before="120" w:after="60"/>
        <w:ind w:left="170"/>
      </w:pPr>
      <w:r>
        <w:rPr>
          <w:b/>
          <w:color w:val="0F172A"/>
          <w:sz w:val="20"/>
        </w:rPr>
        <w:t>Regulatory &amp; Safety Compliance — score</w:t>
      </w:r>
      <w:r>
        <w:rPr>
          <w:b/>
          <w:color w:val="0F172A"/>
          <w:sz w:val="20"/>
        </w:rPr>
        <w:t>d 99/100</w:t>
      </w:r>
    </w:p>
    <w:p w:rsidR="003F1765" w:rsidRDefault="00D369AB">
      <w:pPr>
        <w:keepNext/>
        <w:pBdr>
          <w:left w:val="single" w:sz="24" w:space="6" w:color="52B69A"/>
        </w:pBdr>
        <w:ind w:left="170"/>
      </w:pPr>
      <w:r>
        <w:t>The company shows clear verifiable compliance capabilities aligned with prominent national and international structural standards, though independent third-party agency audit approvals are not explicitly documented online.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Produc</w:t>
      </w:r>
      <w:r>
        <w:t>t documentation outlines that Beniwal Fuel and Fire Solutions Private Limited's 7000L Fire Fighting Vehicle is designed and manufactured in accordance with NFPA 1901, EN 1846, IS 950 / IS 13307, and India's National Building Code (NBC 2016).</w:t>
      </w:r>
    </w:p>
    <w:p w:rsidR="003F1765" w:rsidRDefault="00D369AB">
      <w:pPr>
        <w:pStyle w:val="ListBullet"/>
        <w:spacing w:after="60"/>
        <w:ind w:left="510"/>
      </w:pPr>
      <w:r>
        <w:t>Company descri</w:t>
      </w:r>
      <w:r>
        <w:t>ptions verify that the firm adheres to relevant regulatory and fire safety codes, including NFPA and ISO standards, for its fire engineering and manufacturing procedures.</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93/100</w:t>
      </w:r>
    </w:p>
    <w:p w:rsidR="003F1765" w:rsidRDefault="00D369AB">
      <w:pPr>
        <w:keepNext/>
        <w:pBdr>
          <w:left w:val="single" w:sz="24" w:space="6" w:color="52B69A"/>
        </w:pBdr>
        <w:ind w:left="170"/>
      </w:pPr>
      <w:r>
        <w:t xml:space="preserve">The company </w:t>
      </w:r>
      <w:r>
        <w:t>demonstrates clear verifiable capability through won public agency contracts for emergency response services, a solid operational standing that stops short of dominant national market leadership.</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Beniwal Fuel and Fire Solutions Private Li</w:t>
      </w:r>
      <w:r>
        <w:t>mited secured a contract from the National Capital Region Transport Corporation (NCRTC) for the hiring of a fire-fighting vehicle at the New Ashok Nagar Namo Bharat Station.</w:t>
      </w:r>
    </w:p>
    <w:p w:rsidR="003F1765" w:rsidRDefault="00D369AB">
      <w:pPr>
        <w:pStyle w:val="ListBullet"/>
        <w:spacing w:after="60"/>
        <w:ind w:left="510"/>
      </w:pPr>
      <w:r>
        <w:t>Public tender portals document the company's active bid participation and finalize</w:t>
      </w:r>
      <w:r>
        <w:t>d contract award stages for emergency vehicle hiring services.</w:t>
      </w:r>
    </w:p>
    <w:p w:rsidR="003F1765" w:rsidRDefault="00D369AB">
      <w:pPr>
        <w:keepNext/>
        <w:pBdr>
          <w:left w:val="single" w:sz="24" w:space="6" w:color="52B69A"/>
        </w:pBdr>
        <w:spacing w:before="120" w:after="60"/>
        <w:ind w:left="170"/>
      </w:pPr>
      <w:r>
        <w:rPr>
          <w:b/>
          <w:color w:val="0F172A"/>
          <w:sz w:val="20"/>
        </w:rPr>
        <w:t>Revenue &amp; Financial Strength — scored 77/100</w:t>
      </w:r>
    </w:p>
    <w:p w:rsidR="003F1765" w:rsidRDefault="00D369AB">
      <w:pPr>
        <w:keepNext/>
        <w:pBdr>
          <w:left w:val="single" w:sz="24" w:space="6" w:color="52B69A"/>
        </w:pBdr>
        <w:ind w:left="170"/>
      </w:pPr>
      <w:r>
        <w:t>The company is a newly incorporated micro-capitalized private entity lacking publicly available or verified revenue, net income, or capacity expansi</w:t>
      </w:r>
      <w:r>
        <w:t>on data.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Ministry of Corporate Affairs (MCA) registry data indicates that Beniwal Fuel and Fire Solutions Private Limited was incorporated on April 26, 2024, with a</w:t>
      </w:r>
      <w:r>
        <w:t xml:space="preserve"> small authorized and paid-up share capital of ₹1,00,000.</w:t>
      </w:r>
    </w:p>
    <w:p w:rsidR="003F1765" w:rsidRDefault="00D369AB">
      <w:pPr>
        <w:pStyle w:val="ListBullet"/>
        <w:spacing w:after="60"/>
        <w:ind w:left="510"/>
      </w:pPr>
      <w:r>
        <w:t>Commercial product listings via B2B portals show the company offers individual vehicle units priced from ₹25 Lakhs to ₹1.1 Crore, but its total annual revenue figures and detailed profitability repo</w:t>
      </w:r>
      <w:r>
        <w:t>rts remain unpublished in public domains.</w:t>
      </w:r>
    </w:p>
    <w:p w:rsidR="003F1765" w:rsidRDefault="00D369AB">
      <w:pPr>
        <w:keepNext/>
        <w:pBdr>
          <w:left w:val="single" w:sz="24" w:space="6" w:color="52B69A"/>
        </w:pBdr>
        <w:spacing w:before="120" w:after="60"/>
        <w:ind w:left="170"/>
      </w:pPr>
      <w:r>
        <w:rPr>
          <w:b/>
          <w:color w:val="0F172A"/>
          <w:sz w:val="20"/>
        </w:rPr>
        <w:t>Production Capacity &amp; Delivery — scored 90/100</w:t>
      </w:r>
    </w:p>
    <w:p w:rsidR="003F1765" w:rsidRDefault="00D369AB">
      <w:pPr>
        <w:keepNext/>
        <w:pBdr>
          <w:left w:val="single" w:sz="24" w:space="6" w:color="52B69A"/>
        </w:pBdr>
        <w:ind w:left="170"/>
      </w:pPr>
      <w:r>
        <w:t>The company provides self-reported product availability and general operational presence but lacks transparent or third-party verified evidence detailing its true annu</w:t>
      </w:r>
      <w:r>
        <w:t>al production capacity and concrete delivery timelines.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Beniwal Fuel and Fire Solutions Private Limited self-reports as a manufacturer of advanced firefighting vehicles, including water/foam tenders and rescue vehicles, on its official </w:t>
      </w:r>
      <w:r>
        <w:t>website.</w:t>
      </w:r>
    </w:p>
    <w:p w:rsidR="003F1765" w:rsidRDefault="00D369AB">
      <w:pPr>
        <w:pStyle w:val="ListBullet"/>
        <w:spacing w:after="60"/>
        <w:ind w:left="510"/>
      </w:pPr>
      <w:r>
        <w:t>According to primary research, publicly available commercial listings indicate the company operates with 51 to 100 employees and lists various vehicle units, though it does not provide audited annual production metrics, order backlogs, or verifiab</w:t>
      </w:r>
      <w:r>
        <w:t>le delivery timelines.</w:t>
      </w:r>
    </w:p>
    <w:p w:rsidR="003F1765" w:rsidRDefault="00D369AB">
      <w:pPr>
        <w:keepNext/>
        <w:pBdr>
          <w:left w:val="single" w:sz="24" w:space="6" w:color="52B69A"/>
        </w:pBdr>
        <w:spacing w:before="120" w:after="60"/>
        <w:ind w:left="170"/>
      </w:pPr>
      <w:r>
        <w:rPr>
          <w:b/>
          <w:color w:val="0F172A"/>
          <w:sz w:val="20"/>
        </w:rPr>
        <w:t>Geographic &amp; Service Network — scored 82/100</w:t>
      </w:r>
    </w:p>
    <w:p w:rsidR="003F1765" w:rsidRDefault="00D369AB">
      <w:pPr>
        <w:keepNext/>
        <w:pBdr>
          <w:left w:val="single" w:sz="24" w:space="6" w:color="52B69A"/>
        </w:pBdr>
        <w:ind w:left="170"/>
      </w:pPr>
      <w:r>
        <w:t xml:space="preserve">The company shows self-reported capability localized primarily to its main facility in Haryana and immediate surrounding Delhi NCR territory, lacking an expansive, multi-state office or </w:t>
      </w:r>
      <w:r>
        <w:t>authorized dealer footprint across wider India.</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Beniwal Fuel and Fire Solutions Private Limited operates its centralized manufacturing and vehicle servicing unit out of a singular location in Gurugram, Haryana.</w:t>
      </w:r>
    </w:p>
    <w:p w:rsidR="003F1765" w:rsidRDefault="00D369AB">
      <w:pPr>
        <w:pStyle w:val="ListBullet"/>
        <w:spacing w:after="60"/>
        <w:ind w:left="510"/>
      </w:pPr>
      <w:r>
        <w:t>According to primary resear</w:t>
      </w:r>
      <w:r>
        <w:t>ch, publicly advertised service levels on B2B platforms specify that their fire vehicle repair and on-site support coverage are primarily localized to the Delhi NCR region, offering same-day response times within that city area.</w:t>
      </w:r>
    </w:p>
    <w:p w:rsidR="003F1765" w:rsidRDefault="00D369AB">
      <w:pPr>
        <w:keepNext/>
        <w:pBdr>
          <w:left w:val="single" w:sz="24" w:space="6" w:color="52B69A"/>
        </w:pBdr>
        <w:spacing w:before="120" w:after="60"/>
        <w:ind w:left="170"/>
      </w:pPr>
      <w:r>
        <w:rPr>
          <w:b/>
          <w:color w:val="0F172A"/>
          <w:sz w:val="20"/>
        </w:rPr>
        <w:t>Market Share &amp; Brand Reputa</w:t>
      </w:r>
      <w:r>
        <w:rPr>
          <w:b/>
          <w:color w:val="0F172A"/>
          <w:sz w:val="20"/>
        </w:rPr>
        <w:t>tion — scored 65/100</w:t>
      </w:r>
    </w:p>
    <w:p w:rsidR="003F1765" w:rsidRDefault="00D369AB">
      <w:pPr>
        <w:keepNext/>
        <w:pBdr>
          <w:left w:val="single" w:sz="24" w:space="6" w:color="52B69A"/>
        </w:pBdr>
        <w:ind w:left="170"/>
      </w:pPr>
      <w:r>
        <w:t>The company is a newly established, small-scale market participant with zero publicly documented market share statistics or independent stakeholder reputation data. Based on primary research, the company has not disclosed further detai</w:t>
      </w:r>
      <w:r>
        <w:t>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Beniwal Fuel and Fire Solutions Private Limited is an unlisted private company incorporated in April 2024 that manufactures and rents firefighting vehicles, but lacks any third-party verified market share data or independent brand rep</w:t>
      </w:r>
      <w:r>
        <w:t>utation metrics.</w:t>
      </w:r>
    </w:p>
    <w:p w:rsidR="003F1765" w:rsidRDefault="00D369AB">
      <w:pPr>
        <w:pStyle w:val="ListBullet"/>
        <w:spacing w:after="60"/>
        <w:ind w:left="510"/>
      </w:pPr>
      <w:r>
        <w:t>Publicly available evidence of customer engagement is restricted to self-reported operational highlights, local online marketplace listings, and social media demonstrations of its equipment.</w:t>
      </w:r>
    </w:p>
    <w:p w:rsidR="003F1765" w:rsidRDefault="00D369AB">
      <w:pPr>
        <w:pStyle w:val="Heading2"/>
        <w:pageBreakBefore/>
        <w:shd w:val="clear" w:color="auto" w:fill="002857"/>
        <w:spacing w:after="0"/>
      </w:pPr>
      <w:bookmarkStart w:id="21" w:name="_Toc242376098"/>
      <w:r>
        <w:lastRenderedPageBreak/>
        <w:t>Advanced Fire &amp; Safety</w:t>
      </w:r>
      <w:bookmarkEnd w:id="21"/>
    </w:p>
    <w:p w:rsidR="003F1765" w:rsidRDefault="00D369AB">
      <w:pPr>
        <w:shd w:val="clear" w:color="auto" w:fill="002857"/>
        <w:spacing w:after="200"/>
      </w:pPr>
      <w:r>
        <w:rPr>
          <w:color w:val="CBD5E1"/>
          <w:sz w:val="18"/>
        </w:rPr>
        <w:t xml:space="preserve">AFS Fire Safety   </w:t>
      </w:r>
      <w:r>
        <w:rPr>
          <w:color w:val="C4B5FD"/>
          <w:sz w:val="18"/>
        </w:rPr>
        <w:t xml:space="preserve">● </w:t>
      </w:r>
      <w:r>
        <w:rPr>
          <w:b/>
          <w:color w:val="FFFFFF"/>
          <w:sz w:val="18"/>
        </w:rPr>
        <w:t>Trail</w:t>
      </w:r>
      <w:r>
        <w:rPr>
          <w:b/>
          <w:color w:val="FFFFFF"/>
          <w:sz w:val="18"/>
        </w:rPr>
        <w:t>blazers</w:t>
      </w:r>
      <w:r>
        <w:rPr>
          <w:color w:val="CBD5E1"/>
          <w:sz w:val="18"/>
        </w:rPr>
        <w:t xml:space="preserve">     X </w:t>
      </w:r>
      <w:r>
        <w:rPr>
          <w:b/>
          <w:color w:val="FFFFFF"/>
          <w:sz w:val="20"/>
        </w:rPr>
        <w:t>81</w:t>
      </w:r>
      <w:r>
        <w:rPr>
          <w:color w:val="CBD5E1"/>
          <w:sz w:val="18"/>
        </w:rPr>
        <w:t xml:space="preserve">     Y </w:t>
      </w:r>
      <w:r>
        <w:rPr>
          <w:b/>
          <w:color w:val="FFFFFF"/>
          <w:sz w:val="20"/>
        </w:rPr>
        <w:t>80</w:t>
      </w:r>
      <w:r>
        <w:rPr>
          <w:color w:val="CBD5E1"/>
          <w:sz w:val="18"/>
        </w:rPr>
        <w:t xml:space="preserve">     Overall </w:t>
      </w:r>
      <w:r>
        <w:rPr>
          <w:b/>
          <w:color w:val="FFFFFF"/>
          <w:sz w:val="20"/>
        </w:rPr>
        <w:t>80</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92/100</w:t>
      </w:r>
    </w:p>
    <w:p w:rsidR="003F1765" w:rsidRDefault="00D369AB">
      <w:pPr>
        <w:keepNext/>
        <w:pBdr>
          <w:left w:val="single" w:sz="24" w:space="6" w:color="52B69A"/>
        </w:pBdr>
        <w:ind w:left="170"/>
      </w:pPr>
      <w:r>
        <w:t>Advanced Fire &amp; Safety demonstrates a clear, verifiable product capability spanning urban, industrial, and airport firefighting vehicles, but</w:t>
      </w:r>
      <w:r>
        <w:t xml:space="preserve"> lacks extensive third-party verified validation or market leadership status in large-scale fire apparatus manufacturing.</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Advanced Fire and Safety India Pvt. Ltd. outlines a specialized product range of Firefighting Vehicles on its </w:t>
      </w:r>
      <w:r>
        <w:t>official catalog including Water Tenders, Foam Tenders, Dry Chemical Powder Tenders, Crash Fire Tenders (Airport Fire Vehicles), Hydraulic Platform &amp; Ladder Trucks, and Wildland Fire Vehicles.</w:t>
      </w:r>
    </w:p>
    <w:p w:rsidR="003F1765" w:rsidRDefault="00D369AB">
      <w:pPr>
        <w:pStyle w:val="ListBullet"/>
        <w:spacing w:after="60"/>
        <w:ind w:left="510"/>
      </w:pPr>
      <w:r>
        <w:t>The company manufactures and distributes specialized tactical r</w:t>
      </w:r>
      <w:r>
        <w:t>esponse units, notably marketing its Quick Response Vehicle (QRV) featuring a 300L water tank, 50L foam capacity, and high-pressure system, alongside a recently introduced industrial "Hazmat Fire Truck".</w:t>
      </w:r>
    </w:p>
    <w:p w:rsidR="003F1765" w:rsidRDefault="00D369AB">
      <w:pPr>
        <w:keepNext/>
        <w:pBdr>
          <w:left w:val="single" w:sz="24" w:space="6" w:color="52B69A"/>
        </w:pBdr>
        <w:spacing w:before="120" w:after="60"/>
        <w:ind w:left="170"/>
      </w:pPr>
      <w:r>
        <w:rPr>
          <w:b/>
          <w:color w:val="0F172A"/>
          <w:sz w:val="20"/>
        </w:rPr>
        <w:t>Vehicle Performance &amp; Reliability — scored 70/100</w:t>
      </w:r>
    </w:p>
    <w:p w:rsidR="003F1765" w:rsidRDefault="00D369AB">
      <w:pPr>
        <w:keepNext/>
        <w:pBdr>
          <w:left w:val="single" w:sz="24" w:space="6" w:color="52B69A"/>
        </w:pBdr>
        <w:ind w:left="170"/>
      </w:pPr>
      <w:r>
        <w:t>Th</w:t>
      </w:r>
      <w:r>
        <w:t>e available data is restricted to self-reported marketing descriptions of smaller units without verified performance metrics for full-scale emergency trucks, leaving the evidence partial. Based on primary research, the company has not disclosed further det</w:t>
      </w:r>
      <w:r>
        <w: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Advanced Fire &amp; Safety India Pvt. Ltd. outlines various firefighting vehicle categories such as Water Tenders, Foam Tenders, and Crash Fire Tenders, while emphasizing lightweight rapid-response solutions like watermist firefighting </w:t>
      </w:r>
      <w:r>
        <w:t>bikes and compact Quick Response Vehicles.</w:t>
      </w:r>
    </w:p>
    <w:p w:rsidR="003F1765" w:rsidRDefault="00D369AB">
      <w:pPr>
        <w:pStyle w:val="ListBullet"/>
        <w:spacing w:after="60"/>
        <w:ind w:left="510"/>
      </w:pPr>
      <w:r>
        <w:t>Based on primary research, the company has not disclosed information for this parameter.</w:t>
      </w:r>
    </w:p>
    <w:p w:rsidR="003F1765" w:rsidRDefault="00D369AB">
      <w:pPr>
        <w:keepNext/>
        <w:pBdr>
          <w:left w:val="single" w:sz="24" w:space="6" w:color="52B69A"/>
        </w:pBdr>
        <w:spacing w:before="120" w:after="60"/>
        <w:ind w:left="170"/>
      </w:pPr>
      <w:r>
        <w:rPr>
          <w:b/>
          <w:color w:val="0F172A"/>
          <w:sz w:val="20"/>
        </w:rPr>
        <w:t>Firefighting Technology &amp; Innovation — scored 90/100</w:t>
      </w:r>
    </w:p>
    <w:p w:rsidR="003F1765" w:rsidRDefault="00D369AB">
      <w:pPr>
        <w:keepNext/>
        <w:pBdr>
          <w:left w:val="single" w:sz="24" w:space="6" w:color="52B69A"/>
        </w:pBdr>
        <w:ind w:left="170"/>
      </w:pPr>
      <w:r>
        <w:t>While the company demonstrates a verifiable capability to engineer cust</w:t>
      </w:r>
      <w:r>
        <w:t>om response vehicles using specialized foam and mist suppression technologies, the documentation is primarily self-reported marketing information with no proof of market-leading innovations like smart control integration, connectivity networks, or electric</w:t>
      </w:r>
      <w:r>
        <w:t xml:space="preserve"> powertrains.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Advanced Fire &amp; Safety manufactures specialized emergency vehicles—such as Quick Response Vehicles (QRVs), Hazmat vehicles, and fire tenders—that incorporate features like ARAI-approved configurations, watermist technology, </w:t>
      </w:r>
      <w:r>
        <w:t>and integrated public address systems.</w:t>
      </w:r>
    </w:p>
    <w:p w:rsidR="003F1765" w:rsidRDefault="00D369AB">
      <w:pPr>
        <w:pStyle w:val="ListBullet"/>
        <w:spacing w:after="60"/>
        <w:ind w:left="510"/>
      </w:pPr>
      <w:r>
        <w:t>The company integrates Compressed Air Foam System (CAFS) technology with respiratory protection systems (CAFS BA Set) for its quick response and industrial firefighting vehicle setups.</w:t>
      </w:r>
    </w:p>
    <w:p w:rsidR="003F1765" w:rsidRDefault="00D369AB">
      <w:pPr>
        <w:keepNext/>
        <w:pBdr>
          <w:left w:val="single" w:sz="24" w:space="6" w:color="52B69A"/>
        </w:pBdr>
        <w:spacing w:before="120" w:after="60"/>
        <w:ind w:left="170"/>
      </w:pPr>
      <w:r>
        <w:rPr>
          <w:b/>
          <w:color w:val="0F172A"/>
          <w:sz w:val="20"/>
        </w:rPr>
        <w:t xml:space="preserve">Manufacturing &amp; Customization </w:t>
      </w:r>
      <w:r>
        <w:rPr>
          <w:b/>
          <w:color w:val="0F172A"/>
          <w:sz w:val="20"/>
        </w:rPr>
        <w:t>Capability — scored 71/100</w:t>
      </w:r>
    </w:p>
    <w:p w:rsidR="003F1765" w:rsidRDefault="00D369AB">
      <w:pPr>
        <w:keepNext/>
        <w:pBdr>
          <w:left w:val="single" w:sz="24" w:space="6" w:color="52B69A"/>
        </w:pBdr>
        <w:ind w:left="170"/>
      </w:pPr>
      <w:r>
        <w:t>The company possesses verifiable manufacturing facilities and a customization framework for specialized fire vehicles, but the documentation is entirely self-reported without third-party production volume verification, leaving it</w:t>
      </w:r>
      <w:r>
        <w:t xml:space="preserve"> in the middle of the pack.</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Advanced Fire &amp; Safety (Advanced Fire and Safety India Pvt. Ltd.) operates dedicated manufacturing facilities established in Aligarh and Palwal, India, supporting its production of fire tenders and specialized </w:t>
      </w:r>
      <w:r>
        <w:t>emergency response vehicles.</w:t>
      </w:r>
    </w:p>
    <w:p w:rsidR="003F1765" w:rsidRDefault="00D369AB">
      <w:pPr>
        <w:pStyle w:val="ListBullet"/>
        <w:spacing w:after="60"/>
        <w:ind w:left="510"/>
      </w:pPr>
      <w:r>
        <w:t>The company self-reports flexible customization capabilities, designing custom heavy-duty and compact vehicles that integrate multi-agent systems (water, foam, dry chemical powder, and carbon dioxide) along with optional electr</w:t>
      </w:r>
      <w:r>
        <w:t>onic upgrades.</w:t>
      </w:r>
    </w:p>
    <w:p w:rsidR="003F1765" w:rsidRDefault="00D369AB">
      <w:pPr>
        <w:keepNext/>
        <w:pBdr>
          <w:left w:val="single" w:sz="24" w:space="6" w:color="52B69A"/>
        </w:pBdr>
        <w:spacing w:before="120" w:after="60"/>
        <w:ind w:left="170"/>
      </w:pPr>
      <w:r>
        <w:rPr>
          <w:b/>
          <w:color w:val="0F172A"/>
          <w:sz w:val="20"/>
        </w:rPr>
        <w:t>Regulatory &amp; Safety Compliance — scored 82/100</w:t>
      </w:r>
    </w:p>
    <w:p w:rsidR="003F1765" w:rsidRDefault="00D369AB">
      <w:pPr>
        <w:keepNext/>
        <w:pBdr>
          <w:left w:val="single" w:sz="24" w:space="6" w:color="52B69A"/>
        </w:pBdr>
        <w:ind w:left="170"/>
      </w:pPr>
      <w:r>
        <w:t>The company demonstrates capability in building specialized vehicle solutions, but its regulatory compliance data is absent from public documentation.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Advanced Fire and Safety </w:t>
      </w:r>
      <w:r>
        <w:t>India Pvt. Ltd. manufactures a Hazmat Fire Truck and a Fire &amp; Safety Bike System, but public materials lack explicit regulatory certifications or compliance audits like AIS-065.</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95/100</w:t>
      </w:r>
    </w:p>
    <w:p w:rsidR="003F1765" w:rsidRDefault="00D369AB">
      <w:pPr>
        <w:keepNext/>
        <w:pBdr>
          <w:left w:val="single" w:sz="24" w:space="6" w:color="52B69A"/>
        </w:pBdr>
        <w:ind w:left="170"/>
      </w:pPr>
      <w:r>
        <w:t xml:space="preserve">The </w:t>
      </w:r>
      <w:r>
        <w:t>company demonstrates clear, verifiable capability in securing large-scale government and municipal projects, highlighted by a multi-crore public tender win for specialized vehicle-mounted firefighting equipment in Maharashtra.</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Advanced Fi</w:t>
      </w:r>
      <w:r>
        <w:t>re &amp; Safety was awarded a public contract in Mumbai, Maharashtra, for the supply of 180 watermist and CAF fire extinguisher low-pressure motorcycle-mounted vehicle units, valued at ₹40.14 Crores.</w:t>
      </w:r>
    </w:p>
    <w:p w:rsidR="003F1765" w:rsidRDefault="00D369AB">
      <w:pPr>
        <w:pStyle w:val="ListBullet"/>
        <w:spacing w:after="60"/>
        <w:ind w:left="510"/>
      </w:pPr>
      <w:r>
        <w:t>The company designs and engineers specialized fire vehicles,</w:t>
      </w:r>
      <w:r>
        <w:t xml:space="preserve"> including water tenders and mini high-pressure tenders specifically configured for municipal corporations and large industrial facilities.</w:t>
      </w:r>
    </w:p>
    <w:p w:rsidR="003F1765" w:rsidRDefault="00D369AB">
      <w:pPr>
        <w:keepNext/>
        <w:pBdr>
          <w:left w:val="single" w:sz="24" w:space="6" w:color="52B69A"/>
        </w:pBdr>
        <w:spacing w:before="120" w:after="60"/>
        <w:ind w:left="170"/>
      </w:pPr>
      <w:r>
        <w:rPr>
          <w:b/>
          <w:color w:val="0F172A"/>
          <w:sz w:val="20"/>
        </w:rPr>
        <w:t>Revenue &amp; Financial Strength — scored 71/100</w:t>
      </w:r>
    </w:p>
    <w:p w:rsidR="003F1765" w:rsidRDefault="00D369AB">
      <w:pPr>
        <w:keepNext/>
        <w:pBdr>
          <w:left w:val="single" w:sz="24" w:space="6" w:color="52B69A"/>
        </w:pBdr>
        <w:ind w:left="170"/>
      </w:pPr>
      <w:r>
        <w:t>Based on primary research, the company has not disclosed further detail</w:t>
      </w:r>
      <w:r>
        <w:t>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Official corporate filings indicate that Pipla Safety Private Limited (formerly operating as Advanced Fire &amp; Safety Private Limited, CIN U74999DL2013PTC258132) maintains a small corporate footprint with an authorized share capital of ₹</w:t>
      </w:r>
      <w:r>
        <w:t>5 Lakh and a paid-up capital of ₹1 Lakh.</w:t>
      </w:r>
    </w:p>
    <w:p w:rsidR="003F1765" w:rsidRDefault="00D369AB">
      <w:pPr>
        <w:pStyle w:val="ListBullet"/>
        <w:spacing w:after="60"/>
        <w:ind w:left="510"/>
      </w:pPr>
      <w:r>
        <w:t>Based on primary research, the company has not disclosed detailed third-party financial statements, annual revenues, and profitability metrics for the firm's fire vehicle manufacturing operations.</w:t>
      </w:r>
    </w:p>
    <w:p w:rsidR="003F1765" w:rsidRDefault="00D369AB">
      <w:pPr>
        <w:keepNext/>
        <w:pBdr>
          <w:left w:val="single" w:sz="24" w:space="6" w:color="52B69A"/>
        </w:pBdr>
        <w:spacing w:before="120" w:after="60"/>
        <w:ind w:left="170"/>
      </w:pPr>
      <w:r>
        <w:rPr>
          <w:b/>
          <w:color w:val="0F172A"/>
          <w:sz w:val="20"/>
        </w:rPr>
        <w:t>Production Capacit</w:t>
      </w:r>
      <w:r>
        <w:rPr>
          <w:b/>
          <w:color w:val="0F172A"/>
          <w:sz w:val="20"/>
        </w:rPr>
        <w:t>y &amp; Delivery — scored 67/100</w:t>
      </w:r>
    </w:p>
    <w:p w:rsidR="003F1765" w:rsidRDefault="00D369AB">
      <w:pPr>
        <w:keepNext/>
        <w:pBdr>
          <w:left w:val="single" w:sz="24" w:space="6" w:color="52B69A"/>
        </w:pBdr>
        <w:ind w:left="170"/>
      </w:pPr>
      <w:r>
        <w:t>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Advanced Fire &amp; Safety India Pvt. Ltd. designs and manufactures specialized emergency response vehicles including fire tenders and quic</w:t>
      </w:r>
      <w:r>
        <w:t>k response vehicles at its Masuri, Hapur industrial facility.</w:t>
      </w:r>
    </w:p>
    <w:p w:rsidR="003F1765" w:rsidRDefault="00D369AB">
      <w:pPr>
        <w:pStyle w:val="ListBullet"/>
        <w:spacing w:after="60"/>
        <w:ind w:left="510"/>
      </w:pPr>
      <w:r>
        <w:t>Based on primary research, the company has not disclosed evidence regarding the company's specific annual production numbers, delivery timelines, or order backlog metrics.</w:t>
      </w:r>
    </w:p>
    <w:p w:rsidR="003F1765" w:rsidRDefault="00D369AB">
      <w:pPr>
        <w:keepNext/>
        <w:pBdr>
          <w:left w:val="single" w:sz="24" w:space="6" w:color="52B69A"/>
        </w:pBdr>
        <w:spacing w:before="120" w:after="60"/>
        <w:ind w:left="170"/>
      </w:pPr>
      <w:r>
        <w:rPr>
          <w:b/>
          <w:color w:val="0F172A"/>
          <w:sz w:val="20"/>
        </w:rPr>
        <w:t>Geographic &amp; Service N</w:t>
      </w:r>
      <w:r>
        <w:rPr>
          <w:b/>
          <w:color w:val="0F172A"/>
          <w:sz w:val="20"/>
        </w:rPr>
        <w:t>etwork — scored 83/100</w:t>
      </w:r>
    </w:p>
    <w:p w:rsidR="003F1765" w:rsidRDefault="00D369AB">
      <w:pPr>
        <w:keepNext/>
        <w:pBdr>
          <w:left w:val="single" w:sz="24" w:space="6" w:color="52B69A"/>
        </w:pBdr>
        <w:ind w:left="170"/>
      </w:pPr>
      <w:r>
        <w:t>The company possesses a regional manufacturing footprint in Uttar Pradesh and operates via self-reported service channels rather than a third-party verified dealer network, leaving the evidence partial and self-reported. Based on pri</w:t>
      </w:r>
      <w:r>
        <w:t>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Advanced Fire &amp; Safety (AFS) outlines self-reported corporate presence including a registered office in Hapur, a sales &amp; marketing office in Noida, and manufacturing facilities</w:t>
      </w:r>
      <w:r>
        <w:t xml:space="preserve"> established or planned in Aligarh and Palwal.</w:t>
      </w:r>
    </w:p>
    <w:p w:rsidR="003F1765" w:rsidRDefault="00D369AB">
      <w:pPr>
        <w:pStyle w:val="ListBullet"/>
        <w:spacing w:after="60"/>
        <w:ind w:left="510"/>
      </w:pPr>
      <w:r>
        <w:t>The company reports a nationwide supply and service model for maintenance and support throughout India. Based on primary research, the company has not disclosed specific network data or independent response ti</w:t>
      </w:r>
      <w:r>
        <w:t>mes.</w:t>
      </w:r>
    </w:p>
    <w:p w:rsidR="003F1765" w:rsidRDefault="00D369AB">
      <w:pPr>
        <w:keepNext/>
        <w:pBdr>
          <w:left w:val="single" w:sz="24" w:space="6" w:color="52B69A"/>
        </w:pBdr>
        <w:spacing w:before="120" w:after="60"/>
        <w:ind w:left="170"/>
      </w:pPr>
      <w:r>
        <w:rPr>
          <w:b/>
          <w:color w:val="0F172A"/>
          <w:sz w:val="20"/>
        </w:rPr>
        <w:t>Market Share &amp; Brand Reputation — scored 86/100</w:t>
      </w:r>
    </w:p>
    <w:p w:rsidR="003F1765" w:rsidRDefault="00D369AB">
      <w:pPr>
        <w:keepNext/>
        <w:pBdr>
          <w:left w:val="single" w:sz="24" w:space="6" w:color="52B69A"/>
        </w:pBdr>
        <w:ind w:left="170"/>
      </w:pPr>
      <w:r>
        <w:t xml:space="preserve">While the company demonstrates clear manufacturing capabilities for fire vehicles, its market share and brand reputation lack third-party verification or independent market data, leaving the evidence </w:t>
      </w:r>
      <w:r>
        <w:t>partial and self-reported.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Advanced Fire &amp; Safety (Advanced Fire and Safety India Pvt. Ltd.) manufactures specialized response vehicles like Quick Response Tenders,</w:t>
      </w:r>
      <w:r>
        <w:t xml:space="preserve"> Hazmat Vehicles, and Defence Fire Fighter Trucks at its Ghaziabad facility. Based on primary research, the company has not disclosed public third-party market share data or independent brand ranking.</w:t>
      </w:r>
    </w:p>
    <w:p w:rsidR="003F1765" w:rsidRDefault="00D369AB">
      <w:pPr>
        <w:pStyle w:val="Heading2"/>
        <w:pageBreakBefore/>
        <w:shd w:val="clear" w:color="auto" w:fill="002857"/>
        <w:spacing w:after="0"/>
      </w:pPr>
      <w:bookmarkStart w:id="22" w:name="_Toc242376099"/>
      <w:r>
        <w:lastRenderedPageBreak/>
        <w:t>Shri Ganesh Industries</w:t>
      </w:r>
      <w:bookmarkEnd w:id="22"/>
    </w:p>
    <w:p w:rsidR="003F1765" w:rsidRDefault="00D369AB">
      <w:pPr>
        <w:shd w:val="clear" w:color="auto" w:fill="002857"/>
        <w:spacing w:after="200"/>
      </w:pPr>
      <w:r>
        <w:rPr>
          <w:color w:val="CBD5E1"/>
          <w:sz w:val="18"/>
        </w:rPr>
        <w:t xml:space="preserve">Ganesh Industries   </w:t>
      </w:r>
      <w:r>
        <w:rPr>
          <w:color w:val="A7F3D0"/>
          <w:sz w:val="18"/>
        </w:rPr>
        <w:t xml:space="preserve">● </w:t>
      </w:r>
      <w:r>
        <w:rPr>
          <w:b/>
          <w:color w:val="FFFFFF"/>
          <w:sz w:val="18"/>
        </w:rPr>
        <w:t xml:space="preserve">Evolving </w:t>
      </w:r>
      <w:r>
        <w:rPr>
          <w:b/>
          <w:color w:val="FFFFFF"/>
          <w:sz w:val="18"/>
        </w:rPr>
        <w:t>Players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Overall </w:t>
      </w:r>
      <w:r>
        <w:rPr>
          <w:b/>
          <w:color w:val="FFFFFF"/>
          <w:sz w:val="20"/>
        </w:rPr>
        <w:t>81</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89/100</w:t>
      </w:r>
    </w:p>
    <w:p w:rsidR="003F1765" w:rsidRDefault="00D369AB">
      <w:pPr>
        <w:keepNext/>
        <w:pBdr>
          <w:left w:val="single" w:sz="24" w:space="6" w:color="52B69A"/>
        </w:pBdr>
        <w:ind w:left="170"/>
      </w:pPr>
      <w:r>
        <w:t>Shri Ganesh Industries shows clear verifiable capability with a versatile domestic product range extending into specialized industrial and mu</w:t>
      </w:r>
      <w:r>
        <w:t>nicipal urban firefighting response vehicles, a solid operational standing that falls short of market-leading global or extensive independent third-party market validation standards.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Shri Ganesh Industries manufactures a diverse catalog o</w:t>
      </w:r>
      <w:r>
        <w:t>f firefighting units including Advance Water Tenders, Water Foam Tenders, Fire Fighting Truck Foam Tenders, Fire Fighting Truck Water Bowsers, Mini Water Browsers, and specialized rapid-response solutions like Multipurpose Fire Fighting Motor Bikes and Wat</w:t>
      </w:r>
      <w:r>
        <w:t>er Mist Bowser Fire Fighting Vans.</w:t>
      </w:r>
    </w:p>
    <w:p w:rsidR="003F1765" w:rsidRDefault="00D369AB">
      <w:pPr>
        <w:pStyle w:val="ListBullet"/>
        <w:spacing w:after="60"/>
        <w:ind w:left="510"/>
      </w:pPr>
      <w:r>
        <w:t>Product profiles verified on B2B commerce platforms confirm the technical specifications of their fleet, spanning tank capacities from 200L to 10,000L engineered across light to heavy payloads built on commercial truck ch</w:t>
      </w:r>
      <w:r>
        <w:t>assis.</w:t>
      </w:r>
    </w:p>
    <w:p w:rsidR="003F1765" w:rsidRDefault="00D369AB">
      <w:pPr>
        <w:keepNext/>
        <w:pBdr>
          <w:left w:val="single" w:sz="24" w:space="6" w:color="52B69A"/>
        </w:pBdr>
        <w:spacing w:before="120" w:after="60"/>
        <w:ind w:left="170"/>
      </w:pPr>
      <w:r>
        <w:rPr>
          <w:b/>
          <w:color w:val="0F172A"/>
          <w:sz w:val="20"/>
        </w:rPr>
        <w:t>Vehicle Performance &amp; Reliability — scored 72/100</w:t>
      </w:r>
    </w:p>
    <w:p w:rsidR="003F1765" w:rsidRDefault="00D369AB">
      <w:pPr>
        <w:keepNext/>
        <w:pBdr>
          <w:left w:val="single" w:sz="24" w:space="6" w:color="52B69A"/>
        </w:pBdr>
        <w:ind w:left="170"/>
      </w:pPr>
      <w:r>
        <w:t xml:space="preserve">The company supplies explicit technical data regarding pump pressure and discharge capacities, but the evidence remains self-reported through product catalogs without broader third-party operational </w:t>
      </w:r>
      <w:r>
        <w:t>verification.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Product specifications from Shri Ganesh Fire Equipments indicate that their Water and Foam tenders feature "Ganesh" brand pumps with CE/UL certification, operating at capacities between 1,800 to 4,000 LPM and pressures of 7 </w:t>
      </w:r>
      <w:r>
        <w:t>to 40 kg/cm², alongside water tanks ranging from 3,000 to 10,000 litres.</w:t>
      </w:r>
    </w:p>
    <w:p w:rsidR="003F1765" w:rsidRDefault="00D369AB">
      <w:pPr>
        <w:pStyle w:val="ListBullet"/>
        <w:spacing w:after="60"/>
        <w:ind w:left="510"/>
      </w:pPr>
      <w:r>
        <w:t>Technical listings on the MSME Mart Portal for the company's Fire &amp; Rescue Motorcycle show a Royal Enfield 350/500 cc platform equipped with a 100-litre water tank, 20-litre foam tank</w:t>
      </w:r>
      <w:r>
        <w:t>, and high-pressure pump delivering an effective throw of 40 to 45 feet over 6 to 8 hours.</w:t>
      </w:r>
    </w:p>
    <w:p w:rsidR="003F1765" w:rsidRDefault="00D369AB">
      <w:pPr>
        <w:keepNext/>
        <w:pBdr>
          <w:left w:val="single" w:sz="24" w:space="6" w:color="52B69A"/>
        </w:pBdr>
        <w:spacing w:before="120" w:after="60"/>
        <w:ind w:left="170"/>
      </w:pPr>
      <w:r>
        <w:rPr>
          <w:b/>
          <w:color w:val="0F172A"/>
          <w:sz w:val="20"/>
        </w:rPr>
        <w:t>Firefighting Technology &amp; Innovation — scored 65/100</w:t>
      </w:r>
    </w:p>
    <w:p w:rsidR="003F1765" w:rsidRDefault="00D369AB">
      <w:pPr>
        <w:keepNext/>
        <w:pBdr>
          <w:left w:val="single" w:sz="24" w:space="6" w:color="52B69A"/>
        </w:pBdr>
        <w:ind w:left="170"/>
      </w:pPr>
      <w:r>
        <w:t xml:space="preserve">Based on primary research, the company has not disclosed information for this parameter. The available evidence </w:t>
      </w:r>
      <w:r>
        <w:t>is insufficient to substantiate this parameter or to justify the assigned score.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Based on primary research, the company has not disclosed evidence regarding advanced features like smart controls, foam proportioning systems, thermal imagin</w:t>
      </w:r>
      <w:r>
        <w:t>g, or electric/hybrid technologies for Shri Ganesh Industries (Shri Ganesh Fire Equipments Private Limited) in the fire vehicles sector.</w:t>
      </w:r>
    </w:p>
    <w:p w:rsidR="003F1765" w:rsidRDefault="00D369AB">
      <w:pPr>
        <w:keepNext/>
        <w:pBdr>
          <w:left w:val="single" w:sz="24" w:space="6" w:color="52B69A"/>
        </w:pBdr>
        <w:spacing w:before="120" w:after="60"/>
        <w:ind w:left="170"/>
      </w:pPr>
      <w:r>
        <w:rPr>
          <w:b/>
          <w:color w:val="0F172A"/>
          <w:sz w:val="20"/>
        </w:rPr>
        <w:t>Manufacturing &amp; Customization Capability — scored 88/100</w:t>
      </w:r>
    </w:p>
    <w:p w:rsidR="003F1765" w:rsidRDefault="00D369AB">
      <w:pPr>
        <w:keepNext/>
        <w:pBdr>
          <w:left w:val="single" w:sz="24" w:space="6" w:color="52B69A"/>
        </w:pBdr>
        <w:ind w:left="170"/>
      </w:pPr>
      <w:r>
        <w:t>Shri Ganesh Industries exhibits a clear and third-party verifi</w:t>
      </w:r>
      <w:r>
        <w:t>ed fabrication footprint with three specialized factories and structural capability to customize various chassis and pump applications, a clear and verifiable capability.</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Shri Ganesh Industries operates three manufacturing facilities—two </w:t>
      </w:r>
      <w:r>
        <w:t>in Delhi and one in Bihar—fabricating specialized custom emergency response units including water tenders, foam tenders, DCP tenders, crash fire tenders, and riot control vehicles.</w:t>
      </w:r>
    </w:p>
    <w:p w:rsidR="003F1765" w:rsidRDefault="00D369AB">
      <w:pPr>
        <w:pStyle w:val="ListBullet"/>
        <w:spacing w:after="60"/>
        <w:ind w:left="510"/>
      </w:pPr>
      <w:r>
        <w:t xml:space="preserve">The company utilizes internally fabricated, specialized components such as </w:t>
      </w:r>
      <w:r>
        <w:t>certified high-pressure/low-pressure pumps and UL-classified fire pumps to tailor custom equipment configurations for industrial and defense sectors.</w:t>
      </w:r>
    </w:p>
    <w:p w:rsidR="003F1765" w:rsidRDefault="00D369AB">
      <w:pPr>
        <w:keepNext/>
        <w:pBdr>
          <w:left w:val="single" w:sz="24" w:space="6" w:color="52B69A"/>
        </w:pBdr>
        <w:spacing w:before="120" w:after="60"/>
        <w:ind w:left="170"/>
      </w:pPr>
      <w:r>
        <w:rPr>
          <w:b/>
          <w:color w:val="0F172A"/>
          <w:sz w:val="20"/>
        </w:rPr>
        <w:t>Regulatory &amp; Safety Compliance — scored 97/100</w:t>
      </w:r>
    </w:p>
    <w:p w:rsidR="003F1765" w:rsidRDefault="00D369AB">
      <w:pPr>
        <w:keepNext/>
        <w:pBdr>
          <w:left w:val="single" w:sz="24" w:space="6" w:color="52B69A"/>
        </w:pBdr>
        <w:ind w:left="170"/>
      </w:pPr>
      <w:r>
        <w:t>The company possesses clearly verifiable compliance capabil</w:t>
      </w:r>
      <w:r>
        <w:t>ities and international design alignment verified by third-party inspection bodies, though its historical testing failure and lack of active market-wide leadership hold it back.</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Shri Ganesh Fire Equipments Pvt. Ltd. holds certifications i</w:t>
      </w:r>
      <w:r>
        <w:t>ncluding ISO 9001:2008, SSI, NSIC, and CE, with fire fighting pumps designed to conform to international standards such as NFPA 1901-2009 (UL Classified) and EN-1028.</w:t>
      </w:r>
    </w:p>
    <w:p w:rsidR="003F1765" w:rsidRDefault="00D369AB">
      <w:pPr>
        <w:pStyle w:val="ListBullet"/>
        <w:spacing w:after="60"/>
        <w:ind w:left="510"/>
      </w:pPr>
      <w:r>
        <w:t xml:space="preserve">The company utilizes third-party quality inspections from agencies like RITES, IRS, EIL, </w:t>
      </w:r>
      <w:r>
        <w:t>and DGQA (Ministry of Defence), though it has historically faced legal disputes and exclusion from state tender lists due to a fire pump failing hydraulic performance testing.</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87/100</w:t>
      </w:r>
    </w:p>
    <w:p w:rsidR="003F1765" w:rsidRDefault="00D369AB">
      <w:pPr>
        <w:keepNext/>
        <w:pBdr>
          <w:left w:val="single" w:sz="24" w:space="6" w:color="52B69A"/>
        </w:pBdr>
        <w:ind w:left="170"/>
      </w:pPr>
      <w:r>
        <w:t xml:space="preserve">The </w:t>
      </w:r>
      <w:r>
        <w:t>company indicates supply relationships with government and defense sectors, but independent public verification of specific contract valuations or tender wins is absent; the evidence remains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Shri Ganesh Industries self-repo</w:t>
      </w:r>
      <w:r>
        <w:t>rts that its specialized firefighting vehicles and equipment are utilized by defense, government, and industrial sectors.</w:t>
      </w:r>
    </w:p>
    <w:p w:rsidR="003F1765" w:rsidRDefault="00D369AB">
      <w:pPr>
        <w:keepNext/>
        <w:pBdr>
          <w:left w:val="single" w:sz="24" w:space="6" w:color="52B69A"/>
        </w:pBdr>
        <w:spacing w:before="120" w:after="60"/>
        <w:ind w:left="170"/>
      </w:pPr>
      <w:r>
        <w:rPr>
          <w:b/>
          <w:color w:val="0F172A"/>
          <w:sz w:val="20"/>
        </w:rPr>
        <w:t>Revenue &amp; Financial Strength — scored 65/100</w:t>
      </w:r>
    </w:p>
    <w:p w:rsidR="003F1765" w:rsidRDefault="00D369AB">
      <w:pPr>
        <w:keepNext/>
        <w:pBdr>
          <w:left w:val="single" w:sz="24" w:space="6" w:color="52B69A"/>
        </w:pBdr>
        <w:ind w:left="170"/>
      </w:pPr>
      <w:r>
        <w:t xml:space="preserve">Based on primary research, the company has not disclosed information for this parameter. </w:t>
      </w:r>
      <w:r>
        <w:t>The available evidence is insufficient to substantiate this parameter or to justify the assigned score. The complete absence of verifiable financial records or turnover data in the public domain limits the assessment.</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Based on primary </w:t>
      </w:r>
      <w:r>
        <w:t>research, the company has not disclosed public financial statements, audited annual reports, or specific revenue growth figures.</w:t>
      </w:r>
    </w:p>
    <w:p w:rsidR="003F1765" w:rsidRDefault="00D369AB">
      <w:pPr>
        <w:keepNext/>
        <w:pBdr>
          <w:left w:val="single" w:sz="24" w:space="6" w:color="52B69A"/>
        </w:pBdr>
        <w:spacing w:before="120" w:after="60"/>
        <w:ind w:left="170"/>
      </w:pPr>
      <w:r>
        <w:rPr>
          <w:b/>
          <w:color w:val="0F172A"/>
          <w:sz w:val="20"/>
        </w:rPr>
        <w:t>Production Capacity &amp; Delivery — scored 91/100</w:t>
      </w:r>
    </w:p>
    <w:p w:rsidR="003F1765" w:rsidRDefault="00D369AB">
      <w:pPr>
        <w:keepNext/>
        <w:pBdr>
          <w:left w:val="single" w:sz="24" w:space="6" w:color="52B69A"/>
        </w:pBdr>
        <w:ind w:left="170"/>
      </w:pPr>
      <w:r>
        <w:t xml:space="preserve">The company supplies self-reported, aggregated historical delivery numbers that </w:t>
      </w:r>
      <w:r>
        <w:t>indicate manufacturing activity, but the absence of independent verification or current operational metrics leaves the evidence partial and self-reported.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Shri Gane</w:t>
      </w:r>
      <w:r>
        <w:t>sh Industries reports a historical delivery of over 4,000 firefighting vehicles and more than 9,500 precision-engineered fire pumps globally across its operational history.</w:t>
      </w:r>
    </w:p>
    <w:p w:rsidR="003F1765" w:rsidRDefault="00D369AB">
      <w:pPr>
        <w:pStyle w:val="ListBullet"/>
        <w:spacing w:after="60"/>
        <w:ind w:left="510"/>
      </w:pPr>
      <w:r>
        <w:t>Based on primary research, the company has not disclosed third-party verified figur</w:t>
      </w:r>
      <w:r>
        <w:t>es concerning active annual production capacity, current order backlogs, or detailed delivery timelines.</w:t>
      </w:r>
    </w:p>
    <w:p w:rsidR="003F1765" w:rsidRDefault="00D369AB">
      <w:pPr>
        <w:keepNext/>
        <w:pBdr>
          <w:left w:val="single" w:sz="24" w:space="6" w:color="52B69A"/>
        </w:pBdr>
        <w:spacing w:before="120" w:after="60"/>
        <w:ind w:left="170"/>
      </w:pPr>
      <w:r>
        <w:rPr>
          <w:b/>
          <w:color w:val="0F172A"/>
          <w:sz w:val="20"/>
        </w:rPr>
        <w:t>Geographic &amp; Service Network — scored 68/100</w:t>
      </w:r>
    </w:p>
    <w:p w:rsidR="003F1765" w:rsidRDefault="00D369AB">
      <w:pPr>
        <w:keepNext/>
        <w:pBdr>
          <w:left w:val="single" w:sz="24" w:space="6" w:color="52B69A"/>
        </w:pBdr>
        <w:ind w:left="170"/>
      </w:pPr>
      <w:r>
        <w:t>The company shows national distribution capability from a centralized New Delhi office. Based on primary r</w:t>
      </w:r>
      <w:r>
        <w:t>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Shri Ganesh Industries manages its domestic sales and operations from a single main facility located in Karampura, New Delhi, listing its target domestic distribution reach as "All I</w:t>
      </w:r>
      <w:r>
        <w:t>ndia".</w:t>
      </w:r>
    </w:p>
    <w:p w:rsidR="003F1765" w:rsidRDefault="00D369AB">
      <w:pPr>
        <w:pStyle w:val="ListBullet"/>
        <w:spacing w:after="60"/>
        <w:ind w:left="510"/>
      </w:pPr>
      <w:r>
        <w:t>Based on primary research, the company has not disclosed further details.</w:t>
      </w:r>
    </w:p>
    <w:p w:rsidR="003F1765" w:rsidRDefault="00D369AB">
      <w:pPr>
        <w:keepNext/>
        <w:pBdr>
          <w:left w:val="single" w:sz="24" w:space="6" w:color="52B69A"/>
        </w:pBdr>
        <w:spacing w:before="120" w:after="60"/>
        <w:ind w:left="170"/>
      </w:pPr>
      <w:r>
        <w:rPr>
          <w:b/>
          <w:color w:val="0F172A"/>
          <w:sz w:val="20"/>
        </w:rPr>
        <w:t>Market Share &amp; Brand Reputation — scored 88/100</w:t>
      </w:r>
    </w:p>
    <w:p w:rsidR="003F1765" w:rsidRDefault="00D369AB">
      <w:pPr>
        <w:keepNext/>
        <w:pBdr>
          <w:left w:val="single" w:sz="24" w:space="6" w:color="52B69A"/>
        </w:pBdr>
        <w:ind w:left="170"/>
      </w:pPr>
      <w:r>
        <w:t>The company provides self-reported performance and delivery metrics on its website, but independent third-party market share an</w:t>
      </w:r>
      <w:r>
        <w:t>alysis or official industry brand awards are absent from the public domain.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Shri Ganesh Industries self-reports a fleet of over 4,000 firefighting vehicles delivered globally, a 95% customer satisfaction rate, and more than three decades </w:t>
      </w:r>
      <w:r>
        <w:t>of operations.</w:t>
      </w:r>
    </w:p>
    <w:p w:rsidR="003F1765" w:rsidRDefault="00D369AB">
      <w:pPr>
        <w:pStyle w:val="ListBullet"/>
        <w:spacing w:after="60"/>
        <w:ind w:left="510"/>
      </w:pPr>
      <w:r>
        <w:t>According to primary research, third-party B2B platform profiles from TradeIndia list the company as a verified manufacturer of fire tenders, pumps, and water cannon vehicles.</w:t>
      </w:r>
    </w:p>
    <w:p w:rsidR="003F1765" w:rsidRDefault="00D369AB">
      <w:pPr>
        <w:pStyle w:val="Heading2"/>
        <w:pageBreakBefore/>
        <w:shd w:val="clear" w:color="auto" w:fill="002857"/>
        <w:spacing w:after="0"/>
      </w:pPr>
      <w:bookmarkStart w:id="23" w:name="_Toc242376100"/>
      <w:r>
        <w:lastRenderedPageBreak/>
        <w:t>Awate Fabricators &amp; Automobile Works</w:t>
      </w:r>
      <w:bookmarkEnd w:id="23"/>
    </w:p>
    <w:p w:rsidR="003F1765" w:rsidRDefault="00D369AB">
      <w:pPr>
        <w:shd w:val="clear" w:color="auto" w:fill="002857"/>
        <w:spacing w:after="200"/>
      </w:pPr>
      <w:r>
        <w:rPr>
          <w:color w:val="CBD5E1"/>
          <w:sz w:val="18"/>
        </w:rPr>
        <w:t xml:space="preserve">Awate Fabricators   </w:t>
      </w:r>
      <w:r>
        <w:rPr>
          <w:color w:val="A7F3D0"/>
          <w:sz w:val="18"/>
        </w:rPr>
        <w:t xml:space="preserve">● </w:t>
      </w:r>
      <w:r>
        <w:rPr>
          <w:b/>
          <w:color w:val="FFFFFF"/>
          <w:sz w:val="18"/>
        </w:rPr>
        <w:t>Evolvi</w:t>
      </w:r>
      <w:r>
        <w:rPr>
          <w:b/>
          <w:color w:val="FFFFFF"/>
          <w:sz w:val="18"/>
        </w:rPr>
        <w:t>ng Players</w:t>
      </w:r>
      <w:r>
        <w:rPr>
          <w:color w:val="CBD5E1"/>
          <w:sz w:val="18"/>
        </w:rPr>
        <w:t xml:space="preserve">     X </w:t>
      </w:r>
      <w:r>
        <w:rPr>
          <w:b/>
          <w:color w:val="FFFFFF"/>
          <w:sz w:val="20"/>
        </w:rPr>
        <w:t>79</w:t>
      </w:r>
      <w:r>
        <w:rPr>
          <w:color w:val="CBD5E1"/>
          <w:sz w:val="18"/>
        </w:rPr>
        <w:t xml:space="preserve">     Y </w:t>
      </w:r>
      <w:r>
        <w:rPr>
          <w:b/>
          <w:color w:val="FFFFFF"/>
          <w:sz w:val="20"/>
        </w:rPr>
        <w:t>78</w:t>
      </w:r>
      <w:r>
        <w:rPr>
          <w:color w:val="CBD5E1"/>
          <w:sz w:val="18"/>
        </w:rPr>
        <w:t xml:space="preserve">     Overall </w:t>
      </w:r>
      <w:r>
        <w:rPr>
          <w:b/>
          <w:color w:val="FFFFFF"/>
          <w:sz w:val="20"/>
        </w:rPr>
        <w:t>78</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79/100</w:t>
      </w:r>
    </w:p>
    <w:p w:rsidR="003F1765" w:rsidRDefault="00D369AB">
      <w:pPr>
        <w:keepNext/>
        <w:pBdr>
          <w:left w:val="single" w:sz="24" w:space="6" w:color="52B69A"/>
        </w:pBdr>
        <w:ind w:left="170"/>
      </w:pPr>
      <w:r>
        <w:t xml:space="preserve">Secondary research confirms the availability of basic water-based firefighting units and water tenders. Based on primary research, the </w:t>
      </w:r>
      <w:r>
        <w:t>company has not disclosed specialized ladder trucks, foam units, or dedicated vehicles designed for industrial or airport environments, showing a present but partial product portfolio.</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&amp; Automobile Works manufactures a s</w:t>
      </w:r>
      <w:r>
        <w:t>tandard "Fire Fighter Vehicle" listed on commercial directories at a price point of ₹30,00,000, configured as a truck-mounted unit with a 1,500 GPM pump capacity and a 1,000-gallon water tank capacity.</w:t>
      </w:r>
    </w:p>
    <w:p w:rsidR="003F1765" w:rsidRDefault="00D369AB">
      <w:pPr>
        <w:pStyle w:val="ListBullet"/>
        <w:spacing w:after="60"/>
        <w:ind w:left="510"/>
      </w:pPr>
      <w:r>
        <w:t xml:space="preserve">The company offers a "Fire Water Tanker" product line </w:t>
      </w:r>
      <w:r>
        <w:t>customizable from 3,000 to 14,000 liters, featuring portable pumps by brands such as Rosenbauer, Firex, or Mody.</w:t>
      </w:r>
    </w:p>
    <w:p w:rsidR="003F1765" w:rsidRDefault="00D369AB">
      <w:pPr>
        <w:keepNext/>
        <w:pBdr>
          <w:left w:val="single" w:sz="24" w:space="6" w:color="52B69A"/>
        </w:pBdr>
        <w:spacing w:before="120" w:after="60"/>
        <w:ind w:left="170"/>
      </w:pPr>
      <w:r>
        <w:rPr>
          <w:b/>
          <w:color w:val="0F172A"/>
          <w:sz w:val="20"/>
        </w:rPr>
        <w:t>Vehicle Performance &amp; Reliability — scored 72/100</w:t>
      </w:r>
    </w:p>
    <w:p w:rsidR="003F1765" w:rsidRDefault="00D369AB">
      <w:pPr>
        <w:keepNext/>
        <w:pBdr>
          <w:left w:val="single" w:sz="24" w:space="6" w:color="52B69A"/>
        </w:pBdr>
        <w:ind w:left="170"/>
      </w:pPr>
      <w:r>
        <w:t xml:space="preserve">While technical specifications regarding pump capacities and water tank sizes were confirmed </w:t>
      </w:r>
      <w:r>
        <w:t>through active product listings, specific customer testimonials, operational field performance data, and based on primary research, the company has not disclosed ladder reach metrics, leaving the evidence partial and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w:t>
      </w:r>
      <w:r>
        <w:t>mpany manufactures a truck-mounted Fire Fighter vehicle featuring a pump capacity of 1,500 GPM and a water tank capacity of 1,000 gallons.</w:t>
      </w:r>
    </w:p>
    <w:p w:rsidR="003F1765" w:rsidRDefault="00D369AB">
      <w:pPr>
        <w:pStyle w:val="ListBullet"/>
        <w:spacing w:after="60"/>
        <w:ind w:left="510"/>
      </w:pPr>
      <w:r>
        <w:t>The company offers a Combined DCP Tender vehicle with a water capacity of 4,500 to 6,000 litres, a foam capacity of 5</w:t>
      </w:r>
      <w:r>
        <w:t>00 litres, a dry chemical powder (DCP) capacity of 1,000 to 2,000 kg, and a single-stage normal or multi-pressure centrifugal fire pump of 1,800 to 4,000 LPM.</w:t>
      </w:r>
    </w:p>
    <w:p w:rsidR="003F1765" w:rsidRDefault="00D369AB">
      <w:pPr>
        <w:keepNext/>
        <w:pBdr>
          <w:left w:val="single" w:sz="24" w:space="6" w:color="52B69A"/>
        </w:pBdr>
        <w:spacing w:before="120" w:after="60"/>
        <w:ind w:left="170"/>
      </w:pPr>
      <w:r>
        <w:rPr>
          <w:b/>
          <w:color w:val="0F172A"/>
          <w:sz w:val="20"/>
        </w:rPr>
        <w:t>Firefighting Technology &amp; Innovation — scored 82/100</w:t>
      </w:r>
    </w:p>
    <w:p w:rsidR="003F1765" w:rsidRDefault="00D369AB">
      <w:pPr>
        <w:keepNext/>
        <w:pBdr>
          <w:left w:val="single" w:sz="24" w:space="6" w:color="52B69A"/>
        </w:pBdr>
        <w:ind w:left="170"/>
      </w:pPr>
      <w:r>
        <w:t>Secondary research confirms the baseline fab</w:t>
      </w:r>
      <w:r>
        <w:t>rication of standard commercial bodies and third-party pump integration.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&amp; Automobile Works lists standard custom-built commercial body options in</w:t>
      </w:r>
      <w:r>
        <w:t>cluding a "Fire Fighter Vehicle" and "Fire Water Tanker" manufactured using conventional methodologies without proprietary smart platforms.</w:t>
      </w:r>
    </w:p>
    <w:p w:rsidR="003F1765" w:rsidRDefault="00D369AB">
      <w:pPr>
        <w:pStyle w:val="ListBullet"/>
        <w:spacing w:after="60"/>
        <w:ind w:left="510"/>
      </w:pPr>
      <w:r>
        <w:t xml:space="preserve">Statements and product representations on their Official Website About Page outline basic product fabrication flows </w:t>
      </w:r>
      <w:r>
        <w:t>without documented advanced technology integrations like smart controls or thermal imaging.</w:t>
      </w:r>
    </w:p>
    <w:p w:rsidR="003F1765" w:rsidRDefault="00D369AB">
      <w:pPr>
        <w:keepNext/>
        <w:pBdr>
          <w:left w:val="single" w:sz="24" w:space="6" w:color="52B69A"/>
        </w:pBdr>
        <w:spacing w:before="120" w:after="60"/>
        <w:ind w:left="170"/>
      </w:pPr>
      <w:r>
        <w:rPr>
          <w:b/>
          <w:color w:val="0F172A"/>
          <w:sz w:val="20"/>
        </w:rPr>
        <w:t>Manufacturing &amp; Customization Capability — scored 72/100</w:t>
      </w:r>
    </w:p>
    <w:p w:rsidR="003F1765" w:rsidRDefault="00D369AB">
      <w:pPr>
        <w:keepNext/>
        <w:pBdr>
          <w:left w:val="single" w:sz="24" w:space="6" w:color="52B69A"/>
        </w:pBdr>
        <w:ind w:left="170"/>
      </w:pPr>
      <w:r>
        <w:t>Secondary research confirms the company's baseline customization processes, available chassis integrations,</w:t>
      </w:r>
      <w:r>
        <w:t xml:space="preserve"> and component layouts via commercial listings, but based on primary research, the company has not disclosed exact production volume capacities or formal third-party factory audits evaluating scale, leaving the evidence self-reported and partial.</w:t>
      </w:r>
    </w:p>
    <w:p w:rsidR="003F1765" w:rsidRDefault="00D369AB">
      <w:pPr>
        <w:keepNext/>
        <w:spacing w:after="40"/>
        <w:ind w:left="170"/>
      </w:pPr>
      <w:r>
        <w:rPr>
          <w:b/>
          <w:caps/>
          <w:color w:val="64748B"/>
          <w:sz w:val="15"/>
        </w:rPr>
        <w:t>Supportin</w:t>
      </w:r>
      <w:r>
        <w:rPr>
          <w:b/>
          <w:caps/>
          <w:color w:val="64748B"/>
          <w:sz w:val="15"/>
        </w:rPr>
        <w:t>g points</w:t>
      </w:r>
    </w:p>
    <w:p w:rsidR="003F1765" w:rsidRDefault="00D369AB">
      <w:pPr>
        <w:pStyle w:val="ListBullet"/>
        <w:spacing w:after="60"/>
        <w:ind w:left="510"/>
      </w:pPr>
      <w:r>
        <w:t>Awate Fabricators &amp; Automobile Works states that they maintain a workforce of 24 skilled laborers, 4 engineers, and 15 office staff to fabricate custom special purpose vehicles starting from a customer’s initial concept through design, engineering</w:t>
      </w:r>
      <w:r>
        <w:t>, and validation.</w:t>
      </w:r>
    </w:p>
    <w:p w:rsidR="003F1765" w:rsidRDefault="00D369AB">
      <w:pPr>
        <w:pStyle w:val="ListBullet"/>
        <w:spacing w:after="60"/>
        <w:ind w:left="510"/>
      </w:pPr>
      <w:r>
        <w:t>According to primary research, the company's business listing confirms they supply custom Fire Water Tankers priced at ₹30,00,000 per unit, utilizing varied third-party chassis types and portable pump integrations to meet specific buyer r</w:t>
      </w:r>
      <w:r>
        <w:t>equirements.</w:t>
      </w:r>
    </w:p>
    <w:p w:rsidR="003F1765" w:rsidRDefault="00D369AB">
      <w:pPr>
        <w:keepNext/>
        <w:pBdr>
          <w:left w:val="single" w:sz="24" w:space="6" w:color="52B69A"/>
        </w:pBdr>
        <w:spacing w:before="120" w:after="60"/>
        <w:ind w:left="170"/>
      </w:pPr>
      <w:r>
        <w:rPr>
          <w:b/>
          <w:color w:val="0F172A"/>
          <w:sz w:val="20"/>
        </w:rPr>
        <w:t>Regulatory &amp; Safety Compliance — scored 89/100</w:t>
      </w:r>
    </w:p>
    <w:p w:rsidR="003F1765" w:rsidRDefault="00D369AB">
      <w:pPr>
        <w:keepNext/>
        <w:pBdr>
          <w:left w:val="single" w:sz="24" w:space="6" w:color="52B69A"/>
        </w:pBdr>
        <w:ind w:left="170"/>
      </w:pPr>
      <w:r>
        <w:t>Secondary research confirms baseline BIS compliance and corporate ISO certification via third-party trade registries.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company maintains standard corporate quality guidelines and lists compliance with Bureau of Indian Standards (BIS) norms for its truck-mounted fire fighter vehicles, as published in its official commercial directory catalog on TradeIn</w:t>
      </w:r>
      <w:r>
        <w:t>dia.</w:t>
      </w:r>
    </w:p>
    <w:p w:rsidR="003F1765" w:rsidRDefault="00D369AB">
      <w:pPr>
        <w:pStyle w:val="ListBullet"/>
        <w:spacing w:after="60"/>
        <w:ind w:left="510"/>
      </w:pPr>
      <w:r>
        <w:lastRenderedPageBreak/>
        <w:t>The company holds a baseline ISO 9001:2008 certification covering its custom special-purpose commercial vehicle manufacturing operations based in Pune, India.</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86/100</w:t>
      </w:r>
    </w:p>
    <w:p w:rsidR="003F1765" w:rsidRDefault="00D369AB">
      <w:pPr>
        <w:keepNext/>
        <w:pBdr>
          <w:left w:val="single" w:sz="24" w:space="6" w:color="52B69A"/>
        </w:pBdr>
        <w:ind w:left="170"/>
      </w:pPr>
      <w:r>
        <w:t>Documented municipa</w:t>
      </w:r>
      <w:r>
        <w:t>l bidding activity confirms active participation, but the lack of major verified contract wins leaves the evidence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and Automobile Works participates in municipal procurement and bidding, such as a 2026 invitatio</w:t>
      </w:r>
      <w:r>
        <w:t>n to bid for quotation on fire-related equipment from the Pimpri Chinchwad Municipal Corporation.</w:t>
      </w:r>
    </w:p>
    <w:p w:rsidR="003F1765" w:rsidRDefault="00D369AB">
      <w:pPr>
        <w:pStyle w:val="ListBullet"/>
        <w:spacing w:after="60"/>
        <w:ind w:left="510"/>
      </w:pPr>
      <w:r>
        <w:t xml:space="preserve">The company was recorded as an L2 bidder in a 2025 Directorate of Municipal Administration public tender for the fabrication and supply of an 11-meter aerial </w:t>
      </w:r>
      <w:r>
        <w:t>ladder platform.</w:t>
      </w:r>
    </w:p>
    <w:p w:rsidR="003F1765" w:rsidRDefault="00D369AB">
      <w:pPr>
        <w:keepNext/>
        <w:pBdr>
          <w:left w:val="single" w:sz="24" w:space="6" w:color="52B69A"/>
        </w:pBdr>
        <w:spacing w:before="120" w:after="60"/>
        <w:ind w:left="170"/>
      </w:pPr>
      <w:r>
        <w:rPr>
          <w:b/>
          <w:color w:val="0F172A"/>
          <w:sz w:val="20"/>
        </w:rPr>
        <w:t>Revenue &amp; Financial Strength — scored 85/100</w:t>
      </w:r>
    </w:p>
    <w:p w:rsidR="003F1765" w:rsidRDefault="00D369AB">
      <w:pPr>
        <w:keepNext/>
        <w:pBdr>
          <w:left w:val="single" w:sz="24" w:space="6" w:color="52B69A"/>
        </w:pBdr>
        <w:ind w:left="170"/>
      </w:pPr>
      <w:r>
        <w:t>The company shows self-reported, partial evidence of financial status via online business directories but lacks formal audited financial statements or verified investments in capacity expansion.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And Automobile Works has an estimated annual turnover of ₹5 - 25 Crore, operating as a proprietorship with an estimated workforce of 11 to 25 employees.</w:t>
      </w:r>
    </w:p>
    <w:p w:rsidR="003F1765" w:rsidRDefault="00D369AB">
      <w:pPr>
        <w:keepNext/>
        <w:pBdr>
          <w:left w:val="single" w:sz="24" w:space="6" w:color="52B69A"/>
        </w:pBdr>
        <w:spacing w:before="120" w:after="60"/>
        <w:ind w:left="170"/>
      </w:pPr>
      <w:r>
        <w:rPr>
          <w:b/>
          <w:color w:val="0F172A"/>
          <w:sz w:val="20"/>
        </w:rPr>
        <w:t>Production Capacity &amp; Delivery — scored 65/100</w:t>
      </w:r>
    </w:p>
    <w:p w:rsidR="003F1765" w:rsidRDefault="00D369AB">
      <w:pPr>
        <w:keepNext/>
        <w:pBdr>
          <w:left w:val="single" w:sz="24" w:space="6" w:color="52B69A"/>
        </w:pBdr>
        <w:ind w:left="170"/>
      </w:pPr>
      <w:r>
        <w:t>While the company s</w:t>
      </w:r>
      <w:r>
        <w:t>elf-reports its basic manufacturing staff size, there is an absolute lack of verifiable data regarding its actual fire vehicle production metrics, output volume, or fulfillment timelines, resulting in a low assessment due to sparse information. Based on pr</w:t>
      </w:r>
      <w:r>
        <w:t>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&amp; Automobile Works' official website discloses a general organizational workforce consisting of 24 skilled laborers, 4 engineers, and 15 office staff, but it</w:t>
      </w:r>
      <w:r>
        <w:t xml:space="preserve"> does not provide specific figures regarding annual vehicle manufacturing volume.</w:t>
      </w:r>
    </w:p>
    <w:p w:rsidR="003F1765" w:rsidRDefault="00D369AB">
      <w:pPr>
        <w:pStyle w:val="ListBullet"/>
        <w:spacing w:after="60"/>
        <w:ind w:left="510"/>
      </w:pPr>
      <w:r>
        <w:t>Based on primary research, the company has not disclosed evidence regarding the company's precise fire vehicle production capacity, delivery timelines, or current order backl</w:t>
      </w:r>
      <w:r>
        <w:t>og.</w:t>
      </w:r>
    </w:p>
    <w:p w:rsidR="003F1765" w:rsidRDefault="00D369AB">
      <w:pPr>
        <w:keepNext/>
        <w:pBdr>
          <w:left w:val="single" w:sz="24" w:space="6" w:color="52B69A"/>
        </w:pBdr>
        <w:spacing w:before="120" w:after="60"/>
        <w:ind w:left="170"/>
      </w:pPr>
      <w:r>
        <w:rPr>
          <w:b/>
          <w:color w:val="0F172A"/>
          <w:sz w:val="20"/>
        </w:rPr>
        <w:t>Geographic &amp; Service Network — scored 78/100</w:t>
      </w:r>
    </w:p>
    <w:p w:rsidR="003F1765" w:rsidRDefault="00D369AB">
      <w:pPr>
        <w:keepNext/>
        <w:pBdr>
          <w:left w:val="single" w:sz="24" w:space="6" w:color="52B69A"/>
        </w:pBdr>
        <w:ind w:left="170"/>
      </w:pPr>
      <w:r>
        <w:t xml:space="preserve">The company has documented distribution and clients across a few key Indian states, but relies entirely on its centralized Pune base without a verified network of national offices or localized service </w:t>
      </w:r>
      <w:r>
        <w:t>centers.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Awate Fabricators &amp; Automobile Works operates primarily out of its manufacturing facilities located in Pune, Maharashtra (Wakad and Dehu Road).</w:t>
      </w:r>
    </w:p>
    <w:p w:rsidR="003F1765" w:rsidRDefault="00D369AB">
      <w:pPr>
        <w:pStyle w:val="ListBullet"/>
        <w:spacing w:after="60"/>
        <w:ind w:left="510"/>
      </w:pPr>
      <w:r>
        <w:t>The company reports supplying specialized vehicles across states including Maharashtr</w:t>
      </w:r>
      <w:r>
        <w:t>a, Karnataka, Goa, Uttar Pradesh, and Delhi, but third-party verification of an extensive dedicated after-sales or service network across India is absent.</w:t>
      </w:r>
    </w:p>
    <w:p w:rsidR="003F1765" w:rsidRDefault="00D369AB">
      <w:pPr>
        <w:keepNext/>
        <w:pBdr>
          <w:left w:val="single" w:sz="24" w:space="6" w:color="52B69A"/>
        </w:pBdr>
        <w:spacing w:before="120" w:after="60"/>
        <w:ind w:left="170"/>
      </w:pPr>
      <w:r>
        <w:rPr>
          <w:b/>
          <w:color w:val="0F172A"/>
          <w:sz w:val="20"/>
        </w:rPr>
        <w:t>Market Share &amp; Brand Reputation — scored 77/100</w:t>
      </w:r>
    </w:p>
    <w:p w:rsidR="003F1765" w:rsidRDefault="00D369AB">
      <w:pPr>
        <w:keepNext/>
        <w:pBdr>
          <w:left w:val="single" w:sz="24" w:space="6" w:color="52B69A"/>
        </w:pBdr>
        <w:ind w:left="170"/>
      </w:pPr>
      <w:r>
        <w:t xml:space="preserve">The company shows basic operational presence through </w:t>
      </w:r>
      <w:r>
        <w:t>regional listings, but the absence of third-party verified market share data or brand awards leaves it in a weak or unproven position.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w:t>
      </w:r>
      <w:r>
        <w:t>, Awate Fabricators &amp; Automobile Works maintains self-reported commercial listings for products such as fire fighter vehicles and water tankers on Indian B2B platforms including TradeIndia.</w:t>
      </w:r>
    </w:p>
    <w:p w:rsidR="003F1765" w:rsidRDefault="00D369AB">
      <w:pPr>
        <w:pStyle w:val="Heading2"/>
        <w:pageBreakBefore/>
        <w:shd w:val="clear" w:color="auto" w:fill="002857"/>
        <w:spacing w:after="0"/>
      </w:pPr>
      <w:bookmarkStart w:id="24" w:name="_Toc242376101"/>
      <w:r>
        <w:lastRenderedPageBreak/>
        <w:t>Kailash Vahan Udyog Limited</w:t>
      </w:r>
      <w:bookmarkEnd w:id="24"/>
    </w:p>
    <w:p w:rsidR="003F1765" w:rsidRDefault="00D369AB">
      <w:pPr>
        <w:shd w:val="clear" w:color="auto" w:fill="002857"/>
        <w:spacing w:after="200"/>
      </w:pPr>
      <w:r>
        <w:rPr>
          <w:color w:val="CBD5E1"/>
          <w:sz w:val="18"/>
        </w:rPr>
        <w:t xml:space="preserve">Kailash Vahan   </w:t>
      </w:r>
      <w:r>
        <w:rPr>
          <w:color w:val="A7F3D0"/>
          <w:sz w:val="18"/>
        </w:rPr>
        <w:t xml:space="preserve">● </w:t>
      </w:r>
      <w:r>
        <w:rPr>
          <w:b/>
          <w:color w:val="FFFFFF"/>
          <w:sz w:val="18"/>
        </w:rPr>
        <w:t>Evolving Players</w:t>
      </w:r>
      <w:r>
        <w:rPr>
          <w:color w:val="CBD5E1"/>
          <w:sz w:val="18"/>
        </w:rPr>
        <w:t xml:space="preserve">    </w:t>
      </w:r>
      <w:r>
        <w:rPr>
          <w:color w:val="CBD5E1"/>
          <w:sz w:val="18"/>
        </w:rPr>
        <w:t xml:space="preserve"> X </w:t>
      </w:r>
      <w:r>
        <w:rPr>
          <w:b/>
          <w:color w:val="FFFFFF"/>
          <w:sz w:val="20"/>
        </w:rPr>
        <w:t>76</w:t>
      </w:r>
      <w:r>
        <w:rPr>
          <w:color w:val="CBD5E1"/>
          <w:sz w:val="18"/>
        </w:rPr>
        <w:t xml:space="preserve">     Y </w:t>
      </w:r>
      <w:r>
        <w:rPr>
          <w:b/>
          <w:color w:val="FFFFFF"/>
          <w:sz w:val="20"/>
        </w:rPr>
        <w:t>80</w:t>
      </w:r>
      <w:r>
        <w:rPr>
          <w:color w:val="CBD5E1"/>
          <w:sz w:val="18"/>
        </w:rPr>
        <w:t xml:space="preserve">     Overall </w:t>
      </w:r>
      <w:r>
        <w:rPr>
          <w:b/>
          <w:color w:val="FFFFFF"/>
          <w:sz w:val="20"/>
        </w:rPr>
        <w:t>78</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76/100</w:t>
      </w:r>
    </w:p>
    <w:p w:rsidR="003F1765" w:rsidRDefault="00D369AB">
      <w:pPr>
        <w:keepNext/>
        <w:pBdr>
          <w:left w:val="single" w:sz="24" w:space="6" w:color="52B69A"/>
        </w:pBdr>
        <w:ind w:left="170"/>
      </w:pPr>
      <w:r>
        <w:t>Secondary research confirms the manufacture of basic fire trucks and mini tenders through third-party commercial portals, but based on primary research,</w:t>
      </w:r>
      <w:r>
        <w:t xml:space="preserve"> the company has not disclosed evidence of a broad portfolio including advanced aerial ladders, foam units, or highly specialized airport/industrial vehicles, leaving the company's showing present but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 commercial listing for the</w:t>
      </w:r>
      <w:r>
        <w:t xml:space="preserve"> Alandi region verifies that Kailash Vahan Udyog Ltd manufactures and supplies the TAC-02 Mini Fire Fighting Vehicle alongside general fire fighting vehicles priced between ₹50 Lakh to ₹65 Lakh.</w:t>
      </w:r>
    </w:p>
    <w:p w:rsidR="003F1765" w:rsidRDefault="00D369AB">
      <w:pPr>
        <w:pStyle w:val="ListBullet"/>
        <w:spacing w:after="60"/>
        <w:ind w:left="510"/>
      </w:pPr>
      <w:r>
        <w:t>According to primary research, supplier directory listings do</w:t>
      </w:r>
      <w:r>
        <w:t>cument that Kailash Vahn Private Limited provides custom Fire Fighter Truck and Fire Fighter Truck Solutions to the market as a verified long-standing manufacturer based in Pune.</w:t>
      </w:r>
    </w:p>
    <w:p w:rsidR="003F1765" w:rsidRDefault="00D369AB">
      <w:pPr>
        <w:keepNext/>
        <w:pBdr>
          <w:left w:val="single" w:sz="24" w:space="6" w:color="52B69A"/>
        </w:pBdr>
        <w:spacing w:before="120" w:after="60"/>
        <w:ind w:left="170"/>
      </w:pPr>
      <w:r>
        <w:rPr>
          <w:b/>
          <w:color w:val="0F172A"/>
          <w:sz w:val="20"/>
        </w:rPr>
        <w:t>Vehicle Performance &amp; Reliability — scored 65/100</w:t>
      </w:r>
    </w:p>
    <w:p w:rsidR="003F1765" w:rsidRDefault="00D369AB">
      <w:pPr>
        <w:keepNext/>
        <w:pBdr>
          <w:left w:val="single" w:sz="24" w:space="6" w:color="52B69A"/>
        </w:pBdr>
        <w:ind w:left="170"/>
      </w:pPr>
      <w:r>
        <w:t>While basic technical confi</w:t>
      </w:r>
      <w:r>
        <w:t>gurations such as water tank sizes (5,000 to 10,000 liters) and pump integration were confirmed through regional commercial listings, precise flow rate pumping capacities, ladder reach metrics, emergency field performance data, and based on primary researc</w:t>
      </w:r>
      <w:r>
        <w:t>h, the company has not disclosed third-party reliability testimonials, leaving the evidence self-reported and partial.</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The company manufactures a heavy-duty Fire Fighting Truck priced at ₹50 Lakh - ₹65 Lakh, which features a 10,000-liter </w:t>
      </w:r>
      <w:r>
        <w:t>capacity stainless steel tank, a midship-mount design for terrain stability, a 6,000-liter fuel tank, and a centrifugal pump.</w:t>
      </w:r>
    </w:p>
    <w:p w:rsidR="003F1765" w:rsidRDefault="00D369AB">
      <w:pPr>
        <w:pStyle w:val="ListBullet"/>
        <w:spacing w:after="60"/>
        <w:ind w:left="510"/>
      </w:pPr>
      <w:r>
        <w:t>The company manufactures the "TAC-01 Fire Tender Vehicle" equipped with a 5,000-liter water tank and a centrifugal pump for munici</w:t>
      </w:r>
      <w:r>
        <w:t>pal and industrial emergency applications.</w:t>
      </w:r>
    </w:p>
    <w:p w:rsidR="003F1765" w:rsidRDefault="00D369AB">
      <w:pPr>
        <w:keepNext/>
        <w:pBdr>
          <w:left w:val="single" w:sz="24" w:space="6" w:color="52B69A"/>
        </w:pBdr>
        <w:spacing w:before="120" w:after="60"/>
        <w:ind w:left="170"/>
      </w:pPr>
      <w:r>
        <w:rPr>
          <w:b/>
          <w:color w:val="0F172A"/>
          <w:sz w:val="20"/>
        </w:rPr>
        <w:t>Firefighting Technology &amp; Innovation — scored 80/100</w:t>
      </w:r>
    </w:p>
    <w:p w:rsidR="003F1765" w:rsidRDefault="00D369AB">
      <w:pPr>
        <w:keepNext/>
        <w:pBdr>
          <w:left w:val="single" w:sz="24" w:space="6" w:color="52B69A"/>
        </w:pBdr>
        <w:ind w:left="170"/>
      </w:pPr>
      <w:r>
        <w:t>Secondary research confirms basic mechanical firefighting equipment like centrifugal pumps and stainless steel water tanks. Based on primary research, the compa</w:t>
      </w:r>
      <w:r>
        <w:t>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The company manufactures the TAC-02 Mini Fire Fighting Vehicle, featuring a standard mechanical centrifugal pump setup to deliver core water flow capabilities.</w:t>
      </w:r>
    </w:p>
    <w:p w:rsidR="003F1765" w:rsidRDefault="00D369AB">
      <w:pPr>
        <w:pStyle w:val="ListBullet"/>
        <w:spacing w:after="60"/>
        <w:ind w:left="510"/>
      </w:pPr>
      <w:r>
        <w:t xml:space="preserve">Production of a heavy-duty 10,000-liter </w:t>
      </w:r>
      <w:r>
        <w:t>Fire Fighting Vehicle equipped with a midship-mount centrifugal pump and a traditional stainless steel water tank listed via Justdial.</w:t>
      </w:r>
    </w:p>
    <w:p w:rsidR="003F1765" w:rsidRDefault="00D369AB">
      <w:pPr>
        <w:keepNext/>
        <w:pBdr>
          <w:left w:val="single" w:sz="24" w:space="6" w:color="52B69A"/>
        </w:pBdr>
        <w:spacing w:before="120" w:after="60"/>
        <w:ind w:left="170"/>
      </w:pPr>
      <w:r>
        <w:rPr>
          <w:b/>
          <w:color w:val="0F172A"/>
          <w:sz w:val="20"/>
        </w:rPr>
        <w:t>Manufacturing &amp; Customization Capability — scored 75/100</w:t>
      </w:r>
    </w:p>
    <w:p w:rsidR="003F1765" w:rsidRDefault="00D369AB">
      <w:pPr>
        <w:keepNext/>
        <w:pBdr>
          <w:left w:val="single" w:sz="24" w:space="6" w:color="52B69A"/>
        </w:pBdr>
        <w:ind w:left="170"/>
      </w:pPr>
      <w:r>
        <w:t xml:space="preserve">While the company's production facilities and custom vehicle </w:t>
      </w:r>
      <w:r>
        <w:t>specifications were confirmed, specific third-party audited production volumes and complete metrics on fulfilled orders remain partial or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Kailash Vahan Udyog Limited operates dedicated manufac</w:t>
      </w:r>
      <w:r>
        <w:t>turing facilities including its flagship plant in Alandi near Pune, alongside established units in Bangalore (1994) and Chennai (2013), as sourced from the Kailash Vahn Profile.</w:t>
      </w:r>
    </w:p>
    <w:p w:rsidR="003F1765" w:rsidRDefault="00D369AB">
      <w:pPr>
        <w:pStyle w:val="ListBullet"/>
        <w:spacing w:after="60"/>
        <w:ind w:left="510"/>
      </w:pPr>
      <w:r>
        <w:t>The company engineers customized fire response solutions, such as the Fire Ten</w:t>
      </w:r>
      <w:r>
        <w:t>der Vehicle TAC-01 with a 5,000-litre water capacity and centrifugal pump systems, as detailed on Justdial.</w:t>
      </w:r>
    </w:p>
    <w:p w:rsidR="003F1765" w:rsidRDefault="00D369AB">
      <w:pPr>
        <w:keepNext/>
        <w:pBdr>
          <w:left w:val="single" w:sz="24" w:space="6" w:color="52B69A"/>
        </w:pBdr>
        <w:spacing w:before="120" w:after="60"/>
        <w:ind w:left="170"/>
      </w:pPr>
      <w:r>
        <w:rPr>
          <w:b/>
          <w:color w:val="0F172A"/>
          <w:sz w:val="20"/>
        </w:rPr>
        <w:t>Regulatory &amp; Safety Compliance — scored 82/100</w:t>
      </w:r>
    </w:p>
    <w:p w:rsidR="003F1765" w:rsidRDefault="00D369AB">
      <w:pPr>
        <w:keepNext/>
        <w:pBdr>
          <w:left w:val="single" w:sz="24" w:space="6" w:color="52B69A"/>
        </w:pBdr>
        <w:ind w:left="170"/>
      </w:pPr>
      <w:r>
        <w:t>While basic manufacturing capabilities for large and mini fire tenders are confirmed via commercial c</w:t>
      </w:r>
      <w:r>
        <w:t>atalogs, explicit adherence to requirements like AIS-065, NFPA, emission standards, or approvals from the Directorate General of Fire Services could not be confirmed through secondary research from any public third-party sources. Based on primary research,</w:t>
      </w:r>
      <w:r>
        <w:t xml:space="preserve">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Commercial specifications on Justdial for the Kailash Vahan Udyog Ltd 10,000-liter capacity Fire Fighting Vehicle with a midship mount centrifugal pump demonstrate functional manufacturing, </w:t>
      </w:r>
      <w:r>
        <w:t>but lack referenced safety approvals or certifications.</w:t>
      </w:r>
    </w:p>
    <w:p w:rsidR="003F1765" w:rsidRDefault="00D369AB">
      <w:pPr>
        <w:pStyle w:val="ListBullet"/>
        <w:spacing w:after="60"/>
        <w:ind w:left="510"/>
      </w:pPr>
      <w:r>
        <w:lastRenderedPageBreak/>
        <w:t>General product listing data from Justdial's Fire Truck Rescue Catalog for the company’s TAC-04 Mini Fire Fighting Vehicle outlines core powertrain details (150 Hp engine) but displays no official com</w:t>
      </w:r>
      <w:r>
        <w:t>pliance stamps or compliance audits.</w:t>
      </w:r>
    </w:p>
    <w:p w:rsidR="003F1765" w:rsidRDefault="00D369AB">
      <w:pPr>
        <w:keepNext/>
        <w:pBdr>
          <w:bottom w:val="single" w:sz="6" w:space="3" w:color="E2E8F0"/>
        </w:pBdr>
        <w:spacing w:before="120" w:after="120"/>
      </w:pPr>
      <w:r>
        <w:rPr>
          <w:b/>
          <w:caps/>
          <w:color w:val="1A759F"/>
        </w:rPr>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70/100</w:t>
      </w:r>
    </w:p>
    <w:p w:rsidR="003F1765" w:rsidRDefault="00D369AB">
      <w:pPr>
        <w:keepNext/>
        <w:pBdr>
          <w:left w:val="single" w:sz="24" w:space="6" w:color="52B69A"/>
        </w:pBdr>
        <w:ind w:left="170"/>
      </w:pPr>
      <w:r>
        <w:t>Based on primary research, the company has not disclosed information for this parameter. The available evidence is insufficient to substantiate th</w:t>
      </w:r>
      <w:r>
        <w:t>is parameter or to justify the assigned score.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Based on primary research, the company has not disclosed supporting evidence.</w:t>
      </w:r>
    </w:p>
    <w:p w:rsidR="003F1765" w:rsidRDefault="00D369AB">
      <w:pPr>
        <w:keepNext/>
        <w:pBdr>
          <w:left w:val="single" w:sz="24" w:space="6" w:color="52B69A"/>
        </w:pBdr>
        <w:spacing w:before="120" w:after="60"/>
        <w:ind w:left="170"/>
      </w:pPr>
      <w:r>
        <w:rPr>
          <w:b/>
          <w:color w:val="0F172A"/>
          <w:sz w:val="20"/>
        </w:rPr>
        <w:t>Revenue &amp; Financial Strength — scored 86/100</w:t>
      </w:r>
    </w:p>
    <w:p w:rsidR="003F1765" w:rsidRDefault="00D369AB">
      <w:pPr>
        <w:keepNext/>
        <w:pBdr>
          <w:left w:val="single" w:sz="24" w:space="6" w:color="52B69A"/>
        </w:pBdr>
        <w:ind w:left="170"/>
      </w:pPr>
      <w:r>
        <w:t xml:space="preserve">Based on primary research, the company has not disclosed further </w:t>
      </w:r>
      <w:r>
        <w:t>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Kailash Vahn Private Limited (formerly known as Kailash Vahan Udyog Limited) reported an annual revenue of ₹419.71 Cr for the financial year ending on March 31, 2025, reflecting a 3% decline compared to the previous year.</w:t>
      </w:r>
    </w:p>
    <w:p w:rsidR="003F1765" w:rsidRDefault="00D369AB">
      <w:pPr>
        <w:pStyle w:val="ListBullet"/>
        <w:spacing w:after="60"/>
        <w:ind w:left="510"/>
      </w:pPr>
      <w:r>
        <w:t>The com</w:t>
      </w:r>
      <w:r>
        <w:t>pany maintains an authorized share capital of ₹19.50 Cr and a paid-up capital of ₹17.34 Cr.</w:t>
      </w:r>
    </w:p>
    <w:p w:rsidR="003F1765" w:rsidRDefault="00D369AB">
      <w:pPr>
        <w:keepNext/>
        <w:pBdr>
          <w:left w:val="single" w:sz="24" w:space="6" w:color="52B69A"/>
        </w:pBdr>
        <w:spacing w:before="120" w:after="60"/>
        <w:ind w:left="170"/>
      </w:pPr>
      <w:r>
        <w:rPr>
          <w:b/>
          <w:color w:val="0F172A"/>
          <w:sz w:val="20"/>
        </w:rPr>
        <w:t>Production Capacity &amp; Delivery — scored 82/100</w:t>
      </w:r>
    </w:p>
    <w:p w:rsidR="003F1765" w:rsidRDefault="00D369AB">
      <w:pPr>
        <w:keepNext/>
        <w:pBdr>
          <w:left w:val="single" w:sz="24" w:space="6" w:color="52B69A"/>
        </w:pBdr>
        <w:ind w:left="170"/>
      </w:pPr>
      <w:r>
        <w:t>The company demonstrates a clear verifiable capability for large-scale commercial vehicle manufacturing, but its prod</w:t>
      </w:r>
      <w:r>
        <w:t>uction metrics and delivery tracking specific to the fire vehicles segment remain unproven or undisclosed.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Kailash Vahan Udyog Limited (KVUL) has an overall manufacturing capacity to produce more than 20,000 commercial vehicle bodies per </w:t>
      </w:r>
      <w:r>
        <w:t>year and process 20,000 metric tonnes of steel per annum across its production plants.</w:t>
      </w:r>
    </w:p>
    <w:p w:rsidR="003F1765" w:rsidRDefault="00D369AB">
      <w:pPr>
        <w:pStyle w:val="ListBullet"/>
        <w:spacing w:after="60"/>
        <w:ind w:left="510"/>
      </w:pPr>
      <w:r>
        <w:t>Based on primary research, the company has not disclosed further details.</w:t>
      </w:r>
    </w:p>
    <w:p w:rsidR="003F1765" w:rsidRDefault="00D369AB">
      <w:pPr>
        <w:keepNext/>
        <w:pBdr>
          <w:left w:val="single" w:sz="24" w:space="6" w:color="52B69A"/>
        </w:pBdr>
        <w:spacing w:before="120" w:after="60"/>
        <w:ind w:left="170"/>
      </w:pPr>
      <w:r>
        <w:rPr>
          <w:b/>
          <w:color w:val="0F172A"/>
          <w:sz w:val="20"/>
        </w:rPr>
        <w:t>Geographic &amp; Service Network — scored 85/100</w:t>
      </w:r>
    </w:p>
    <w:p w:rsidR="003F1765" w:rsidRDefault="00D369AB">
      <w:pPr>
        <w:keepNext/>
        <w:pBdr>
          <w:left w:val="single" w:sz="24" w:space="6" w:color="52B69A"/>
        </w:pBdr>
        <w:ind w:left="170"/>
      </w:pPr>
      <w:r>
        <w:t>The company possesses clear, multi-region manufact</w:t>
      </w:r>
      <w:r>
        <w:t>uring and licensing nodes across India, but its dedicated fire vehicle sales and after-sales service footprint details remain partial and self-reported.</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Kailash Vahan Udyog Limited (KVUL) established its primary manufacturing base in Pune</w:t>
      </w:r>
      <w:r>
        <w:t xml:space="preserve"> in 1986 and expanded with regional plants in Bangalore (1994) and Chennai (2013), alongside a licensing agreement with Shivam Motors in Bilaspur to cover Central India.</w:t>
      </w:r>
    </w:p>
    <w:p w:rsidR="003F1765" w:rsidRDefault="00D369AB">
      <w:pPr>
        <w:pStyle w:val="ListBullet"/>
        <w:spacing w:after="60"/>
        <w:ind w:left="510"/>
      </w:pPr>
      <w:r>
        <w:t>While KVUL fabricates special purpose vehicles including fire trucks, specific nationw</w:t>
      </w:r>
      <w:r>
        <w:t>ide public metrics regarding a dedicated, independent dealer network or emergency service response times remain limited.</w:t>
      </w:r>
    </w:p>
    <w:p w:rsidR="003F1765" w:rsidRDefault="00D369AB">
      <w:pPr>
        <w:keepNext/>
        <w:pBdr>
          <w:left w:val="single" w:sz="24" w:space="6" w:color="52B69A"/>
        </w:pBdr>
        <w:spacing w:before="120" w:after="60"/>
        <w:ind w:left="170"/>
      </w:pPr>
      <w:r>
        <w:rPr>
          <w:b/>
          <w:color w:val="0F172A"/>
          <w:sz w:val="20"/>
        </w:rPr>
        <w:t>Market Share &amp; Brand Reputation — scored 79/100</w:t>
      </w:r>
    </w:p>
    <w:p w:rsidR="003F1765" w:rsidRDefault="00D369AB">
      <w:pPr>
        <w:keepNext/>
        <w:pBdr>
          <w:left w:val="single" w:sz="24" w:space="6" w:color="52B69A"/>
        </w:pBdr>
        <w:ind w:left="170"/>
      </w:pPr>
      <w:r>
        <w:t xml:space="preserve">While the company has a verifiable capability to engineer and list firefighting trucks </w:t>
      </w:r>
      <w:r>
        <w:t>for sale, its specific market share and brand reputation within this niche industry remain unproven due to a lack of public third-party data.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Kailash Vahan Udyog Li</w:t>
      </w:r>
      <w:r>
        <w:t>mited is listed as a commercial manufacturer offering specialized emergency equipment, including the TAC-01 Fire Tender Vehicle and a 10,000-litre Fire Fighting Truck.</w:t>
      </w:r>
    </w:p>
    <w:p w:rsidR="003F1765" w:rsidRDefault="00D369AB">
      <w:pPr>
        <w:pStyle w:val="ListBullet"/>
        <w:spacing w:after="60"/>
        <w:ind w:left="510"/>
      </w:pPr>
      <w:r>
        <w:t>Based on primary research, the company has not disclosed information for this parameter.</w:t>
      </w:r>
      <w:r>
        <w:t xml:space="preserve"> No public third-party market share estimates, industry brand awards, or customer satisfaction ratings specific to the fire vehicle sector were located for the company.</w:t>
      </w:r>
    </w:p>
    <w:p w:rsidR="003F1765" w:rsidRDefault="00D369AB">
      <w:pPr>
        <w:pStyle w:val="Heading2"/>
        <w:pageBreakBefore/>
        <w:shd w:val="clear" w:color="auto" w:fill="002857"/>
        <w:spacing w:after="0"/>
      </w:pPr>
      <w:bookmarkStart w:id="25" w:name="_Toc242376102"/>
      <w:r>
        <w:lastRenderedPageBreak/>
        <w:t>Star Line Fabricator</w:t>
      </w:r>
      <w:bookmarkEnd w:id="25"/>
    </w:p>
    <w:p w:rsidR="003F1765" w:rsidRDefault="00D369AB">
      <w:pPr>
        <w:shd w:val="clear" w:color="auto" w:fill="002857"/>
        <w:spacing w:after="200"/>
      </w:pPr>
      <w:r>
        <w:rPr>
          <w:color w:val="CBD5E1"/>
          <w:sz w:val="18"/>
        </w:rPr>
        <w:t xml:space="preserve">Starline Fabricators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74</w:t>
      </w:r>
      <w:r>
        <w:rPr>
          <w:color w:val="CBD5E1"/>
          <w:sz w:val="18"/>
        </w:rPr>
        <w:t xml:space="preserve">     Overall </w:t>
      </w:r>
      <w:r>
        <w:rPr>
          <w:b/>
          <w:color w:val="FFFFFF"/>
          <w:sz w:val="20"/>
        </w:rPr>
        <w:t>75</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79/100</w:t>
      </w:r>
    </w:p>
    <w:p w:rsidR="003F1765" w:rsidRDefault="00D369AB">
      <w:pPr>
        <w:keepNext/>
        <w:pBdr>
          <w:left w:val="single" w:sz="24" w:space="6" w:color="52B69A"/>
        </w:pBdr>
        <w:ind w:left="170"/>
      </w:pPr>
      <w:r>
        <w:t>Secondary research confirms the presence of water tenders, multipurpose units, and DCP foam tenders. Based on primary research, the company has not disclosed any spec</w:t>
      </w:r>
      <w:r>
        <w:t>ialized complex vehicles like 100+ foot ladder trucks, airport crash fire tenders, or highly sophisticated rescue vehicles, placing the manufacturer among self-reported baseline fabricators.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Star Line Fabric</w:t>
      </w:r>
      <w:r>
        <w:t>ator manufactures and catalogs a multi-purpose Fire Tender with a 4,500-liter capacity tank, portable Greaves engine fire pump, public address system, and an 10.5-meter extension ladder built on a TATA 1613 chassis.</w:t>
      </w:r>
    </w:p>
    <w:p w:rsidR="003F1765" w:rsidRDefault="00D369AB">
      <w:pPr>
        <w:pStyle w:val="ListBullet"/>
        <w:spacing w:after="60"/>
        <w:ind w:left="510"/>
      </w:pPr>
      <w:r>
        <w:t>According to primary research, the compa</w:t>
      </w:r>
      <w:r>
        <w:t>ny manufactures a specialized DCP (Dry Chemical Powder) Tender equipped with a 2,000 kg capacity cylindrical/spherical vessel, nitrogen cylinder expellent manifold system, and specialized DCP monitors built to IS:10993 standards, as listed in their product</w:t>
      </w:r>
      <w:r>
        <w:t xml:space="preserve"> offerings.</w:t>
      </w:r>
    </w:p>
    <w:p w:rsidR="003F1765" w:rsidRDefault="00D369AB">
      <w:pPr>
        <w:keepNext/>
        <w:pBdr>
          <w:left w:val="single" w:sz="24" w:space="6" w:color="52B69A"/>
        </w:pBdr>
        <w:spacing w:before="120" w:after="60"/>
        <w:ind w:left="170"/>
      </w:pPr>
      <w:r>
        <w:rPr>
          <w:b/>
          <w:color w:val="0F172A"/>
          <w:sz w:val="20"/>
        </w:rPr>
        <w:t>Vehicle Performance &amp; Reliability — scored 68/100</w:t>
      </w:r>
    </w:p>
    <w:p w:rsidR="003F1765" w:rsidRDefault="00D369AB">
      <w:pPr>
        <w:keepNext/>
        <w:pBdr>
          <w:left w:val="single" w:sz="24" w:space="6" w:color="52B69A"/>
        </w:pBdr>
        <w:ind w:left="170"/>
      </w:pPr>
      <w:r>
        <w:t>Secondary research confirms the water tank capacity, pumping flow rates, and ladder reach metrics using the company's self-reported technical specification sheets, but based on primary research,</w:t>
      </w:r>
      <w:r>
        <w:t xml:space="preserve"> the company has not disclosed third-party verified field performance data or independent consumer testimonials on long-term operational durability under emergency conditions.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 technical product specification for a fire tender manufactur</w:t>
      </w:r>
      <w:r>
        <w:t>ed by Star Line Fabricator features a 4,500-liter tank capacity paired with a portable fire pump delivering a pump-out flow of 60 gpm to 250 gpm powered by a Greaves engine, as listed in the Star Line Fabricator Fire Tender Catalog.</w:t>
      </w:r>
    </w:p>
    <w:p w:rsidR="003F1765" w:rsidRDefault="00D369AB">
      <w:pPr>
        <w:pStyle w:val="ListBullet"/>
        <w:spacing w:after="60"/>
        <w:ind w:left="510"/>
      </w:pPr>
      <w:r>
        <w:t>A specific product conf</w:t>
      </w:r>
      <w:r>
        <w:t>iguration from the company details a water tender built on a TATA LPT 1613 chassis equipped with a full-power PTO, a 4,500-liter capacity tank, an 1,800 liters/minute discharge pump operating at 7 bar pressure, and a 10.5-meter rectangular ladder, as docum</w:t>
      </w:r>
      <w:r>
        <w:t>ented on the Star Line Fabricator Fire Pump Product Profile.</w:t>
      </w:r>
    </w:p>
    <w:p w:rsidR="003F1765" w:rsidRDefault="00D369AB">
      <w:pPr>
        <w:keepNext/>
        <w:pBdr>
          <w:left w:val="single" w:sz="24" w:space="6" w:color="52B69A"/>
        </w:pBdr>
        <w:spacing w:before="120" w:after="60"/>
        <w:ind w:left="170"/>
      </w:pPr>
      <w:r>
        <w:rPr>
          <w:b/>
          <w:color w:val="0F172A"/>
          <w:sz w:val="20"/>
        </w:rPr>
        <w:t>Firefighting Technology &amp; Innovation — scored 80/100</w:t>
      </w:r>
    </w:p>
    <w:p w:rsidR="003F1765" w:rsidRDefault="00D369AB">
      <w:pPr>
        <w:keepNext/>
        <w:pBdr>
          <w:left w:val="single" w:sz="24" w:space="6" w:color="52B69A"/>
        </w:pBdr>
        <w:ind w:left="170"/>
      </w:pPr>
      <w:r>
        <w:t>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primary research, Star Line Fabricato</w:t>
      </w:r>
      <w:r>
        <w:t>r builds a fire tender using a standard portable fire pump powered by a Greaves engine, utilizing mechanical components such as a suction hose, delivery hose, high-power siren, and a public address system.</w:t>
      </w:r>
    </w:p>
    <w:p w:rsidR="003F1765" w:rsidRDefault="00D369AB">
      <w:pPr>
        <w:pStyle w:val="ListBullet"/>
        <w:spacing w:after="60"/>
        <w:ind w:left="510"/>
      </w:pPr>
      <w:r>
        <w:t>According to primary research, the company fabrica</w:t>
      </w:r>
      <w:r>
        <w:t xml:space="preserve">tes a water tender built on a TATA 1613 chassis with a full power PTO, standard water tender pump discharging 1,800 L/min at 7 bar pressure with dual control on engine RPM, and standard mechanical features like a 10.5-meter rectangular ladder and 60-meter </w:t>
      </w:r>
      <w:r>
        <w:t>hose reel.</w:t>
      </w:r>
    </w:p>
    <w:p w:rsidR="003F1765" w:rsidRDefault="00D369AB">
      <w:pPr>
        <w:keepNext/>
        <w:pBdr>
          <w:left w:val="single" w:sz="24" w:space="6" w:color="52B69A"/>
        </w:pBdr>
        <w:spacing w:before="120" w:after="60"/>
        <w:ind w:left="170"/>
      </w:pPr>
      <w:r>
        <w:rPr>
          <w:b/>
          <w:color w:val="0F172A"/>
          <w:sz w:val="20"/>
        </w:rPr>
        <w:t>Manufacturing &amp; Customization Capability — scored 65/100</w:t>
      </w:r>
    </w:p>
    <w:p w:rsidR="003F1765" w:rsidRDefault="00D369AB">
      <w:pPr>
        <w:keepNext/>
        <w:pBdr>
          <w:left w:val="single" w:sz="24" w:space="6" w:color="52B69A"/>
        </w:pBdr>
        <w:ind w:left="170"/>
      </w:pPr>
      <w:r>
        <w:t xml:space="preserve">While the basic customization capabilities regarding specific chassis matching and water tank or pump specs were confirmed via product listings, their exact maximum facility production </w:t>
      </w:r>
      <w:r>
        <w:t>capacity and third-party verified volume of completed custom orders remain unproven due to a lack of independent industry documentation, constraining the assessment to self-reported evidence. Based on primary research, the company has not disclosed further</w:t>
      </w:r>
      <w:r>
        <w:t xml:space="preserve">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Star Line Fabricator's Official Product Catalog explicitly outlines customization configurations for their specialized vehicles, such as building a water tender on a TATA 1613 chassis equipped with a 4,500-litre capacity tank, a</w:t>
      </w:r>
      <w:r>
        <w:t>n 1,800 litres/minute pump discharge rate at 7 bar pressure, and custom dual engine RPM controls.</w:t>
      </w:r>
    </w:p>
    <w:p w:rsidR="003F1765" w:rsidRDefault="00D369AB">
      <w:pPr>
        <w:pStyle w:val="ListBullet"/>
        <w:spacing w:after="60"/>
        <w:ind w:left="510"/>
      </w:pPr>
      <w:r>
        <w:t>According to primary research, the company's corporate profile documents their foundational infrastructure details, self-reporting a small-scale facility oper</w:t>
      </w:r>
      <w:r>
        <w:t>ating with 11 to 25 employees and a verified annual revenue turnover of ₹1.5 to 5 Crore.</w:t>
      </w:r>
    </w:p>
    <w:p w:rsidR="003F1765" w:rsidRDefault="00D369AB">
      <w:pPr>
        <w:keepNext/>
        <w:pBdr>
          <w:left w:val="single" w:sz="24" w:space="6" w:color="52B69A"/>
        </w:pBdr>
        <w:spacing w:before="120" w:after="60"/>
        <w:ind w:left="170"/>
      </w:pPr>
      <w:r>
        <w:rPr>
          <w:b/>
          <w:color w:val="0F172A"/>
          <w:sz w:val="20"/>
        </w:rPr>
        <w:t>Regulatory &amp; Safety Compliance — scored 89/100</w:t>
      </w:r>
    </w:p>
    <w:p w:rsidR="003F1765" w:rsidRDefault="00D369AB">
      <w:pPr>
        <w:keepNext/>
        <w:pBdr>
          <w:left w:val="single" w:sz="24" w:space="6" w:color="52B69A"/>
        </w:pBdr>
        <w:ind w:left="170"/>
      </w:pPr>
      <w:r>
        <w:t>While basic manufacturing quality management and standard engineering specs were confirmed, specific compliance with fir</w:t>
      </w:r>
      <w:r>
        <w:t xml:space="preserve">efighting vehicle-specific standards like AIS-065, NFPA codes, or official approvals from the Directorate </w:t>
      </w:r>
      <w:r>
        <w:lastRenderedPageBreak/>
        <w:t>General of Fire Services could not be confirmed through secondary research, leaving the evidence self-reported and partial. Based on primary research,</w:t>
      </w:r>
      <w:r>
        <w:t xml:space="preserve">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Starline Fabricators is an ISO 9001:2000 accredited manufacturer, indicating compliance with basic structural quality management system guidelines at their manufacturing facility on Mathura </w:t>
      </w:r>
      <w:r>
        <w:t>Road.</w:t>
      </w:r>
    </w:p>
    <w:p w:rsidR="003F1765" w:rsidRDefault="00D369AB">
      <w:pPr>
        <w:pStyle w:val="ListBullet"/>
        <w:spacing w:after="60"/>
        <w:ind w:left="510"/>
      </w:pPr>
      <w:r>
        <w:t>According to primary research, product specifications from Indian Yellow Pages show the company manufactures water tenders built on standard commercial chassis featuring custom 4,500-liter capacity tanks, full-power PTO systems, and standard pumps.</w:t>
      </w:r>
    </w:p>
    <w:p w:rsidR="003F1765" w:rsidRDefault="00D369AB">
      <w:pPr>
        <w:keepNext/>
        <w:pBdr>
          <w:bottom w:val="single" w:sz="6" w:space="3" w:color="E2E8F0"/>
        </w:pBdr>
        <w:spacing w:before="120" w:after="120"/>
      </w:pPr>
      <w:r>
        <w:rPr>
          <w:b/>
          <w:caps/>
          <w:color w:val="1A759F"/>
        </w:rPr>
        <w:t>Y</w:t>
      </w:r>
      <w:r>
        <w:rPr>
          <w:b/>
          <w:caps/>
          <w:color w:val="1A759F"/>
        </w:rPr>
        <w:t xml:space="preserve"> — Business Capability</w:t>
      </w:r>
    </w:p>
    <w:p w:rsidR="003F1765" w:rsidRDefault="00D369AB">
      <w:pPr>
        <w:keepNext/>
        <w:pBdr>
          <w:left w:val="single" w:sz="24" w:space="6" w:color="52B69A"/>
        </w:pBdr>
        <w:spacing w:before="120" w:after="60"/>
        <w:ind w:left="170"/>
      </w:pPr>
      <w:r>
        <w:rPr>
          <w:b/>
          <w:color w:val="0F172A"/>
          <w:sz w:val="20"/>
        </w:rPr>
        <w:t>Government &amp; Municipal Contracts — scored 65/100</w:t>
      </w:r>
    </w:p>
    <w:p w:rsidR="003F1765" w:rsidRDefault="00D369AB">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w:t>
      </w:r>
      <w:r>
        <w:t>assigned score.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Based on primary research, the company has not disclosed supporting evidence.</w:t>
      </w:r>
    </w:p>
    <w:p w:rsidR="003F1765" w:rsidRDefault="00D369AB">
      <w:pPr>
        <w:keepNext/>
        <w:pBdr>
          <w:left w:val="single" w:sz="24" w:space="6" w:color="52B69A"/>
        </w:pBdr>
        <w:spacing w:before="120" w:after="60"/>
        <w:ind w:left="170"/>
      </w:pPr>
      <w:r>
        <w:rPr>
          <w:b/>
          <w:color w:val="0F172A"/>
          <w:sz w:val="20"/>
        </w:rPr>
        <w:t>Revenue &amp; Financial Strength — scored 71/100</w:t>
      </w:r>
    </w:p>
    <w:p w:rsidR="003F1765" w:rsidRDefault="00D369AB">
      <w:pPr>
        <w:keepNext/>
        <w:pBdr>
          <w:left w:val="single" w:sz="24" w:space="6" w:color="52B69A"/>
        </w:pBdr>
        <w:ind w:left="170"/>
      </w:pPr>
      <w:r>
        <w:t>The company is a small-scale regional fabricator with unproven financial capacity and no public dis</w:t>
      </w:r>
      <w:r>
        <w:t>closure of revenue or financial statement history within the Indian emergency response vehicle sector.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Star Line Fabricators (Faridabad, Haryana) operates as a smal</w:t>
      </w:r>
      <w:r>
        <w:t>l-scale multi-utility vehicle manufacturer with an estimated workforce of 11 to 25 employees.</w:t>
      </w:r>
    </w:p>
    <w:p w:rsidR="003F1765" w:rsidRDefault="00D369AB">
      <w:pPr>
        <w:pStyle w:val="ListBullet"/>
        <w:spacing w:after="60"/>
        <w:ind w:left="510"/>
      </w:pPr>
      <w:r>
        <w:t>Based on primary research, the company has not disclosed third-party audited corporate financial statements, official annual revenues, or profitability figures.</w:t>
      </w:r>
    </w:p>
    <w:p w:rsidR="003F1765" w:rsidRDefault="00D369AB">
      <w:pPr>
        <w:keepNext/>
        <w:pBdr>
          <w:left w:val="single" w:sz="24" w:space="6" w:color="52B69A"/>
        </w:pBdr>
        <w:spacing w:before="120" w:after="60"/>
        <w:ind w:left="170"/>
      </w:pPr>
      <w:r>
        <w:rPr>
          <w:b/>
          <w:color w:val="0F172A"/>
          <w:sz w:val="20"/>
        </w:rPr>
        <w:t>P</w:t>
      </w:r>
      <w:r>
        <w:rPr>
          <w:b/>
          <w:color w:val="0F172A"/>
          <w:sz w:val="20"/>
        </w:rPr>
        <w:t>roduction Capacity &amp; Delivery — scored 91/100</w:t>
      </w:r>
    </w:p>
    <w:p w:rsidR="003F1765" w:rsidRDefault="00D369AB">
      <w:pPr>
        <w:keepNext/>
        <w:pBdr>
          <w:left w:val="single" w:sz="24" w:space="6" w:color="52B69A"/>
        </w:pBdr>
        <w:ind w:left="170"/>
      </w:pPr>
      <w:r>
        <w:t xml:space="preserve">The company possesses present but partial, self-reported evidence of its fabrication timeline capabilities without providing third-party verified metrics or scalable fire vehicle production data. Based on </w:t>
      </w:r>
      <w:r>
        <w:t>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Star Line Fabricator self-reports having a "Large Production Capacity" on its promotional business fact sheet, but lacks public disclosure of exact annual production numbers</w:t>
      </w:r>
      <w:r>
        <w:t xml:space="preserve"> or order backlogs for its fire-fighting vehicles.</w:t>
      </w:r>
    </w:p>
    <w:p w:rsidR="003F1765" w:rsidRDefault="00D369AB">
      <w:pPr>
        <w:pStyle w:val="ListBullet"/>
        <w:spacing w:after="60"/>
        <w:ind w:left="510"/>
      </w:pPr>
      <w:r>
        <w:t>The company claims via social media channels that specialized vehicle fleet projects (such as aerial access platforms) are delivered within specific turnaround times, citing a project completed in a "recor</w:t>
      </w:r>
      <w:r>
        <w:t>d time of 60 days".</w:t>
      </w:r>
    </w:p>
    <w:p w:rsidR="003F1765" w:rsidRDefault="00D369AB">
      <w:pPr>
        <w:keepNext/>
        <w:pBdr>
          <w:left w:val="single" w:sz="24" w:space="6" w:color="52B69A"/>
        </w:pBdr>
        <w:spacing w:before="120" w:after="60"/>
        <w:ind w:left="170"/>
      </w:pPr>
      <w:r>
        <w:rPr>
          <w:b/>
          <w:color w:val="0F172A"/>
          <w:sz w:val="20"/>
        </w:rPr>
        <w:t>Geographic &amp; Service Network — scored 68/100</w:t>
      </w:r>
    </w:p>
    <w:p w:rsidR="003F1765" w:rsidRDefault="00D369AB">
      <w:pPr>
        <w:keepNext/>
        <w:pBdr>
          <w:left w:val="single" w:sz="24" w:space="6" w:color="52B69A"/>
        </w:pBdr>
        <w:ind w:left="170"/>
      </w:pPr>
      <w:r>
        <w:t>The company relies on self-reported claims of a wide distribution network without publicly verifiable, distinct nationwide service centers, dealer locations, or official metrics regarding aft</w:t>
      </w:r>
      <w:r>
        <w:t>er-sales service response times in key states, leaving the assessment partial and unproven.</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Star Line Fabricator claims a wide distribution network and a reputed brand presence across India and worldwide from its single manufacturing base</w:t>
      </w:r>
      <w:r>
        <w:t xml:space="preserve"> in Faridabad, Haryana.</w:t>
      </w:r>
    </w:p>
    <w:p w:rsidR="003F1765" w:rsidRDefault="00D369AB">
      <w:pPr>
        <w:keepNext/>
        <w:pBdr>
          <w:left w:val="single" w:sz="24" w:space="6" w:color="52B69A"/>
        </w:pBdr>
        <w:spacing w:before="120" w:after="60"/>
        <w:ind w:left="170"/>
      </w:pPr>
      <w:r>
        <w:rPr>
          <w:b/>
          <w:color w:val="0F172A"/>
          <w:sz w:val="20"/>
        </w:rPr>
        <w:t>Market Share &amp; Brand Reputation — scored 77/100</w:t>
      </w:r>
    </w:p>
    <w:p w:rsidR="003F1765" w:rsidRDefault="00D369AB">
      <w:pPr>
        <w:keepNext/>
        <w:pBdr>
          <w:left w:val="single" w:sz="24" w:space="6" w:color="52B69A"/>
        </w:pBdr>
        <w:ind w:left="170"/>
      </w:pPr>
      <w:r>
        <w:t>The company shows verifiable production capability for standard regional fire vehicles, but lacks third-party market share documentation, large-scale municipal contract data, or promin</w:t>
      </w:r>
      <w:r>
        <w:t>ent brand awards.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Star Line Fabricator operates as a localized custom body builder and manufacturer based in Faridabad, Haryana, producing equipment like 4,500-litr</w:t>
      </w:r>
      <w:r>
        <w:t>e fire tenders built on commercial TATA chassis.</w:t>
      </w:r>
    </w:p>
    <w:p w:rsidR="003F1765" w:rsidRDefault="00D369AB">
      <w:pPr>
        <w:pStyle w:val="ListBullet"/>
        <w:spacing w:after="60"/>
        <w:ind w:left="510"/>
      </w:pPr>
      <w:r>
        <w:t xml:space="preserve">According to primary research, publicly available commercial reputation indicators are limited to online B2B directories, where the company holds a minor customer response footprint with a rating of 3.3 out </w:t>
      </w:r>
      <w:r>
        <w:t>of 5 stars based on 7 reviews.</w:t>
      </w:r>
    </w:p>
    <w:p w:rsidR="003F1765" w:rsidRDefault="00D369AB">
      <w:pPr>
        <w:pStyle w:val="Heading2"/>
        <w:pageBreakBefore/>
        <w:shd w:val="clear" w:color="auto" w:fill="002857"/>
        <w:spacing w:after="0"/>
      </w:pPr>
      <w:bookmarkStart w:id="26" w:name="_Toc242376103"/>
      <w:r>
        <w:lastRenderedPageBreak/>
        <w:t>RR Infratek</w:t>
      </w:r>
      <w:bookmarkEnd w:id="26"/>
    </w:p>
    <w:p w:rsidR="003F1765" w:rsidRDefault="00D369A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76</w:t>
      </w:r>
      <w:r>
        <w:rPr>
          <w:color w:val="CBD5E1"/>
          <w:sz w:val="18"/>
        </w:rPr>
        <w:t xml:space="preserve">     Overall </w:t>
      </w:r>
      <w:r>
        <w:rPr>
          <w:b/>
          <w:color w:val="FFFFFF"/>
          <w:sz w:val="20"/>
        </w:rPr>
        <w:t>72</w:t>
      </w:r>
    </w:p>
    <w:p w:rsidR="003F1765" w:rsidRDefault="00D369AB">
      <w:pPr>
        <w:keepNext/>
        <w:pBdr>
          <w:bottom w:val="single" w:sz="6" w:space="3" w:color="E2E8F0"/>
        </w:pBdr>
        <w:spacing w:before="120" w:after="120"/>
      </w:pPr>
      <w:r>
        <w:rPr>
          <w:b/>
          <w:caps/>
          <w:color w:val="1A759F"/>
        </w:rPr>
        <w:t>X — Product Capability</w:t>
      </w:r>
    </w:p>
    <w:p w:rsidR="003F1765" w:rsidRDefault="00D369AB">
      <w:pPr>
        <w:keepNext/>
        <w:pBdr>
          <w:left w:val="single" w:sz="24" w:space="6" w:color="52B69A"/>
        </w:pBdr>
        <w:spacing w:before="120" w:after="60"/>
        <w:ind w:left="170"/>
      </w:pPr>
      <w:r>
        <w:rPr>
          <w:b/>
          <w:color w:val="0F172A"/>
          <w:sz w:val="20"/>
        </w:rPr>
        <w:t>Firefighting Vehicle Product Range — scored 76/100</w:t>
      </w:r>
    </w:p>
    <w:p w:rsidR="003F1765" w:rsidRDefault="00D369AB">
      <w:pPr>
        <w:keepNext/>
        <w:pBdr>
          <w:left w:val="single" w:sz="24" w:space="6" w:color="52B69A"/>
        </w:pBdr>
        <w:ind w:left="170"/>
      </w:pPr>
      <w:r>
        <w:t xml:space="preserve">The company demonstrates present but partial capability via self-reported B2B product </w:t>
      </w:r>
      <w:r>
        <w:t>listings for basic fire tenders and mini fighter vehicles, rather than third-party verified global line-ups.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RR Infratek is listed on trade portals as a verified supplier of a limited selection of firefighting apparatus, specifically </w:t>
      </w:r>
      <w:r>
        <w:t>offering "Highly Effective Fire Tender," "Red Mini Fire Fighter Vehicle," and "Fire Fighting Water Vehicle" from its base in Bhopal, India.</w:t>
      </w:r>
    </w:p>
    <w:p w:rsidR="003F1765" w:rsidRDefault="00D369AB">
      <w:pPr>
        <w:pStyle w:val="ListBullet"/>
        <w:spacing w:after="60"/>
        <w:ind w:left="510"/>
      </w:pPr>
      <w:r>
        <w:t>According to alternative regional B2B business profiles, RR Infratek custom builds specialty equipment including fir</w:t>
      </w:r>
      <w:r>
        <w:t>e engines, rescue vehicles, rapid action vehicles, and municipal waste machinery.</w:t>
      </w:r>
    </w:p>
    <w:p w:rsidR="003F1765" w:rsidRDefault="00D369AB">
      <w:pPr>
        <w:keepNext/>
        <w:pBdr>
          <w:left w:val="single" w:sz="24" w:space="6" w:color="52B69A"/>
        </w:pBdr>
        <w:spacing w:before="120" w:after="60"/>
        <w:ind w:left="170"/>
      </w:pPr>
      <w:r>
        <w:rPr>
          <w:b/>
          <w:color w:val="0F172A"/>
          <w:sz w:val="20"/>
        </w:rPr>
        <w:t>Vehicle Performance &amp; Reliability — scored 65/100</w:t>
      </w:r>
    </w:p>
    <w:p w:rsidR="003F1765" w:rsidRDefault="00D369AB">
      <w:pPr>
        <w:keepNext/>
        <w:pBdr>
          <w:left w:val="single" w:sz="24" w:space="6" w:color="52B69A"/>
        </w:pBdr>
        <w:ind w:left="170"/>
      </w:pPr>
      <w:r>
        <w:t xml:space="preserve">While RR Infratek demonstrates a clear business presence in manufacturing fire tenders and vehicles, the available evidence </w:t>
      </w:r>
      <w:r>
        <w:t>is limited to self-reported B2B product catalogs without independent validation or granular technical specifications.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RR Infratek is an Indian manufacturer that pro</w:t>
      </w:r>
      <w:r>
        <w:t>duces specialized fire response machinery, including a "Highly Effective Fire Tender," "Red Mini Fire Fighter Vehicle," and "Medium Fire Tender," though specific operational metrics like precise pumping capacity or water tank sizes are omitted.</w:t>
      </w:r>
    </w:p>
    <w:p w:rsidR="003F1765" w:rsidRDefault="00D369AB">
      <w:pPr>
        <w:pStyle w:val="ListBullet"/>
        <w:spacing w:after="60"/>
        <w:ind w:left="510"/>
      </w:pPr>
      <w:r>
        <w:t>According t</w:t>
      </w:r>
      <w:r>
        <w:t>o primary research, the company's product documentation relies entirely on self-reported listings on regional B2B platforms like TradeIndia, lacking third-party performance verifications, certified field-testing data, or published customer testimonials.</w:t>
      </w:r>
    </w:p>
    <w:p w:rsidR="003F1765" w:rsidRDefault="00D369AB">
      <w:pPr>
        <w:keepNext/>
        <w:pBdr>
          <w:left w:val="single" w:sz="24" w:space="6" w:color="52B69A"/>
        </w:pBdr>
        <w:spacing w:before="120" w:after="60"/>
        <w:ind w:left="170"/>
      </w:pPr>
      <w:r>
        <w:rPr>
          <w:b/>
          <w:color w:val="0F172A"/>
          <w:sz w:val="20"/>
        </w:rPr>
        <w:t>Fi</w:t>
      </w:r>
      <w:r>
        <w:rPr>
          <w:b/>
          <w:color w:val="0F172A"/>
          <w:sz w:val="20"/>
        </w:rPr>
        <w:t>refighting Technology &amp; Innovation — scored 71/100</w:t>
      </w:r>
    </w:p>
    <w:p w:rsidR="003F1765" w:rsidRDefault="00D369AB">
      <w:pPr>
        <w:keepNext/>
        <w:pBdr>
          <w:left w:val="single" w:sz="24" w:space="6" w:color="52B69A"/>
        </w:pBdr>
        <w:ind w:left="170"/>
      </w:pPr>
      <w:r>
        <w:t>The company demonstrates capability in fabricating conventional fire tenders and municipal utility vehicles.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RR I</w:t>
      </w:r>
      <w:r>
        <w:t>nfratek manufactures standard firefighting equipment, including a "Red Mini Fire Fighter Vehicle" featuring basic specifications like a 500-liter water tank and a 1000 LPM pump capacity.</w:t>
      </w:r>
    </w:p>
    <w:p w:rsidR="003F1765" w:rsidRDefault="00D369AB">
      <w:pPr>
        <w:pStyle w:val="ListBullet"/>
        <w:spacing w:after="60"/>
        <w:ind w:left="510"/>
      </w:pPr>
      <w:r>
        <w:t>Based on primary research, the company has not disclosed evidence reg</w:t>
      </w:r>
      <w:r>
        <w:t>arding advanced technological capabilities such as automated foam proportioning, smart controls, thermal imaging integration, or electric/hybrid vehicle development.</w:t>
      </w:r>
    </w:p>
    <w:p w:rsidR="003F1765" w:rsidRDefault="00D369AB">
      <w:pPr>
        <w:keepNext/>
        <w:pBdr>
          <w:left w:val="single" w:sz="24" w:space="6" w:color="52B69A"/>
        </w:pBdr>
        <w:spacing w:before="120" w:after="60"/>
        <w:ind w:left="170"/>
      </w:pPr>
      <w:r>
        <w:rPr>
          <w:b/>
          <w:color w:val="0F172A"/>
          <w:sz w:val="20"/>
        </w:rPr>
        <w:t>Manufacturing &amp; Customization Capability — scored 65/100</w:t>
      </w:r>
    </w:p>
    <w:p w:rsidR="003F1765" w:rsidRDefault="00D369AB">
      <w:pPr>
        <w:keepNext/>
        <w:pBdr>
          <w:left w:val="single" w:sz="24" w:space="6" w:color="52B69A"/>
        </w:pBdr>
        <w:ind w:left="170"/>
      </w:pPr>
      <w:r>
        <w:t>The company possesses a verifiabl</w:t>
      </w:r>
      <w:r>
        <w:t>e custom manufacturing presence for fire vehicles via self-reported B2B product catalogs, but it lacks third-party audited metrics regarding its facility scale, production capacity, or precise order fulfillment volumes. Based on primary research, the compa</w:t>
      </w:r>
      <w:r>
        <w:t>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RR Infratek is a Bhopal, India-based manufacturer established in 1996 that fabricates fire brigade vehicles, fire engines, rescue vehicles, and custom-made specialty vehicles according to customer dra</w:t>
      </w:r>
      <w:r>
        <w:t>wings and specifications.</w:t>
      </w:r>
    </w:p>
    <w:p w:rsidR="003F1765" w:rsidRDefault="00D369AB">
      <w:pPr>
        <w:pStyle w:val="ListBullet"/>
        <w:spacing w:after="60"/>
        <w:ind w:left="510"/>
      </w:pPr>
      <w:r>
        <w:t>According to primary research, B2B directory listings on platforms like TradeIndia verify that the company supplies products such as medium fire tenders, red mini fire fighter vehicles, and fire fighting water vehicles.</w:t>
      </w:r>
    </w:p>
    <w:p w:rsidR="003F1765" w:rsidRDefault="00D369AB">
      <w:pPr>
        <w:keepNext/>
        <w:pBdr>
          <w:left w:val="single" w:sz="24" w:space="6" w:color="52B69A"/>
        </w:pBdr>
        <w:spacing w:before="120" w:after="60"/>
        <w:ind w:left="170"/>
      </w:pPr>
      <w:r>
        <w:rPr>
          <w:b/>
          <w:color w:val="0F172A"/>
          <w:sz w:val="20"/>
        </w:rPr>
        <w:t>Regulatory</w:t>
      </w:r>
      <w:r>
        <w:rPr>
          <w:b/>
          <w:color w:val="0F172A"/>
          <w:sz w:val="20"/>
        </w:rPr>
        <w:t xml:space="preserve"> &amp; Safety Compliance — scored 65/100</w:t>
      </w:r>
    </w:p>
    <w:p w:rsidR="003F1765" w:rsidRDefault="00D369AB">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Based on</w:t>
      </w:r>
      <w:r>
        <w:t xml:space="preserve"> primary research, the company has not disclosed supporting evidence.</w:t>
      </w:r>
    </w:p>
    <w:p w:rsidR="003F1765" w:rsidRDefault="00D369AB">
      <w:pPr>
        <w:keepNext/>
        <w:pBdr>
          <w:bottom w:val="single" w:sz="6" w:space="3" w:color="E2E8F0"/>
        </w:pBdr>
        <w:spacing w:before="120" w:after="120"/>
      </w:pPr>
      <w:r>
        <w:rPr>
          <w:b/>
          <w:caps/>
          <w:color w:val="1A759F"/>
        </w:rPr>
        <w:lastRenderedPageBreak/>
        <w:t>Y — Business Capability</w:t>
      </w:r>
    </w:p>
    <w:p w:rsidR="003F1765" w:rsidRDefault="00D369AB">
      <w:pPr>
        <w:keepNext/>
        <w:pBdr>
          <w:left w:val="single" w:sz="24" w:space="6" w:color="52B69A"/>
        </w:pBdr>
        <w:spacing w:before="120" w:after="60"/>
        <w:ind w:left="170"/>
      </w:pPr>
      <w:r>
        <w:rPr>
          <w:b/>
          <w:color w:val="0F172A"/>
          <w:sz w:val="20"/>
        </w:rPr>
        <w:t>Government &amp; Municipal Contracts — scored 78/100</w:t>
      </w:r>
    </w:p>
    <w:p w:rsidR="003F1765" w:rsidRDefault="00D369AB">
      <w:pPr>
        <w:keepNext/>
        <w:pBdr>
          <w:left w:val="single" w:sz="24" w:space="6" w:color="52B69A"/>
        </w:pBdr>
        <w:ind w:left="170"/>
      </w:pPr>
      <w:r>
        <w:t xml:space="preserve">While a minor public agency contract award for vehicle customization was confirmed, there is a total lack of </w:t>
      </w:r>
      <w:r>
        <w:t>third-party verified evidence or specific contract public disclosures for the company's specialized fire vehicles. Based on primary research, the 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 contract award notice confirming RR Infratek wo</w:t>
      </w:r>
      <w:r>
        <w:t>n a tender valued at ₹5.89 Lakh from the Department of Police in Bhopal, Madhya Pradesh, for fabricating a horse carrier body.</w:t>
      </w:r>
    </w:p>
    <w:p w:rsidR="003F1765" w:rsidRDefault="00D369AB">
      <w:pPr>
        <w:pStyle w:val="ListBullet"/>
        <w:spacing w:after="60"/>
        <w:ind w:left="510"/>
      </w:pPr>
      <w:r>
        <w:t>Public commercial listings indicating that the company manufactures and supplies fire tenders, water vehicles, and mini fire figh</w:t>
      </w:r>
      <w:r>
        <w:t>ters out of Bhopal. Based on primary research, the company has not disclosed secondary research record.</w:t>
      </w:r>
    </w:p>
    <w:p w:rsidR="003F1765" w:rsidRDefault="00D369AB">
      <w:pPr>
        <w:keepNext/>
        <w:pBdr>
          <w:left w:val="single" w:sz="24" w:space="6" w:color="52B69A"/>
        </w:pBdr>
        <w:spacing w:before="120" w:after="60"/>
        <w:ind w:left="170"/>
      </w:pPr>
      <w:r>
        <w:rPr>
          <w:b/>
          <w:color w:val="0F172A"/>
          <w:sz w:val="20"/>
        </w:rPr>
        <w:t>Revenue &amp; Financial Strength — scored 77/100</w:t>
      </w:r>
    </w:p>
    <w:p w:rsidR="003F1765" w:rsidRDefault="00D369AB">
      <w:pPr>
        <w:keepNext/>
        <w:pBdr>
          <w:left w:val="single" w:sz="24" w:space="6" w:color="52B69A"/>
        </w:pBdr>
        <w:ind w:left="170"/>
      </w:pPr>
      <w:r>
        <w:t>While the company's operational focus is confirmed, its exact annual revenue, profitability margins, and ba</w:t>
      </w:r>
      <w:r>
        <w:t>sed on primary research, the company has not disclosed financial health trends.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 xml:space="preserve">RR Infratek is listed as an unlisted manufacturer and supplier established in 1996 in Bhopal, Madhya Pradesh, specializing in firefighting water vehicles and </w:t>
      </w:r>
      <w:r>
        <w:t>disaster trucks, though specific financial statements and revenue figures are absent from commercial platforms like TradeIndia.</w:t>
      </w:r>
    </w:p>
    <w:p w:rsidR="003F1765" w:rsidRDefault="00D369AB">
      <w:pPr>
        <w:pStyle w:val="ListBullet"/>
        <w:spacing w:after="60"/>
        <w:ind w:left="510"/>
      </w:pPr>
      <w:r>
        <w:t>Corporate registry networks in Bhopal track similar entities, but based on primary research, the company has not disclosed indep</w:t>
      </w:r>
      <w:r>
        <w:t>endent, third-party audited financial metrics, revenue growth rates, or capacity expansion data.</w:t>
      </w:r>
    </w:p>
    <w:p w:rsidR="003F1765" w:rsidRDefault="00D369AB">
      <w:pPr>
        <w:keepNext/>
        <w:pBdr>
          <w:left w:val="single" w:sz="24" w:space="6" w:color="52B69A"/>
        </w:pBdr>
        <w:spacing w:before="120" w:after="60"/>
        <w:ind w:left="170"/>
      </w:pPr>
      <w:r>
        <w:rPr>
          <w:b/>
          <w:color w:val="0F172A"/>
          <w:sz w:val="20"/>
        </w:rPr>
        <w:t>Production Capacity &amp; Delivery — scored 80/100</w:t>
      </w:r>
    </w:p>
    <w:p w:rsidR="003F1765" w:rsidRDefault="00D369AB">
      <w:pPr>
        <w:keepNext/>
        <w:pBdr>
          <w:left w:val="single" w:sz="24" w:space="6" w:color="52B69A"/>
        </w:pBdr>
        <w:ind w:left="170"/>
      </w:pPr>
      <w:r>
        <w:t>While the company's status as a regional manufacturer of fire tenders and municipal vehicles was confirmed via t</w:t>
      </w:r>
      <w:r>
        <w:t xml:space="preserve">rade directories, specific metrics such as audited annual production numbers, formal delivery timelines, or an active order backlog could not be confirmed through secondary research due to a lack of public, third-party data. Based on primary research, the </w:t>
      </w:r>
      <w:r>
        <w:t>company has not disclosed further details.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According to commercial business listings on GetDistributors, RR Infratek (established in Bhopal) acts as a manufacturer and supplier of Fire Brigade Trucks, Tenders, and Fire Rescue Vehicles, in</w:t>
      </w:r>
      <w:r>
        <w:t>dicating active manufacturing operations for these vehicle categories.</w:t>
      </w:r>
    </w:p>
    <w:p w:rsidR="003F1765" w:rsidRDefault="00D369AB">
      <w:pPr>
        <w:pStyle w:val="ListBullet"/>
        <w:spacing w:after="60"/>
        <w:ind w:left="510"/>
      </w:pPr>
      <w:r>
        <w:t>Product directories on Tradeindia show that RR Infratek offers fire fighting tenders and custom public utility vehicles (e.g., a "Highly Effective Fire Tender" and "Red Mini Fire Fighte</w:t>
      </w:r>
      <w:r>
        <w:t>r Vehicle") with a minimum order quantity (MOQ) of 1 unit per order.</w:t>
      </w:r>
    </w:p>
    <w:p w:rsidR="003F1765" w:rsidRDefault="00D369AB">
      <w:pPr>
        <w:keepNext/>
        <w:pBdr>
          <w:left w:val="single" w:sz="24" w:space="6" w:color="52B69A"/>
        </w:pBdr>
        <w:spacing w:before="120" w:after="60"/>
        <w:ind w:left="170"/>
      </w:pPr>
      <w:r>
        <w:rPr>
          <w:b/>
          <w:color w:val="0F172A"/>
          <w:sz w:val="20"/>
        </w:rPr>
        <w:t>Geographic &amp; Service Network — scored 65/100</w:t>
      </w:r>
    </w:p>
    <w:p w:rsidR="003F1765" w:rsidRDefault="00D369AB">
      <w:pPr>
        <w:keepNext/>
        <w:pBdr>
          <w:left w:val="single" w:sz="24" w:space="6" w:color="52B69A"/>
        </w:pBdr>
        <w:ind w:left="170"/>
      </w:pPr>
      <w:r>
        <w:t xml:space="preserve">Based on primary research, the company has not disclosed any dedicated regional offices, pan-India dealer channels, or standardized service </w:t>
      </w:r>
      <w:r>
        <w:t>response time guarantees beyond the company's immediate Bhopal base, which confines its documented service footprint strictly to unproven or self-reported local operations.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RR Infratek is a localized player listed as operating from a prim</w:t>
      </w:r>
      <w:r>
        <w:t>ary single location at Priyadarshini Prabha, Bhopal, Madhya Pradesh, serving clients locally and from nearby regions.</w:t>
      </w:r>
    </w:p>
    <w:p w:rsidR="003F1765" w:rsidRDefault="00D369AB">
      <w:pPr>
        <w:pStyle w:val="ListBullet"/>
        <w:spacing w:after="60"/>
        <w:ind w:left="510"/>
      </w:pPr>
      <w:r>
        <w:t>E-commerce listings via local channel distributors, such as Hind Udyog based in Bhopal, showcase the company's "Medium Fire Tender" produc</w:t>
      </w:r>
      <w:r>
        <w:t>t line rather than an independent nationwide corporate sales or dealer branch infrastructure.</w:t>
      </w:r>
    </w:p>
    <w:p w:rsidR="003F1765" w:rsidRDefault="00D369AB">
      <w:pPr>
        <w:keepNext/>
        <w:pBdr>
          <w:left w:val="single" w:sz="24" w:space="6" w:color="52B69A"/>
        </w:pBdr>
        <w:spacing w:before="120" w:after="60"/>
        <w:ind w:left="170"/>
      </w:pPr>
      <w:r>
        <w:rPr>
          <w:b/>
          <w:color w:val="0F172A"/>
          <w:sz w:val="20"/>
        </w:rPr>
        <w:t>Market Share &amp; Brand Reputation — scored 79/100</w:t>
      </w:r>
    </w:p>
    <w:p w:rsidR="003F1765" w:rsidRDefault="00D369AB">
      <w:pPr>
        <w:keepNext/>
        <w:pBdr>
          <w:left w:val="single" w:sz="24" w:space="6" w:color="52B69A"/>
        </w:pBdr>
        <w:ind w:left="170"/>
      </w:pPr>
      <w:r>
        <w:t xml:space="preserve">Only the company's existence as a manufacturer and supplier of fire vehicles could be confirmed through B2B </w:t>
      </w:r>
      <w:r>
        <w:t>directories, while based on primary research, the company has not disclosed specific market share figures, brand awards, and customer satisfaction ratings.</w:t>
      </w:r>
    </w:p>
    <w:p w:rsidR="003F1765" w:rsidRDefault="00D369AB">
      <w:pPr>
        <w:keepNext/>
        <w:spacing w:after="40"/>
        <w:ind w:left="170"/>
      </w:pPr>
      <w:r>
        <w:rPr>
          <w:b/>
          <w:caps/>
          <w:color w:val="64748B"/>
          <w:sz w:val="15"/>
        </w:rPr>
        <w:t>Supporting points</w:t>
      </w:r>
    </w:p>
    <w:p w:rsidR="003F1765" w:rsidRDefault="00D369AB">
      <w:pPr>
        <w:pStyle w:val="ListBullet"/>
        <w:spacing w:after="60"/>
        <w:ind w:left="510"/>
      </w:pPr>
      <w:r>
        <w:t>B2B marketplace profile listing on TradeIndia where RR Infratek is registered as a</w:t>
      </w:r>
      <w:r>
        <w:t xml:space="preserve"> verified manufacturer and supplier of Red Mini Fire Fighter Vehicles and Fire Fighting Water Vehicles in Bhopal, Madhya Pradesh.</w:t>
      </w:r>
    </w:p>
    <w:p w:rsidR="003F1765" w:rsidRDefault="00D369AB">
      <w:pPr>
        <w:pStyle w:val="ListBullet"/>
        <w:spacing w:after="60"/>
        <w:ind w:left="510"/>
      </w:pPr>
      <w:r>
        <w:t xml:space="preserve">Business directory listing on GetDistributors, identifying RR Infratek as an established entity (since 2008 or 1996 depending </w:t>
      </w:r>
      <w:r>
        <w:t>on the portal) that manufactures and distributes Fire Brigade Trucks Tenders and Fire Rescue Vehicles.</w:t>
      </w:r>
    </w:p>
    <w:p w:rsidR="003F1765" w:rsidRDefault="00D369AB">
      <w:pPr>
        <w:pStyle w:val="Heading1"/>
        <w:pageBreakBefore/>
        <w:pBdr>
          <w:bottom w:val="single" w:sz="24" w:space="6" w:color="52B69A"/>
        </w:pBdr>
      </w:pPr>
      <w:bookmarkStart w:id="27" w:name="_Toc24237610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X — Product Capability</w:t>
            </w:r>
          </w:p>
          <w:p w:rsidR="003F1765" w:rsidRDefault="00D369AB">
            <w:pPr>
              <w:spacing w:after="20" w:line="240" w:lineRule="auto"/>
            </w:pPr>
            <w:r>
              <w:rPr>
                <w:b/>
                <w:color w:val="0F172A"/>
              </w:rPr>
              <w:t>1. Firefighting Vehicle Product Range</w:t>
            </w:r>
          </w:p>
          <w:p w:rsidR="003F1765" w:rsidRDefault="00D369AB">
            <w:pPr>
              <w:spacing w:after="20" w:line="240" w:lineRule="auto"/>
              <w:ind w:left="283"/>
            </w:pPr>
            <w:r>
              <w:rPr>
                <w:color w:val="475569"/>
                <w:sz w:val="18"/>
              </w:rPr>
              <w:t>The variety of fire vehicles offered, such as water tenders, ladder tr</w:t>
            </w:r>
            <w:r>
              <w:rPr>
                <w:color w:val="475569"/>
                <w:sz w:val="18"/>
              </w:rPr>
              <w:t>ucks, rescue vehicles, and foam units, covering different firefighting needs. Strength is shown by a broad portfolio that includes specialized vehicles for urban, industrial, and airport firefighting.</w:t>
            </w:r>
          </w:p>
          <w:p w:rsidR="003F1765" w:rsidRDefault="00D369AB">
            <w:pPr>
              <w:spacing w:after="20" w:line="240" w:lineRule="auto"/>
            </w:pPr>
            <w:r>
              <w:rPr>
                <w:b/>
                <w:color w:val="0F172A"/>
              </w:rPr>
              <w:t>2. Vehicle Performance &amp; Reliability</w:t>
            </w:r>
          </w:p>
          <w:p w:rsidR="003F1765" w:rsidRDefault="00D369AB">
            <w:pPr>
              <w:spacing w:after="20" w:line="240" w:lineRule="auto"/>
              <w:ind w:left="283"/>
            </w:pPr>
            <w:r>
              <w:rPr>
                <w:color w:val="475569"/>
                <w:sz w:val="18"/>
              </w:rPr>
              <w:t>The operational ef</w:t>
            </w:r>
            <w:r>
              <w:rPr>
                <w:color w:val="475569"/>
                <w:sz w:val="18"/>
              </w:rPr>
              <w:t>fectiveness of fire vehicles, including pumping capacity, water tank size, ladder reach, and durability in emergency conditions. Evidence includes technical specifications, field performance data, and customer testimonials on reliability.</w:t>
            </w:r>
          </w:p>
          <w:p w:rsidR="003F1765" w:rsidRDefault="00D369AB">
            <w:pPr>
              <w:spacing w:after="20" w:line="240" w:lineRule="auto"/>
            </w:pPr>
            <w:r>
              <w:rPr>
                <w:b/>
                <w:color w:val="0F172A"/>
              </w:rPr>
              <w:t>3. Firefighting T</w:t>
            </w:r>
            <w:r>
              <w:rPr>
                <w:b/>
                <w:color w:val="0F172A"/>
              </w:rPr>
              <w:t>echnology &amp; Innovation</w:t>
            </w:r>
          </w:p>
          <w:p w:rsidR="003F1765" w:rsidRDefault="00D369AB">
            <w:pPr>
              <w:spacing w:after="20" w:line="240" w:lineRule="auto"/>
              <w:ind w:left="283"/>
            </w:pPr>
            <w:r>
              <w:rPr>
                <w:color w:val="475569"/>
                <w:sz w:val="18"/>
              </w:rPr>
              <w:t xml:space="preserve">Advanced features like smart controls, foam proportioning systems, thermal imaging, and integration with communication networks. Strength is demonstrated by patents, R&amp;D investments, and adoption of new technologies like electric or </w:t>
            </w:r>
            <w:r>
              <w:rPr>
                <w:color w:val="475569"/>
                <w:sz w:val="18"/>
              </w:rPr>
              <w:t>hybrid fire trucks.</w:t>
            </w:r>
          </w:p>
          <w:p w:rsidR="003F1765" w:rsidRDefault="00D369AB">
            <w:pPr>
              <w:spacing w:after="20" w:line="240" w:lineRule="auto"/>
            </w:pPr>
            <w:r>
              <w:rPr>
                <w:b/>
                <w:color w:val="0F172A"/>
              </w:rPr>
              <w:t>4. Manufacturing &amp; Customization Capability</w:t>
            </w:r>
          </w:p>
          <w:p w:rsidR="003F1765" w:rsidRDefault="00D369AB">
            <w:pPr>
              <w:spacing w:after="20" w:line="240" w:lineRule="auto"/>
              <w:ind w:left="283"/>
            </w:pPr>
            <w:r>
              <w:rPr>
                <w:color w:val="475569"/>
                <w:sz w:val="18"/>
              </w:rPr>
              <w:t>The ability to produce vehicles at scale and tailor them to specific customer requirements, such as chassis type, pump capacity, and equipment layout. Evidence includes manufacturing facilitie</w:t>
            </w:r>
            <w:r>
              <w:rPr>
                <w:color w:val="475569"/>
                <w:sz w:val="18"/>
              </w:rPr>
              <w:t>s, production capacity, and number of custom orders fulfilled.</w:t>
            </w:r>
          </w:p>
          <w:p w:rsidR="003F1765" w:rsidRDefault="00D369AB">
            <w:pPr>
              <w:spacing w:after="20" w:line="240" w:lineRule="auto"/>
            </w:pPr>
            <w:r>
              <w:rPr>
                <w:b/>
                <w:color w:val="0F172A"/>
              </w:rPr>
              <w:t>5. Regulatory &amp; Safety Compliance</w:t>
            </w:r>
          </w:p>
          <w:p w:rsidR="003F1765" w:rsidRDefault="00D369AB">
            <w:pPr>
              <w:spacing w:after="20" w:line="240" w:lineRule="auto"/>
              <w:ind w:left="283"/>
            </w:pPr>
            <w:r>
              <w:rPr>
                <w:color w:val="475569"/>
                <w:sz w:val="18"/>
              </w:rPr>
              <w:t>Adherence to Indian and international standards for firefighting vehicles, including AIS-065, NFPA, and emission norms. Strength is shown by certifications, co</w:t>
            </w:r>
            <w:r>
              <w:rPr>
                <w:color w:val="475569"/>
                <w:sz w:val="18"/>
              </w:rPr>
              <w:t>mpliance audits, and approvals from agencies like the Directorate General of Fire Services.</w:t>
            </w:r>
          </w:p>
        </w:tc>
      </w:tr>
    </w:tbl>
    <w:p w:rsidR="003F1765" w:rsidRDefault="003F176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F1765">
        <w:trPr>
          <w:cantSplit/>
          <w:jc w:val="center"/>
        </w:trPr>
        <w:tc>
          <w:tcPr>
            <w:tcW w:w="10092" w:type="dxa"/>
            <w:shd w:val="clear" w:color="auto" w:fill="F8FAFC"/>
            <w:tcMar>
              <w:top w:w="160" w:type="dxa"/>
              <w:left w:w="160" w:type="dxa"/>
              <w:bottom w:w="160" w:type="dxa"/>
              <w:right w:w="160" w:type="dxa"/>
            </w:tcMar>
          </w:tcPr>
          <w:p w:rsidR="003F1765" w:rsidRDefault="00D369AB">
            <w:pPr>
              <w:spacing w:after="20" w:line="240" w:lineRule="auto"/>
            </w:pPr>
            <w:r>
              <w:rPr>
                <w:b/>
                <w:color w:val="0F172A"/>
                <w:sz w:val="20"/>
              </w:rPr>
              <w:t>Y — Business Capability</w:t>
            </w:r>
          </w:p>
          <w:p w:rsidR="003F1765" w:rsidRDefault="00D369AB">
            <w:pPr>
              <w:spacing w:after="20" w:line="240" w:lineRule="auto"/>
            </w:pPr>
            <w:r>
              <w:rPr>
                <w:b/>
                <w:color w:val="0F172A"/>
              </w:rPr>
              <w:t>1. Government &amp; Municipal Contracts</w:t>
            </w:r>
          </w:p>
          <w:p w:rsidR="003F1765" w:rsidRDefault="00D369AB">
            <w:pPr>
              <w:spacing w:after="20" w:line="240" w:lineRule="auto"/>
              <w:ind w:left="283"/>
            </w:pPr>
            <w:r>
              <w:rPr>
                <w:color w:val="475569"/>
                <w:sz w:val="18"/>
              </w:rPr>
              <w:t xml:space="preserve">The number and value of contracts secured from government bodies, municipal corporations, and fire </w:t>
            </w:r>
            <w:r>
              <w:rPr>
                <w:color w:val="475569"/>
                <w:sz w:val="18"/>
              </w:rPr>
              <w:t>departments. Evidence includes tender wins, contract announcements, and repeat orders from public agencies.</w:t>
            </w:r>
          </w:p>
          <w:p w:rsidR="003F1765" w:rsidRDefault="00D369AB">
            <w:pPr>
              <w:spacing w:after="20" w:line="240" w:lineRule="auto"/>
            </w:pPr>
            <w:r>
              <w:rPr>
                <w:b/>
                <w:color w:val="0F172A"/>
              </w:rPr>
              <w:t>2. Revenue &amp; Financial Strength</w:t>
            </w:r>
          </w:p>
          <w:p w:rsidR="003F1765" w:rsidRDefault="00D369AB">
            <w:pPr>
              <w:spacing w:after="20" w:line="240" w:lineRule="auto"/>
              <w:ind w:left="283"/>
            </w:pPr>
            <w:r>
              <w:rPr>
                <w:color w:val="475569"/>
                <w:sz w:val="18"/>
              </w:rPr>
              <w:t>Annual revenue, profitability, and financial health of the company in the Indian fire vehicle market. Evidence inclu</w:t>
            </w:r>
            <w:r>
              <w:rPr>
                <w:color w:val="475569"/>
                <w:sz w:val="18"/>
              </w:rPr>
              <w:t>des financial statements, revenue growth, and investment in capacity expansion.</w:t>
            </w:r>
          </w:p>
          <w:p w:rsidR="003F1765" w:rsidRDefault="00D369AB">
            <w:pPr>
              <w:spacing w:after="20" w:line="240" w:lineRule="auto"/>
            </w:pPr>
            <w:r>
              <w:rPr>
                <w:b/>
                <w:color w:val="0F172A"/>
              </w:rPr>
              <w:t>3. Production Capacity &amp; Delivery</w:t>
            </w:r>
          </w:p>
          <w:p w:rsidR="003F1765" w:rsidRDefault="00D369AB">
            <w:pPr>
              <w:spacing w:after="20" w:line="240" w:lineRule="auto"/>
              <w:ind w:left="283"/>
            </w:pPr>
            <w:r>
              <w:rPr>
                <w:color w:val="475569"/>
                <w:sz w:val="18"/>
              </w:rPr>
              <w:t>The company's ability to manufacture and deliver fire vehicles on time and at scale. Evidence includes annual production numbers, delivery tim</w:t>
            </w:r>
            <w:r>
              <w:rPr>
                <w:color w:val="475569"/>
                <w:sz w:val="18"/>
              </w:rPr>
              <w:t>elines, and order backlog.</w:t>
            </w:r>
          </w:p>
          <w:p w:rsidR="003F1765" w:rsidRDefault="00D369AB">
            <w:pPr>
              <w:spacing w:after="20" w:line="240" w:lineRule="auto"/>
            </w:pPr>
            <w:r>
              <w:rPr>
                <w:b/>
                <w:color w:val="0F172A"/>
              </w:rPr>
              <w:t>4. Geographic &amp; Service Network</w:t>
            </w:r>
          </w:p>
          <w:p w:rsidR="003F1765" w:rsidRDefault="00D369AB">
            <w:pPr>
              <w:spacing w:after="20" w:line="240" w:lineRule="auto"/>
              <w:ind w:left="283"/>
            </w:pPr>
            <w:r>
              <w:rPr>
                <w:color w:val="475569"/>
                <w:sz w:val="18"/>
              </w:rPr>
              <w:t>The extent of sales and after-sales service coverage across India, including offices, dealers, and service centers. Evidence includes number of locations, service response times, and presence in ke</w:t>
            </w:r>
            <w:r>
              <w:rPr>
                <w:color w:val="475569"/>
                <w:sz w:val="18"/>
              </w:rPr>
              <w:t>y states.</w:t>
            </w:r>
          </w:p>
          <w:p w:rsidR="003F1765" w:rsidRDefault="00D369AB">
            <w:pPr>
              <w:spacing w:after="20" w:line="240" w:lineRule="auto"/>
            </w:pPr>
            <w:r>
              <w:rPr>
                <w:b/>
                <w:color w:val="0F172A"/>
              </w:rPr>
              <w:t>5. Market Share &amp; Brand Reputation</w:t>
            </w:r>
          </w:p>
          <w:p w:rsidR="003F1765" w:rsidRDefault="00D369AB">
            <w:pPr>
              <w:spacing w:after="20" w:line="240" w:lineRule="auto"/>
              <w:ind w:left="283"/>
            </w:pPr>
            <w:r>
              <w:rPr>
                <w:color w:val="475569"/>
                <w:sz w:val="18"/>
              </w:rPr>
              <w:t>The company's share of the Indian fire vehicle market and its reputation among customers and stakeholders. Evidence includes market share estimates, brand awards, and customer satisfaction ratings.</w:t>
            </w:r>
          </w:p>
        </w:tc>
      </w:tr>
    </w:tbl>
    <w:p w:rsidR="003F1765" w:rsidRDefault="003F1765"/>
    <w:p w:rsidR="003F1765" w:rsidRDefault="00D369AB">
      <w:pPr>
        <w:pStyle w:val="Heading1"/>
        <w:pageBreakBefore/>
        <w:pBdr>
          <w:bottom w:val="single" w:sz="24" w:space="6" w:color="52B69A"/>
        </w:pBdr>
      </w:pPr>
      <w:bookmarkStart w:id="28" w:name="_Toc242376105"/>
      <w:r>
        <w:lastRenderedPageBreak/>
        <w:t xml:space="preserve">Research </w:t>
      </w:r>
      <w:r>
        <w:t>Methodology</w:t>
      </w:r>
      <w:bookmarkEnd w:id="28"/>
    </w:p>
    <w:p w:rsidR="003F1765" w:rsidRDefault="00D369AB">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were identified, scree</w:t>
      </w:r>
      <w:r>
        <w:rPr>
          <w:color w:val="64748B"/>
        </w:rPr>
        <w:t>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Market Definition</w:t>
            </w:r>
          </w:p>
          <w:p w:rsidR="003F1765" w:rsidRDefault="00D369AB">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w:t>
            </w:r>
            <w:r>
              <w:rPr>
                <w:sz w:val="18"/>
              </w:rPr>
              <w:t>or technology) and the Y axis measures business capability.</w:t>
            </w:r>
          </w:p>
        </w:tc>
      </w:tr>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Desk and Primary Research</w:t>
            </w:r>
          </w:p>
          <w:p w:rsidR="003F1765" w:rsidRDefault="00D369AB">
            <w:pPr>
              <w:spacing w:after="20" w:line="240" w:lineRule="auto"/>
            </w:pPr>
            <w:r>
              <w:rPr>
                <w:sz w:val="18"/>
              </w:rPr>
              <w:t>Desk research covered company websites, filings, trade directories, industry publications and news. Primary research drew on B2B marketplace listings, where available,</w:t>
            </w:r>
            <w:r>
              <w:rPr>
                <w:sz w:val="18"/>
              </w:rPr>
              <w:t xml:space="preserve"> to confirm company offerings. Coverage was extended region by region until no new qualifying companies emerged.</w:t>
            </w:r>
          </w:p>
        </w:tc>
      </w:tr>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Screening</w:t>
            </w:r>
          </w:p>
          <w:p w:rsidR="003F1765" w:rsidRDefault="00D369AB">
            <w:pPr>
              <w:spacing w:after="20" w:line="240" w:lineRule="auto"/>
            </w:pPr>
            <w:r>
              <w:rPr>
                <w:sz w:val="18"/>
              </w:rPr>
              <w:t>Each candidate was screened against the market's inclusion criteria and required commercial role, and its market activity was veri</w:t>
            </w:r>
            <w:r>
              <w:rPr>
                <w:sz w:val="18"/>
              </w:rPr>
              <w:t>fied. Distributors, resellers, consultancies, contract manufacturers and media names were excluded, and duplicate entries were consolidated.</w:t>
            </w:r>
          </w:p>
        </w:tc>
      </w:tr>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Evidence Compilation</w:t>
            </w:r>
          </w:p>
          <w:p w:rsidR="003F1765" w:rsidRDefault="00D369AB">
            <w:pPr>
              <w:spacing w:after="20" w:line="240" w:lineRule="auto"/>
            </w:pPr>
            <w:r>
              <w:rPr>
                <w:sz w:val="18"/>
              </w:rPr>
              <w:t xml:space="preserve">Every screened company was assessed on all ten parameters. For companies profiled on the </w:t>
            </w:r>
            <w:r>
              <w:rPr>
                <w:sz w:val="18"/>
              </w:rPr>
              <w:t>chart, evidence was recorded parameter by parameter. Findings from B2B marketplace listings are reported as primary research; items not verified through primary research are marked as such.</w:t>
            </w:r>
          </w:p>
        </w:tc>
      </w:tr>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Scoring</w:t>
            </w:r>
          </w:p>
          <w:p w:rsidR="003F1765" w:rsidRDefault="00D369AB">
            <w:pPr>
              <w:spacing w:after="20" w:line="240" w:lineRule="auto"/>
            </w:pPr>
            <w:r>
              <w:rPr>
                <w:sz w:val="18"/>
              </w:rPr>
              <w:t>Each parameter is rated on a 0–100 scale against its wr</w:t>
            </w:r>
            <w:r>
              <w:rPr>
                <w:sz w:val="18"/>
              </w:rPr>
              <w:t>itten definition, based on the evidence available for that company. A company's X and Y scores are the simple average of its five parameter ratings on each axis, and its overall score is the average of X and Y.</w:t>
            </w:r>
          </w:p>
        </w:tc>
      </w:tr>
      <w:tr w:rsidR="003F1765">
        <w:trPr>
          <w:cantSplit/>
          <w:jc w:val="center"/>
        </w:trPr>
        <w:tc>
          <w:tcPr>
            <w:tcW w:w="1009" w:type="dxa"/>
            <w:shd w:val="clear" w:color="auto" w:fill="1A759F"/>
            <w:tcMar>
              <w:top w:w="140" w:type="dxa"/>
              <w:left w:w="140" w:type="dxa"/>
              <w:bottom w:w="140" w:type="dxa"/>
              <w:right w:w="140" w:type="dxa"/>
            </w:tcMar>
            <w:vAlign w:val="center"/>
          </w:tcPr>
          <w:p w:rsidR="003F1765" w:rsidRDefault="00D369A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3F1765" w:rsidRDefault="00D369AB">
            <w:pPr>
              <w:spacing w:after="20" w:line="240" w:lineRule="auto"/>
            </w:pPr>
            <w:r>
              <w:rPr>
                <w:b/>
                <w:color w:val="0F172A"/>
                <w:sz w:val="20"/>
              </w:rPr>
              <w:t>Normalization &amp; Selection</w:t>
            </w:r>
          </w:p>
          <w:p w:rsidR="003F1765" w:rsidRDefault="00D369AB">
            <w:pPr>
              <w:spacing w:after="20" w:line="240" w:lineRule="auto"/>
            </w:pPr>
            <w:r>
              <w:rPr>
                <w:sz w:val="18"/>
              </w:rPr>
              <w:t>X and Y scores a</w:t>
            </w:r>
            <w:r>
              <w:rPr>
                <w:sz w:val="18"/>
              </w:rPr>
              <w:t>re rescaled to a 65–100 range across all companies assessed, preserving their rank order. The chart shows an equal number of companies from each of the four quadrants, with boundaries set at the median. All other companies are listed in the table below the</w:t>
            </w:r>
            <w:r>
              <w:rPr>
                <w:sz w:val="18"/>
              </w:rPr>
              <w:t xml:space="preserve"> chart.</w:t>
            </w:r>
          </w:p>
        </w:tc>
      </w:tr>
    </w:tbl>
    <w:p w:rsidR="003F1765" w:rsidRDefault="00D369AB">
      <w:pPr>
        <w:spacing w:before="200"/>
      </w:pPr>
      <w:r>
        <w:rPr>
          <w:color w:val="64748B"/>
          <w:sz w:val="17"/>
        </w:rPr>
        <w:t>Scoring inputs: each axis is built from five market-specific parameters, defined in the Parameter Definitions section. All parameters are equally weighted.</w:t>
      </w:r>
    </w:p>
    <w:sectPr w:rsidR="003F1765"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D369AB">
      <w:pPr>
        <w:spacing w:after="0" w:line="240" w:lineRule="auto"/>
      </w:pPr>
      <w:r>
        <w:separator/>
      </w:r>
    </w:p>
  </w:endnote>
  <w:endnote w:type="continuationSeparator" w:id="0">
    <w:p w:rsidR="00000000" w:rsidRDefault="00D36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765" w:rsidRDefault="00D369AB">
    <w:pPr>
      <w:pStyle w:val="Footer"/>
    </w:pPr>
    <w:r>
      <w:rPr>
        <w:color w:val="64748B"/>
        <w:sz w:val="14"/>
      </w:rPr>
      <w:t xml:space="preserve">Coherent Quadrant · </w:t>
    </w:r>
    <w:r>
      <w:rPr>
        <w:color w:val="64748B"/>
        <w:sz w:val="14"/>
      </w:rPr>
      <w:t>Fire Vehicles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D369AB">
      <w:pPr>
        <w:spacing w:after="0" w:line="240" w:lineRule="auto"/>
      </w:pPr>
      <w:r>
        <w:separator/>
      </w:r>
    </w:p>
  </w:footnote>
  <w:footnote w:type="continuationSeparator" w:id="0">
    <w:p w:rsidR="00000000" w:rsidRDefault="00D369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1765"/>
    <w:rsid w:val="00AA1D8D"/>
    <w:rsid w:val="00B47730"/>
    <w:rsid w:val="00CB0664"/>
    <w:rsid w:val="00D36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968958-BAFA-47A4-91CF-2B555EA2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69AB"/>
    <w:pPr>
      <w:spacing w:after="100"/>
    </w:pPr>
  </w:style>
  <w:style w:type="paragraph" w:styleId="TOC2">
    <w:name w:val="toc 2"/>
    <w:basedOn w:val="Normal"/>
    <w:next w:val="Normal"/>
    <w:autoRedefine/>
    <w:uiPriority w:val="39"/>
    <w:unhideWhenUsed/>
    <w:rsid w:val="00D369AB"/>
    <w:pPr>
      <w:spacing w:after="100"/>
      <w:ind w:left="190"/>
    </w:pPr>
  </w:style>
  <w:style w:type="character" w:styleId="Hyperlink">
    <w:name w:val="Hyperlink"/>
    <w:basedOn w:val="DefaultParagraphFont"/>
    <w:uiPriority w:val="99"/>
    <w:unhideWhenUsed/>
    <w:rsid w:val="00D369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4BC215-C5FC-48C6-B380-AC5E70CE5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25763</Words>
  <Characters>146854</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2026-10-08T12:50:00Z</dcterms:modified>
  <cp:category/>
</cp:coreProperties>
</file>