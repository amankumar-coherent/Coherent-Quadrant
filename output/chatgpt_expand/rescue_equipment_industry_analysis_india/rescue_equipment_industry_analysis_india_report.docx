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jc w:val="center"/>
        <w:tblBorders>
          <w:top w:val="nil"/>
          <w:left w:val="nil"/>
          <w:bottom w:val="nil"/>
          <w:right w:val="nil"/>
          <w:insideH w:val="nil"/>
          <w:insideV w:val="nil"/>
        </w:tblBorders>
        <w:shd w:val="clear" w:color="auto" w:fill="002857"/>
        <w:tblLayout w:type="fixed"/>
        <w:tblLook w:val="04A0" w:firstRow="1" w:lastRow="0" w:firstColumn="1" w:lastColumn="0" w:noHBand="0" w:noVBand="1"/>
      </w:tblPr>
      <w:tblGrid>
        <w:gridCol w:w="10092"/>
      </w:tblGrid>
      <w:tr w:rsidR="00425681">
        <w:trPr>
          <w:cantSplit/>
          <w:jc w:val="center"/>
        </w:trPr>
        <w:tc>
          <w:tcPr>
            <w:tcW w:w="10092" w:type="dxa"/>
            <w:shd w:val="clear" w:color="auto" w:fill="002857"/>
            <w:tcMar>
              <w:top w:w="600" w:type="dxa"/>
              <w:left w:w="600" w:type="dxa"/>
              <w:bottom w:w="600" w:type="dxa"/>
              <w:right w:w="600" w:type="dxa"/>
            </w:tcMar>
            <w:vAlign w:val="bottom"/>
          </w:tcPr>
          <w:p w:rsidR="00425681" w:rsidRDefault="00E24CC9">
            <w:pPr>
              <w:spacing w:before="2400" w:after="20" w:line="240" w:lineRule="auto"/>
            </w:pPr>
            <w:bookmarkStart w:id="0" w:name="_GoBack"/>
            <w:bookmarkEnd w:id="0"/>
            <w:r>
              <w:rPr>
                <w:b/>
                <w:color w:val="E2E8F0"/>
                <w:spacing w:val="60"/>
                <w:sz w:val="21"/>
              </w:rPr>
              <w:t>Coherent Quadrant</w:t>
            </w:r>
          </w:p>
          <w:p w:rsidR="00425681" w:rsidRDefault="00E24CC9">
            <w:pPr>
              <w:pBdr>
                <w:bottom w:val="single" w:sz="24" w:space="10" w:color="52B69A"/>
              </w:pBdr>
              <w:spacing w:after="120" w:line="240" w:lineRule="auto"/>
            </w:pPr>
            <w:r>
              <w:rPr>
                <w:b/>
                <w:color w:val="FFFFFF"/>
                <w:sz w:val="52"/>
              </w:rPr>
              <w:t>Rescue Equipment Industry Analysis</w:t>
            </w:r>
          </w:p>
          <w:p w:rsidR="00425681" w:rsidRDefault="00E24CC9">
            <w:pPr>
              <w:spacing w:after="40" w:line="240" w:lineRule="auto"/>
            </w:pPr>
            <w:r>
              <w:rPr>
                <w:b/>
                <w:color w:val="FFFFFF"/>
                <w:sz w:val="22"/>
              </w:rPr>
              <w:t>India</w:t>
            </w:r>
          </w:p>
          <w:p w:rsidR="00425681" w:rsidRDefault="00E24CC9">
            <w:pPr>
              <w:spacing w:after="360" w:line="240" w:lineRule="auto"/>
            </w:pPr>
            <w:r>
              <w:rPr>
                <w:color w:val="CBD5E1"/>
                <w:sz w:val="20"/>
              </w:rPr>
              <w:t>120 Manufacturer scored on Product Capability (X) and Business Capability (Y)</w:t>
            </w:r>
          </w:p>
        </w:tc>
      </w:tr>
    </w:tbl>
    <w:p w:rsidR="00425681" w:rsidRDefault="00425681">
      <w:pPr>
        <w:spacing w:after="120"/>
      </w:pPr>
    </w:p>
    <w:p w:rsidR="00425681" w:rsidRDefault="00E24CC9">
      <w:pPr>
        <w:keepNext/>
        <w:pBdr>
          <w:bottom w:val="single" w:sz="24" w:space="6" w:color="52B69A"/>
        </w:pBdr>
        <w:spacing w:after="160"/>
      </w:pPr>
      <w:r>
        <w:rPr>
          <w:b/>
          <w:color w:val="002857"/>
          <w:sz w:val="40"/>
        </w:rPr>
        <w:t>Market Classification</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523"/>
        <w:gridCol w:w="2523"/>
        <w:gridCol w:w="2523"/>
        <w:gridCol w:w="2523"/>
      </w:tblGrid>
      <w:tr w:rsidR="00425681">
        <w:trPr>
          <w:cantSplit/>
          <w:jc w:val="center"/>
        </w:trPr>
        <w:tc>
          <w:tcPr>
            <w:tcW w:w="5046" w:type="dxa"/>
            <w:gridSpan w:val="2"/>
            <w:shd w:val="clear" w:color="auto" w:fill="F8FAFC"/>
            <w:tcMar>
              <w:top w:w="160" w:type="dxa"/>
              <w:left w:w="160" w:type="dxa"/>
              <w:bottom w:w="160" w:type="dxa"/>
              <w:right w:w="160" w:type="dxa"/>
            </w:tcMar>
          </w:tcPr>
          <w:p w:rsidR="00425681" w:rsidRDefault="00E24CC9">
            <w:pPr>
              <w:spacing w:after="20" w:line="240" w:lineRule="auto"/>
            </w:pPr>
            <w:r>
              <w:rPr>
                <w:b/>
                <w:color w:val="0F172A"/>
                <w:sz w:val="20"/>
              </w:rPr>
              <w:t>Market</w:t>
            </w:r>
          </w:p>
          <w:p w:rsidR="00425681" w:rsidRDefault="00E24CC9">
            <w:pPr>
              <w:spacing w:after="20" w:line="240" w:lineRule="auto"/>
            </w:pPr>
            <w:r>
              <w:t>Rescue Equipment Industry Analysis</w:t>
            </w:r>
          </w:p>
          <w:p w:rsidR="00425681" w:rsidRDefault="00E24CC9">
            <w:pPr>
              <w:spacing w:after="20" w:line="240" w:lineRule="auto"/>
            </w:pPr>
            <w:r>
              <w:rPr>
                <w:b/>
                <w:color w:val="0F172A"/>
                <w:sz w:val="20"/>
              </w:rPr>
              <w:t>Market Type</w:t>
            </w:r>
          </w:p>
          <w:p w:rsidR="00425681" w:rsidRDefault="00E24CC9">
            <w:pPr>
              <w:spacing w:after="20" w:line="240" w:lineRule="auto"/>
            </w:pPr>
            <w:r>
              <w:t xml:space="preserve">The rescue equipment industry comprises </w:t>
            </w:r>
            <w:r>
              <w:t>companies that design, produce, and supply specialized tools, gear, and systems used to extract, stabilize, and protect individuals in emergency or hazardous situations.</w:t>
            </w:r>
          </w:p>
        </w:tc>
        <w:tc>
          <w:tcPr>
            <w:tcW w:w="5046" w:type="dxa"/>
            <w:gridSpan w:val="2"/>
            <w:shd w:val="clear" w:color="auto" w:fill="F8FAFC"/>
            <w:tcMar>
              <w:top w:w="160" w:type="dxa"/>
              <w:left w:w="160" w:type="dxa"/>
              <w:bottom w:w="160" w:type="dxa"/>
              <w:right w:w="160" w:type="dxa"/>
            </w:tcMar>
          </w:tcPr>
          <w:p w:rsidR="00425681" w:rsidRDefault="00E24CC9">
            <w:pPr>
              <w:spacing w:after="20" w:line="240" w:lineRule="auto"/>
            </w:pPr>
            <w:r>
              <w:rPr>
                <w:b/>
                <w:color w:val="0F172A"/>
                <w:sz w:val="20"/>
              </w:rPr>
              <w:t>Provider Categories in this Market</w:t>
            </w:r>
          </w:p>
          <w:p w:rsidR="00425681" w:rsidRDefault="00E24CC9">
            <w:pPr>
              <w:spacing w:after="20" w:line="240" w:lineRule="auto"/>
            </w:pPr>
            <w:r>
              <w:rPr>
                <w:b/>
                <w:color w:val="0F172A"/>
              </w:rPr>
              <w:t xml:space="preserve">1. </w:t>
            </w:r>
            <w:r>
              <w:rPr>
                <w:color w:val="0F172A"/>
              </w:rPr>
              <w:t>Manufacturer</w:t>
            </w:r>
          </w:p>
          <w:p w:rsidR="00425681" w:rsidRDefault="00E24CC9">
            <w:pPr>
              <w:spacing w:after="20" w:line="240" w:lineRule="auto"/>
            </w:pPr>
            <w:r>
              <w:rPr>
                <w:color w:val="64748B"/>
                <w:sz w:val="17"/>
              </w:rPr>
              <w:t>Manufacturer was chosen because the</w:t>
            </w:r>
            <w:r>
              <w:rPr>
                <w:color w:val="64748B"/>
                <w:sz w:val="17"/>
              </w:rPr>
              <w:t xml:space="preserve"> landscape is built around companies that produce physical devices, tools, and materials under their own names, whereas distributors and service providers only facilitate the delivery or training of these physical products.</w:t>
            </w:r>
          </w:p>
        </w:tc>
      </w:tr>
      <w:tr w:rsidR="00425681">
        <w:tblPrEx>
          <w:shd w:val="clear" w:color="auto" w:fill="002857"/>
        </w:tblPrEx>
        <w:trPr>
          <w:cantSplit/>
          <w:jc w:val="center"/>
        </w:trPr>
        <w:tc>
          <w:tcPr>
            <w:tcW w:w="2523" w:type="dxa"/>
            <w:shd w:val="clear" w:color="auto" w:fill="002857"/>
            <w:tcMar>
              <w:top w:w="220" w:type="dxa"/>
              <w:left w:w="220" w:type="dxa"/>
              <w:bottom w:w="220" w:type="dxa"/>
              <w:right w:w="220" w:type="dxa"/>
            </w:tcMar>
          </w:tcPr>
          <w:p w:rsidR="00425681" w:rsidRDefault="00E24CC9">
            <w:pPr>
              <w:spacing w:after="20" w:line="240" w:lineRule="auto"/>
            </w:pPr>
            <w:r>
              <w:rPr>
                <w:b/>
                <w:color w:val="FFFFFF"/>
                <w:sz w:val="48"/>
              </w:rPr>
              <w:t>120</w:t>
            </w:r>
          </w:p>
          <w:p w:rsidR="00425681" w:rsidRDefault="00E24CC9">
            <w:pPr>
              <w:spacing w:after="20" w:line="240" w:lineRule="auto"/>
            </w:pPr>
            <w:r>
              <w:rPr>
                <w:color w:val="E2E8F0"/>
                <w:sz w:val="18"/>
              </w:rPr>
              <w:t>Companies assessed</w:t>
            </w:r>
          </w:p>
        </w:tc>
        <w:tc>
          <w:tcPr>
            <w:tcW w:w="2523" w:type="dxa"/>
            <w:shd w:val="clear" w:color="auto" w:fill="002857"/>
            <w:tcMar>
              <w:top w:w="220" w:type="dxa"/>
              <w:left w:w="220" w:type="dxa"/>
              <w:bottom w:w="220" w:type="dxa"/>
              <w:right w:w="220" w:type="dxa"/>
            </w:tcMar>
          </w:tcPr>
          <w:p w:rsidR="00425681" w:rsidRDefault="00E24CC9">
            <w:pPr>
              <w:spacing w:after="20" w:line="240" w:lineRule="auto"/>
            </w:pPr>
            <w:r>
              <w:rPr>
                <w:b/>
                <w:color w:val="FFFFFF"/>
                <w:sz w:val="48"/>
              </w:rPr>
              <w:t>20</w:t>
            </w:r>
          </w:p>
          <w:p w:rsidR="00425681" w:rsidRDefault="00E24CC9">
            <w:pPr>
              <w:spacing w:after="20" w:line="240" w:lineRule="auto"/>
            </w:pPr>
            <w:r>
              <w:rPr>
                <w:color w:val="E2E8F0"/>
                <w:sz w:val="18"/>
              </w:rPr>
              <w:t>Compa</w:t>
            </w:r>
            <w:r>
              <w:rPr>
                <w:color w:val="E2E8F0"/>
                <w:sz w:val="18"/>
              </w:rPr>
              <w:t>nies on the Coherent Quadrant</w:t>
            </w:r>
          </w:p>
        </w:tc>
        <w:tc>
          <w:tcPr>
            <w:tcW w:w="2523" w:type="dxa"/>
            <w:shd w:val="clear" w:color="auto" w:fill="002857"/>
            <w:tcMar>
              <w:top w:w="220" w:type="dxa"/>
              <w:left w:w="220" w:type="dxa"/>
              <w:bottom w:w="220" w:type="dxa"/>
              <w:right w:w="220" w:type="dxa"/>
            </w:tcMar>
          </w:tcPr>
          <w:p w:rsidR="00425681" w:rsidRDefault="00E24CC9">
            <w:pPr>
              <w:spacing w:after="20" w:line="240" w:lineRule="auto"/>
            </w:pPr>
            <w:r>
              <w:rPr>
                <w:b/>
                <w:color w:val="FFFFFF"/>
                <w:sz w:val="48"/>
              </w:rPr>
              <w:t>20</w:t>
            </w:r>
          </w:p>
          <w:p w:rsidR="00425681" w:rsidRDefault="00E24CC9">
            <w:pPr>
              <w:spacing w:after="20" w:line="240" w:lineRule="auto"/>
            </w:pPr>
            <w:r>
              <w:rPr>
                <w:color w:val="E2E8F0"/>
                <w:sz w:val="18"/>
              </w:rPr>
              <w:t>Scoring parameters</w:t>
            </w:r>
          </w:p>
        </w:tc>
        <w:tc>
          <w:tcPr>
            <w:tcW w:w="2523" w:type="dxa"/>
            <w:shd w:val="clear" w:color="auto" w:fill="002857"/>
            <w:tcMar>
              <w:top w:w="220" w:type="dxa"/>
              <w:left w:w="220" w:type="dxa"/>
              <w:bottom w:w="220" w:type="dxa"/>
              <w:right w:w="220" w:type="dxa"/>
            </w:tcMar>
          </w:tcPr>
          <w:p w:rsidR="00425681" w:rsidRDefault="00E24CC9">
            <w:pPr>
              <w:spacing w:after="20" w:line="240" w:lineRule="auto"/>
            </w:pPr>
            <w:r>
              <w:rPr>
                <w:b/>
                <w:color w:val="FFFFFF"/>
                <w:sz w:val="48"/>
              </w:rPr>
              <w:t>4</w:t>
            </w:r>
          </w:p>
          <w:p w:rsidR="00425681" w:rsidRDefault="00E24CC9">
            <w:pPr>
              <w:spacing w:after="20" w:line="240" w:lineRule="auto"/>
            </w:pPr>
            <w:r>
              <w:rPr>
                <w:color w:val="E2E8F0"/>
                <w:sz w:val="18"/>
              </w:rPr>
              <w:t>Quadrants</w:t>
            </w:r>
          </w:p>
        </w:tc>
      </w:tr>
    </w:tbl>
    <w:p w:rsidR="00425681" w:rsidRDefault="00E24CC9">
      <w:pPr>
        <w:pageBreakBefore/>
        <w:pBdr>
          <w:bottom w:val="single" w:sz="24" w:space="6" w:color="52B69A"/>
        </w:pBdr>
        <w:spacing w:after="160"/>
      </w:pPr>
      <w:r>
        <w:rPr>
          <w:b/>
          <w:color w:val="002857"/>
          <w:sz w:val="40"/>
        </w:rPr>
        <w:lastRenderedPageBreak/>
        <w:t>Contents</w:t>
      </w:r>
    </w:p>
    <w:p w:rsidR="00E24CC9" w:rsidRDefault="00E24CC9">
      <w:pPr>
        <w:pStyle w:val="TOC1"/>
        <w:tabs>
          <w:tab w:val="right" w:leader="dot" w:pos="10082"/>
        </w:tabs>
        <w:rPr>
          <w:rFonts w:asciiTheme="minorHAnsi" w:eastAsiaTheme="minorEastAsia" w:hAnsiTheme="minorHAnsi"/>
          <w:noProof/>
          <w:color w:val="auto"/>
          <w:sz w:val="22"/>
        </w:rPr>
      </w:pPr>
      <w:r>
        <w:fldChar w:fldCharType="begin"/>
      </w:r>
      <w:r>
        <w:instrText xml:space="preserve"> TOC \o "1-2" \h \z \u </w:instrText>
      </w:r>
      <w:r>
        <w:fldChar w:fldCharType="separate"/>
      </w:r>
      <w:hyperlink w:anchor="_Toc242376208" w:history="1">
        <w:r w:rsidRPr="00154DE7">
          <w:rPr>
            <w:rStyle w:val="Hyperlink"/>
            <w:noProof/>
          </w:rPr>
          <w:t>Market Scoring Parameters</w:t>
        </w:r>
        <w:r>
          <w:rPr>
            <w:noProof/>
            <w:webHidden/>
          </w:rPr>
          <w:tab/>
        </w:r>
        <w:r>
          <w:rPr>
            <w:noProof/>
            <w:webHidden/>
          </w:rPr>
          <w:fldChar w:fldCharType="begin"/>
        </w:r>
        <w:r>
          <w:rPr>
            <w:noProof/>
            <w:webHidden/>
          </w:rPr>
          <w:instrText xml:space="preserve"> PAGEREF _Toc242376208 \h </w:instrText>
        </w:r>
        <w:r>
          <w:rPr>
            <w:noProof/>
            <w:webHidden/>
          </w:rPr>
        </w:r>
        <w:r>
          <w:rPr>
            <w:noProof/>
            <w:webHidden/>
          </w:rPr>
          <w:fldChar w:fldCharType="separate"/>
        </w:r>
        <w:r>
          <w:rPr>
            <w:noProof/>
            <w:webHidden/>
          </w:rPr>
          <w:t>3</w:t>
        </w:r>
        <w:r>
          <w:rPr>
            <w:noProof/>
            <w:webHidden/>
          </w:rPr>
          <w:fldChar w:fldCharType="end"/>
        </w:r>
      </w:hyperlink>
    </w:p>
    <w:p w:rsidR="00E24CC9" w:rsidRDefault="00E24CC9">
      <w:pPr>
        <w:pStyle w:val="TOC1"/>
        <w:tabs>
          <w:tab w:val="right" w:leader="dot" w:pos="10082"/>
        </w:tabs>
        <w:rPr>
          <w:rFonts w:asciiTheme="minorHAnsi" w:eastAsiaTheme="minorEastAsia" w:hAnsiTheme="minorHAnsi"/>
          <w:noProof/>
          <w:color w:val="auto"/>
          <w:sz w:val="22"/>
        </w:rPr>
      </w:pPr>
      <w:hyperlink w:anchor="_Toc242376209" w:history="1">
        <w:r w:rsidRPr="00154DE7">
          <w:rPr>
            <w:rStyle w:val="Hyperlink"/>
            <w:noProof/>
          </w:rPr>
          <w:t>Quadrant Positioning</w:t>
        </w:r>
        <w:r>
          <w:rPr>
            <w:noProof/>
            <w:webHidden/>
          </w:rPr>
          <w:tab/>
        </w:r>
        <w:r>
          <w:rPr>
            <w:noProof/>
            <w:webHidden/>
          </w:rPr>
          <w:fldChar w:fldCharType="begin"/>
        </w:r>
        <w:r>
          <w:rPr>
            <w:noProof/>
            <w:webHidden/>
          </w:rPr>
          <w:instrText xml:space="preserve"> PAGEREF _Toc242376209 \h </w:instrText>
        </w:r>
        <w:r>
          <w:rPr>
            <w:noProof/>
            <w:webHidden/>
          </w:rPr>
        </w:r>
        <w:r>
          <w:rPr>
            <w:noProof/>
            <w:webHidden/>
          </w:rPr>
          <w:fldChar w:fldCharType="separate"/>
        </w:r>
        <w:r>
          <w:rPr>
            <w:noProof/>
            <w:webHidden/>
          </w:rPr>
          <w:t>4</w:t>
        </w:r>
        <w:r>
          <w:rPr>
            <w:noProof/>
            <w:webHidden/>
          </w:rPr>
          <w:fldChar w:fldCharType="end"/>
        </w:r>
      </w:hyperlink>
    </w:p>
    <w:p w:rsidR="00E24CC9" w:rsidRDefault="00E24CC9">
      <w:pPr>
        <w:pStyle w:val="TOC1"/>
        <w:tabs>
          <w:tab w:val="right" w:leader="dot" w:pos="10082"/>
        </w:tabs>
        <w:rPr>
          <w:rFonts w:asciiTheme="minorHAnsi" w:eastAsiaTheme="minorEastAsia" w:hAnsiTheme="minorHAnsi"/>
          <w:noProof/>
          <w:color w:val="auto"/>
          <w:sz w:val="22"/>
        </w:rPr>
      </w:pPr>
      <w:hyperlink w:anchor="_Toc242376210" w:history="1">
        <w:r w:rsidRPr="00154DE7">
          <w:rPr>
            <w:rStyle w:val="Hyperlink"/>
            <w:noProof/>
          </w:rPr>
          <w:t>What Each Quadrant Means</w:t>
        </w:r>
        <w:r>
          <w:rPr>
            <w:noProof/>
            <w:webHidden/>
          </w:rPr>
          <w:tab/>
        </w:r>
        <w:r>
          <w:rPr>
            <w:noProof/>
            <w:webHidden/>
          </w:rPr>
          <w:fldChar w:fldCharType="begin"/>
        </w:r>
        <w:r>
          <w:rPr>
            <w:noProof/>
            <w:webHidden/>
          </w:rPr>
          <w:instrText xml:space="preserve"> PAGEREF _Toc242376210 \h </w:instrText>
        </w:r>
        <w:r>
          <w:rPr>
            <w:noProof/>
            <w:webHidden/>
          </w:rPr>
        </w:r>
        <w:r>
          <w:rPr>
            <w:noProof/>
            <w:webHidden/>
          </w:rPr>
          <w:fldChar w:fldCharType="separate"/>
        </w:r>
        <w:r>
          <w:rPr>
            <w:noProof/>
            <w:webHidden/>
          </w:rPr>
          <w:t>5</w:t>
        </w:r>
        <w:r>
          <w:rPr>
            <w:noProof/>
            <w:webHidden/>
          </w:rPr>
          <w:fldChar w:fldCharType="end"/>
        </w:r>
      </w:hyperlink>
    </w:p>
    <w:p w:rsidR="00E24CC9" w:rsidRDefault="00E24CC9">
      <w:pPr>
        <w:pStyle w:val="TOC1"/>
        <w:tabs>
          <w:tab w:val="right" w:leader="dot" w:pos="10082"/>
        </w:tabs>
        <w:rPr>
          <w:rFonts w:asciiTheme="minorHAnsi" w:eastAsiaTheme="minorEastAsia" w:hAnsiTheme="minorHAnsi"/>
          <w:noProof/>
          <w:color w:val="auto"/>
          <w:sz w:val="22"/>
        </w:rPr>
      </w:pPr>
      <w:hyperlink w:anchor="_Toc242376211" w:history="1">
        <w:r w:rsidRPr="00154DE7">
          <w:rPr>
            <w:rStyle w:val="Hyperlink"/>
            <w:noProof/>
          </w:rPr>
          <w:t>Top 20 Companies</w:t>
        </w:r>
        <w:r>
          <w:rPr>
            <w:noProof/>
            <w:webHidden/>
          </w:rPr>
          <w:tab/>
        </w:r>
        <w:r>
          <w:rPr>
            <w:noProof/>
            <w:webHidden/>
          </w:rPr>
          <w:fldChar w:fldCharType="begin"/>
        </w:r>
        <w:r>
          <w:rPr>
            <w:noProof/>
            <w:webHidden/>
          </w:rPr>
          <w:instrText xml:space="preserve"> PAGEREF _Toc242376211 \h </w:instrText>
        </w:r>
        <w:r>
          <w:rPr>
            <w:noProof/>
            <w:webHidden/>
          </w:rPr>
        </w:r>
        <w:r>
          <w:rPr>
            <w:noProof/>
            <w:webHidden/>
          </w:rPr>
          <w:fldChar w:fldCharType="separate"/>
        </w:r>
        <w:r>
          <w:rPr>
            <w:noProof/>
            <w:webHidden/>
          </w:rPr>
          <w:t>6</w:t>
        </w:r>
        <w:r>
          <w:rPr>
            <w:noProof/>
            <w:webHidden/>
          </w:rPr>
          <w:fldChar w:fldCharType="end"/>
        </w:r>
      </w:hyperlink>
    </w:p>
    <w:p w:rsidR="00E24CC9" w:rsidRDefault="00E24CC9">
      <w:pPr>
        <w:pStyle w:val="TOC1"/>
        <w:tabs>
          <w:tab w:val="right" w:leader="dot" w:pos="10082"/>
        </w:tabs>
        <w:rPr>
          <w:rFonts w:asciiTheme="minorHAnsi" w:eastAsiaTheme="minorEastAsia" w:hAnsiTheme="minorHAnsi"/>
          <w:noProof/>
          <w:color w:val="auto"/>
          <w:sz w:val="22"/>
        </w:rPr>
      </w:pPr>
      <w:hyperlink w:anchor="_Toc242376212" w:history="1">
        <w:r w:rsidRPr="00154DE7">
          <w:rPr>
            <w:rStyle w:val="Hyperlink"/>
            <w:noProof/>
          </w:rPr>
          <w:t>Other Noticeable Players</w:t>
        </w:r>
        <w:r>
          <w:rPr>
            <w:noProof/>
            <w:webHidden/>
          </w:rPr>
          <w:tab/>
        </w:r>
        <w:r>
          <w:rPr>
            <w:noProof/>
            <w:webHidden/>
          </w:rPr>
          <w:fldChar w:fldCharType="begin"/>
        </w:r>
        <w:r>
          <w:rPr>
            <w:noProof/>
            <w:webHidden/>
          </w:rPr>
          <w:instrText xml:space="preserve"> PAGEREF _Toc242376212 \h </w:instrText>
        </w:r>
        <w:r>
          <w:rPr>
            <w:noProof/>
            <w:webHidden/>
          </w:rPr>
        </w:r>
        <w:r>
          <w:rPr>
            <w:noProof/>
            <w:webHidden/>
          </w:rPr>
          <w:fldChar w:fldCharType="separate"/>
        </w:r>
        <w:r>
          <w:rPr>
            <w:noProof/>
            <w:webHidden/>
          </w:rPr>
          <w:t>7</w:t>
        </w:r>
        <w:r>
          <w:rPr>
            <w:noProof/>
            <w:webHidden/>
          </w:rPr>
          <w:fldChar w:fldCharType="end"/>
        </w:r>
      </w:hyperlink>
    </w:p>
    <w:p w:rsidR="00E24CC9" w:rsidRDefault="00E24CC9">
      <w:pPr>
        <w:pStyle w:val="TOC1"/>
        <w:tabs>
          <w:tab w:val="right" w:leader="dot" w:pos="10082"/>
        </w:tabs>
        <w:rPr>
          <w:rFonts w:asciiTheme="minorHAnsi" w:eastAsiaTheme="minorEastAsia" w:hAnsiTheme="minorHAnsi"/>
          <w:noProof/>
          <w:color w:val="auto"/>
          <w:sz w:val="22"/>
        </w:rPr>
      </w:pPr>
      <w:hyperlink w:anchor="_Toc242376213" w:history="1">
        <w:r w:rsidRPr="00154DE7">
          <w:rPr>
            <w:rStyle w:val="Hyperlink"/>
            <w:noProof/>
          </w:rPr>
          <w:t>Parameter Detail by Company</w:t>
        </w:r>
        <w:r>
          <w:rPr>
            <w:noProof/>
            <w:webHidden/>
          </w:rPr>
          <w:tab/>
        </w:r>
        <w:r>
          <w:rPr>
            <w:noProof/>
            <w:webHidden/>
          </w:rPr>
          <w:fldChar w:fldCharType="begin"/>
        </w:r>
        <w:r>
          <w:rPr>
            <w:noProof/>
            <w:webHidden/>
          </w:rPr>
          <w:instrText xml:space="preserve"> PAGEREF _Toc242376213 \h </w:instrText>
        </w:r>
        <w:r>
          <w:rPr>
            <w:noProof/>
            <w:webHidden/>
          </w:rPr>
        </w:r>
        <w:r>
          <w:rPr>
            <w:noProof/>
            <w:webHidden/>
          </w:rPr>
          <w:fldChar w:fldCharType="separate"/>
        </w:r>
        <w:r>
          <w:rPr>
            <w:noProof/>
            <w:webHidden/>
          </w:rPr>
          <w:t>11</w:t>
        </w:r>
        <w:r>
          <w:rPr>
            <w:noProof/>
            <w:webHidden/>
          </w:rPr>
          <w:fldChar w:fldCharType="end"/>
        </w:r>
      </w:hyperlink>
    </w:p>
    <w:p w:rsidR="00E24CC9" w:rsidRDefault="00E24CC9">
      <w:pPr>
        <w:pStyle w:val="TOC2"/>
        <w:tabs>
          <w:tab w:val="right" w:leader="dot" w:pos="10082"/>
        </w:tabs>
        <w:rPr>
          <w:rFonts w:asciiTheme="minorHAnsi" w:eastAsiaTheme="minorEastAsia" w:hAnsiTheme="minorHAnsi"/>
          <w:noProof/>
          <w:color w:val="auto"/>
          <w:sz w:val="22"/>
        </w:rPr>
      </w:pPr>
      <w:hyperlink w:anchor="_Toc242376214" w:history="1">
        <w:r w:rsidRPr="00154DE7">
          <w:rPr>
            <w:rStyle w:val="Hyperlink"/>
            <w:noProof/>
          </w:rPr>
          <w:t>KARAM Safety Private Limited</w:t>
        </w:r>
        <w:r>
          <w:rPr>
            <w:noProof/>
            <w:webHidden/>
          </w:rPr>
          <w:tab/>
        </w:r>
        <w:r>
          <w:rPr>
            <w:noProof/>
            <w:webHidden/>
          </w:rPr>
          <w:fldChar w:fldCharType="begin"/>
        </w:r>
        <w:r>
          <w:rPr>
            <w:noProof/>
            <w:webHidden/>
          </w:rPr>
          <w:instrText xml:space="preserve"> PAGEREF _Toc242376214 \h </w:instrText>
        </w:r>
        <w:r>
          <w:rPr>
            <w:noProof/>
            <w:webHidden/>
          </w:rPr>
        </w:r>
        <w:r>
          <w:rPr>
            <w:noProof/>
            <w:webHidden/>
          </w:rPr>
          <w:fldChar w:fldCharType="separate"/>
        </w:r>
        <w:r>
          <w:rPr>
            <w:noProof/>
            <w:webHidden/>
          </w:rPr>
          <w:t>11</w:t>
        </w:r>
        <w:r>
          <w:rPr>
            <w:noProof/>
            <w:webHidden/>
          </w:rPr>
          <w:fldChar w:fldCharType="end"/>
        </w:r>
      </w:hyperlink>
    </w:p>
    <w:p w:rsidR="00E24CC9" w:rsidRDefault="00E24CC9">
      <w:pPr>
        <w:pStyle w:val="TOC2"/>
        <w:tabs>
          <w:tab w:val="right" w:leader="dot" w:pos="10082"/>
        </w:tabs>
        <w:rPr>
          <w:rFonts w:asciiTheme="minorHAnsi" w:eastAsiaTheme="minorEastAsia" w:hAnsiTheme="minorHAnsi"/>
          <w:noProof/>
          <w:color w:val="auto"/>
          <w:sz w:val="22"/>
        </w:rPr>
      </w:pPr>
      <w:hyperlink w:anchor="_Toc242376215" w:history="1">
        <w:r w:rsidRPr="00154DE7">
          <w:rPr>
            <w:rStyle w:val="Hyperlink"/>
            <w:noProof/>
          </w:rPr>
          <w:t>SHM Shipcare Pvt. Ltd.</w:t>
        </w:r>
        <w:r>
          <w:rPr>
            <w:noProof/>
            <w:webHidden/>
          </w:rPr>
          <w:tab/>
        </w:r>
        <w:r>
          <w:rPr>
            <w:noProof/>
            <w:webHidden/>
          </w:rPr>
          <w:fldChar w:fldCharType="begin"/>
        </w:r>
        <w:r>
          <w:rPr>
            <w:noProof/>
            <w:webHidden/>
          </w:rPr>
          <w:instrText xml:space="preserve"> PAGEREF _Toc242376215 \h </w:instrText>
        </w:r>
        <w:r>
          <w:rPr>
            <w:noProof/>
            <w:webHidden/>
          </w:rPr>
        </w:r>
        <w:r>
          <w:rPr>
            <w:noProof/>
            <w:webHidden/>
          </w:rPr>
          <w:fldChar w:fldCharType="separate"/>
        </w:r>
        <w:r>
          <w:rPr>
            <w:noProof/>
            <w:webHidden/>
          </w:rPr>
          <w:t>14</w:t>
        </w:r>
        <w:r>
          <w:rPr>
            <w:noProof/>
            <w:webHidden/>
          </w:rPr>
          <w:fldChar w:fldCharType="end"/>
        </w:r>
      </w:hyperlink>
    </w:p>
    <w:p w:rsidR="00E24CC9" w:rsidRDefault="00E24CC9">
      <w:pPr>
        <w:pStyle w:val="TOC2"/>
        <w:tabs>
          <w:tab w:val="right" w:leader="dot" w:pos="10082"/>
        </w:tabs>
        <w:rPr>
          <w:rFonts w:asciiTheme="minorHAnsi" w:eastAsiaTheme="minorEastAsia" w:hAnsiTheme="minorHAnsi"/>
          <w:noProof/>
          <w:color w:val="auto"/>
          <w:sz w:val="22"/>
        </w:rPr>
      </w:pPr>
      <w:hyperlink w:anchor="_Toc242376216" w:history="1">
        <w:r w:rsidRPr="00154DE7">
          <w:rPr>
            <w:rStyle w:val="Hyperlink"/>
            <w:noProof/>
          </w:rPr>
          <w:t>Firefly Fire Pumps Pvt. Ltd.</w:t>
        </w:r>
        <w:r>
          <w:rPr>
            <w:noProof/>
            <w:webHidden/>
          </w:rPr>
          <w:tab/>
        </w:r>
        <w:r>
          <w:rPr>
            <w:noProof/>
            <w:webHidden/>
          </w:rPr>
          <w:fldChar w:fldCharType="begin"/>
        </w:r>
        <w:r>
          <w:rPr>
            <w:noProof/>
            <w:webHidden/>
          </w:rPr>
          <w:instrText xml:space="preserve"> PAGEREF _Toc242376216 \h </w:instrText>
        </w:r>
        <w:r>
          <w:rPr>
            <w:noProof/>
            <w:webHidden/>
          </w:rPr>
        </w:r>
        <w:r>
          <w:rPr>
            <w:noProof/>
            <w:webHidden/>
          </w:rPr>
          <w:fldChar w:fldCharType="separate"/>
        </w:r>
        <w:r>
          <w:rPr>
            <w:noProof/>
            <w:webHidden/>
          </w:rPr>
          <w:t>17</w:t>
        </w:r>
        <w:r>
          <w:rPr>
            <w:noProof/>
            <w:webHidden/>
          </w:rPr>
          <w:fldChar w:fldCharType="end"/>
        </w:r>
      </w:hyperlink>
    </w:p>
    <w:p w:rsidR="00E24CC9" w:rsidRDefault="00E24CC9">
      <w:pPr>
        <w:pStyle w:val="TOC2"/>
        <w:tabs>
          <w:tab w:val="right" w:leader="dot" w:pos="10082"/>
        </w:tabs>
        <w:rPr>
          <w:rFonts w:asciiTheme="minorHAnsi" w:eastAsiaTheme="minorEastAsia" w:hAnsiTheme="minorHAnsi"/>
          <w:noProof/>
          <w:color w:val="auto"/>
          <w:sz w:val="22"/>
        </w:rPr>
      </w:pPr>
      <w:hyperlink w:anchor="_Toc242376217" w:history="1">
        <w:r w:rsidRPr="00154DE7">
          <w:rPr>
            <w:rStyle w:val="Hyperlink"/>
            <w:noProof/>
          </w:rPr>
          <w:t>Lifegear Safetech Private Limited</w:t>
        </w:r>
        <w:r>
          <w:rPr>
            <w:noProof/>
            <w:webHidden/>
          </w:rPr>
          <w:tab/>
        </w:r>
        <w:r>
          <w:rPr>
            <w:noProof/>
            <w:webHidden/>
          </w:rPr>
          <w:fldChar w:fldCharType="begin"/>
        </w:r>
        <w:r>
          <w:rPr>
            <w:noProof/>
            <w:webHidden/>
          </w:rPr>
          <w:instrText xml:space="preserve"> PAGEREF _Toc242376217 \h </w:instrText>
        </w:r>
        <w:r>
          <w:rPr>
            <w:noProof/>
            <w:webHidden/>
          </w:rPr>
        </w:r>
        <w:r>
          <w:rPr>
            <w:noProof/>
            <w:webHidden/>
          </w:rPr>
          <w:fldChar w:fldCharType="separate"/>
        </w:r>
        <w:r>
          <w:rPr>
            <w:noProof/>
            <w:webHidden/>
          </w:rPr>
          <w:t>19</w:t>
        </w:r>
        <w:r>
          <w:rPr>
            <w:noProof/>
            <w:webHidden/>
          </w:rPr>
          <w:fldChar w:fldCharType="end"/>
        </w:r>
      </w:hyperlink>
    </w:p>
    <w:p w:rsidR="00E24CC9" w:rsidRDefault="00E24CC9">
      <w:pPr>
        <w:pStyle w:val="TOC2"/>
        <w:tabs>
          <w:tab w:val="right" w:leader="dot" w:pos="10082"/>
        </w:tabs>
        <w:rPr>
          <w:rFonts w:asciiTheme="minorHAnsi" w:eastAsiaTheme="minorEastAsia" w:hAnsiTheme="minorHAnsi"/>
          <w:noProof/>
          <w:color w:val="auto"/>
          <w:sz w:val="22"/>
        </w:rPr>
      </w:pPr>
      <w:hyperlink w:anchor="_Toc242376218" w:history="1">
        <w:r w:rsidRPr="00154DE7">
          <w:rPr>
            <w:rStyle w:val="Hyperlink"/>
            <w:noProof/>
          </w:rPr>
          <w:t>NewAge Fire Protection Industries Private Limited</w:t>
        </w:r>
        <w:r>
          <w:rPr>
            <w:noProof/>
            <w:webHidden/>
          </w:rPr>
          <w:tab/>
        </w:r>
        <w:r>
          <w:rPr>
            <w:noProof/>
            <w:webHidden/>
          </w:rPr>
          <w:fldChar w:fldCharType="begin"/>
        </w:r>
        <w:r>
          <w:rPr>
            <w:noProof/>
            <w:webHidden/>
          </w:rPr>
          <w:instrText xml:space="preserve"> PAGEREF _Toc242376218 \h </w:instrText>
        </w:r>
        <w:r>
          <w:rPr>
            <w:noProof/>
            <w:webHidden/>
          </w:rPr>
        </w:r>
        <w:r>
          <w:rPr>
            <w:noProof/>
            <w:webHidden/>
          </w:rPr>
          <w:fldChar w:fldCharType="separate"/>
        </w:r>
        <w:r>
          <w:rPr>
            <w:noProof/>
            <w:webHidden/>
          </w:rPr>
          <w:t>21</w:t>
        </w:r>
        <w:r>
          <w:rPr>
            <w:noProof/>
            <w:webHidden/>
          </w:rPr>
          <w:fldChar w:fldCharType="end"/>
        </w:r>
      </w:hyperlink>
    </w:p>
    <w:p w:rsidR="00E24CC9" w:rsidRDefault="00E24CC9">
      <w:pPr>
        <w:pStyle w:val="TOC2"/>
        <w:tabs>
          <w:tab w:val="right" w:leader="dot" w:pos="10082"/>
        </w:tabs>
        <w:rPr>
          <w:rFonts w:asciiTheme="minorHAnsi" w:eastAsiaTheme="minorEastAsia" w:hAnsiTheme="minorHAnsi"/>
          <w:noProof/>
          <w:color w:val="auto"/>
          <w:sz w:val="22"/>
        </w:rPr>
      </w:pPr>
      <w:hyperlink w:anchor="_Toc242376219" w:history="1">
        <w:r w:rsidRPr="00154DE7">
          <w:rPr>
            <w:rStyle w:val="Hyperlink"/>
            <w:noProof/>
          </w:rPr>
          <w:t>Ganeshmfg Private Limited</w:t>
        </w:r>
        <w:r>
          <w:rPr>
            <w:noProof/>
            <w:webHidden/>
          </w:rPr>
          <w:tab/>
        </w:r>
        <w:r>
          <w:rPr>
            <w:noProof/>
            <w:webHidden/>
          </w:rPr>
          <w:fldChar w:fldCharType="begin"/>
        </w:r>
        <w:r>
          <w:rPr>
            <w:noProof/>
            <w:webHidden/>
          </w:rPr>
          <w:instrText xml:space="preserve"> PAGEREF _Toc242376219 \h </w:instrText>
        </w:r>
        <w:r>
          <w:rPr>
            <w:noProof/>
            <w:webHidden/>
          </w:rPr>
        </w:r>
        <w:r>
          <w:rPr>
            <w:noProof/>
            <w:webHidden/>
          </w:rPr>
          <w:fldChar w:fldCharType="separate"/>
        </w:r>
        <w:r>
          <w:rPr>
            <w:noProof/>
            <w:webHidden/>
          </w:rPr>
          <w:t>24</w:t>
        </w:r>
        <w:r>
          <w:rPr>
            <w:noProof/>
            <w:webHidden/>
          </w:rPr>
          <w:fldChar w:fldCharType="end"/>
        </w:r>
      </w:hyperlink>
    </w:p>
    <w:p w:rsidR="00E24CC9" w:rsidRDefault="00E24CC9">
      <w:pPr>
        <w:pStyle w:val="TOC2"/>
        <w:tabs>
          <w:tab w:val="right" w:leader="dot" w:pos="10082"/>
        </w:tabs>
        <w:rPr>
          <w:rFonts w:asciiTheme="minorHAnsi" w:eastAsiaTheme="minorEastAsia" w:hAnsiTheme="minorHAnsi"/>
          <w:noProof/>
          <w:color w:val="auto"/>
          <w:sz w:val="22"/>
        </w:rPr>
      </w:pPr>
      <w:hyperlink w:anchor="_Toc242376220" w:history="1">
        <w:r w:rsidRPr="00154DE7">
          <w:rPr>
            <w:rStyle w:val="Hyperlink"/>
            <w:noProof/>
          </w:rPr>
          <w:t>Sunny Boats Private Limited</w:t>
        </w:r>
        <w:r>
          <w:rPr>
            <w:noProof/>
            <w:webHidden/>
          </w:rPr>
          <w:tab/>
        </w:r>
        <w:r>
          <w:rPr>
            <w:noProof/>
            <w:webHidden/>
          </w:rPr>
          <w:fldChar w:fldCharType="begin"/>
        </w:r>
        <w:r>
          <w:rPr>
            <w:noProof/>
            <w:webHidden/>
          </w:rPr>
          <w:instrText xml:space="preserve"> PAGEREF _Toc242376220 \h </w:instrText>
        </w:r>
        <w:r>
          <w:rPr>
            <w:noProof/>
            <w:webHidden/>
          </w:rPr>
        </w:r>
        <w:r>
          <w:rPr>
            <w:noProof/>
            <w:webHidden/>
          </w:rPr>
          <w:fldChar w:fldCharType="separate"/>
        </w:r>
        <w:r>
          <w:rPr>
            <w:noProof/>
            <w:webHidden/>
          </w:rPr>
          <w:t>27</w:t>
        </w:r>
        <w:r>
          <w:rPr>
            <w:noProof/>
            <w:webHidden/>
          </w:rPr>
          <w:fldChar w:fldCharType="end"/>
        </w:r>
      </w:hyperlink>
    </w:p>
    <w:p w:rsidR="00E24CC9" w:rsidRDefault="00E24CC9">
      <w:pPr>
        <w:pStyle w:val="TOC2"/>
        <w:tabs>
          <w:tab w:val="right" w:leader="dot" w:pos="10082"/>
        </w:tabs>
        <w:rPr>
          <w:rFonts w:asciiTheme="minorHAnsi" w:eastAsiaTheme="minorEastAsia" w:hAnsiTheme="minorHAnsi"/>
          <w:noProof/>
          <w:color w:val="auto"/>
          <w:sz w:val="22"/>
        </w:rPr>
      </w:pPr>
      <w:hyperlink w:anchor="_Toc242376221" w:history="1">
        <w:r w:rsidRPr="00154DE7">
          <w:rPr>
            <w:rStyle w:val="Hyperlink"/>
            <w:noProof/>
          </w:rPr>
          <w:t>Intech Safety Private Limited</w:t>
        </w:r>
        <w:r>
          <w:rPr>
            <w:noProof/>
            <w:webHidden/>
          </w:rPr>
          <w:tab/>
        </w:r>
        <w:r>
          <w:rPr>
            <w:noProof/>
            <w:webHidden/>
          </w:rPr>
          <w:fldChar w:fldCharType="begin"/>
        </w:r>
        <w:r>
          <w:rPr>
            <w:noProof/>
            <w:webHidden/>
          </w:rPr>
          <w:instrText xml:space="preserve"> PAGEREF _Toc242376221 \h </w:instrText>
        </w:r>
        <w:r>
          <w:rPr>
            <w:noProof/>
            <w:webHidden/>
          </w:rPr>
        </w:r>
        <w:r>
          <w:rPr>
            <w:noProof/>
            <w:webHidden/>
          </w:rPr>
          <w:fldChar w:fldCharType="separate"/>
        </w:r>
        <w:r>
          <w:rPr>
            <w:noProof/>
            <w:webHidden/>
          </w:rPr>
          <w:t>29</w:t>
        </w:r>
        <w:r>
          <w:rPr>
            <w:noProof/>
            <w:webHidden/>
          </w:rPr>
          <w:fldChar w:fldCharType="end"/>
        </w:r>
      </w:hyperlink>
    </w:p>
    <w:p w:rsidR="00E24CC9" w:rsidRDefault="00E24CC9">
      <w:pPr>
        <w:pStyle w:val="TOC2"/>
        <w:tabs>
          <w:tab w:val="right" w:leader="dot" w:pos="10082"/>
        </w:tabs>
        <w:rPr>
          <w:rFonts w:asciiTheme="minorHAnsi" w:eastAsiaTheme="minorEastAsia" w:hAnsiTheme="minorHAnsi"/>
          <w:noProof/>
          <w:color w:val="auto"/>
          <w:sz w:val="22"/>
        </w:rPr>
      </w:pPr>
      <w:hyperlink w:anchor="_Toc242376222" w:history="1">
        <w:r w:rsidRPr="00154DE7">
          <w:rPr>
            <w:rStyle w:val="Hyperlink"/>
            <w:noProof/>
          </w:rPr>
          <w:t>HD Fire Protect Private Limited</w:t>
        </w:r>
        <w:r>
          <w:rPr>
            <w:noProof/>
            <w:webHidden/>
          </w:rPr>
          <w:tab/>
        </w:r>
        <w:r>
          <w:rPr>
            <w:noProof/>
            <w:webHidden/>
          </w:rPr>
          <w:fldChar w:fldCharType="begin"/>
        </w:r>
        <w:r>
          <w:rPr>
            <w:noProof/>
            <w:webHidden/>
          </w:rPr>
          <w:instrText xml:space="preserve"> PAGEREF _Toc242376222 \h </w:instrText>
        </w:r>
        <w:r>
          <w:rPr>
            <w:noProof/>
            <w:webHidden/>
          </w:rPr>
        </w:r>
        <w:r>
          <w:rPr>
            <w:noProof/>
            <w:webHidden/>
          </w:rPr>
          <w:fldChar w:fldCharType="separate"/>
        </w:r>
        <w:r>
          <w:rPr>
            <w:noProof/>
            <w:webHidden/>
          </w:rPr>
          <w:t>31</w:t>
        </w:r>
        <w:r>
          <w:rPr>
            <w:noProof/>
            <w:webHidden/>
          </w:rPr>
          <w:fldChar w:fldCharType="end"/>
        </w:r>
      </w:hyperlink>
    </w:p>
    <w:p w:rsidR="00E24CC9" w:rsidRDefault="00E24CC9">
      <w:pPr>
        <w:pStyle w:val="TOC2"/>
        <w:tabs>
          <w:tab w:val="right" w:leader="dot" w:pos="10082"/>
        </w:tabs>
        <w:rPr>
          <w:rFonts w:asciiTheme="minorHAnsi" w:eastAsiaTheme="minorEastAsia" w:hAnsiTheme="minorHAnsi"/>
          <w:noProof/>
          <w:color w:val="auto"/>
          <w:sz w:val="22"/>
        </w:rPr>
      </w:pPr>
      <w:hyperlink w:anchor="_Toc242376223" w:history="1">
        <w:r w:rsidRPr="00154DE7">
          <w:rPr>
            <w:rStyle w:val="Hyperlink"/>
            <w:noProof/>
          </w:rPr>
          <w:t>Unitek Engineers Private Limited</w:t>
        </w:r>
        <w:r>
          <w:rPr>
            <w:noProof/>
            <w:webHidden/>
          </w:rPr>
          <w:tab/>
        </w:r>
        <w:r>
          <w:rPr>
            <w:noProof/>
            <w:webHidden/>
          </w:rPr>
          <w:fldChar w:fldCharType="begin"/>
        </w:r>
        <w:r>
          <w:rPr>
            <w:noProof/>
            <w:webHidden/>
          </w:rPr>
          <w:instrText xml:space="preserve"> PAGEREF _Toc242376223 \h </w:instrText>
        </w:r>
        <w:r>
          <w:rPr>
            <w:noProof/>
            <w:webHidden/>
          </w:rPr>
        </w:r>
        <w:r>
          <w:rPr>
            <w:noProof/>
            <w:webHidden/>
          </w:rPr>
          <w:fldChar w:fldCharType="separate"/>
        </w:r>
        <w:r>
          <w:rPr>
            <w:noProof/>
            <w:webHidden/>
          </w:rPr>
          <w:t>33</w:t>
        </w:r>
        <w:r>
          <w:rPr>
            <w:noProof/>
            <w:webHidden/>
          </w:rPr>
          <w:fldChar w:fldCharType="end"/>
        </w:r>
      </w:hyperlink>
    </w:p>
    <w:p w:rsidR="00E24CC9" w:rsidRDefault="00E24CC9">
      <w:pPr>
        <w:pStyle w:val="TOC2"/>
        <w:tabs>
          <w:tab w:val="right" w:leader="dot" w:pos="10082"/>
        </w:tabs>
        <w:rPr>
          <w:rFonts w:asciiTheme="minorHAnsi" w:eastAsiaTheme="minorEastAsia" w:hAnsiTheme="minorHAnsi"/>
          <w:noProof/>
          <w:color w:val="auto"/>
          <w:sz w:val="22"/>
        </w:rPr>
      </w:pPr>
      <w:hyperlink w:anchor="_Toc242376224" w:history="1">
        <w:r w:rsidRPr="00154DE7">
          <w:rPr>
            <w:rStyle w:val="Hyperlink"/>
            <w:noProof/>
          </w:rPr>
          <w:t>Viraj Syntex Pvt. Ltd.</w:t>
        </w:r>
        <w:r>
          <w:rPr>
            <w:noProof/>
            <w:webHidden/>
          </w:rPr>
          <w:tab/>
        </w:r>
        <w:r>
          <w:rPr>
            <w:noProof/>
            <w:webHidden/>
          </w:rPr>
          <w:fldChar w:fldCharType="begin"/>
        </w:r>
        <w:r>
          <w:rPr>
            <w:noProof/>
            <w:webHidden/>
          </w:rPr>
          <w:instrText xml:space="preserve"> PAGEREF _Toc242376224 \h </w:instrText>
        </w:r>
        <w:r>
          <w:rPr>
            <w:noProof/>
            <w:webHidden/>
          </w:rPr>
        </w:r>
        <w:r>
          <w:rPr>
            <w:noProof/>
            <w:webHidden/>
          </w:rPr>
          <w:fldChar w:fldCharType="separate"/>
        </w:r>
        <w:r>
          <w:rPr>
            <w:noProof/>
            <w:webHidden/>
          </w:rPr>
          <w:t>35</w:t>
        </w:r>
        <w:r>
          <w:rPr>
            <w:noProof/>
            <w:webHidden/>
          </w:rPr>
          <w:fldChar w:fldCharType="end"/>
        </w:r>
      </w:hyperlink>
    </w:p>
    <w:p w:rsidR="00E24CC9" w:rsidRDefault="00E24CC9">
      <w:pPr>
        <w:pStyle w:val="TOC2"/>
        <w:tabs>
          <w:tab w:val="right" w:leader="dot" w:pos="10082"/>
        </w:tabs>
        <w:rPr>
          <w:rFonts w:asciiTheme="minorHAnsi" w:eastAsiaTheme="minorEastAsia" w:hAnsiTheme="minorHAnsi"/>
          <w:noProof/>
          <w:color w:val="auto"/>
          <w:sz w:val="22"/>
        </w:rPr>
      </w:pPr>
      <w:hyperlink w:anchor="_Toc242376225" w:history="1">
        <w:r w:rsidRPr="00154DE7">
          <w:rPr>
            <w:rStyle w:val="Hyperlink"/>
            <w:noProof/>
          </w:rPr>
          <w:t>Swastik Synergy Engineering Pvt. Ltd.</w:t>
        </w:r>
        <w:r>
          <w:rPr>
            <w:noProof/>
            <w:webHidden/>
          </w:rPr>
          <w:tab/>
        </w:r>
        <w:r>
          <w:rPr>
            <w:noProof/>
            <w:webHidden/>
          </w:rPr>
          <w:fldChar w:fldCharType="begin"/>
        </w:r>
        <w:r>
          <w:rPr>
            <w:noProof/>
            <w:webHidden/>
          </w:rPr>
          <w:instrText xml:space="preserve"> PAGEREF _Toc242376225 \h </w:instrText>
        </w:r>
        <w:r>
          <w:rPr>
            <w:noProof/>
            <w:webHidden/>
          </w:rPr>
        </w:r>
        <w:r>
          <w:rPr>
            <w:noProof/>
            <w:webHidden/>
          </w:rPr>
          <w:fldChar w:fldCharType="separate"/>
        </w:r>
        <w:r>
          <w:rPr>
            <w:noProof/>
            <w:webHidden/>
          </w:rPr>
          <w:t>38</w:t>
        </w:r>
        <w:r>
          <w:rPr>
            <w:noProof/>
            <w:webHidden/>
          </w:rPr>
          <w:fldChar w:fldCharType="end"/>
        </w:r>
      </w:hyperlink>
    </w:p>
    <w:p w:rsidR="00E24CC9" w:rsidRDefault="00E24CC9">
      <w:pPr>
        <w:pStyle w:val="TOC2"/>
        <w:tabs>
          <w:tab w:val="right" w:leader="dot" w:pos="10082"/>
        </w:tabs>
        <w:rPr>
          <w:rFonts w:asciiTheme="minorHAnsi" w:eastAsiaTheme="minorEastAsia" w:hAnsiTheme="minorHAnsi"/>
          <w:noProof/>
          <w:color w:val="auto"/>
          <w:sz w:val="22"/>
        </w:rPr>
      </w:pPr>
      <w:hyperlink w:anchor="_Toc242376226" w:history="1">
        <w:r w:rsidRPr="00154DE7">
          <w:rPr>
            <w:rStyle w:val="Hyperlink"/>
            <w:noProof/>
          </w:rPr>
          <w:t>Pentasafe Academy Pvt. Ltd.</w:t>
        </w:r>
        <w:r>
          <w:rPr>
            <w:noProof/>
            <w:webHidden/>
          </w:rPr>
          <w:tab/>
        </w:r>
        <w:r>
          <w:rPr>
            <w:noProof/>
            <w:webHidden/>
          </w:rPr>
          <w:fldChar w:fldCharType="begin"/>
        </w:r>
        <w:r>
          <w:rPr>
            <w:noProof/>
            <w:webHidden/>
          </w:rPr>
          <w:instrText xml:space="preserve"> PAGEREF _Toc242376226 \h </w:instrText>
        </w:r>
        <w:r>
          <w:rPr>
            <w:noProof/>
            <w:webHidden/>
          </w:rPr>
        </w:r>
        <w:r>
          <w:rPr>
            <w:noProof/>
            <w:webHidden/>
          </w:rPr>
          <w:fldChar w:fldCharType="separate"/>
        </w:r>
        <w:r>
          <w:rPr>
            <w:noProof/>
            <w:webHidden/>
          </w:rPr>
          <w:t>40</w:t>
        </w:r>
        <w:r>
          <w:rPr>
            <w:noProof/>
            <w:webHidden/>
          </w:rPr>
          <w:fldChar w:fldCharType="end"/>
        </w:r>
      </w:hyperlink>
    </w:p>
    <w:p w:rsidR="00E24CC9" w:rsidRDefault="00E24CC9">
      <w:pPr>
        <w:pStyle w:val="TOC2"/>
        <w:tabs>
          <w:tab w:val="right" w:leader="dot" w:pos="10082"/>
        </w:tabs>
        <w:rPr>
          <w:rFonts w:asciiTheme="minorHAnsi" w:eastAsiaTheme="minorEastAsia" w:hAnsiTheme="minorHAnsi"/>
          <w:noProof/>
          <w:color w:val="auto"/>
          <w:sz w:val="22"/>
        </w:rPr>
      </w:pPr>
      <w:hyperlink w:anchor="_Toc242376227" w:history="1">
        <w:r w:rsidRPr="00154DE7">
          <w:rPr>
            <w:rStyle w:val="Hyperlink"/>
            <w:noProof/>
          </w:rPr>
          <w:t>Avionics Sparrow Private Limited</w:t>
        </w:r>
        <w:r>
          <w:rPr>
            <w:noProof/>
            <w:webHidden/>
          </w:rPr>
          <w:tab/>
        </w:r>
        <w:r>
          <w:rPr>
            <w:noProof/>
            <w:webHidden/>
          </w:rPr>
          <w:fldChar w:fldCharType="begin"/>
        </w:r>
        <w:r>
          <w:rPr>
            <w:noProof/>
            <w:webHidden/>
          </w:rPr>
          <w:instrText xml:space="preserve"> PAGEREF _Toc242376227 \h </w:instrText>
        </w:r>
        <w:r>
          <w:rPr>
            <w:noProof/>
            <w:webHidden/>
          </w:rPr>
        </w:r>
        <w:r>
          <w:rPr>
            <w:noProof/>
            <w:webHidden/>
          </w:rPr>
          <w:fldChar w:fldCharType="separate"/>
        </w:r>
        <w:r>
          <w:rPr>
            <w:noProof/>
            <w:webHidden/>
          </w:rPr>
          <w:t>42</w:t>
        </w:r>
        <w:r>
          <w:rPr>
            <w:noProof/>
            <w:webHidden/>
          </w:rPr>
          <w:fldChar w:fldCharType="end"/>
        </w:r>
      </w:hyperlink>
    </w:p>
    <w:p w:rsidR="00E24CC9" w:rsidRDefault="00E24CC9">
      <w:pPr>
        <w:pStyle w:val="TOC2"/>
        <w:tabs>
          <w:tab w:val="right" w:leader="dot" w:pos="10082"/>
        </w:tabs>
        <w:rPr>
          <w:rFonts w:asciiTheme="minorHAnsi" w:eastAsiaTheme="minorEastAsia" w:hAnsiTheme="minorHAnsi"/>
          <w:noProof/>
          <w:color w:val="auto"/>
          <w:sz w:val="22"/>
        </w:rPr>
      </w:pPr>
      <w:hyperlink w:anchor="_Toc242376228" w:history="1">
        <w:r w:rsidRPr="00154DE7">
          <w:rPr>
            <w:rStyle w:val="Hyperlink"/>
            <w:noProof/>
          </w:rPr>
          <w:t>Desco Medical India</w:t>
        </w:r>
        <w:r>
          <w:rPr>
            <w:noProof/>
            <w:webHidden/>
          </w:rPr>
          <w:tab/>
        </w:r>
        <w:r>
          <w:rPr>
            <w:noProof/>
            <w:webHidden/>
          </w:rPr>
          <w:fldChar w:fldCharType="begin"/>
        </w:r>
        <w:r>
          <w:rPr>
            <w:noProof/>
            <w:webHidden/>
          </w:rPr>
          <w:instrText xml:space="preserve"> PAGEREF _Toc242376228 \h </w:instrText>
        </w:r>
        <w:r>
          <w:rPr>
            <w:noProof/>
            <w:webHidden/>
          </w:rPr>
        </w:r>
        <w:r>
          <w:rPr>
            <w:noProof/>
            <w:webHidden/>
          </w:rPr>
          <w:fldChar w:fldCharType="separate"/>
        </w:r>
        <w:r>
          <w:rPr>
            <w:noProof/>
            <w:webHidden/>
          </w:rPr>
          <w:t>44</w:t>
        </w:r>
        <w:r>
          <w:rPr>
            <w:noProof/>
            <w:webHidden/>
          </w:rPr>
          <w:fldChar w:fldCharType="end"/>
        </w:r>
      </w:hyperlink>
    </w:p>
    <w:p w:rsidR="00E24CC9" w:rsidRDefault="00E24CC9">
      <w:pPr>
        <w:pStyle w:val="TOC2"/>
        <w:tabs>
          <w:tab w:val="right" w:leader="dot" w:pos="10082"/>
        </w:tabs>
        <w:rPr>
          <w:rFonts w:asciiTheme="minorHAnsi" w:eastAsiaTheme="minorEastAsia" w:hAnsiTheme="minorHAnsi"/>
          <w:noProof/>
          <w:color w:val="auto"/>
          <w:sz w:val="22"/>
        </w:rPr>
      </w:pPr>
      <w:hyperlink w:anchor="_Toc242376229" w:history="1">
        <w:r w:rsidRPr="00154DE7">
          <w:rPr>
            <w:rStyle w:val="Hyperlink"/>
            <w:noProof/>
          </w:rPr>
          <w:t>Ambulance Products India</w:t>
        </w:r>
        <w:r>
          <w:rPr>
            <w:noProof/>
            <w:webHidden/>
          </w:rPr>
          <w:tab/>
        </w:r>
        <w:r>
          <w:rPr>
            <w:noProof/>
            <w:webHidden/>
          </w:rPr>
          <w:fldChar w:fldCharType="begin"/>
        </w:r>
        <w:r>
          <w:rPr>
            <w:noProof/>
            <w:webHidden/>
          </w:rPr>
          <w:instrText xml:space="preserve"> PAGEREF _Toc242376229 \h </w:instrText>
        </w:r>
        <w:r>
          <w:rPr>
            <w:noProof/>
            <w:webHidden/>
          </w:rPr>
        </w:r>
        <w:r>
          <w:rPr>
            <w:noProof/>
            <w:webHidden/>
          </w:rPr>
          <w:fldChar w:fldCharType="separate"/>
        </w:r>
        <w:r>
          <w:rPr>
            <w:noProof/>
            <w:webHidden/>
          </w:rPr>
          <w:t>46</w:t>
        </w:r>
        <w:r>
          <w:rPr>
            <w:noProof/>
            <w:webHidden/>
          </w:rPr>
          <w:fldChar w:fldCharType="end"/>
        </w:r>
      </w:hyperlink>
    </w:p>
    <w:p w:rsidR="00E24CC9" w:rsidRDefault="00E24CC9">
      <w:pPr>
        <w:pStyle w:val="TOC2"/>
        <w:tabs>
          <w:tab w:val="right" w:leader="dot" w:pos="10082"/>
        </w:tabs>
        <w:rPr>
          <w:rFonts w:asciiTheme="minorHAnsi" w:eastAsiaTheme="minorEastAsia" w:hAnsiTheme="minorHAnsi"/>
          <w:noProof/>
          <w:color w:val="auto"/>
          <w:sz w:val="22"/>
        </w:rPr>
      </w:pPr>
      <w:hyperlink w:anchor="_Toc242376230" w:history="1">
        <w:r w:rsidRPr="00154DE7">
          <w:rPr>
            <w:rStyle w:val="Hyperlink"/>
            <w:noProof/>
          </w:rPr>
          <w:t>Mahavir Industries</w:t>
        </w:r>
        <w:r>
          <w:rPr>
            <w:noProof/>
            <w:webHidden/>
          </w:rPr>
          <w:tab/>
        </w:r>
        <w:r>
          <w:rPr>
            <w:noProof/>
            <w:webHidden/>
          </w:rPr>
          <w:fldChar w:fldCharType="begin"/>
        </w:r>
        <w:r>
          <w:rPr>
            <w:noProof/>
            <w:webHidden/>
          </w:rPr>
          <w:instrText xml:space="preserve"> PAGEREF _Toc242376230 \h </w:instrText>
        </w:r>
        <w:r>
          <w:rPr>
            <w:noProof/>
            <w:webHidden/>
          </w:rPr>
        </w:r>
        <w:r>
          <w:rPr>
            <w:noProof/>
            <w:webHidden/>
          </w:rPr>
          <w:fldChar w:fldCharType="separate"/>
        </w:r>
        <w:r>
          <w:rPr>
            <w:noProof/>
            <w:webHidden/>
          </w:rPr>
          <w:t>49</w:t>
        </w:r>
        <w:r>
          <w:rPr>
            <w:noProof/>
            <w:webHidden/>
          </w:rPr>
          <w:fldChar w:fldCharType="end"/>
        </w:r>
      </w:hyperlink>
    </w:p>
    <w:p w:rsidR="00E24CC9" w:rsidRDefault="00E24CC9">
      <w:pPr>
        <w:pStyle w:val="TOC2"/>
        <w:tabs>
          <w:tab w:val="right" w:leader="dot" w:pos="10082"/>
        </w:tabs>
        <w:rPr>
          <w:rFonts w:asciiTheme="minorHAnsi" w:eastAsiaTheme="minorEastAsia" w:hAnsiTheme="minorHAnsi"/>
          <w:noProof/>
          <w:color w:val="auto"/>
          <w:sz w:val="22"/>
        </w:rPr>
      </w:pPr>
      <w:hyperlink w:anchor="_Toc242376231" w:history="1">
        <w:r w:rsidRPr="00154DE7">
          <w:rPr>
            <w:rStyle w:val="Hyperlink"/>
            <w:noProof/>
          </w:rPr>
          <w:t>Aerica Engineering Pvt. Ltd.</w:t>
        </w:r>
        <w:r>
          <w:rPr>
            <w:noProof/>
            <w:webHidden/>
          </w:rPr>
          <w:tab/>
        </w:r>
        <w:r>
          <w:rPr>
            <w:noProof/>
            <w:webHidden/>
          </w:rPr>
          <w:fldChar w:fldCharType="begin"/>
        </w:r>
        <w:r>
          <w:rPr>
            <w:noProof/>
            <w:webHidden/>
          </w:rPr>
          <w:instrText xml:space="preserve"> PAGEREF _Toc242376231 \h </w:instrText>
        </w:r>
        <w:r>
          <w:rPr>
            <w:noProof/>
            <w:webHidden/>
          </w:rPr>
        </w:r>
        <w:r>
          <w:rPr>
            <w:noProof/>
            <w:webHidden/>
          </w:rPr>
          <w:fldChar w:fldCharType="separate"/>
        </w:r>
        <w:r>
          <w:rPr>
            <w:noProof/>
            <w:webHidden/>
          </w:rPr>
          <w:t>51</w:t>
        </w:r>
        <w:r>
          <w:rPr>
            <w:noProof/>
            <w:webHidden/>
          </w:rPr>
          <w:fldChar w:fldCharType="end"/>
        </w:r>
      </w:hyperlink>
    </w:p>
    <w:p w:rsidR="00E24CC9" w:rsidRDefault="00E24CC9">
      <w:pPr>
        <w:pStyle w:val="TOC2"/>
        <w:tabs>
          <w:tab w:val="right" w:leader="dot" w:pos="10082"/>
        </w:tabs>
        <w:rPr>
          <w:rFonts w:asciiTheme="minorHAnsi" w:eastAsiaTheme="minorEastAsia" w:hAnsiTheme="minorHAnsi"/>
          <w:noProof/>
          <w:color w:val="auto"/>
          <w:sz w:val="22"/>
        </w:rPr>
      </w:pPr>
      <w:hyperlink w:anchor="_Toc242376232" w:history="1">
        <w:r w:rsidRPr="00154DE7">
          <w:rPr>
            <w:rStyle w:val="Hyperlink"/>
            <w:noProof/>
          </w:rPr>
          <w:t>Bharat Traders</w:t>
        </w:r>
        <w:r>
          <w:rPr>
            <w:noProof/>
            <w:webHidden/>
          </w:rPr>
          <w:tab/>
        </w:r>
        <w:r>
          <w:rPr>
            <w:noProof/>
            <w:webHidden/>
          </w:rPr>
          <w:fldChar w:fldCharType="begin"/>
        </w:r>
        <w:r>
          <w:rPr>
            <w:noProof/>
            <w:webHidden/>
          </w:rPr>
          <w:instrText xml:space="preserve"> PAGEREF _Toc242376232 \h </w:instrText>
        </w:r>
        <w:r>
          <w:rPr>
            <w:noProof/>
            <w:webHidden/>
          </w:rPr>
        </w:r>
        <w:r>
          <w:rPr>
            <w:noProof/>
            <w:webHidden/>
          </w:rPr>
          <w:fldChar w:fldCharType="separate"/>
        </w:r>
        <w:r>
          <w:rPr>
            <w:noProof/>
            <w:webHidden/>
          </w:rPr>
          <w:t>54</w:t>
        </w:r>
        <w:r>
          <w:rPr>
            <w:noProof/>
            <w:webHidden/>
          </w:rPr>
          <w:fldChar w:fldCharType="end"/>
        </w:r>
      </w:hyperlink>
    </w:p>
    <w:p w:rsidR="00E24CC9" w:rsidRDefault="00E24CC9">
      <w:pPr>
        <w:pStyle w:val="TOC2"/>
        <w:tabs>
          <w:tab w:val="right" w:leader="dot" w:pos="10082"/>
        </w:tabs>
        <w:rPr>
          <w:rFonts w:asciiTheme="minorHAnsi" w:eastAsiaTheme="minorEastAsia" w:hAnsiTheme="minorHAnsi"/>
          <w:noProof/>
          <w:color w:val="auto"/>
          <w:sz w:val="22"/>
        </w:rPr>
      </w:pPr>
      <w:hyperlink w:anchor="_Toc242376233" w:history="1">
        <w:r w:rsidRPr="00154DE7">
          <w:rPr>
            <w:rStyle w:val="Hyperlink"/>
            <w:noProof/>
          </w:rPr>
          <w:t>New Engineering Corporation</w:t>
        </w:r>
        <w:r>
          <w:rPr>
            <w:noProof/>
            <w:webHidden/>
          </w:rPr>
          <w:tab/>
        </w:r>
        <w:r>
          <w:rPr>
            <w:noProof/>
            <w:webHidden/>
          </w:rPr>
          <w:fldChar w:fldCharType="begin"/>
        </w:r>
        <w:r>
          <w:rPr>
            <w:noProof/>
            <w:webHidden/>
          </w:rPr>
          <w:instrText xml:space="preserve"> PAGEREF _Toc242376233 \h </w:instrText>
        </w:r>
        <w:r>
          <w:rPr>
            <w:noProof/>
            <w:webHidden/>
          </w:rPr>
        </w:r>
        <w:r>
          <w:rPr>
            <w:noProof/>
            <w:webHidden/>
          </w:rPr>
          <w:fldChar w:fldCharType="separate"/>
        </w:r>
        <w:r>
          <w:rPr>
            <w:noProof/>
            <w:webHidden/>
          </w:rPr>
          <w:t>56</w:t>
        </w:r>
        <w:r>
          <w:rPr>
            <w:noProof/>
            <w:webHidden/>
          </w:rPr>
          <w:fldChar w:fldCharType="end"/>
        </w:r>
      </w:hyperlink>
    </w:p>
    <w:p w:rsidR="00E24CC9" w:rsidRDefault="00E24CC9">
      <w:pPr>
        <w:pStyle w:val="TOC1"/>
        <w:tabs>
          <w:tab w:val="right" w:leader="dot" w:pos="10082"/>
        </w:tabs>
        <w:rPr>
          <w:rFonts w:asciiTheme="minorHAnsi" w:eastAsiaTheme="minorEastAsia" w:hAnsiTheme="minorHAnsi"/>
          <w:noProof/>
          <w:color w:val="auto"/>
          <w:sz w:val="22"/>
        </w:rPr>
      </w:pPr>
      <w:hyperlink w:anchor="_Toc242376234" w:history="1">
        <w:r w:rsidRPr="00154DE7">
          <w:rPr>
            <w:rStyle w:val="Hyperlink"/>
            <w:noProof/>
          </w:rPr>
          <w:t>Parameter Definitions</w:t>
        </w:r>
        <w:r>
          <w:rPr>
            <w:noProof/>
            <w:webHidden/>
          </w:rPr>
          <w:tab/>
        </w:r>
        <w:r>
          <w:rPr>
            <w:noProof/>
            <w:webHidden/>
          </w:rPr>
          <w:fldChar w:fldCharType="begin"/>
        </w:r>
        <w:r>
          <w:rPr>
            <w:noProof/>
            <w:webHidden/>
          </w:rPr>
          <w:instrText xml:space="preserve"> PAGEREF _Toc242376234 \h </w:instrText>
        </w:r>
        <w:r>
          <w:rPr>
            <w:noProof/>
            <w:webHidden/>
          </w:rPr>
        </w:r>
        <w:r>
          <w:rPr>
            <w:noProof/>
            <w:webHidden/>
          </w:rPr>
          <w:fldChar w:fldCharType="separate"/>
        </w:r>
        <w:r>
          <w:rPr>
            <w:noProof/>
            <w:webHidden/>
          </w:rPr>
          <w:t>58</w:t>
        </w:r>
        <w:r>
          <w:rPr>
            <w:noProof/>
            <w:webHidden/>
          </w:rPr>
          <w:fldChar w:fldCharType="end"/>
        </w:r>
      </w:hyperlink>
    </w:p>
    <w:p w:rsidR="00E24CC9" w:rsidRDefault="00E24CC9">
      <w:pPr>
        <w:pStyle w:val="TOC1"/>
        <w:tabs>
          <w:tab w:val="right" w:leader="dot" w:pos="10082"/>
        </w:tabs>
        <w:rPr>
          <w:rFonts w:asciiTheme="minorHAnsi" w:eastAsiaTheme="minorEastAsia" w:hAnsiTheme="minorHAnsi"/>
          <w:noProof/>
          <w:color w:val="auto"/>
          <w:sz w:val="22"/>
        </w:rPr>
      </w:pPr>
      <w:hyperlink w:anchor="_Toc242376235" w:history="1">
        <w:r w:rsidRPr="00154DE7">
          <w:rPr>
            <w:rStyle w:val="Hyperlink"/>
            <w:noProof/>
          </w:rPr>
          <w:t>Research Methodology</w:t>
        </w:r>
        <w:r>
          <w:rPr>
            <w:noProof/>
            <w:webHidden/>
          </w:rPr>
          <w:tab/>
        </w:r>
        <w:r>
          <w:rPr>
            <w:noProof/>
            <w:webHidden/>
          </w:rPr>
          <w:fldChar w:fldCharType="begin"/>
        </w:r>
        <w:r>
          <w:rPr>
            <w:noProof/>
            <w:webHidden/>
          </w:rPr>
          <w:instrText xml:space="preserve"> PAGEREF _Toc242376235 \h </w:instrText>
        </w:r>
        <w:r>
          <w:rPr>
            <w:noProof/>
            <w:webHidden/>
          </w:rPr>
        </w:r>
        <w:r>
          <w:rPr>
            <w:noProof/>
            <w:webHidden/>
          </w:rPr>
          <w:fldChar w:fldCharType="separate"/>
        </w:r>
        <w:r>
          <w:rPr>
            <w:noProof/>
            <w:webHidden/>
          </w:rPr>
          <w:t>59</w:t>
        </w:r>
        <w:r>
          <w:rPr>
            <w:noProof/>
            <w:webHidden/>
          </w:rPr>
          <w:fldChar w:fldCharType="end"/>
        </w:r>
      </w:hyperlink>
    </w:p>
    <w:p w:rsidR="00425681" w:rsidRDefault="00E24CC9">
      <w:r>
        <w:fldChar w:fldCharType="end"/>
      </w:r>
    </w:p>
    <w:p w:rsidR="00425681" w:rsidRDefault="00E24CC9">
      <w:pPr>
        <w:pStyle w:val="Heading1"/>
        <w:pageBreakBefore/>
        <w:pBdr>
          <w:bottom w:val="single" w:sz="24" w:space="6" w:color="52B69A"/>
        </w:pBdr>
      </w:pPr>
      <w:bookmarkStart w:id="1" w:name="_Toc242376208"/>
      <w:r>
        <w:lastRenderedPageBreak/>
        <w:t>Market Scoring Parameters</w:t>
      </w:r>
      <w:bookmarkEnd w:id="1"/>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046"/>
        <w:gridCol w:w="5046"/>
      </w:tblGrid>
      <w:tr w:rsidR="00425681">
        <w:trPr>
          <w:cantSplit/>
          <w:jc w:val="center"/>
        </w:trPr>
        <w:tc>
          <w:tcPr>
            <w:tcW w:w="5046" w:type="dxa"/>
            <w:shd w:val="clear" w:color="auto" w:fill="F8FAFC"/>
            <w:tcMar>
              <w:top w:w="160" w:type="dxa"/>
              <w:left w:w="160" w:type="dxa"/>
              <w:bottom w:w="160" w:type="dxa"/>
              <w:right w:w="160" w:type="dxa"/>
            </w:tcMar>
          </w:tcPr>
          <w:p w:rsidR="00425681" w:rsidRDefault="00E24CC9">
            <w:pPr>
              <w:spacing w:after="20" w:line="240" w:lineRule="auto"/>
            </w:pPr>
            <w:r>
              <w:rPr>
                <w:b/>
                <w:color w:val="0F172A"/>
                <w:sz w:val="20"/>
              </w:rPr>
              <w:t>X — Product Capability</w:t>
            </w:r>
          </w:p>
          <w:p w:rsidR="00425681" w:rsidRDefault="00E24CC9">
            <w:pPr>
              <w:spacing w:after="20" w:line="240" w:lineRule="auto"/>
            </w:pPr>
            <w:r>
              <w:rPr>
                <w:b/>
                <w:color w:val="0F172A"/>
              </w:rPr>
              <w:t xml:space="preserve">1. </w:t>
            </w:r>
            <w:r>
              <w:rPr>
                <w:color w:val="0F172A"/>
              </w:rPr>
              <w:t>Rescue Equipment Product Breadth</w:t>
            </w:r>
          </w:p>
          <w:p w:rsidR="00425681" w:rsidRDefault="00E24CC9">
            <w:pPr>
              <w:spacing w:after="20" w:line="240" w:lineRule="auto"/>
            </w:pPr>
            <w:r>
              <w:rPr>
                <w:b/>
                <w:color w:val="0F172A"/>
              </w:rPr>
              <w:t xml:space="preserve">2. </w:t>
            </w:r>
            <w:r>
              <w:rPr>
                <w:color w:val="0F172A"/>
              </w:rPr>
              <w:t>Rescue Equipment Performance &amp; Reliability</w:t>
            </w:r>
          </w:p>
          <w:p w:rsidR="00425681" w:rsidRDefault="00E24CC9">
            <w:pPr>
              <w:spacing w:after="20" w:line="240" w:lineRule="auto"/>
            </w:pPr>
            <w:r>
              <w:rPr>
                <w:b/>
                <w:color w:val="0F172A"/>
              </w:rPr>
              <w:t xml:space="preserve">3. </w:t>
            </w:r>
            <w:r>
              <w:rPr>
                <w:color w:val="0F172A"/>
              </w:rPr>
              <w:t xml:space="preserve">Rescue Equipment </w:t>
            </w:r>
            <w:r>
              <w:rPr>
                <w:color w:val="0F172A"/>
              </w:rPr>
              <w:t>Innovation &amp; R&amp;D</w:t>
            </w:r>
          </w:p>
          <w:p w:rsidR="00425681" w:rsidRDefault="00E24CC9">
            <w:pPr>
              <w:spacing w:after="20" w:line="240" w:lineRule="auto"/>
            </w:pPr>
            <w:r>
              <w:rPr>
                <w:b/>
                <w:color w:val="0F172A"/>
              </w:rPr>
              <w:t xml:space="preserve">4. </w:t>
            </w:r>
            <w:r>
              <w:rPr>
                <w:color w:val="0F172A"/>
              </w:rPr>
              <w:t>Rescue Equipment Manufacturing &amp; Quality</w:t>
            </w:r>
          </w:p>
          <w:p w:rsidR="00425681" w:rsidRDefault="00E24CC9">
            <w:pPr>
              <w:spacing w:after="20" w:line="240" w:lineRule="auto"/>
            </w:pPr>
            <w:r>
              <w:rPr>
                <w:b/>
                <w:color w:val="0F172A"/>
              </w:rPr>
              <w:t xml:space="preserve">5. </w:t>
            </w:r>
            <w:r>
              <w:rPr>
                <w:color w:val="0F172A"/>
              </w:rPr>
              <w:t>Rescue Equipment Regulatory Compliance</w:t>
            </w:r>
          </w:p>
        </w:tc>
        <w:tc>
          <w:tcPr>
            <w:tcW w:w="5046" w:type="dxa"/>
            <w:shd w:val="clear" w:color="auto" w:fill="F8FAFC"/>
            <w:tcMar>
              <w:top w:w="160" w:type="dxa"/>
              <w:left w:w="160" w:type="dxa"/>
              <w:bottom w:w="160" w:type="dxa"/>
              <w:right w:w="160" w:type="dxa"/>
            </w:tcMar>
          </w:tcPr>
          <w:p w:rsidR="00425681" w:rsidRDefault="00E24CC9">
            <w:pPr>
              <w:spacing w:after="20" w:line="240" w:lineRule="auto"/>
            </w:pPr>
            <w:r>
              <w:rPr>
                <w:b/>
                <w:color w:val="0F172A"/>
                <w:sz w:val="20"/>
              </w:rPr>
              <w:t>Y — Business Capability</w:t>
            </w:r>
          </w:p>
          <w:p w:rsidR="00425681" w:rsidRDefault="00E24CC9">
            <w:pPr>
              <w:spacing w:after="20" w:line="240" w:lineRule="auto"/>
            </w:pPr>
            <w:r>
              <w:rPr>
                <w:b/>
                <w:color w:val="0F172A"/>
              </w:rPr>
              <w:t xml:space="preserve">1. </w:t>
            </w:r>
            <w:r>
              <w:rPr>
                <w:color w:val="0F172A"/>
              </w:rPr>
              <w:t>Rescue Equipment Customer Contracts</w:t>
            </w:r>
          </w:p>
          <w:p w:rsidR="00425681" w:rsidRDefault="00E24CC9">
            <w:pPr>
              <w:spacing w:after="20" w:line="240" w:lineRule="auto"/>
            </w:pPr>
            <w:r>
              <w:rPr>
                <w:b/>
                <w:color w:val="0F172A"/>
              </w:rPr>
              <w:t xml:space="preserve">2. </w:t>
            </w:r>
            <w:r>
              <w:rPr>
                <w:color w:val="0F172A"/>
              </w:rPr>
              <w:t>Rescue Equipment Revenue &amp; Growth</w:t>
            </w:r>
          </w:p>
          <w:p w:rsidR="00425681" w:rsidRDefault="00E24CC9">
            <w:pPr>
              <w:spacing w:after="20" w:line="240" w:lineRule="auto"/>
            </w:pPr>
            <w:r>
              <w:rPr>
                <w:b/>
                <w:color w:val="0F172A"/>
              </w:rPr>
              <w:t xml:space="preserve">3. </w:t>
            </w:r>
            <w:r>
              <w:rPr>
                <w:color w:val="0F172A"/>
              </w:rPr>
              <w:t>Rescue Equipment Geographic Reach</w:t>
            </w:r>
          </w:p>
          <w:p w:rsidR="00425681" w:rsidRDefault="00E24CC9">
            <w:pPr>
              <w:spacing w:after="20" w:line="240" w:lineRule="auto"/>
            </w:pPr>
            <w:r>
              <w:rPr>
                <w:b/>
                <w:color w:val="0F172A"/>
              </w:rPr>
              <w:t xml:space="preserve">4. </w:t>
            </w:r>
            <w:r>
              <w:rPr>
                <w:color w:val="0F172A"/>
              </w:rPr>
              <w:t xml:space="preserve">Rescue </w:t>
            </w:r>
            <w:r>
              <w:rPr>
                <w:color w:val="0F172A"/>
              </w:rPr>
              <w:t>Equipment Partnerships &amp; Distribution</w:t>
            </w:r>
          </w:p>
          <w:p w:rsidR="00425681" w:rsidRDefault="00E24CC9">
            <w:pPr>
              <w:spacing w:after="20" w:line="240" w:lineRule="auto"/>
            </w:pPr>
            <w:r>
              <w:rPr>
                <w:b/>
                <w:color w:val="0F172A"/>
              </w:rPr>
              <w:t xml:space="preserve">5. </w:t>
            </w:r>
            <w:r>
              <w:rPr>
                <w:color w:val="0F172A"/>
              </w:rPr>
              <w:t>Rescue Equipment Market Share &amp; Installed Base</w:t>
            </w:r>
          </w:p>
        </w:tc>
      </w:tr>
    </w:tbl>
    <w:p w:rsidR="00425681" w:rsidRDefault="00E24CC9">
      <w:pPr>
        <w:pStyle w:val="Heading1"/>
        <w:pageBreakBefore/>
        <w:pBdr>
          <w:bottom w:val="single" w:sz="24" w:space="6" w:color="52B69A"/>
        </w:pBdr>
      </w:pPr>
      <w:bookmarkStart w:id="2" w:name="_Toc242376209"/>
      <w:r>
        <w:lastRenderedPageBreak/>
        <w:t>Quadrant Positioning</w:t>
      </w:r>
      <w:bookmarkEnd w:id="2"/>
    </w:p>
    <w:p w:rsidR="00425681" w:rsidRDefault="00E24CC9">
      <w:pPr>
        <w:spacing w:after="200"/>
      </w:pPr>
      <w:r>
        <w:rPr>
          <w:color w:val="64748B"/>
        </w:rPr>
        <w:t>(20 on chart · 120 in total)</w:t>
      </w:r>
    </w:p>
    <w:p w:rsidR="00425681" w:rsidRDefault="00E24CC9">
      <w:pPr>
        <w:spacing w:after="120"/>
        <w:jc w:val="center"/>
      </w:pPr>
      <w:r>
        <w:rPr>
          <w:noProof/>
        </w:rPr>
        <w:drawing>
          <wp:inline distT="0" distB="0" distL="0" distR="0">
            <wp:extent cx="6408420" cy="673384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6408420" cy="6733848"/>
                    </a:xfrm>
                    <a:prstGeom prst="rect">
                      <a:avLst/>
                    </a:prstGeom>
                  </pic:spPr>
                </pic:pic>
              </a:graphicData>
            </a:graphic>
          </wp:inline>
        </w:drawing>
      </w:r>
    </w:p>
    <w:p w:rsidR="00425681" w:rsidRDefault="00E24CC9">
      <w:pPr>
        <w:spacing w:after="20"/>
      </w:pPr>
      <w:r>
        <w:rPr>
          <w:b/>
          <w:sz w:val="18"/>
        </w:rPr>
        <w:t>Countries on chart (by quadrant)</w:t>
      </w:r>
    </w:p>
    <w:p w:rsidR="00425681" w:rsidRDefault="00E24CC9">
      <w:r>
        <w:rPr>
          <w:sz w:val="18"/>
        </w:rPr>
        <w:t>Leaders: India×5 · Challengers: India×5 · Trailblazers: India×5 · Evolving Players</w:t>
      </w:r>
      <w:r>
        <w:rPr>
          <w:sz w:val="18"/>
        </w:rPr>
        <w:t>: India×5</w:t>
      </w:r>
    </w:p>
    <w:p w:rsidR="00425681" w:rsidRDefault="00E24CC9">
      <w:pPr>
        <w:pStyle w:val="Heading1"/>
        <w:pageBreakBefore/>
        <w:pBdr>
          <w:bottom w:val="single" w:sz="24" w:space="6" w:color="52B69A"/>
        </w:pBdr>
      </w:pPr>
      <w:bookmarkStart w:id="3" w:name="_Toc242376210"/>
      <w:r>
        <w:lastRenderedPageBreak/>
        <w:t>What Each Quadrant Means</w:t>
      </w:r>
      <w:bookmarkEnd w:id="3"/>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425681">
        <w:trPr>
          <w:cantSplit/>
          <w:jc w:val="center"/>
        </w:trPr>
        <w:tc>
          <w:tcPr>
            <w:tcW w:w="10092" w:type="dxa"/>
            <w:shd w:val="clear" w:color="auto" w:fill="F8FAFC"/>
            <w:tcMar>
              <w:top w:w="160" w:type="dxa"/>
              <w:left w:w="160" w:type="dxa"/>
              <w:bottom w:w="160" w:type="dxa"/>
              <w:right w:w="160" w:type="dxa"/>
            </w:tcMar>
          </w:tcPr>
          <w:p w:rsidR="00425681" w:rsidRDefault="00E24CC9">
            <w:pPr>
              <w:spacing w:after="20" w:line="240" w:lineRule="auto"/>
            </w:pPr>
            <w:r>
              <w:rPr>
                <w:b/>
                <w:color w:val="0F172A"/>
                <w:sz w:val="16"/>
              </w:rPr>
              <w:t>Leaders</w:t>
            </w:r>
            <w:r>
              <w:rPr>
                <w:b/>
                <w:color w:val="0F172A"/>
                <w:sz w:val="22"/>
              </w:rPr>
              <w:t xml:space="preserve">   Integrated Market Leaders</w:t>
            </w:r>
          </w:p>
          <w:p w:rsidR="00425681" w:rsidRDefault="00E24CC9">
            <w:pPr>
              <w:spacing w:after="20" w:line="240" w:lineRule="auto"/>
            </w:pPr>
            <w:r>
              <w:rPr>
                <w:color w:val="64748B"/>
                <w:sz w:val="17"/>
              </w:rPr>
              <w:t>Best-in-class Product Capability, Best-in-class Business Capability</w:t>
            </w:r>
          </w:p>
          <w:p w:rsidR="00425681" w:rsidRDefault="00E24CC9">
            <w:pPr>
              <w:spacing w:after="20" w:line="240" w:lineRule="auto"/>
            </w:pPr>
            <w:r>
              <w:t xml:space="preserve">Companies demonstrating strong product capabilities and robust business execution. They combine mature and </w:t>
            </w:r>
            <w:r>
              <w:t>differentiated offerings with established market presence, customer reach, commercial scale, and effective growth strategies, positioning them strongly for sustained market leadership.</w:t>
            </w:r>
          </w:p>
        </w:tc>
      </w:tr>
    </w:tbl>
    <w:p w:rsidR="00425681" w:rsidRDefault="00425681"/>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425681">
        <w:trPr>
          <w:cantSplit/>
          <w:jc w:val="center"/>
        </w:trPr>
        <w:tc>
          <w:tcPr>
            <w:tcW w:w="10092" w:type="dxa"/>
            <w:shd w:val="clear" w:color="auto" w:fill="F8FAFC"/>
            <w:tcMar>
              <w:top w:w="160" w:type="dxa"/>
              <w:left w:w="160" w:type="dxa"/>
              <w:bottom w:w="160" w:type="dxa"/>
              <w:right w:w="160" w:type="dxa"/>
            </w:tcMar>
          </w:tcPr>
          <w:p w:rsidR="00425681" w:rsidRDefault="00E24CC9">
            <w:pPr>
              <w:spacing w:after="20" w:line="240" w:lineRule="auto"/>
            </w:pPr>
            <w:r>
              <w:rPr>
                <w:b/>
                <w:color w:val="0F172A"/>
                <w:sz w:val="16"/>
              </w:rPr>
              <w:t>Challengers</w:t>
            </w:r>
            <w:r>
              <w:rPr>
                <w:b/>
                <w:color w:val="0F172A"/>
                <w:sz w:val="22"/>
              </w:rPr>
              <w:t xml:space="preserve">   Scale-Driven Challengers</w:t>
            </w:r>
          </w:p>
          <w:p w:rsidR="00425681" w:rsidRDefault="00E24CC9">
            <w:pPr>
              <w:spacing w:after="20" w:line="240" w:lineRule="auto"/>
            </w:pPr>
            <w:r>
              <w:rPr>
                <w:color w:val="64748B"/>
                <w:sz w:val="17"/>
              </w:rPr>
              <w:t xml:space="preserve">Emerging Product Capability, </w:t>
            </w:r>
            <w:r>
              <w:rPr>
                <w:color w:val="64748B"/>
                <w:sz w:val="17"/>
              </w:rPr>
              <w:t>Best-in-class Business Capability</w:t>
            </w:r>
          </w:p>
          <w:p w:rsidR="00425681" w:rsidRDefault="00E24CC9">
            <w:pPr>
              <w:spacing w:after="20" w:line="240" w:lineRule="auto"/>
            </w:pPr>
            <w:r>
              <w:t>Companies with strong business presence and commercial capabilities, supported by established customer relationships, market reach, channels, or brand strength. However, their product portfolio may have relatively lower di</w:t>
            </w:r>
            <w:r>
              <w:t>fferentiation, breadth, maturity, or innovation compared with leading participants.</w:t>
            </w:r>
          </w:p>
        </w:tc>
      </w:tr>
    </w:tbl>
    <w:p w:rsidR="00425681" w:rsidRDefault="00425681"/>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425681">
        <w:trPr>
          <w:cantSplit/>
          <w:jc w:val="center"/>
        </w:trPr>
        <w:tc>
          <w:tcPr>
            <w:tcW w:w="10092" w:type="dxa"/>
            <w:shd w:val="clear" w:color="auto" w:fill="F8FAFC"/>
            <w:tcMar>
              <w:top w:w="160" w:type="dxa"/>
              <w:left w:w="160" w:type="dxa"/>
              <w:bottom w:w="160" w:type="dxa"/>
              <w:right w:w="160" w:type="dxa"/>
            </w:tcMar>
          </w:tcPr>
          <w:p w:rsidR="00425681" w:rsidRDefault="00E24CC9">
            <w:pPr>
              <w:spacing w:after="20" w:line="240" w:lineRule="auto"/>
            </w:pPr>
            <w:r>
              <w:rPr>
                <w:b/>
                <w:color w:val="0F172A"/>
                <w:sz w:val="16"/>
              </w:rPr>
              <w:t>Trailblazers</w:t>
            </w:r>
            <w:r>
              <w:rPr>
                <w:b/>
                <w:color w:val="0F172A"/>
                <w:sz w:val="22"/>
              </w:rPr>
              <w:t xml:space="preserve">   Innovation-Driven Trailblazers</w:t>
            </w:r>
          </w:p>
          <w:p w:rsidR="00425681" w:rsidRDefault="00E24CC9">
            <w:pPr>
              <w:spacing w:after="20" w:line="240" w:lineRule="auto"/>
            </w:pPr>
            <w:r>
              <w:rPr>
                <w:color w:val="64748B"/>
                <w:sz w:val="17"/>
              </w:rPr>
              <w:t>Best-in-class Product Capability, Emerging Business Capability</w:t>
            </w:r>
          </w:p>
          <w:p w:rsidR="00425681" w:rsidRDefault="00E24CC9">
            <w:pPr>
              <w:spacing w:after="20" w:line="240" w:lineRule="auto"/>
            </w:pPr>
            <w:r>
              <w:t>Companies demonstrating strong product capabilities, innovati</w:t>
            </w:r>
            <w:r>
              <w:t>on, or differentiated offerings, but with comparatively lower business scale or market penetration. Their growth potential depends on strengthening commercial execution, customer reach, partnerships, geographic presence, and overall market visibility.</w:t>
            </w:r>
          </w:p>
        </w:tc>
      </w:tr>
    </w:tbl>
    <w:p w:rsidR="00425681" w:rsidRDefault="00425681"/>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425681">
        <w:trPr>
          <w:cantSplit/>
          <w:jc w:val="center"/>
        </w:trPr>
        <w:tc>
          <w:tcPr>
            <w:tcW w:w="10092" w:type="dxa"/>
            <w:shd w:val="clear" w:color="auto" w:fill="F8FAFC"/>
            <w:tcMar>
              <w:top w:w="160" w:type="dxa"/>
              <w:left w:w="160" w:type="dxa"/>
              <w:bottom w:w="160" w:type="dxa"/>
              <w:right w:w="160" w:type="dxa"/>
            </w:tcMar>
          </w:tcPr>
          <w:p w:rsidR="00425681" w:rsidRDefault="00E24CC9">
            <w:pPr>
              <w:spacing w:after="20" w:line="240" w:lineRule="auto"/>
            </w:pPr>
            <w:r>
              <w:rPr>
                <w:b/>
                <w:color w:val="0F172A"/>
                <w:sz w:val="16"/>
              </w:rPr>
              <w:t>Em</w:t>
            </w:r>
            <w:r>
              <w:rPr>
                <w:b/>
                <w:color w:val="0F172A"/>
                <w:sz w:val="16"/>
              </w:rPr>
              <w:t>erging Players</w:t>
            </w:r>
            <w:r>
              <w:rPr>
                <w:b/>
                <w:color w:val="0F172A"/>
                <w:sz w:val="22"/>
              </w:rPr>
              <w:t xml:space="preserve">   Foundation-Building Evolving</w:t>
            </w:r>
          </w:p>
          <w:p w:rsidR="00425681" w:rsidRDefault="00E24CC9">
            <w:pPr>
              <w:spacing w:after="20" w:line="240" w:lineRule="auto"/>
            </w:pPr>
            <w:r>
              <w:rPr>
                <w:color w:val="64748B"/>
                <w:sz w:val="17"/>
              </w:rPr>
              <w:t>Emerging Product Capability, Emerging Business Capability</w:t>
            </w:r>
          </w:p>
          <w:p w:rsidR="00425681" w:rsidRDefault="00E24CC9">
            <w:pPr>
              <w:spacing w:after="20" w:line="240" w:lineRule="auto"/>
            </w:pPr>
            <w:r>
              <w:t>Companies with developing product capabilities and relatively limited business presence. These participants may be at an earlier stage of market develop</w:t>
            </w:r>
            <w:r>
              <w:t>ment, serve focused segments or geographies, and have opportunities to strengthen both their product proposition and commercial footprint.</w:t>
            </w:r>
          </w:p>
        </w:tc>
      </w:tr>
    </w:tbl>
    <w:p w:rsidR="00425681" w:rsidRDefault="00425681"/>
    <w:p w:rsidR="00425681" w:rsidRDefault="00E24CC9">
      <w:pPr>
        <w:pStyle w:val="Heading1"/>
        <w:pageBreakBefore/>
        <w:pBdr>
          <w:bottom w:val="single" w:sz="24" w:space="6" w:color="52B69A"/>
        </w:pBdr>
      </w:pPr>
      <w:bookmarkStart w:id="4" w:name="_Toc242376211"/>
      <w:r>
        <w:lastRenderedPageBreak/>
        <w:t>Top 20 Companies</w:t>
      </w:r>
      <w:bookmarkEnd w:id="4"/>
    </w:p>
    <w:p w:rsidR="00425681" w:rsidRDefault="00E24CC9">
      <w:pPr>
        <w:spacing w:after="200"/>
      </w:pPr>
      <w:r>
        <w:rPr>
          <w:color w:val="64748B"/>
        </w:rPr>
        <w:t>(plotted on the Quadrant Positioning chart)</w:t>
      </w:r>
    </w:p>
    <w:tbl>
      <w:tblPr>
        <w:tblW w:w="0" w:type="auto"/>
        <w:jc w:val="center"/>
        <w:tblBorders>
          <w:top w:val="nil"/>
          <w:left w:val="nil"/>
          <w:bottom w:val="single" w:sz="4" w:space="0" w:color="E2E8F0"/>
          <w:right w:val="nil"/>
          <w:insideH w:val="single" w:sz="4" w:space="0" w:color="E2E8F0"/>
          <w:insideV w:val="nil"/>
        </w:tblBorders>
        <w:tblLayout w:type="fixed"/>
        <w:tblLook w:val="04A0" w:firstRow="1" w:lastRow="0" w:firstColumn="1" w:lastColumn="0" w:noHBand="0" w:noVBand="1"/>
      </w:tblPr>
      <w:tblGrid>
        <w:gridCol w:w="1565"/>
        <w:gridCol w:w="1721"/>
        <w:gridCol w:w="1330"/>
        <w:gridCol w:w="939"/>
        <w:gridCol w:w="1369"/>
        <w:gridCol w:w="1056"/>
        <w:gridCol w:w="1056"/>
        <w:gridCol w:w="1056"/>
      </w:tblGrid>
      <w:tr w:rsidR="00425681">
        <w:trPr>
          <w:cantSplit/>
          <w:tblHeader/>
          <w:jc w:val="center"/>
        </w:trPr>
        <w:tc>
          <w:tcPr>
            <w:tcW w:w="1565" w:type="dxa"/>
            <w:shd w:val="clear" w:color="auto" w:fill="002857"/>
            <w:tcMar>
              <w:top w:w="60" w:type="dxa"/>
              <w:left w:w="60" w:type="dxa"/>
              <w:bottom w:w="60" w:type="dxa"/>
              <w:right w:w="60" w:type="dxa"/>
            </w:tcMar>
          </w:tcPr>
          <w:p w:rsidR="00425681" w:rsidRDefault="00E24CC9">
            <w:pPr>
              <w:spacing w:after="20" w:line="240" w:lineRule="auto"/>
            </w:pPr>
            <w:r>
              <w:rPr>
                <w:b/>
                <w:color w:val="FFFFFF"/>
                <w:sz w:val="13"/>
              </w:rPr>
              <w:t>BRAND</w:t>
            </w:r>
          </w:p>
        </w:tc>
        <w:tc>
          <w:tcPr>
            <w:tcW w:w="1721" w:type="dxa"/>
            <w:shd w:val="clear" w:color="auto" w:fill="002857"/>
            <w:tcMar>
              <w:top w:w="60" w:type="dxa"/>
              <w:left w:w="60" w:type="dxa"/>
              <w:bottom w:w="60" w:type="dxa"/>
              <w:right w:w="60" w:type="dxa"/>
            </w:tcMar>
          </w:tcPr>
          <w:p w:rsidR="00425681" w:rsidRDefault="00E24CC9">
            <w:pPr>
              <w:spacing w:after="20" w:line="240" w:lineRule="auto"/>
            </w:pPr>
            <w:r>
              <w:rPr>
                <w:b/>
                <w:color w:val="FFFFFF"/>
                <w:sz w:val="13"/>
              </w:rPr>
              <w:t>COMPANY</w:t>
            </w:r>
          </w:p>
        </w:tc>
        <w:tc>
          <w:tcPr>
            <w:tcW w:w="1330" w:type="dxa"/>
            <w:shd w:val="clear" w:color="auto" w:fill="002857"/>
            <w:tcMar>
              <w:top w:w="60" w:type="dxa"/>
              <w:left w:w="60" w:type="dxa"/>
              <w:bottom w:w="60" w:type="dxa"/>
              <w:right w:w="60" w:type="dxa"/>
            </w:tcMar>
          </w:tcPr>
          <w:p w:rsidR="00425681" w:rsidRDefault="00E24CC9">
            <w:pPr>
              <w:spacing w:after="20" w:line="240" w:lineRule="auto"/>
            </w:pPr>
            <w:r>
              <w:rPr>
                <w:b/>
                <w:color w:val="FFFFFF"/>
                <w:sz w:val="13"/>
              </w:rPr>
              <w:t>HQ</w:t>
            </w:r>
          </w:p>
        </w:tc>
        <w:tc>
          <w:tcPr>
            <w:tcW w:w="939" w:type="dxa"/>
            <w:shd w:val="clear" w:color="auto" w:fill="002857"/>
            <w:tcMar>
              <w:top w:w="60" w:type="dxa"/>
              <w:left w:w="60" w:type="dxa"/>
              <w:bottom w:w="60" w:type="dxa"/>
              <w:right w:w="60" w:type="dxa"/>
            </w:tcMar>
          </w:tcPr>
          <w:p w:rsidR="00425681" w:rsidRDefault="00E24CC9">
            <w:pPr>
              <w:spacing w:after="20" w:line="240" w:lineRule="auto"/>
            </w:pPr>
            <w:r>
              <w:rPr>
                <w:b/>
                <w:color w:val="FFFFFF"/>
                <w:sz w:val="13"/>
              </w:rPr>
              <w:t>ROLE</w:t>
            </w:r>
          </w:p>
        </w:tc>
        <w:tc>
          <w:tcPr>
            <w:tcW w:w="1369" w:type="dxa"/>
            <w:shd w:val="clear" w:color="auto" w:fill="002857"/>
            <w:tcMar>
              <w:top w:w="60" w:type="dxa"/>
              <w:left w:w="60" w:type="dxa"/>
              <w:bottom w:w="60" w:type="dxa"/>
              <w:right w:w="60" w:type="dxa"/>
            </w:tcMar>
          </w:tcPr>
          <w:p w:rsidR="00425681" w:rsidRDefault="00E24CC9">
            <w:pPr>
              <w:spacing w:after="20" w:line="240" w:lineRule="auto"/>
            </w:pPr>
            <w:r>
              <w:rPr>
                <w:b/>
                <w:color w:val="FFFFFF"/>
                <w:sz w:val="13"/>
              </w:rPr>
              <w:t>QUADRANT</w:t>
            </w:r>
          </w:p>
        </w:tc>
        <w:tc>
          <w:tcPr>
            <w:tcW w:w="1056" w:type="dxa"/>
            <w:shd w:val="clear" w:color="auto" w:fill="002857"/>
            <w:tcMar>
              <w:top w:w="60" w:type="dxa"/>
              <w:left w:w="60" w:type="dxa"/>
              <w:bottom w:w="60" w:type="dxa"/>
              <w:right w:w="60" w:type="dxa"/>
            </w:tcMar>
          </w:tcPr>
          <w:p w:rsidR="00425681" w:rsidRDefault="00E24CC9">
            <w:pPr>
              <w:spacing w:after="20" w:line="240" w:lineRule="auto"/>
            </w:pPr>
            <w:r>
              <w:rPr>
                <w:b/>
                <w:color w:val="FFFFFF"/>
                <w:sz w:val="13"/>
              </w:rPr>
              <w:t>X (PRODUCT CAPABILITY)</w:t>
            </w:r>
          </w:p>
        </w:tc>
        <w:tc>
          <w:tcPr>
            <w:tcW w:w="1056" w:type="dxa"/>
            <w:shd w:val="clear" w:color="auto" w:fill="002857"/>
            <w:tcMar>
              <w:top w:w="60" w:type="dxa"/>
              <w:left w:w="60" w:type="dxa"/>
              <w:bottom w:w="60" w:type="dxa"/>
              <w:right w:w="60" w:type="dxa"/>
            </w:tcMar>
          </w:tcPr>
          <w:p w:rsidR="00425681" w:rsidRDefault="00E24CC9">
            <w:pPr>
              <w:spacing w:after="20" w:line="240" w:lineRule="auto"/>
            </w:pPr>
            <w:r>
              <w:rPr>
                <w:b/>
                <w:color w:val="FFFFFF"/>
                <w:sz w:val="13"/>
              </w:rPr>
              <w:t>Y (BUSINESS CAPABILITY)</w:t>
            </w:r>
          </w:p>
        </w:tc>
        <w:tc>
          <w:tcPr>
            <w:tcW w:w="1056" w:type="dxa"/>
            <w:shd w:val="clear" w:color="auto" w:fill="002857"/>
            <w:tcMar>
              <w:top w:w="60" w:type="dxa"/>
              <w:left w:w="60" w:type="dxa"/>
              <w:bottom w:w="60" w:type="dxa"/>
              <w:right w:w="60" w:type="dxa"/>
            </w:tcMar>
          </w:tcPr>
          <w:p w:rsidR="00425681" w:rsidRDefault="00E24CC9">
            <w:pPr>
              <w:spacing w:after="20" w:line="240" w:lineRule="auto"/>
            </w:pPr>
            <w:r>
              <w:rPr>
                <w:b/>
                <w:color w:val="FFFFFF"/>
                <w:sz w:val="13"/>
              </w:rPr>
              <w:t>OVERALL SCORE</w:t>
            </w:r>
          </w:p>
        </w:tc>
      </w:tr>
      <w:tr w:rsidR="00425681">
        <w:trPr>
          <w:cantSplit/>
          <w:jc w:val="center"/>
        </w:trPr>
        <w:tc>
          <w:tcPr>
            <w:tcW w:w="1565" w:type="dxa"/>
            <w:shd w:val="clear" w:color="auto" w:fill="FFFFFF"/>
            <w:tcMar>
              <w:top w:w="45" w:type="dxa"/>
              <w:left w:w="45" w:type="dxa"/>
              <w:bottom w:w="45" w:type="dxa"/>
              <w:right w:w="45" w:type="dxa"/>
            </w:tcMar>
          </w:tcPr>
          <w:p w:rsidR="00425681" w:rsidRDefault="00E24CC9">
            <w:pPr>
              <w:spacing w:after="20" w:line="240" w:lineRule="auto"/>
            </w:pPr>
            <w:r>
              <w:rPr>
                <w:sz w:val="16"/>
              </w:rPr>
              <w:t>KARAM</w:t>
            </w:r>
          </w:p>
        </w:tc>
        <w:tc>
          <w:tcPr>
            <w:tcW w:w="1721" w:type="dxa"/>
            <w:shd w:val="clear" w:color="auto" w:fill="FFFFFF"/>
            <w:tcMar>
              <w:top w:w="45" w:type="dxa"/>
              <w:left w:w="45" w:type="dxa"/>
              <w:bottom w:w="45" w:type="dxa"/>
              <w:right w:w="45" w:type="dxa"/>
            </w:tcMar>
          </w:tcPr>
          <w:p w:rsidR="00425681" w:rsidRDefault="00E24CC9">
            <w:pPr>
              <w:spacing w:after="20" w:line="240" w:lineRule="auto"/>
            </w:pPr>
            <w:r>
              <w:rPr>
                <w:sz w:val="16"/>
              </w:rPr>
              <w:t>KARAM Safety Private Limited</w:t>
            </w:r>
          </w:p>
        </w:tc>
        <w:tc>
          <w:tcPr>
            <w:tcW w:w="1330" w:type="dxa"/>
            <w:shd w:val="clear" w:color="auto" w:fill="FFFFFF"/>
            <w:tcMar>
              <w:top w:w="45" w:type="dxa"/>
              <w:left w:w="45" w:type="dxa"/>
              <w:bottom w:w="45" w:type="dxa"/>
              <w:right w:w="45" w:type="dxa"/>
            </w:tcMar>
          </w:tcPr>
          <w:p w:rsidR="00425681" w:rsidRDefault="00E24CC9">
            <w:pPr>
              <w:spacing w:after="20" w:line="240" w:lineRule="auto"/>
            </w:pPr>
            <w:r>
              <w:rPr>
                <w:sz w:val="16"/>
              </w:rPr>
              <w:t>Noida, India</w:t>
            </w:r>
          </w:p>
        </w:tc>
        <w:tc>
          <w:tcPr>
            <w:tcW w:w="939" w:type="dxa"/>
            <w:shd w:val="clear" w:color="auto" w:fill="FFFFFF"/>
            <w:tcMar>
              <w:top w:w="45" w:type="dxa"/>
              <w:left w:w="45" w:type="dxa"/>
              <w:bottom w:w="45" w:type="dxa"/>
              <w:right w:w="45" w:type="dxa"/>
            </w:tcMar>
          </w:tcPr>
          <w:p w:rsidR="00425681" w:rsidRDefault="00E24CC9">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425681" w:rsidRDefault="00E24CC9">
            <w:pPr>
              <w:spacing w:after="20" w:line="240" w:lineRule="auto"/>
            </w:pPr>
            <w:r>
              <w:rPr>
                <w:color w:val="7CFC00"/>
                <w:sz w:val="16"/>
              </w:rPr>
              <w:t xml:space="preserve">● </w:t>
            </w:r>
            <w:r>
              <w:rPr>
                <w:b/>
                <w:color w:val="0F172A"/>
                <w:sz w:val="16"/>
              </w:rPr>
              <w:t>Leaders</w:t>
            </w:r>
          </w:p>
        </w:tc>
        <w:tc>
          <w:tcPr>
            <w:tcW w:w="1056" w:type="dxa"/>
            <w:shd w:val="clear" w:color="auto" w:fill="FFFFFF"/>
            <w:tcMar>
              <w:top w:w="45" w:type="dxa"/>
              <w:left w:w="45" w:type="dxa"/>
              <w:bottom w:w="45" w:type="dxa"/>
              <w:right w:w="45" w:type="dxa"/>
            </w:tcMar>
          </w:tcPr>
          <w:p w:rsidR="00425681" w:rsidRDefault="00E24CC9">
            <w:pPr>
              <w:spacing w:after="20" w:line="240" w:lineRule="auto"/>
            </w:pPr>
            <w:r>
              <w:rPr>
                <w:b/>
                <w:color w:val="1E3A8A"/>
                <w:sz w:val="18"/>
              </w:rPr>
              <w:t>99</w:t>
            </w:r>
          </w:p>
        </w:tc>
        <w:tc>
          <w:tcPr>
            <w:tcW w:w="1056" w:type="dxa"/>
            <w:shd w:val="clear" w:color="auto" w:fill="FFFFFF"/>
            <w:tcMar>
              <w:top w:w="45" w:type="dxa"/>
              <w:left w:w="45" w:type="dxa"/>
              <w:bottom w:w="45" w:type="dxa"/>
              <w:right w:w="45" w:type="dxa"/>
            </w:tcMar>
          </w:tcPr>
          <w:p w:rsidR="00425681" w:rsidRDefault="00E24CC9">
            <w:pPr>
              <w:spacing w:after="20" w:line="240" w:lineRule="auto"/>
            </w:pPr>
            <w:r>
              <w:rPr>
                <w:b/>
                <w:color w:val="1E3A8A"/>
                <w:sz w:val="18"/>
              </w:rPr>
              <w:t>99</w:t>
            </w:r>
          </w:p>
        </w:tc>
        <w:tc>
          <w:tcPr>
            <w:tcW w:w="1056" w:type="dxa"/>
            <w:shd w:val="clear" w:color="auto" w:fill="FFFFFF"/>
            <w:tcMar>
              <w:top w:w="45" w:type="dxa"/>
              <w:left w:w="45" w:type="dxa"/>
              <w:bottom w:w="45" w:type="dxa"/>
              <w:right w:w="45" w:type="dxa"/>
            </w:tcMar>
          </w:tcPr>
          <w:p w:rsidR="00425681" w:rsidRDefault="00E24CC9">
            <w:pPr>
              <w:spacing w:after="20" w:line="240" w:lineRule="auto"/>
            </w:pPr>
            <w:r>
              <w:rPr>
                <w:b/>
                <w:color w:val="1E3A8A"/>
                <w:sz w:val="18"/>
              </w:rPr>
              <w:t>99</w:t>
            </w:r>
          </w:p>
        </w:tc>
      </w:tr>
      <w:tr w:rsidR="00425681">
        <w:trPr>
          <w:cantSplit/>
          <w:jc w:val="center"/>
        </w:trPr>
        <w:tc>
          <w:tcPr>
            <w:tcW w:w="1565" w:type="dxa"/>
            <w:shd w:val="clear" w:color="auto" w:fill="F8FAFC"/>
            <w:tcMar>
              <w:top w:w="45" w:type="dxa"/>
              <w:left w:w="45" w:type="dxa"/>
              <w:bottom w:w="45" w:type="dxa"/>
              <w:right w:w="45" w:type="dxa"/>
            </w:tcMar>
          </w:tcPr>
          <w:p w:rsidR="00425681" w:rsidRDefault="00E24CC9">
            <w:pPr>
              <w:spacing w:after="20" w:line="240" w:lineRule="auto"/>
            </w:pPr>
            <w:r>
              <w:rPr>
                <w:sz w:val="16"/>
              </w:rPr>
              <w:t>SHM</w:t>
            </w:r>
          </w:p>
        </w:tc>
        <w:tc>
          <w:tcPr>
            <w:tcW w:w="1721" w:type="dxa"/>
            <w:shd w:val="clear" w:color="auto" w:fill="F8FAFC"/>
            <w:tcMar>
              <w:top w:w="45" w:type="dxa"/>
              <w:left w:w="45" w:type="dxa"/>
              <w:bottom w:w="45" w:type="dxa"/>
              <w:right w:w="45" w:type="dxa"/>
            </w:tcMar>
          </w:tcPr>
          <w:p w:rsidR="00425681" w:rsidRDefault="00E24CC9">
            <w:pPr>
              <w:spacing w:after="20" w:line="240" w:lineRule="auto"/>
            </w:pPr>
            <w:r>
              <w:rPr>
                <w:sz w:val="16"/>
              </w:rPr>
              <w:t>SHM Shipcare Pvt. Ltd.</w:t>
            </w:r>
          </w:p>
        </w:tc>
        <w:tc>
          <w:tcPr>
            <w:tcW w:w="1330" w:type="dxa"/>
            <w:shd w:val="clear" w:color="auto" w:fill="F8FAFC"/>
            <w:tcMar>
              <w:top w:w="45" w:type="dxa"/>
              <w:left w:w="45" w:type="dxa"/>
              <w:bottom w:w="45" w:type="dxa"/>
              <w:right w:w="45" w:type="dxa"/>
            </w:tcMar>
          </w:tcPr>
          <w:p w:rsidR="00425681" w:rsidRDefault="00E24CC9">
            <w:pPr>
              <w:spacing w:after="20" w:line="240" w:lineRule="auto"/>
            </w:pPr>
            <w:r>
              <w:rPr>
                <w:sz w:val="16"/>
              </w:rPr>
              <w:t>Mumbai, India</w:t>
            </w:r>
          </w:p>
        </w:tc>
        <w:tc>
          <w:tcPr>
            <w:tcW w:w="939" w:type="dxa"/>
            <w:shd w:val="clear" w:color="auto" w:fill="F8FAFC"/>
            <w:tcMar>
              <w:top w:w="45" w:type="dxa"/>
              <w:left w:w="45" w:type="dxa"/>
              <w:bottom w:w="45" w:type="dxa"/>
              <w:right w:w="45" w:type="dxa"/>
            </w:tcMar>
          </w:tcPr>
          <w:p w:rsidR="00425681" w:rsidRDefault="00E24CC9">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425681" w:rsidRDefault="00E24CC9">
            <w:pPr>
              <w:spacing w:after="20" w:line="240" w:lineRule="auto"/>
            </w:pPr>
            <w:r>
              <w:rPr>
                <w:color w:val="7CFC00"/>
                <w:sz w:val="16"/>
              </w:rPr>
              <w:t xml:space="preserve">● </w:t>
            </w:r>
            <w:r>
              <w:rPr>
                <w:b/>
                <w:color w:val="0F172A"/>
                <w:sz w:val="16"/>
              </w:rPr>
              <w:t>Leaders</w:t>
            </w:r>
          </w:p>
        </w:tc>
        <w:tc>
          <w:tcPr>
            <w:tcW w:w="1056" w:type="dxa"/>
            <w:shd w:val="clear" w:color="auto" w:fill="F8FAFC"/>
            <w:tcMar>
              <w:top w:w="45" w:type="dxa"/>
              <w:left w:w="45" w:type="dxa"/>
              <w:bottom w:w="45" w:type="dxa"/>
              <w:right w:w="45" w:type="dxa"/>
            </w:tcMar>
          </w:tcPr>
          <w:p w:rsidR="00425681" w:rsidRDefault="00E24CC9">
            <w:pPr>
              <w:spacing w:after="20" w:line="240" w:lineRule="auto"/>
            </w:pPr>
            <w:r>
              <w:rPr>
                <w:b/>
                <w:color w:val="1E3A8A"/>
                <w:sz w:val="18"/>
              </w:rPr>
              <w:t>94</w:t>
            </w:r>
          </w:p>
        </w:tc>
        <w:tc>
          <w:tcPr>
            <w:tcW w:w="1056" w:type="dxa"/>
            <w:shd w:val="clear" w:color="auto" w:fill="F8FAFC"/>
            <w:tcMar>
              <w:top w:w="45" w:type="dxa"/>
              <w:left w:w="45" w:type="dxa"/>
              <w:bottom w:w="45" w:type="dxa"/>
              <w:right w:w="45" w:type="dxa"/>
            </w:tcMar>
          </w:tcPr>
          <w:p w:rsidR="00425681" w:rsidRDefault="00E24CC9">
            <w:pPr>
              <w:spacing w:after="20" w:line="240" w:lineRule="auto"/>
            </w:pPr>
            <w:r>
              <w:rPr>
                <w:b/>
                <w:color w:val="1E3A8A"/>
                <w:sz w:val="18"/>
              </w:rPr>
              <w:t>100</w:t>
            </w:r>
          </w:p>
        </w:tc>
        <w:tc>
          <w:tcPr>
            <w:tcW w:w="1056" w:type="dxa"/>
            <w:shd w:val="clear" w:color="auto" w:fill="F8FAFC"/>
            <w:tcMar>
              <w:top w:w="45" w:type="dxa"/>
              <w:left w:w="45" w:type="dxa"/>
              <w:bottom w:w="45" w:type="dxa"/>
              <w:right w:w="45" w:type="dxa"/>
            </w:tcMar>
          </w:tcPr>
          <w:p w:rsidR="00425681" w:rsidRDefault="00E24CC9">
            <w:pPr>
              <w:spacing w:after="20" w:line="240" w:lineRule="auto"/>
            </w:pPr>
            <w:r>
              <w:rPr>
                <w:b/>
                <w:color w:val="1E3A8A"/>
                <w:sz w:val="18"/>
              </w:rPr>
              <w:t>97</w:t>
            </w:r>
          </w:p>
        </w:tc>
      </w:tr>
      <w:tr w:rsidR="00425681">
        <w:trPr>
          <w:cantSplit/>
          <w:jc w:val="center"/>
        </w:trPr>
        <w:tc>
          <w:tcPr>
            <w:tcW w:w="1565" w:type="dxa"/>
            <w:shd w:val="clear" w:color="auto" w:fill="FFFFFF"/>
            <w:tcMar>
              <w:top w:w="45" w:type="dxa"/>
              <w:left w:w="45" w:type="dxa"/>
              <w:bottom w:w="45" w:type="dxa"/>
              <w:right w:w="45" w:type="dxa"/>
            </w:tcMar>
          </w:tcPr>
          <w:p w:rsidR="00425681" w:rsidRDefault="00E24CC9">
            <w:pPr>
              <w:spacing w:after="20" w:line="240" w:lineRule="auto"/>
            </w:pPr>
            <w:r>
              <w:rPr>
                <w:sz w:val="16"/>
              </w:rPr>
              <w:t>Firefly Pumps</w:t>
            </w:r>
          </w:p>
        </w:tc>
        <w:tc>
          <w:tcPr>
            <w:tcW w:w="1721" w:type="dxa"/>
            <w:shd w:val="clear" w:color="auto" w:fill="FFFFFF"/>
            <w:tcMar>
              <w:top w:w="45" w:type="dxa"/>
              <w:left w:w="45" w:type="dxa"/>
              <w:bottom w:w="45" w:type="dxa"/>
              <w:right w:w="45" w:type="dxa"/>
            </w:tcMar>
          </w:tcPr>
          <w:p w:rsidR="00425681" w:rsidRDefault="00E24CC9">
            <w:pPr>
              <w:spacing w:after="20" w:line="240" w:lineRule="auto"/>
            </w:pPr>
            <w:r>
              <w:rPr>
                <w:sz w:val="16"/>
              </w:rPr>
              <w:t>Firefly Fire Pumps Pvt. Ltd.</w:t>
            </w:r>
          </w:p>
        </w:tc>
        <w:tc>
          <w:tcPr>
            <w:tcW w:w="1330" w:type="dxa"/>
            <w:shd w:val="clear" w:color="auto" w:fill="FFFFFF"/>
            <w:tcMar>
              <w:top w:w="45" w:type="dxa"/>
              <w:left w:w="45" w:type="dxa"/>
              <w:bottom w:w="45" w:type="dxa"/>
              <w:right w:w="45" w:type="dxa"/>
            </w:tcMar>
          </w:tcPr>
          <w:p w:rsidR="00425681" w:rsidRDefault="00E24CC9">
            <w:pPr>
              <w:spacing w:after="20" w:line="240" w:lineRule="auto"/>
            </w:pPr>
            <w:r>
              <w:rPr>
                <w:sz w:val="16"/>
              </w:rPr>
              <w:t>Kolhapur, India</w:t>
            </w:r>
          </w:p>
        </w:tc>
        <w:tc>
          <w:tcPr>
            <w:tcW w:w="939" w:type="dxa"/>
            <w:shd w:val="clear" w:color="auto" w:fill="FFFFFF"/>
            <w:tcMar>
              <w:top w:w="45" w:type="dxa"/>
              <w:left w:w="45" w:type="dxa"/>
              <w:bottom w:w="45" w:type="dxa"/>
              <w:right w:w="45" w:type="dxa"/>
            </w:tcMar>
          </w:tcPr>
          <w:p w:rsidR="00425681" w:rsidRDefault="00E24CC9">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425681" w:rsidRDefault="00E24CC9">
            <w:pPr>
              <w:spacing w:after="20" w:line="240" w:lineRule="auto"/>
            </w:pPr>
            <w:r>
              <w:rPr>
                <w:color w:val="7CFC00"/>
                <w:sz w:val="16"/>
              </w:rPr>
              <w:t xml:space="preserve">● </w:t>
            </w:r>
            <w:r>
              <w:rPr>
                <w:b/>
                <w:color w:val="0F172A"/>
                <w:sz w:val="16"/>
              </w:rPr>
              <w:t>Leaders</w:t>
            </w:r>
          </w:p>
        </w:tc>
        <w:tc>
          <w:tcPr>
            <w:tcW w:w="1056" w:type="dxa"/>
            <w:shd w:val="clear" w:color="auto" w:fill="FFFFFF"/>
            <w:tcMar>
              <w:top w:w="45" w:type="dxa"/>
              <w:left w:w="45" w:type="dxa"/>
              <w:bottom w:w="45" w:type="dxa"/>
              <w:right w:w="45" w:type="dxa"/>
            </w:tcMar>
          </w:tcPr>
          <w:p w:rsidR="00425681" w:rsidRDefault="00E24CC9">
            <w:pPr>
              <w:spacing w:after="20" w:line="240" w:lineRule="auto"/>
            </w:pPr>
            <w:r>
              <w:rPr>
                <w:b/>
                <w:color w:val="1E3A8A"/>
                <w:sz w:val="18"/>
              </w:rPr>
              <w:t>97</w:t>
            </w:r>
          </w:p>
        </w:tc>
        <w:tc>
          <w:tcPr>
            <w:tcW w:w="1056" w:type="dxa"/>
            <w:shd w:val="clear" w:color="auto" w:fill="FFFFFF"/>
            <w:tcMar>
              <w:top w:w="45" w:type="dxa"/>
              <w:left w:w="45" w:type="dxa"/>
              <w:bottom w:w="45" w:type="dxa"/>
              <w:right w:w="45" w:type="dxa"/>
            </w:tcMar>
          </w:tcPr>
          <w:p w:rsidR="00425681" w:rsidRDefault="00E24CC9">
            <w:pPr>
              <w:spacing w:after="20" w:line="240" w:lineRule="auto"/>
            </w:pPr>
            <w:r>
              <w:rPr>
                <w:b/>
                <w:color w:val="1E3A8A"/>
                <w:sz w:val="18"/>
              </w:rPr>
              <w:t>95</w:t>
            </w:r>
          </w:p>
        </w:tc>
        <w:tc>
          <w:tcPr>
            <w:tcW w:w="1056" w:type="dxa"/>
            <w:shd w:val="clear" w:color="auto" w:fill="FFFFFF"/>
            <w:tcMar>
              <w:top w:w="45" w:type="dxa"/>
              <w:left w:w="45" w:type="dxa"/>
              <w:bottom w:w="45" w:type="dxa"/>
              <w:right w:w="45" w:type="dxa"/>
            </w:tcMar>
          </w:tcPr>
          <w:p w:rsidR="00425681" w:rsidRDefault="00E24CC9">
            <w:pPr>
              <w:spacing w:after="20" w:line="240" w:lineRule="auto"/>
            </w:pPr>
            <w:r>
              <w:rPr>
                <w:b/>
                <w:color w:val="1E3A8A"/>
                <w:sz w:val="18"/>
              </w:rPr>
              <w:t>96</w:t>
            </w:r>
          </w:p>
        </w:tc>
      </w:tr>
      <w:tr w:rsidR="00425681">
        <w:trPr>
          <w:cantSplit/>
          <w:jc w:val="center"/>
        </w:trPr>
        <w:tc>
          <w:tcPr>
            <w:tcW w:w="1565" w:type="dxa"/>
            <w:shd w:val="clear" w:color="auto" w:fill="F8FAFC"/>
            <w:tcMar>
              <w:top w:w="45" w:type="dxa"/>
              <w:left w:w="45" w:type="dxa"/>
              <w:bottom w:w="45" w:type="dxa"/>
              <w:right w:w="45" w:type="dxa"/>
            </w:tcMar>
          </w:tcPr>
          <w:p w:rsidR="00425681" w:rsidRDefault="00E24CC9">
            <w:pPr>
              <w:spacing w:after="20" w:line="240" w:lineRule="auto"/>
            </w:pPr>
            <w:r>
              <w:rPr>
                <w:sz w:val="16"/>
              </w:rPr>
              <w:t>LifeGear</w:t>
            </w:r>
          </w:p>
        </w:tc>
        <w:tc>
          <w:tcPr>
            <w:tcW w:w="1721" w:type="dxa"/>
            <w:shd w:val="clear" w:color="auto" w:fill="F8FAFC"/>
            <w:tcMar>
              <w:top w:w="45" w:type="dxa"/>
              <w:left w:w="45" w:type="dxa"/>
              <w:bottom w:w="45" w:type="dxa"/>
              <w:right w:w="45" w:type="dxa"/>
            </w:tcMar>
          </w:tcPr>
          <w:p w:rsidR="00425681" w:rsidRDefault="00E24CC9">
            <w:pPr>
              <w:spacing w:after="20" w:line="240" w:lineRule="auto"/>
            </w:pPr>
            <w:r>
              <w:rPr>
                <w:sz w:val="16"/>
              </w:rPr>
              <w:t>Lifegear Safetech Private Limited</w:t>
            </w:r>
          </w:p>
        </w:tc>
        <w:tc>
          <w:tcPr>
            <w:tcW w:w="1330" w:type="dxa"/>
            <w:shd w:val="clear" w:color="auto" w:fill="F8FAFC"/>
            <w:tcMar>
              <w:top w:w="45" w:type="dxa"/>
              <w:left w:w="45" w:type="dxa"/>
              <w:bottom w:w="45" w:type="dxa"/>
              <w:right w:w="45" w:type="dxa"/>
            </w:tcMar>
          </w:tcPr>
          <w:p w:rsidR="00425681" w:rsidRDefault="00E24CC9">
            <w:pPr>
              <w:spacing w:after="20" w:line="240" w:lineRule="auto"/>
            </w:pPr>
            <w:r>
              <w:rPr>
                <w:sz w:val="16"/>
              </w:rPr>
              <w:t>Mumbai, India</w:t>
            </w:r>
          </w:p>
        </w:tc>
        <w:tc>
          <w:tcPr>
            <w:tcW w:w="939" w:type="dxa"/>
            <w:shd w:val="clear" w:color="auto" w:fill="F8FAFC"/>
            <w:tcMar>
              <w:top w:w="45" w:type="dxa"/>
              <w:left w:w="45" w:type="dxa"/>
              <w:bottom w:w="45" w:type="dxa"/>
              <w:right w:w="45" w:type="dxa"/>
            </w:tcMar>
          </w:tcPr>
          <w:p w:rsidR="00425681" w:rsidRDefault="00E24CC9">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425681" w:rsidRDefault="00E24CC9">
            <w:pPr>
              <w:spacing w:after="20" w:line="240" w:lineRule="auto"/>
            </w:pPr>
            <w:r>
              <w:rPr>
                <w:color w:val="7CFC00"/>
                <w:sz w:val="16"/>
              </w:rPr>
              <w:t xml:space="preserve">● </w:t>
            </w:r>
            <w:r>
              <w:rPr>
                <w:b/>
                <w:color w:val="0F172A"/>
                <w:sz w:val="16"/>
              </w:rPr>
              <w:t>Leaders</w:t>
            </w:r>
          </w:p>
        </w:tc>
        <w:tc>
          <w:tcPr>
            <w:tcW w:w="1056" w:type="dxa"/>
            <w:shd w:val="clear" w:color="auto" w:fill="F8FAFC"/>
            <w:tcMar>
              <w:top w:w="45" w:type="dxa"/>
              <w:left w:w="45" w:type="dxa"/>
              <w:bottom w:w="45" w:type="dxa"/>
              <w:right w:w="45" w:type="dxa"/>
            </w:tcMar>
          </w:tcPr>
          <w:p w:rsidR="00425681" w:rsidRDefault="00E24CC9">
            <w:pPr>
              <w:spacing w:after="20" w:line="240" w:lineRule="auto"/>
            </w:pPr>
            <w:r>
              <w:rPr>
                <w:b/>
                <w:color w:val="1E3A8A"/>
                <w:sz w:val="18"/>
              </w:rPr>
              <w:t>93</w:t>
            </w:r>
          </w:p>
        </w:tc>
        <w:tc>
          <w:tcPr>
            <w:tcW w:w="1056" w:type="dxa"/>
            <w:shd w:val="clear" w:color="auto" w:fill="F8FAFC"/>
            <w:tcMar>
              <w:top w:w="45" w:type="dxa"/>
              <w:left w:w="45" w:type="dxa"/>
              <w:bottom w:w="45" w:type="dxa"/>
              <w:right w:w="45" w:type="dxa"/>
            </w:tcMar>
          </w:tcPr>
          <w:p w:rsidR="00425681" w:rsidRDefault="00E24CC9">
            <w:pPr>
              <w:spacing w:after="20" w:line="240" w:lineRule="auto"/>
            </w:pPr>
            <w:r>
              <w:rPr>
                <w:b/>
                <w:color w:val="1E3A8A"/>
                <w:sz w:val="18"/>
              </w:rPr>
              <w:t>94</w:t>
            </w:r>
          </w:p>
        </w:tc>
        <w:tc>
          <w:tcPr>
            <w:tcW w:w="1056" w:type="dxa"/>
            <w:shd w:val="clear" w:color="auto" w:fill="F8FAFC"/>
            <w:tcMar>
              <w:top w:w="45" w:type="dxa"/>
              <w:left w:w="45" w:type="dxa"/>
              <w:bottom w:w="45" w:type="dxa"/>
              <w:right w:w="45" w:type="dxa"/>
            </w:tcMar>
          </w:tcPr>
          <w:p w:rsidR="00425681" w:rsidRDefault="00E24CC9">
            <w:pPr>
              <w:spacing w:after="20" w:line="240" w:lineRule="auto"/>
            </w:pPr>
            <w:r>
              <w:rPr>
                <w:b/>
                <w:color w:val="1E3A8A"/>
                <w:sz w:val="18"/>
              </w:rPr>
              <w:t>94</w:t>
            </w:r>
          </w:p>
        </w:tc>
      </w:tr>
      <w:tr w:rsidR="00425681">
        <w:trPr>
          <w:cantSplit/>
          <w:jc w:val="center"/>
        </w:trPr>
        <w:tc>
          <w:tcPr>
            <w:tcW w:w="1565" w:type="dxa"/>
            <w:shd w:val="clear" w:color="auto" w:fill="FFFFFF"/>
            <w:tcMar>
              <w:top w:w="45" w:type="dxa"/>
              <w:left w:w="45" w:type="dxa"/>
              <w:bottom w:w="45" w:type="dxa"/>
              <w:right w:w="45" w:type="dxa"/>
            </w:tcMar>
          </w:tcPr>
          <w:p w:rsidR="00425681" w:rsidRDefault="00E24CC9">
            <w:pPr>
              <w:spacing w:after="20" w:line="240" w:lineRule="auto"/>
            </w:pPr>
            <w:r>
              <w:rPr>
                <w:sz w:val="16"/>
              </w:rPr>
              <w:t>NewAge</w:t>
            </w:r>
          </w:p>
        </w:tc>
        <w:tc>
          <w:tcPr>
            <w:tcW w:w="1721" w:type="dxa"/>
            <w:shd w:val="clear" w:color="auto" w:fill="FFFFFF"/>
            <w:tcMar>
              <w:top w:w="45" w:type="dxa"/>
              <w:left w:w="45" w:type="dxa"/>
              <w:bottom w:w="45" w:type="dxa"/>
              <w:right w:w="45" w:type="dxa"/>
            </w:tcMar>
          </w:tcPr>
          <w:p w:rsidR="00425681" w:rsidRDefault="00E24CC9">
            <w:pPr>
              <w:spacing w:after="20" w:line="240" w:lineRule="auto"/>
            </w:pPr>
            <w:r>
              <w:rPr>
                <w:sz w:val="16"/>
              </w:rPr>
              <w:t>NewAge Fire Protection Industries Private Limited</w:t>
            </w:r>
          </w:p>
        </w:tc>
        <w:tc>
          <w:tcPr>
            <w:tcW w:w="1330" w:type="dxa"/>
            <w:shd w:val="clear" w:color="auto" w:fill="FFFFFF"/>
            <w:tcMar>
              <w:top w:w="45" w:type="dxa"/>
              <w:left w:w="45" w:type="dxa"/>
              <w:bottom w:w="45" w:type="dxa"/>
              <w:right w:w="45" w:type="dxa"/>
            </w:tcMar>
          </w:tcPr>
          <w:p w:rsidR="00425681" w:rsidRDefault="00E24CC9">
            <w:pPr>
              <w:spacing w:after="20" w:line="240" w:lineRule="auto"/>
            </w:pPr>
            <w:r>
              <w:rPr>
                <w:sz w:val="16"/>
              </w:rPr>
              <w:t>Mumbai, India</w:t>
            </w:r>
          </w:p>
        </w:tc>
        <w:tc>
          <w:tcPr>
            <w:tcW w:w="939" w:type="dxa"/>
            <w:shd w:val="clear" w:color="auto" w:fill="FFFFFF"/>
            <w:tcMar>
              <w:top w:w="45" w:type="dxa"/>
              <w:left w:w="45" w:type="dxa"/>
              <w:bottom w:w="45" w:type="dxa"/>
              <w:right w:w="45" w:type="dxa"/>
            </w:tcMar>
          </w:tcPr>
          <w:p w:rsidR="00425681" w:rsidRDefault="00E24CC9">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425681" w:rsidRDefault="00E24CC9">
            <w:pPr>
              <w:spacing w:after="20" w:line="240" w:lineRule="auto"/>
            </w:pPr>
            <w:r>
              <w:rPr>
                <w:color w:val="7CFC00"/>
                <w:sz w:val="16"/>
              </w:rPr>
              <w:t xml:space="preserve">● </w:t>
            </w:r>
            <w:r>
              <w:rPr>
                <w:b/>
                <w:color w:val="0F172A"/>
                <w:sz w:val="16"/>
              </w:rPr>
              <w:t>Leaders</w:t>
            </w:r>
          </w:p>
        </w:tc>
        <w:tc>
          <w:tcPr>
            <w:tcW w:w="1056" w:type="dxa"/>
            <w:shd w:val="clear" w:color="auto" w:fill="FFFFFF"/>
            <w:tcMar>
              <w:top w:w="45" w:type="dxa"/>
              <w:left w:w="45" w:type="dxa"/>
              <w:bottom w:w="45" w:type="dxa"/>
              <w:right w:w="45" w:type="dxa"/>
            </w:tcMar>
          </w:tcPr>
          <w:p w:rsidR="00425681" w:rsidRDefault="00E24CC9">
            <w:pPr>
              <w:spacing w:after="20" w:line="240" w:lineRule="auto"/>
            </w:pPr>
            <w:r>
              <w:rPr>
                <w:b/>
                <w:color w:val="1E3A8A"/>
                <w:sz w:val="18"/>
              </w:rPr>
              <w:t>89</w:t>
            </w:r>
          </w:p>
        </w:tc>
        <w:tc>
          <w:tcPr>
            <w:tcW w:w="1056" w:type="dxa"/>
            <w:shd w:val="clear" w:color="auto" w:fill="FFFFFF"/>
            <w:tcMar>
              <w:top w:w="45" w:type="dxa"/>
              <w:left w:w="45" w:type="dxa"/>
              <w:bottom w:w="45" w:type="dxa"/>
              <w:right w:w="45" w:type="dxa"/>
            </w:tcMar>
          </w:tcPr>
          <w:p w:rsidR="00425681" w:rsidRDefault="00E24CC9">
            <w:pPr>
              <w:spacing w:after="20" w:line="240" w:lineRule="auto"/>
            </w:pPr>
            <w:r>
              <w:rPr>
                <w:b/>
                <w:color w:val="1E3A8A"/>
                <w:sz w:val="18"/>
              </w:rPr>
              <w:t>93</w:t>
            </w:r>
          </w:p>
        </w:tc>
        <w:tc>
          <w:tcPr>
            <w:tcW w:w="1056" w:type="dxa"/>
            <w:shd w:val="clear" w:color="auto" w:fill="FFFFFF"/>
            <w:tcMar>
              <w:top w:w="45" w:type="dxa"/>
              <w:left w:w="45" w:type="dxa"/>
              <w:bottom w:w="45" w:type="dxa"/>
              <w:right w:w="45" w:type="dxa"/>
            </w:tcMar>
          </w:tcPr>
          <w:p w:rsidR="00425681" w:rsidRDefault="00E24CC9">
            <w:pPr>
              <w:spacing w:after="20" w:line="240" w:lineRule="auto"/>
            </w:pPr>
            <w:r>
              <w:rPr>
                <w:b/>
                <w:color w:val="1E3A8A"/>
                <w:sz w:val="18"/>
              </w:rPr>
              <w:t>91</w:t>
            </w:r>
          </w:p>
        </w:tc>
      </w:tr>
      <w:tr w:rsidR="00425681">
        <w:trPr>
          <w:cantSplit/>
          <w:jc w:val="center"/>
        </w:trPr>
        <w:tc>
          <w:tcPr>
            <w:tcW w:w="1565" w:type="dxa"/>
            <w:shd w:val="clear" w:color="auto" w:fill="F8FAFC"/>
            <w:tcMar>
              <w:top w:w="45" w:type="dxa"/>
              <w:left w:w="45" w:type="dxa"/>
              <w:bottom w:w="45" w:type="dxa"/>
              <w:right w:w="45" w:type="dxa"/>
            </w:tcMar>
          </w:tcPr>
          <w:p w:rsidR="00425681" w:rsidRDefault="00E24CC9">
            <w:pPr>
              <w:spacing w:after="20" w:line="240" w:lineRule="auto"/>
            </w:pPr>
            <w:r>
              <w:rPr>
                <w:sz w:val="16"/>
              </w:rPr>
              <w:t>Ganeshmfg</w:t>
            </w:r>
          </w:p>
        </w:tc>
        <w:tc>
          <w:tcPr>
            <w:tcW w:w="1721" w:type="dxa"/>
            <w:shd w:val="clear" w:color="auto" w:fill="F8FAFC"/>
            <w:tcMar>
              <w:top w:w="45" w:type="dxa"/>
              <w:left w:w="45" w:type="dxa"/>
              <w:bottom w:w="45" w:type="dxa"/>
              <w:right w:w="45" w:type="dxa"/>
            </w:tcMar>
          </w:tcPr>
          <w:p w:rsidR="00425681" w:rsidRDefault="00E24CC9">
            <w:pPr>
              <w:spacing w:after="20" w:line="240" w:lineRule="auto"/>
            </w:pPr>
            <w:r>
              <w:rPr>
                <w:sz w:val="16"/>
              </w:rPr>
              <w:t xml:space="preserve">Ganeshmfg Private </w:t>
            </w:r>
            <w:r>
              <w:rPr>
                <w:sz w:val="16"/>
              </w:rPr>
              <w:t>Limited</w:t>
            </w:r>
          </w:p>
        </w:tc>
        <w:tc>
          <w:tcPr>
            <w:tcW w:w="1330" w:type="dxa"/>
            <w:shd w:val="clear" w:color="auto" w:fill="F8FAFC"/>
            <w:tcMar>
              <w:top w:w="45" w:type="dxa"/>
              <w:left w:w="45" w:type="dxa"/>
              <w:bottom w:w="45" w:type="dxa"/>
              <w:right w:w="45" w:type="dxa"/>
            </w:tcMar>
          </w:tcPr>
          <w:p w:rsidR="00425681" w:rsidRDefault="00E24CC9">
            <w:pPr>
              <w:spacing w:after="20" w:line="240" w:lineRule="auto"/>
            </w:pPr>
            <w:r>
              <w:rPr>
                <w:sz w:val="16"/>
              </w:rPr>
              <w:t>Pune, India</w:t>
            </w:r>
          </w:p>
        </w:tc>
        <w:tc>
          <w:tcPr>
            <w:tcW w:w="939" w:type="dxa"/>
            <w:shd w:val="clear" w:color="auto" w:fill="F8FAFC"/>
            <w:tcMar>
              <w:top w:w="45" w:type="dxa"/>
              <w:left w:w="45" w:type="dxa"/>
              <w:bottom w:w="45" w:type="dxa"/>
              <w:right w:w="45" w:type="dxa"/>
            </w:tcMar>
          </w:tcPr>
          <w:p w:rsidR="00425681" w:rsidRDefault="00E24CC9">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425681" w:rsidRDefault="00E24CC9">
            <w:pPr>
              <w:spacing w:after="20" w:line="240" w:lineRule="auto"/>
            </w:pPr>
            <w:r>
              <w:rPr>
                <w:color w:val="7EB6FF"/>
                <w:sz w:val="16"/>
              </w:rPr>
              <w:t xml:space="preserve">● </w:t>
            </w:r>
            <w:r>
              <w:rPr>
                <w:b/>
                <w:color w:val="0F172A"/>
                <w:sz w:val="16"/>
              </w:rPr>
              <w:t>Challengers</w:t>
            </w:r>
          </w:p>
        </w:tc>
        <w:tc>
          <w:tcPr>
            <w:tcW w:w="1056" w:type="dxa"/>
            <w:shd w:val="clear" w:color="auto" w:fill="F8FAFC"/>
            <w:tcMar>
              <w:top w:w="45" w:type="dxa"/>
              <w:left w:w="45" w:type="dxa"/>
              <w:bottom w:w="45" w:type="dxa"/>
              <w:right w:w="45" w:type="dxa"/>
            </w:tcMar>
          </w:tcPr>
          <w:p w:rsidR="00425681" w:rsidRDefault="00E24CC9">
            <w:pPr>
              <w:spacing w:after="20" w:line="240" w:lineRule="auto"/>
            </w:pPr>
            <w:r>
              <w:rPr>
                <w:b/>
                <w:color w:val="1E3A8A"/>
                <w:sz w:val="18"/>
              </w:rPr>
              <w:t>82</w:t>
            </w:r>
          </w:p>
        </w:tc>
        <w:tc>
          <w:tcPr>
            <w:tcW w:w="1056" w:type="dxa"/>
            <w:shd w:val="clear" w:color="auto" w:fill="F8FAFC"/>
            <w:tcMar>
              <w:top w:w="45" w:type="dxa"/>
              <w:left w:w="45" w:type="dxa"/>
              <w:bottom w:w="45" w:type="dxa"/>
              <w:right w:w="45" w:type="dxa"/>
            </w:tcMar>
          </w:tcPr>
          <w:p w:rsidR="00425681" w:rsidRDefault="00E24CC9">
            <w:pPr>
              <w:spacing w:after="20" w:line="240" w:lineRule="auto"/>
            </w:pPr>
            <w:r>
              <w:rPr>
                <w:b/>
                <w:color w:val="1E3A8A"/>
                <w:sz w:val="18"/>
              </w:rPr>
              <w:t>93</w:t>
            </w:r>
          </w:p>
        </w:tc>
        <w:tc>
          <w:tcPr>
            <w:tcW w:w="1056" w:type="dxa"/>
            <w:shd w:val="clear" w:color="auto" w:fill="F8FAFC"/>
            <w:tcMar>
              <w:top w:w="45" w:type="dxa"/>
              <w:left w:w="45" w:type="dxa"/>
              <w:bottom w:w="45" w:type="dxa"/>
              <w:right w:w="45" w:type="dxa"/>
            </w:tcMar>
          </w:tcPr>
          <w:p w:rsidR="00425681" w:rsidRDefault="00E24CC9">
            <w:pPr>
              <w:spacing w:after="20" w:line="240" w:lineRule="auto"/>
            </w:pPr>
            <w:r>
              <w:rPr>
                <w:b/>
                <w:color w:val="1E3A8A"/>
                <w:sz w:val="18"/>
              </w:rPr>
              <w:t>88</w:t>
            </w:r>
          </w:p>
        </w:tc>
      </w:tr>
      <w:tr w:rsidR="00425681">
        <w:trPr>
          <w:cantSplit/>
          <w:jc w:val="center"/>
        </w:trPr>
        <w:tc>
          <w:tcPr>
            <w:tcW w:w="1565" w:type="dxa"/>
            <w:shd w:val="clear" w:color="auto" w:fill="FFFFFF"/>
            <w:tcMar>
              <w:top w:w="45" w:type="dxa"/>
              <w:left w:w="45" w:type="dxa"/>
              <w:bottom w:w="45" w:type="dxa"/>
              <w:right w:w="45" w:type="dxa"/>
            </w:tcMar>
          </w:tcPr>
          <w:p w:rsidR="00425681" w:rsidRDefault="00E24CC9">
            <w:pPr>
              <w:spacing w:after="20" w:line="240" w:lineRule="auto"/>
            </w:pPr>
            <w:r>
              <w:rPr>
                <w:sz w:val="16"/>
              </w:rPr>
              <w:t>Sunny</w:t>
            </w:r>
          </w:p>
        </w:tc>
        <w:tc>
          <w:tcPr>
            <w:tcW w:w="1721" w:type="dxa"/>
            <w:shd w:val="clear" w:color="auto" w:fill="FFFFFF"/>
            <w:tcMar>
              <w:top w:w="45" w:type="dxa"/>
              <w:left w:w="45" w:type="dxa"/>
              <w:bottom w:w="45" w:type="dxa"/>
              <w:right w:w="45" w:type="dxa"/>
            </w:tcMar>
          </w:tcPr>
          <w:p w:rsidR="00425681" w:rsidRDefault="00E24CC9">
            <w:pPr>
              <w:spacing w:after="20" w:line="240" w:lineRule="auto"/>
            </w:pPr>
            <w:r>
              <w:rPr>
                <w:sz w:val="16"/>
              </w:rPr>
              <w:t>Sunny Boats Private Limited</w:t>
            </w:r>
          </w:p>
        </w:tc>
        <w:tc>
          <w:tcPr>
            <w:tcW w:w="1330" w:type="dxa"/>
            <w:shd w:val="clear" w:color="auto" w:fill="FFFFFF"/>
            <w:tcMar>
              <w:top w:w="45" w:type="dxa"/>
              <w:left w:w="45" w:type="dxa"/>
              <w:bottom w:w="45" w:type="dxa"/>
              <w:right w:w="45" w:type="dxa"/>
            </w:tcMar>
          </w:tcPr>
          <w:p w:rsidR="00425681" w:rsidRDefault="00E24CC9">
            <w:pPr>
              <w:spacing w:after="20" w:line="240" w:lineRule="auto"/>
            </w:pPr>
            <w:r>
              <w:rPr>
                <w:sz w:val="16"/>
              </w:rPr>
              <w:t>Pune, India</w:t>
            </w:r>
          </w:p>
        </w:tc>
        <w:tc>
          <w:tcPr>
            <w:tcW w:w="939" w:type="dxa"/>
            <w:shd w:val="clear" w:color="auto" w:fill="FFFFFF"/>
            <w:tcMar>
              <w:top w:w="45" w:type="dxa"/>
              <w:left w:w="45" w:type="dxa"/>
              <w:bottom w:w="45" w:type="dxa"/>
              <w:right w:w="45" w:type="dxa"/>
            </w:tcMar>
          </w:tcPr>
          <w:p w:rsidR="00425681" w:rsidRDefault="00E24CC9">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425681" w:rsidRDefault="00E24CC9">
            <w:pPr>
              <w:spacing w:after="20" w:line="240" w:lineRule="auto"/>
            </w:pPr>
            <w:r>
              <w:rPr>
                <w:color w:val="7EB6FF"/>
                <w:sz w:val="16"/>
              </w:rPr>
              <w:t xml:space="preserve">● </w:t>
            </w:r>
            <w:r>
              <w:rPr>
                <w:b/>
                <w:color w:val="0F172A"/>
                <w:sz w:val="16"/>
              </w:rPr>
              <w:t>Challengers</w:t>
            </w:r>
          </w:p>
        </w:tc>
        <w:tc>
          <w:tcPr>
            <w:tcW w:w="1056" w:type="dxa"/>
            <w:shd w:val="clear" w:color="auto" w:fill="FFFFFF"/>
            <w:tcMar>
              <w:top w:w="45" w:type="dxa"/>
              <w:left w:w="45" w:type="dxa"/>
              <w:bottom w:w="45" w:type="dxa"/>
              <w:right w:w="45" w:type="dxa"/>
            </w:tcMar>
          </w:tcPr>
          <w:p w:rsidR="00425681" w:rsidRDefault="00E24CC9">
            <w:pPr>
              <w:spacing w:after="20" w:line="240" w:lineRule="auto"/>
            </w:pPr>
            <w:r>
              <w:rPr>
                <w:b/>
                <w:color w:val="1E3A8A"/>
                <w:sz w:val="18"/>
              </w:rPr>
              <w:t>82</w:t>
            </w:r>
          </w:p>
        </w:tc>
        <w:tc>
          <w:tcPr>
            <w:tcW w:w="1056" w:type="dxa"/>
            <w:shd w:val="clear" w:color="auto" w:fill="FFFFFF"/>
            <w:tcMar>
              <w:top w:w="45" w:type="dxa"/>
              <w:left w:w="45" w:type="dxa"/>
              <w:bottom w:w="45" w:type="dxa"/>
              <w:right w:w="45" w:type="dxa"/>
            </w:tcMar>
          </w:tcPr>
          <w:p w:rsidR="00425681" w:rsidRDefault="00E24CC9">
            <w:pPr>
              <w:spacing w:after="20" w:line="240" w:lineRule="auto"/>
            </w:pPr>
            <w:r>
              <w:rPr>
                <w:b/>
                <w:color w:val="1E3A8A"/>
                <w:sz w:val="18"/>
              </w:rPr>
              <w:t>90</w:t>
            </w:r>
          </w:p>
        </w:tc>
        <w:tc>
          <w:tcPr>
            <w:tcW w:w="1056" w:type="dxa"/>
            <w:shd w:val="clear" w:color="auto" w:fill="FFFFFF"/>
            <w:tcMar>
              <w:top w:w="45" w:type="dxa"/>
              <w:left w:w="45" w:type="dxa"/>
              <w:bottom w:w="45" w:type="dxa"/>
              <w:right w:w="45" w:type="dxa"/>
            </w:tcMar>
          </w:tcPr>
          <w:p w:rsidR="00425681" w:rsidRDefault="00E24CC9">
            <w:pPr>
              <w:spacing w:after="20" w:line="240" w:lineRule="auto"/>
            </w:pPr>
            <w:r>
              <w:rPr>
                <w:b/>
                <w:color w:val="1E3A8A"/>
                <w:sz w:val="18"/>
              </w:rPr>
              <w:t>86</w:t>
            </w:r>
          </w:p>
        </w:tc>
      </w:tr>
      <w:tr w:rsidR="00425681">
        <w:trPr>
          <w:cantSplit/>
          <w:jc w:val="center"/>
        </w:trPr>
        <w:tc>
          <w:tcPr>
            <w:tcW w:w="1565" w:type="dxa"/>
            <w:shd w:val="clear" w:color="auto" w:fill="F8FAFC"/>
            <w:tcMar>
              <w:top w:w="45" w:type="dxa"/>
              <w:left w:w="45" w:type="dxa"/>
              <w:bottom w:w="45" w:type="dxa"/>
              <w:right w:w="45" w:type="dxa"/>
            </w:tcMar>
          </w:tcPr>
          <w:p w:rsidR="00425681" w:rsidRDefault="00E24CC9">
            <w:pPr>
              <w:spacing w:after="20" w:line="240" w:lineRule="auto"/>
            </w:pPr>
            <w:r>
              <w:rPr>
                <w:sz w:val="16"/>
              </w:rPr>
              <w:t>Intech Safety</w:t>
            </w:r>
          </w:p>
        </w:tc>
        <w:tc>
          <w:tcPr>
            <w:tcW w:w="1721" w:type="dxa"/>
            <w:shd w:val="clear" w:color="auto" w:fill="F8FAFC"/>
            <w:tcMar>
              <w:top w:w="45" w:type="dxa"/>
              <w:left w:w="45" w:type="dxa"/>
              <w:bottom w:w="45" w:type="dxa"/>
              <w:right w:w="45" w:type="dxa"/>
            </w:tcMar>
          </w:tcPr>
          <w:p w:rsidR="00425681" w:rsidRDefault="00E24CC9">
            <w:pPr>
              <w:spacing w:after="20" w:line="240" w:lineRule="auto"/>
            </w:pPr>
            <w:r>
              <w:rPr>
                <w:sz w:val="16"/>
              </w:rPr>
              <w:t>Intech Safety Private Limited</w:t>
            </w:r>
          </w:p>
        </w:tc>
        <w:tc>
          <w:tcPr>
            <w:tcW w:w="1330" w:type="dxa"/>
            <w:shd w:val="clear" w:color="auto" w:fill="F8FAFC"/>
            <w:tcMar>
              <w:top w:w="45" w:type="dxa"/>
              <w:left w:w="45" w:type="dxa"/>
              <w:bottom w:w="45" w:type="dxa"/>
              <w:right w:w="45" w:type="dxa"/>
            </w:tcMar>
          </w:tcPr>
          <w:p w:rsidR="00425681" w:rsidRDefault="00E24CC9">
            <w:pPr>
              <w:spacing w:after="20" w:line="240" w:lineRule="auto"/>
            </w:pPr>
            <w:r>
              <w:rPr>
                <w:sz w:val="16"/>
              </w:rPr>
              <w:t>Kolkata, India</w:t>
            </w:r>
          </w:p>
        </w:tc>
        <w:tc>
          <w:tcPr>
            <w:tcW w:w="939" w:type="dxa"/>
            <w:shd w:val="clear" w:color="auto" w:fill="F8FAFC"/>
            <w:tcMar>
              <w:top w:w="45" w:type="dxa"/>
              <w:left w:w="45" w:type="dxa"/>
              <w:bottom w:w="45" w:type="dxa"/>
              <w:right w:w="45" w:type="dxa"/>
            </w:tcMar>
          </w:tcPr>
          <w:p w:rsidR="00425681" w:rsidRDefault="00E24CC9">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425681" w:rsidRDefault="00E24CC9">
            <w:pPr>
              <w:spacing w:after="20" w:line="240" w:lineRule="auto"/>
            </w:pPr>
            <w:r>
              <w:rPr>
                <w:color w:val="7EB6FF"/>
                <w:sz w:val="16"/>
              </w:rPr>
              <w:t xml:space="preserve">● </w:t>
            </w:r>
            <w:r>
              <w:rPr>
                <w:b/>
                <w:color w:val="0F172A"/>
                <w:sz w:val="16"/>
              </w:rPr>
              <w:t>Challengers</w:t>
            </w:r>
          </w:p>
        </w:tc>
        <w:tc>
          <w:tcPr>
            <w:tcW w:w="1056" w:type="dxa"/>
            <w:shd w:val="clear" w:color="auto" w:fill="F8FAFC"/>
            <w:tcMar>
              <w:top w:w="45" w:type="dxa"/>
              <w:left w:w="45" w:type="dxa"/>
              <w:bottom w:w="45" w:type="dxa"/>
              <w:right w:w="45" w:type="dxa"/>
            </w:tcMar>
          </w:tcPr>
          <w:p w:rsidR="00425681" w:rsidRDefault="00E24CC9">
            <w:pPr>
              <w:spacing w:after="20" w:line="240" w:lineRule="auto"/>
            </w:pPr>
            <w:r>
              <w:rPr>
                <w:b/>
                <w:color w:val="1E3A8A"/>
                <w:sz w:val="18"/>
              </w:rPr>
              <w:t>80</w:t>
            </w:r>
          </w:p>
        </w:tc>
        <w:tc>
          <w:tcPr>
            <w:tcW w:w="1056" w:type="dxa"/>
            <w:shd w:val="clear" w:color="auto" w:fill="F8FAFC"/>
            <w:tcMar>
              <w:top w:w="45" w:type="dxa"/>
              <w:left w:w="45" w:type="dxa"/>
              <w:bottom w:w="45" w:type="dxa"/>
              <w:right w:w="45" w:type="dxa"/>
            </w:tcMar>
          </w:tcPr>
          <w:p w:rsidR="00425681" w:rsidRDefault="00E24CC9">
            <w:pPr>
              <w:spacing w:after="20" w:line="240" w:lineRule="auto"/>
            </w:pPr>
            <w:r>
              <w:rPr>
                <w:b/>
                <w:color w:val="1E3A8A"/>
                <w:sz w:val="18"/>
              </w:rPr>
              <w:t>86</w:t>
            </w:r>
          </w:p>
        </w:tc>
        <w:tc>
          <w:tcPr>
            <w:tcW w:w="1056" w:type="dxa"/>
            <w:shd w:val="clear" w:color="auto" w:fill="F8FAFC"/>
            <w:tcMar>
              <w:top w:w="45" w:type="dxa"/>
              <w:left w:w="45" w:type="dxa"/>
              <w:bottom w:w="45" w:type="dxa"/>
              <w:right w:w="45" w:type="dxa"/>
            </w:tcMar>
          </w:tcPr>
          <w:p w:rsidR="00425681" w:rsidRDefault="00E24CC9">
            <w:pPr>
              <w:spacing w:after="20" w:line="240" w:lineRule="auto"/>
            </w:pPr>
            <w:r>
              <w:rPr>
                <w:b/>
                <w:color w:val="1E3A8A"/>
                <w:sz w:val="18"/>
              </w:rPr>
              <w:t>83</w:t>
            </w:r>
          </w:p>
        </w:tc>
      </w:tr>
      <w:tr w:rsidR="00425681">
        <w:trPr>
          <w:cantSplit/>
          <w:jc w:val="center"/>
        </w:trPr>
        <w:tc>
          <w:tcPr>
            <w:tcW w:w="1565" w:type="dxa"/>
            <w:shd w:val="clear" w:color="auto" w:fill="FFFFFF"/>
            <w:tcMar>
              <w:top w:w="45" w:type="dxa"/>
              <w:left w:w="45" w:type="dxa"/>
              <w:bottom w:w="45" w:type="dxa"/>
              <w:right w:w="45" w:type="dxa"/>
            </w:tcMar>
          </w:tcPr>
          <w:p w:rsidR="00425681" w:rsidRDefault="00E24CC9">
            <w:pPr>
              <w:spacing w:after="20" w:line="240" w:lineRule="auto"/>
            </w:pPr>
            <w:r>
              <w:rPr>
                <w:sz w:val="16"/>
              </w:rPr>
              <w:t>HD</w:t>
            </w:r>
          </w:p>
        </w:tc>
        <w:tc>
          <w:tcPr>
            <w:tcW w:w="1721" w:type="dxa"/>
            <w:shd w:val="clear" w:color="auto" w:fill="FFFFFF"/>
            <w:tcMar>
              <w:top w:w="45" w:type="dxa"/>
              <w:left w:w="45" w:type="dxa"/>
              <w:bottom w:w="45" w:type="dxa"/>
              <w:right w:w="45" w:type="dxa"/>
            </w:tcMar>
          </w:tcPr>
          <w:p w:rsidR="00425681" w:rsidRDefault="00E24CC9">
            <w:pPr>
              <w:spacing w:after="20" w:line="240" w:lineRule="auto"/>
            </w:pPr>
            <w:r>
              <w:rPr>
                <w:sz w:val="16"/>
              </w:rPr>
              <w:t xml:space="preserve">HD Fire Protect </w:t>
            </w:r>
            <w:r>
              <w:rPr>
                <w:sz w:val="16"/>
              </w:rPr>
              <w:t>Private Limited</w:t>
            </w:r>
          </w:p>
        </w:tc>
        <w:tc>
          <w:tcPr>
            <w:tcW w:w="1330" w:type="dxa"/>
            <w:shd w:val="clear" w:color="auto" w:fill="FFFFFF"/>
            <w:tcMar>
              <w:top w:w="45" w:type="dxa"/>
              <w:left w:w="45" w:type="dxa"/>
              <w:bottom w:w="45" w:type="dxa"/>
              <w:right w:w="45" w:type="dxa"/>
            </w:tcMar>
          </w:tcPr>
          <w:p w:rsidR="00425681" w:rsidRDefault="00E24CC9">
            <w:pPr>
              <w:spacing w:after="20" w:line="240" w:lineRule="auto"/>
            </w:pPr>
            <w:r>
              <w:rPr>
                <w:sz w:val="16"/>
              </w:rPr>
              <w:t>Thane, India</w:t>
            </w:r>
          </w:p>
        </w:tc>
        <w:tc>
          <w:tcPr>
            <w:tcW w:w="939" w:type="dxa"/>
            <w:shd w:val="clear" w:color="auto" w:fill="FFFFFF"/>
            <w:tcMar>
              <w:top w:w="45" w:type="dxa"/>
              <w:left w:w="45" w:type="dxa"/>
              <w:bottom w:w="45" w:type="dxa"/>
              <w:right w:w="45" w:type="dxa"/>
            </w:tcMar>
          </w:tcPr>
          <w:p w:rsidR="00425681" w:rsidRDefault="00E24CC9">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425681" w:rsidRDefault="00E24CC9">
            <w:pPr>
              <w:spacing w:after="20" w:line="240" w:lineRule="auto"/>
            </w:pPr>
            <w:r>
              <w:rPr>
                <w:color w:val="7EB6FF"/>
                <w:sz w:val="16"/>
              </w:rPr>
              <w:t xml:space="preserve">● </w:t>
            </w:r>
            <w:r>
              <w:rPr>
                <w:b/>
                <w:color w:val="0F172A"/>
                <w:sz w:val="16"/>
              </w:rPr>
              <w:t>Challengers</w:t>
            </w:r>
          </w:p>
        </w:tc>
        <w:tc>
          <w:tcPr>
            <w:tcW w:w="1056" w:type="dxa"/>
            <w:shd w:val="clear" w:color="auto" w:fill="FFFFFF"/>
            <w:tcMar>
              <w:top w:w="45" w:type="dxa"/>
              <w:left w:w="45" w:type="dxa"/>
              <w:bottom w:w="45" w:type="dxa"/>
              <w:right w:w="45" w:type="dxa"/>
            </w:tcMar>
          </w:tcPr>
          <w:p w:rsidR="00425681" w:rsidRDefault="00E24CC9">
            <w:pPr>
              <w:spacing w:after="20" w:line="240" w:lineRule="auto"/>
            </w:pPr>
            <w:r>
              <w:rPr>
                <w:b/>
                <w:color w:val="1E3A8A"/>
                <w:sz w:val="18"/>
              </w:rPr>
              <w:t>80</w:t>
            </w:r>
          </w:p>
        </w:tc>
        <w:tc>
          <w:tcPr>
            <w:tcW w:w="1056" w:type="dxa"/>
            <w:shd w:val="clear" w:color="auto" w:fill="FFFFFF"/>
            <w:tcMar>
              <w:top w:w="45" w:type="dxa"/>
              <w:left w:w="45" w:type="dxa"/>
              <w:bottom w:w="45" w:type="dxa"/>
              <w:right w:w="45" w:type="dxa"/>
            </w:tcMar>
          </w:tcPr>
          <w:p w:rsidR="00425681" w:rsidRDefault="00E24CC9">
            <w:pPr>
              <w:spacing w:after="20" w:line="240" w:lineRule="auto"/>
            </w:pPr>
            <w:r>
              <w:rPr>
                <w:b/>
                <w:color w:val="1E3A8A"/>
                <w:sz w:val="18"/>
              </w:rPr>
              <w:t>85</w:t>
            </w:r>
          </w:p>
        </w:tc>
        <w:tc>
          <w:tcPr>
            <w:tcW w:w="1056" w:type="dxa"/>
            <w:shd w:val="clear" w:color="auto" w:fill="FFFFFF"/>
            <w:tcMar>
              <w:top w:w="45" w:type="dxa"/>
              <w:left w:w="45" w:type="dxa"/>
              <w:bottom w:w="45" w:type="dxa"/>
              <w:right w:w="45" w:type="dxa"/>
            </w:tcMar>
          </w:tcPr>
          <w:p w:rsidR="00425681" w:rsidRDefault="00E24CC9">
            <w:pPr>
              <w:spacing w:after="20" w:line="240" w:lineRule="auto"/>
            </w:pPr>
            <w:r>
              <w:rPr>
                <w:b/>
                <w:color w:val="1E3A8A"/>
                <w:sz w:val="18"/>
              </w:rPr>
              <w:t>82</w:t>
            </w:r>
          </w:p>
        </w:tc>
      </w:tr>
      <w:tr w:rsidR="00425681">
        <w:trPr>
          <w:cantSplit/>
          <w:jc w:val="center"/>
        </w:trPr>
        <w:tc>
          <w:tcPr>
            <w:tcW w:w="1565" w:type="dxa"/>
            <w:shd w:val="clear" w:color="auto" w:fill="F8FAFC"/>
            <w:tcMar>
              <w:top w:w="45" w:type="dxa"/>
              <w:left w:w="45" w:type="dxa"/>
              <w:bottom w:w="45" w:type="dxa"/>
              <w:right w:w="45" w:type="dxa"/>
            </w:tcMar>
          </w:tcPr>
          <w:p w:rsidR="00425681" w:rsidRDefault="00E24CC9">
            <w:pPr>
              <w:spacing w:after="20" w:line="240" w:lineRule="auto"/>
            </w:pPr>
            <w:r>
              <w:rPr>
                <w:sz w:val="16"/>
              </w:rPr>
              <w:t>Unitek Engineers</w:t>
            </w:r>
          </w:p>
        </w:tc>
        <w:tc>
          <w:tcPr>
            <w:tcW w:w="1721" w:type="dxa"/>
            <w:shd w:val="clear" w:color="auto" w:fill="F8FAFC"/>
            <w:tcMar>
              <w:top w:w="45" w:type="dxa"/>
              <w:left w:w="45" w:type="dxa"/>
              <w:bottom w:w="45" w:type="dxa"/>
              <w:right w:w="45" w:type="dxa"/>
            </w:tcMar>
          </w:tcPr>
          <w:p w:rsidR="00425681" w:rsidRDefault="00E24CC9">
            <w:pPr>
              <w:spacing w:after="20" w:line="240" w:lineRule="auto"/>
            </w:pPr>
            <w:r>
              <w:rPr>
                <w:sz w:val="16"/>
              </w:rPr>
              <w:t>Unitek Engineers Private Limited</w:t>
            </w:r>
          </w:p>
        </w:tc>
        <w:tc>
          <w:tcPr>
            <w:tcW w:w="1330" w:type="dxa"/>
            <w:shd w:val="clear" w:color="auto" w:fill="F8FAFC"/>
            <w:tcMar>
              <w:top w:w="45" w:type="dxa"/>
              <w:left w:w="45" w:type="dxa"/>
              <w:bottom w:w="45" w:type="dxa"/>
              <w:right w:w="45" w:type="dxa"/>
            </w:tcMar>
          </w:tcPr>
          <w:p w:rsidR="00425681" w:rsidRDefault="00E24CC9">
            <w:pPr>
              <w:spacing w:after="20" w:line="240" w:lineRule="auto"/>
            </w:pPr>
            <w:r>
              <w:rPr>
                <w:sz w:val="16"/>
              </w:rPr>
              <w:t>Bengaluru, India</w:t>
            </w:r>
          </w:p>
        </w:tc>
        <w:tc>
          <w:tcPr>
            <w:tcW w:w="939" w:type="dxa"/>
            <w:shd w:val="clear" w:color="auto" w:fill="F8FAFC"/>
            <w:tcMar>
              <w:top w:w="45" w:type="dxa"/>
              <w:left w:w="45" w:type="dxa"/>
              <w:bottom w:w="45" w:type="dxa"/>
              <w:right w:w="45" w:type="dxa"/>
            </w:tcMar>
          </w:tcPr>
          <w:p w:rsidR="00425681" w:rsidRDefault="00E24CC9">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425681" w:rsidRDefault="00E24CC9">
            <w:pPr>
              <w:spacing w:after="20" w:line="240" w:lineRule="auto"/>
            </w:pPr>
            <w:r>
              <w:rPr>
                <w:color w:val="7EB6FF"/>
                <w:sz w:val="16"/>
              </w:rPr>
              <w:t xml:space="preserve">● </w:t>
            </w:r>
            <w:r>
              <w:rPr>
                <w:b/>
                <w:color w:val="0F172A"/>
                <w:sz w:val="16"/>
              </w:rPr>
              <w:t>Challengers</w:t>
            </w:r>
          </w:p>
        </w:tc>
        <w:tc>
          <w:tcPr>
            <w:tcW w:w="1056" w:type="dxa"/>
            <w:shd w:val="clear" w:color="auto" w:fill="F8FAFC"/>
            <w:tcMar>
              <w:top w:w="45" w:type="dxa"/>
              <w:left w:w="45" w:type="dxa"/>
              <w:bottom w:w="45" w:type="dxa"/>
              <w:right w:w="45" w:type="dxa"/>
            </w:tcMar>
          </w:tcPr>
          <w:p w:rsidR="00425681" w:rsidRDefault="00E24CC9">
            <w:pPr>
              <w:spacing w:after="20" w:line="240" w:lineRule="auto"/>
            </w:pPr>
            <w:r>
              <w:rPr>
                <w:b/>
                <w:color w:val="1E3A8A"/>
                <w:sz w:val="18"/>
              </w:rPr>
              <w:t>77</w:t>
            </w:r>
          </w:p>
        </w:tc>
        <w:tc>
          <w:tcPr>
            <w:tcW w:w="1056" w:type="dxa"/>
            <w:shd w:val="clear" w:color="auto" w:fill="F8FAFC"/>
            <w:tcMar>
              <w:top w:w="45" w:type="dxa"/>
              <w:left w:w="45" w:type="dxa"/>
              <w:bottom w:w="45" w:type="dxa"/>
              <w:right w:w="45" w:type="dxa"/>
            </w:tcMar>
          </w:tcPr>
          <w:p w:rsidR="00425681" w:rsidRDefault="00E24CC9">
            <w:pPr>
              <w:spacing w:after="20" w:line="240" w:lineRule="auto"/>
            </w:pPr>
            <w:r>
              <w:rPr>
                <w:b/>
                <w:color w:val="1E3A8A"/>
                <w:sz w:val="18"/>
              </w:rPr>
              <w:t>88</w:t>
            </w:r>
          </w:p>
        </w:tc>
        <w:tc>
          <w:tcPr>
            <w:tcW w:w="1056" w:type="dxa"/>
            <w:shd w:val="clear" w:color="auto" w:fill="F8FAFC"/>
            <w:tcMar>
              <w:top w:w="45" w:type="dxa"/>
              <w:left w:w="45" w:type="dxa"/>
              <w:bottom w:w="45" w:type="dxa"/>
              <w:right w:w="45" w:type="dxa"/>
            </w:tcMar>
          </w:tcPr>
          <w:p w:rsidR="00425681" w:rsidRDefault="00E24CC9">
            <w:pPr>
              <w:spacing w:after="20" w:line="240" w:lineRule="auto"/>
            </w:pPr>
            <w:r>
              <w:rPr>
                <w:b/>
                <w:color w:val="1E3A8A"/>
                <w:sz w:val="18"/>
              </w:rPr>
              <w:t>82</w:t>
            </w:r>
          </w:p>
        </w:tc>
      </w:tr>
      <w:tr w:rsidR="00425681">
        <w:trPr>
          <w:cantSplit/>
          <w:jc w:val="center"/>
        </w:trPr>
        <w:tc>
          <w:tcPr>
            <w:tcW w:w="1565" w:type="dxa"/>
            <w:shd w:val="clear" w:color="auto" w:fill="FFFFFF"/>
            <w:tcMar>
              <w:top w:w="45" w:type="dxa"/>
              <w:left w:w="45" w:type="dxa"/>
              <w:bottom w:w="45" w:type="dxa"/>
              <w:right w:w="45" w:type="dxa"/>
            </w:tcMar>
          </w:tcPr>
          <w:p w:rsidR="00425681" w:rsidRDefault="00E24CC9">
            <w:pPr>
              <w:spacing w:after="20" w:line="240" w:lineRule="auto"/>
            </w:pPr>
            <w:r>
              <w:rPr>
                <w:sz w:val="16"/>
              </w:rPr>
              <w:t>Viraj Syntex</w:t>
            </w:r>
          </w:p>
        </w:tc>
        <w:tc>
          <w:tcPr>
            <w:tcW w:w="1721" w:type="dxa"/>
            <w:shd w:val="clear" w:color="auto" w:fill="FFFFFF"/>
            <w:tcMar>
              <w:top w:w="45" w:type="dxa"/>
              <w:left w:w="45" w:type="dxa"/>
              <w:bottom w:w="45" w:type="dxa"/>
              <w:right w:w="45" w:type="dxa"/>
            </w:tcMar>
          </w:tcPr>
          <w:p w:rsidR="00425681" w:rsidRDefault="00E24CC9">
            <w:pPr>
              <w:spacing w:after="20" w:line="240" w:lineRule="auto"/>
            </w:pPr>
            <w:r>
              <w:rPr>
                <w:sz w:val="16"/>
              </w:rPr>
              <w:t>Viraj Syntex Pvt. Ltd.</w:t>
            </w:r>
          </w:p>
        </w:tc>
        <w:tc>
          <w:tcPr>
            <w:tcW w:w="1330" w:type="dxa"/>
            <w:shd w:val="clear" w:color="auto" w:fill="FFFFFF"/>
            <w:tcMar>
              <w:top w:w="45" w:type="dxa"/>
              <w:left w:w="45" w:type="dxa"/>
              <w:bottom w:w="45" w:type="dxa"/>
              <w:right w:w="45" w:type="dxa"/>
            </w:tcMar>
          </w:tcPr>
          <w:p w:rsidR="00425681" w:rsidRDefault="00E24CC9">
            <w:pPr>
              <w:spacing w:after="20" w:line="240" w:lineRule="auto"/>
            </w:pPr>
            <w:r>
              <w:rPr>
                <w:sz w:val="16"/>
              </w:rPr>
              <w:t>Kanpur, India</w:t>
            </w:r>
          </w:p>
        </w:tc>
        <w:tc>
          <w:tcPr>
            <w:tcW w:w="939" w:type="dxa"/>
            <w:shd w:val="clear" w:color="auto" w:fill="FFFFFF"/>
            <w:tcMar>
              <w:top w:w="45" w:type="dxa"/>
              <w:left w:w="45" w:type="dxa"/>
              <w:bottom w:w="45" w:type="dxa"/>
              <w:right w:w="45" w:type="dxa"/>
            </w:tcMar>
          </w:tcPr>
          <w:p w:rsidR="00425681" w:rsidRDefault="00E24CC9">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425681" w:rsidRDefault="00E24CC9">
            <w:pPr>
              <w:spacing w:after="20" w:line="240" w:lineRule="auto"/>
            </w:pPr>
            <w:r>
              <w:rPr>
                <w:color w:val="C4B5FD"/>
                <w:sz w:val="16"/>
              </w:rPr>
              <w:t xml:space="preserve">● </w:t>
            </w:r>
            <w:r>
              <w:rPr>
                <w:b/>
                <w:color w:val="0F172A"/>
                <w:sz w:val="16"/>
              </w:rPr>
              <w:t>Trailblazers</w:t>
            </w:r>
          </w:p>
        </w:tc>
        <w:tc>
          <w:tcPr>
            <w:tcW w:w="1056" w:type="dxa"/>
            <w:shd w:val="clear" w:color="auto" w:fill="FFFFFF"/>
            <w:tcMar>
              <w:top w:w="45" w:type="dxa"/>
              <w:left w:w="45" w:type="dxa"/>
              <w:bottom w:w="45" w:type="dxa"/>
              <w:right w:w="45" w:type="dxa"/>
            </w:tcMar>
          </w:tcPr>
          <w:p w:rsidR="00425681" w:rsidRDefault="00E24CC9">
            <w:pPr>
              <w:spacing w:after="20" w:line="240" w:lineRule="auto"/>
            </w:pPr>
            <w:r>
              <w:rPr>
                <w:b/>
                <w:color w:val="1E3A8A"/>
                <w:sz w:val="18"/>
              </w:rPr>
              <w:t>90</w:t>
            </w:r>
          </w:p>
        </w:tc>
        <w:tc>
          <w:tcPr>
            <w:tcW w:w="1056" w:type="dxa"/>
            <w:shd w:val="clear" w:color="auto" w:fill="FFFFFF"/>
            <w:tcMar>
              <w:top w:w="45" w:type="dxa"/>
              <w:left w:w="45" w:type="dxa"/>
              <w:bottom w:w="45" w:type="dxa"/>
              <w:right w:w="45" w:type="dxa"/>
            </w:tcMar>
          </w:tcPr>
          <w:p w:rsidR="00425681" w:rsidRDefault="00E24CC9">
            <w:pPr>
              <w:spacing w:after="20" w:line="240" w:lineRule="auto"/>
            </w:pPr>
            <w:r>
              <w:rPr>
                <w:b/>
                <w:color w:val="1E3A8A"/>
                <w:sz w:val="18"/>
              </w:rPr>
              <w:t>88</w:t>
            </w:r>
          </w:p>
        </w:tc>
        <w:tc>
          <w:tcPr>
            <w:tcW w:w="1056" w:type="dxa"/>
            <w:shd w:val="clear" w:color="auto" w:fill="FFFFFF"/>
            <w:tcMar>
              <w:top w:w="45" w:type="dxa"/>
              <w:left w:w="45" w:type="dxa"/>
              <w:bottom w:w="45" w:type="dxa"/>
              <w:right w:w="45" w:type="dxa"/>
            </w:tcMar>
          </w:tcPr>
          <w:p w:rsidR="00425681" w:rsidRDefault="00E24CC9">
            <w:pPr>
              <w:spacing w:after="20" w:line="240" w:lineRule="auto"/>
            </w:pPr>
            <w:r>
              <w:rPr>
                <w:b/>
                <w:color w:val="1E3A8A"/>
                <w:sz w:val="18"/>
              </w:rPr>
              <w:t>89</w:t>
            </w:r>
          </w:p>
        </w:tc>
      </w:tr>
      <w:tr w:rsidR="00425681">
        <w:trPr>
          <w:cantSplit/>
          <w:jc w:val="center"/>
        </w:trPr>
        <w:tc>
          <w:tcPr>
            <w:tcW w:w="1565" w:type="dxa"/>
            <w:shd w:val="clear" w:color="auto" w:fill="F8FAFC"/>
            <w:tcMar>
              <w:top w:w="45" w:type="dxa"/>
              <w:left w:w="45" w:type="dxa"/>
              <w:bottom w:w="45" w:type="dxa"/>
              <w:right w:w="45" w:type="dxa"/>
            </w:tcMar>
          </w:tcPr>
          <w:p w:rsidR="00425681" w:rsidRDefault="00E24CC9">
            <w:pPr>
              <w:spacing w:after="20" w:line="240" w:lineRule="auto"/>
            </w:pPr>
            <w:r>
              <w:rPr>
                <w:sz w:val="16"/>
              </w:rPr>
              <w:t>Swastik Synergy</w:t>
            </w:r>
          </w:p>
        </w:tc>
        <w:tc>
          <w:tcPr>
            <w:tcW w:w="1721" w:type="dxa"/>
            <w:shd w:val="clear" w:color="auto" w:fill="F8FAFC"/>
            <w:tcMar>
              <w:top w:w="45" w:type="dxa"/>
              <w:left w:w="45" w:type="dxa"/>
              <w:bottom w:w="45" w:type="dxa"/>
              <w:right w:w="45" w:type="dxa"/>
            </w:tcMar>
          </w:tcPr>
          <w:p w:rsidR="00425681" w:rsidRDefault="00E24CC9">
            <w:pPr>
              <w:spacing w:after="20" w:line="240" w:lineRule="auto"/>
            </w:pPr>
            <w:r>
              <w:rPr>
                <w:sz w:val="16"/>
              </w:rPr>
              <w:t>Swastik Synergy Engineering Pvt. Ltd.</w:t>
            </w:r>
          </w:p>
        </w:tc>
        <w:tc>
          <w:tcPr>
            <w:tcW w:w="1330" w:type="dxa"/>
            <w:shd w:val="clear" w:color="auto" w:fill="F8FAFC"/>
            <w:tcMar>
              <w:top w:w="45" w:type="dxa"/>
              <w:left w:w="45" w:type="dxa"/>
              <w:bottom w:w="45" w:type="dxa"/>
              <w:right w:w="45" w:type="dxa"/>
            </w:tcMar>
          </w:tcPr>
          <w:p w:rsidR="00425681" w:rsidRDefault="00E24CC9">
            <w:pPr>
              <w:spacing w:after="20" w:line="240" w:lineRule="auto"/>
            </w:pPr>
            <w:r>
              <w:rPr>
                <w:sz w:val="16"/>
              </w:rPr>
              <w:t>Mumbai, India</w:t>
            </w:r>
          </w:p>
        </w:tc>
        <w:tc>
          <w:tcPr>
            <w:tcW w:w="939" w:type="dxa"/>
            <w:shd w:val="clear" w:color="auto" w:fill="F8FAFC"/>
            <w:tcMar>
              <w:top w:w="45" w:type="dxa"/>
              <w:left w:w="45" w:type="dxa"/>
              <w:bottom w:w="45" w:type="dxa"/>
              <w:right w:w="45" w:type="dxa"/>
            </w:tcMar>
          </w:tcPr>
          <w:p w:rsidR="00425681" w:rsidRDefault="00E24CC9">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425681" w:rsidRDefault="00E24CC9">
            <w:pPr>
              <w:spacing w:after="20" w:line="240" w:lineRule="auto"/>
            </w:pPr>
            <w:r>
              <w:rPr>
                <w:color w:val="C4B5FD"/>
                <w:sz w:val="16"/>
              </w:rPr>
              <w:t xml:space="preserve">● </w:t>
            </w:r>
            <w:r>
              <w:rPr>
                <w:b/>
                <w:color w:val="0F172A"/>
                <w:sz w:val="16"/>
              </w:rPr>
              <w:t>Trailblazers</w:t>
            </w:r>
          </w:p>
        </w:tc>
        <w:tc>
          <w:tcPr>
            <w:tcW w:w="1056" w:type="dxa"/>
            <w:shd w:val="clear" w:color="auto" w:fill="F8FAFC"/>
            <w:tcMar>
              <w:top w:w="45" w:type="dxa"/>
              <w:left w:w="45" w:type="dxa"/>
              <w:bottom w:w="45" w:type="dxa"/>
              <w:right w:w="45" w:type="dxa"/>
            </w:tcMar>
          </w:tcPr>
          <w:p w:rsidR="00425681" w:rsidRDefault="00E24CC9">
            <w:pPr>
              <w:spacing w:after="20" w:line="240" w:lineRule="auto"/>
            </w:pPr>
            <w:r>
              <w:rPr>
                <w:b/>
                <w:color w:val="1E3A8A"/>
                <w:sz w:val="18"/>
              </w:rPr>
              <w:t>91</w:t>
            </w:r>
          </w:p>
        </w:tc>
        <w:tc>
          <w:tcPr>
            <w:tcW w:w="1056" w:type="dxa"/>
            <w:shd w:val="clear" w:color="auto" w:fill="F8FAFC"/>
            <w:tcMar>
              <w:top w:w="45" w:type="dxa"/>
              <w:left w:w="45" w:type="dxa"/>
              <w:bottom w:w="45" w:type="dxa"/>
              <w:right w:w="45" w:type="dxa"/>
            </w:tcMar>
          </w:tcPr>
          <w:p w:rsidR="00425681" w:rsidRDefault="00E24CC9">
            <w:pPr>
              <w:spacing w:after="20" w:line="240" w:lineRule="auto"/>
            </w:pPr>
            <w:r>
              <w:rPr>
                <w:b/>
                <w:color w:val="1E3A8A"/>
                <w:sz w:val="18"/>
              </w:rPr>
              <w:t>83</w:t>
            </w:r>
          </w:p>
        </w:tc>
        <w:tc>
          <w:tcPr>
            <w:tcW w:w="1056" w:type="dxa"/>
            <w:shd w:val="clear" w:color="auto" w:fill="F8FAFC"/>
            <w:tcMar>
              <w:top w:w="45" w:type="dxa"/>
              <w:left w:w="45" w:type="dxa"/>
              <w:bottom w:w="45" w:type="dxa"/>
              <w:right w:w="45" w:type="dxa"/>
            </w:tcMar>
          </w:tcPr>
          <w:p w:rsidR="00425681" w:rsidRDefault="00E24CC9">
            <w:pPr>
              <w:spacing w:after="20" w:line="240" w:lineRule="auto"/>
            </w:pPr>
            <w:r>
              <w:rPr>
                <w:b/>
                <w:color w:val="1E3A8A"/>
                <w:sz w:val="18"/>
              </w:rPr>
              <w:t>87</w:t>
            </w:r>
          </w:p>
        </w:tc>
      </w:tr>
      <w:tr w:rsidR="00425681">
        <w:trPr>
          <w:cantSplit/>
          <w:jc w:val="center"/>
        </w:trPr>
        <w:tc>
          <w:tcPr>
            <w:tcW w:w="1565" w:type="dxa"/>
            <w:shd w:val="clear" w:color="auto" w:fill="FFFFFF"/>
            <w:tcMar>
              <w:top w:w="45" w:type="dxa"/>
              <w:left w:w="45" w:type="dxa"/>
              <w:bottom w:w="45" w:type="dxa"/>
              <w:right w:w="45" w:type="dxa"/>
            </w:tcMar>
          </w:tcPr>
          <w:p w:rsidR="00425681" w:rsidRDefault="00E24CC9">
            <w:pPr>
              <w:spacing w:after="20" w:line="240" w:lineRule="auto"/>
            </w:pPr>
            <w:r>
              <w:rPr>
                <w:sz w:val="16"/>
              </w:rPr>
              <w:t>Pentasafe</w:t>
            </w:r>
          </w:p>
        </w:tc>
        <w:tc>
          <w:tcPr>
            <w:tcW w:w="1721" w:type="dxa"/>
            <w:shd w:val="clear" w:color="auto" w:fill="FFFFFF"/>
            <w:tcMar>
              <w:top w:w="45" w:type="dxa"/>
              <w:left w:w="45" w:type="dxa"/>
              <w:bottom w:w="45" w:type="dxa"/>
              <w:right w:w="45" w:type="dxa"/>
            </w:tcMar>
          </w:tcPr>
          <w:p w:rsidR="00425681" w:rsidRDefault="00E24CC9">
            <w:pPr>
              <w:spacing w:after="20" w:line="240" w:lineRule="auto"/>
            </w:pPr>
            <w:r>
              <w:rPr>
                <w:sz w:val="16"/>
              </w:rPr>
              <w:t>Pentasafe Academy Pvt. Ltd.</w:t>
            </w:r>
          </w:p>
        </w:tc>
        <w:tc>
          <w:tcPr>
            <w:tcW w:w="1330" w:type="dxa"/>
            <w:shd w:val="clear" w:color="auto" w:fill="FFFFFF"/>
            <w:tcMar>
              <w:top w:w="45" w:type="dxa"/>
              <w:left w:w="45" w:type="dxa"/>
              <w:bottom w:w="45" w:type="dxa"/>
              <w:right w:w="45" w:type="dxa"/>
            </w:tcMar>
          </w:tcPr>
          <w:p w:rsidR="00425681" w:rsidRDefault="00E24CC9">
            <w:pPr>
              <w:spacing w:after="20" w:line="240" w:lineRule="auto"/>
            </w:pPr>
            <w:r>
              <w:rPr>
                <w:sz w:val="16"/>
              </w:rPr>
              <w:t>Navi Mumbai, India</w:t>
            </w:r>
          </w:p>
        </w:tc>
        <w:tc>
          <w:tcPr>
            <w:tcW w:w="939" w:type="dxa"/>
            <w:shd w:val="clear" w:color="auto" w:fill="FFFFFF"/>
            <w:tcMar>
              <w:top w:w="45" w:type="dxa"/>
              <w:left w:w="45" w:type="dxa"/>
              <w:bottom w:w="45" w:type="dxa"/>
              <w:right w:w="45" w:type="dxa"/>
            </w:tcMar>
          </w:tcPr>
          <w:p w:rsidR="00425681" w:rsidRDefault="00E24CC9">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425681" w:rsidRDefault="00E24CC9">
            <w:pPr>
              <w:spacing w:after="20" w:line="240" w:lineRule="auto"/>
            </w:pPr>
            <w:r>
              <w:rPr>
                <w:color w:val="C4B5FD"/>
                <w:sz w:val="16"/>
              </w:rPr>
              <w:t xml:space="preserve">● </w:t>
            </w:r>
            <w:r>
              <w:rPr>
                <w:b/>
                <w:color w:val="0F172A"/>
                <w:sz w:val="16"/>
              </w:rPr>
              <w:t>Trailblazers</w:t>
            </w:r>
          </w:p>
        </w:tc>
        <w:tc>
          <w:tcPr>
            <w:tcW w:w="1056" w:type="dxa"/>
            <w:shd w:val="clear" w:color="auto" w:fill="FFFFFF"/>
            <w:tcMar>
              <w:top w:w="45" w:type="dxa"/>
              <w:left w:w="45" w:type="dxa"/>
              <w:bottom w:w="45" w:type="dxa"/>
              <w:right w:w="45" w:type="dxa"/>
            </w:tcMar>
          </w:tcPr>
          <w:p w:rsidR="00425681" w:rsidRDefault="00E24CC9">
            <w:pPr>
              <w:spacing w:after="20" w:line="240" w:lineRule="auto"/>
            </w:pPr>
            <w:r>
              <w:rPr>
                <w:b/>
                <w:color w:val="1E3A8A"/>
                <w:sz w:val="18"/>
              </w:rPr>
              <w:t>83</w:t>
            </w:r>
          </w:p>
        </w:tc>
        <w:tc>
          <w:tcPr>
            <w:tcW w:w="1056" w:type="dxa"/>
            <w:shd w:val="clear" w:color="auto" w:fill="FFFFFF"/>
            <w:tcMar>
              <w:top w:w="45" w:type="dxa"/>
              <w:left w:w="45" w:type="dxa"/>
              <w:bottom w:w="45" w:type="dxa"/>
              <w:right w:w="45" w:type="dxa"/>
            </w:tcMar>
          </w:tcPr>
          <w:p w:rsidR="00425681" w:rsidRDefault="00E24CC9">
            <w:pPr>
              <w:spacing w:after="20" w:line="240" w:lineRule="auto"/>
            </w:pPr>
            <w:r>
              <w:rPr>
                <w:b/>
                <w:color w:val="1E3A8A"/>
                <w:sz w:val="18"/>
              </w:rPr>
              <w:t>91</w:t>
            </w:r>
          </w:p>
        </w:tc>
        <w:tc>
          <w:tcPr>
            <w:tcW w:w="1056" w:type="dxa"/>
            <w:shd w:val="clear" w:color="auto" w:fill="FFFFFF"/>
            <w:tcMar>
              <w:top w:w="45" w:type="dxa"/>
              <w:left w:w="45" w:type="dxa"/>
              <w:bottom w:w="45" w:type="dxa"/>
              <w:right w:w="45" w:type="dxa"/>
            </w:tcMar>
          </w:tcPr>
          <w:p w:rsidR="00425681" w:rsidRDefault="00E24CC9">
            <w:pPr>
              <w:spacing w:after="20" w:line="240" w:lineRule="auto"/>
            </w:pPr>
            <w:r>
              <w:rPr>
                <w:b/>
                <w:color w:val="1E3A8A"/>
                <w:sz w:val="18"/>
              </w:rPr>
              <w:t>87</w:t>
            </w:r>
          </w:p>
        </w:tc>
      </w:tr>
      <w:tr w:rsidR="00425681">
        <w:trPr>
          <w:cantSplit/>
          <w:jc w:val="center"/>
        </w:trPr>
        <w:tc>
          <w:tcPr>
            <w:tcW w:w="1565" w:type="dxa"/>
            <w:shd w:val="clear" w:color="auto" w:fill="F8FAFC"/>
            <w:tcMar>
              <w:top w:w="45" w:type="dxa"/>
              <w:left w:w="45" w:type="dxa"/>
              <w:bottom w:w="45" w:type="dxa"/>
              <w:right w:w="45" w:type="dxa"/>
            </w:tcMar>
          </w:tcPr>
          <w:p w:rsidR="00425681" w:rsidRDefault="00E24CC9">
            <w:pPr>
              <w:spacing w:after="20" w:line="240" w:lineRule="auto"/>
            </w:pPr>
            <w:r>
              <w:rPr>
                <w:sz w:val="16"/>
              </w:rPr>
              <w:t>AVIONICS</w:t>
            </w:r>
          </w:p>
        </w:tc>
        <w:tc>
          <w:tcPr>
            <w:tcW w:w="1721" w:type="dxa"/>
            <w:shd w:val="clear" w:color="auto" w:fill="F8FAFC"/>
            <w:tcMar>
              <w:top w:w="45" w:type="dxa"/>
              <w:left w:w="45" w:type="dxa"/>
              <w:bottom w:w="45" w:type="dxa"/>
              <w:right w:w="45" w:type="dxa"/>
            </w:tcMar>
          </w:tcPr>
          <w:p w:rsidR="00425681" w:rsidRDefault="00E24CC9">
            <w:pPr>
              <w:spacing w:after="20" w:line="240" w:lineRule="auto"/>
            </w:pPr>
            <w:r>
              <w:rPr>
                <w:sz w:val="16"/>
              </w:rPr>
              <w:t>Avionics Sparrow Private Limited</w:t>
            </w:r>
          </w:p>
        </w:tc>
        <w:tc>
          <w:tcPr>
            <w:tcW w:w="1330" w:type="dxa"/>
            <w:shd w:val="clear" w:color="auto" w:fill="F8FAFC"/>
            <w:tcMar>
              <w:top w:w="45" w:type="dxa"/>
              <w:left w:w="45" w:type="dxa"/>
              <w:bottom w:w="45" w:type="dxa"/>
              <w:right w:w="45" w:type="dxa"/>
            </w:tcMar>
          </w:tcPr>
          <w:p w:rsidR="00425681" w:rsidRDefault="00E24CC9">
            <w:pPr>
              <w:spacing w:after="20" w:line="240" w:lineRule="auto"/>
            </w:pPr>
            <w:r>
              <w:rPr>
                <w:sz w:val="16"/>
              </w:rPr>
              <w:t xml:space="preserve">Lucknow, </w:t>
            </w:r>
            <w:r>
              <w:rPr>
                <w:sz w:val="16"/>
              </w:rPr>
              <w:t>India</w:t>
            </w:r>
          </w:p>
        </w:tc>
        <w:tc>
          <w:tcPr>
            <w:tcW w:w="939" w:type="dxa"/>
            <w:shd w:val="clear" w:color="auto" w:fill="F8FAFC"/>
            <w:tcMar>
              <w:top w:w="45" w:type="dxa"/>
              <w:left w:w="45" w:type="dxa"/>
              <w:bottom w:w="45" w:type="dxa"/>
              <w:right w:w="45" w:type="dxa"/>
            </w:tcMar>
          </w:tcPr>
          <w:p w:rsidR="00425681" w:rsidRDefault="00E24CC9">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425681" w:rsidRDefault="00E24CC9">
            <w:pPr>
              <w:spacing w:after="20" w:line="240" w:lineRule="auto"/>
            </w:pPr>
            <w:r>
              <w:rPr>
                <w:color w:val="C4B5FD"/>
                <w:sz w:val="16"/>
              </w:rPr>
              <w:t xml:space="preserve">● </w:t>
            </w:r>
            <w:r>
              <w:rPr>
                <w:b/>
                <w:color w:val="0F172A"/>
                <w:sz w:val="16"/>
              </w:rPr>
              <w:t>Trailblazers</w:t>
            </w:r>
          </w:p>
        </w:tc>
        <w:tc>
          <w:tcPr>
            <w:tcW w:w="1056" w:type="dxa"/>
            <w:shd w:val="clear" w:color="auto" w:fill="F8FAFC"/>
            <w:tcMar>
              <w:top w:w="45" w:type="dxa"/>
              <w:left w:w="45" w:type="dxa"/>
              <w:bottom w:w="45" w:type="dxa"/>
              <w:right w:w="45" w:type="dxa"/>
            </w:tcMar>
          </w:tcPr>
          <w:p w:rsidR="00425681" w:rsidRDefault="00E24CC9">
            <w:pPr>
              <w:spacing w:after="20" w:line="240" w:lineRule="auto"/>
            </w:pPr>
            <w:r>
              <w:rPr>
                <w:b/>
                <w:color w:val="1E3A8A"/>
                <w:sz w:val="18"/>
              </w:rPr>
              <w:t>86</w:t>
            </w:r>
          </w:p>
        </w:tc>
        <w:tc>
          <w:tcPr>
            <w:tcW w:w="1056" w:type="dxa"/>
            <w:shd w:val="clear" w:color="auto" w:fill="F8FAFC"/>
            <w:tcMar>
              <w:top w:w="45" w:type="dxa"/>
              <w:left w:w="45" w:type="dxa"/>
              <w:bottom w:w="45" w:type="dxa"/>
              <w:right w:w="45" w:type="dxa"/>
            </w:tcMar>
          </w:tcPr>
          <w:p w:rsidR="00425681" w:rsidRDefault="00E24CC9">
            <w:pPr>
              <w:spacing w:after="20" w:line="240" w:lineRule="auto"/>
            </w:pPr>
            <w:r>
              <w:rPr>
                <w:b/>
                <w:color w:val="1E3A8A"/>
                <w:sz w:val="18"/>
              </w:rPr>
              <w:t>85</w:t>
            </w:r>
          </w:p>
        </w:tc>
        <w:tc>
          <w:tcPr>
            <w:tcW w:w="1056" w:type="dxa"/>
            <w:shd w:val="clear" w:color="auto" w:fill="F8FAFC"/>
            <w:tcMar>
              <w:top w:w="45" w:type="dxa"/>
              <w:left w:w="45" w:type="dxa"/>
              <w:bottom w:w="45" w:type="dxa"/>
              <w:right w:w="45" w:type="dxa"/>
            </w:tcMar>
          </w:tcPr>
          <w:p w:rsidR="00425681" w:rsidRDefault="00E24CC9">
            <w:pPr>
              <w:spacing w:after="20" w:line="240" w:lineRule="auto"/>
            </w:pPr>
            <w:r>
              <w:rPr>
                <w:b/>
                <w:color w:val="1E3A8A"/>
                <w:sz w:val="18"/>
              </w:rPr>
              <w:t>86</w:t>
            </w:r>
          </w:p>
        </w:tc>
      </w:tr>
      <w:tr w:rsidR="00425681">
        <w:trPr>
          <w:cantSplit/>
          <w:jc w:val="center"/>
        </w:trPr>
        <w:tc>
          <w:tcPr>
            <w:tcW w:w="1565" w:type="dxa"/>
            <w:shd w:val="clear" w:color="auto" w:fill="FFFFFF"/>
            <w:tcMar>
              <w:top w:w="45" w:type="dxa"/>
              <w:left w:w="45" w:type="dxa"/>
              <w:bottom w:w="45" w:type="dxa"/>
              <w:right w:w="45" w:type="dxa"/>
            </w:tcMar>
          </w:tcPr>
          <w:p w:rsidR="00425681" w:rsidRDefault="00E24CC9">
            <w:pPr>
              <w:spacing w:after="20" w:line="240" w:lineRule="auto"/>
            </w:pPr>
            <w:r>
              <w:rPr>
                <w:sz w:val="16"/>
              </w:rPr>
              <w:t>DESCO</w:t>
            </w:r>
          </w:p>
        </w:tc>
        <w:tc>
          <w:tcPr>
            <w:tcW w:w="1721" w:type="dxa"/>
            <w:shd w:val="clear" w:color="auto" w:fill="FFFFFF"/>
            <w:tcMar>
              <w:top w:w="45" w:type="dxa"/>
              <w:left w:w="45" w:type="dxa"/>
              <w:bottom w:w="45" w:type="dxa"/>
              <w:right w:w="45" w:type="dxa"/>
            </w:tcMar>
          </w:tcPr>
          <w:p w:rsidR="00425681" w:rsidRDefault="00E24CC9">
            <w:pPr>
              <w:spacing w:after="20" w:line="240" w:lineRule="auto"/>
            </w:pPr>
            <w:r>
              <w:rPr>
                <w:sz w:val="16"/>
              </w:rPr>
              <w:t>Desco Medical India</w:t>
            </w:r>
          </w:p>
        </w:tc>
        <w:tc>
          <w:tcPr>
            <w:tcW w:w="1330" w:type="dxa"/>
            <w:shd w:val="clear" w:color="auto" w:fill="FFFFFF"/>
            <w:tcMar>
              <w:top w:w="45" w:type="dxa"/>
              <w:left w:w="45" w:type="dxa"/>
              <w:bottom w:w="45" w:type="dxa"/>
              <w:right w:w="45" w:type="dxa"/>
            </w:tcMar>
          </w:tcPr>
          <w:p w:rsidR="00425681" w:rsidRDefault="00E24CC9">
            <w:pPr>
              <w:spacing w:after="20" w:line="240" w:lineRule="auto"/>
            </w:pPr>
            <w:r>
              <w:rPr>
                <w:sz w:val="16"/>
              </w:rPr>
              <w:t>New Delhi, India</w:t>
            </w:r>
          </w:p>
        </w:tc>
        <w:tc>
          <w:tcPr>
            <w:tcW w:w="939" w:type="dxa"/>
            <w:shd w:val="clear" w:color="auto" w:fill="FFFFFF"/>
            <w:tcMar>
              <w:top w:w="45" w:type="dxa"/>
              <w:left w:w="45" w:type="dxa"/>
              <w:bottom w:w="45" w:type="dxa"/>
              <w:right w:w="45" w:type="dxa"/>
            </w:tcMar>
          </w:tcPr>
          <w:p w:rsidR="00425681" w:rsidRDefault="00E24CC9">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425681" w:rsidRDefault="00E24CC9">
            <w:pPr>
              <w:spacing w:after="20" w:line="240" w:lineRule="auto"/>
            </w:pPr>
            <w:r>
              <w:rPr>
                <w:color w:val="C4B5FD"/>
                <w:sz w:val="16"/>
              </w:rPr>
              <w:t xml:space="preserve">● </w:t>
            </w:r>
            <w:r>
              <w:rPr>
                <w:b/>
                <w:color w:val="0F172A"/>
                <w:sz w:val="16"/>
              </w:rPr>
              <w:t>Trailblazers</w:t>
            </w:r>
          </w:p>
        </w:tc>
        <w:tc>
          <w:tcPr>
            <w:tcW w:w="1056" w:type="dxa"/>
            <w:shd w:val="clear" w:color="auto" w:fill="FFFFFF"/>
            <w:tcMar>
              <w:top w:w="45" w:type="dxa"/>
              <w:left w:w="45" w:type="dxa"/>
              <w:bottom w:w="45" w:type="dxa"/>
              <w:right w:w="45" w:type="dxa"/>
            </w:tcMar>
          </w:tcPr>
          <w:p w:rsidR="00425681" w:rsidRDefault="00E24CC9">
            <w:pPr>
              <w:spacing w:after="20" w:line="240" w:lineRule="auto"/>
            </w:pPr>
            <w:r>
              <w:rPr>
                <w:b/>
                <w:color w:val="1E3A8A"/>
                <w:sz w:val="18"/>
              </w:rPr>
              <w:t>85</w:t>
            </w:r>
          </w:p>
        </w:tc>
        <w:tc>
          <w:tcPr>
            <w:tcW w:w="1056" w:type="dxa"/>
            <w:shd w:val="clear" w:color="auto" w:fill="FFFFFF"/>
            <w:tcMar>
              <w:top w:w="45" w:type="dxa"/>
              <w:left w:w="45" w:type="dxa"/>
              <w:bottom w:w="45" w:type="dxa"/>
              <w:right w:w="45" w:type="dxa"/>
            </w:tcMar>
          </w:tcPr>
          <w:p w:rsidR="00425681" w:rsidRDefault="00E24CC9">
            <w:pPr>
              <w:spacing w:after="20" w:line="240" w:lineRule="auto"/>
            </w:pPr>
            <w:r>
              <w:rPr>
                <w:b/>
                <w:color w:val="1E3A8A"/>
                <w:sz w:val="18"/>
              </w:rPr>
              <w:t>82</w:t>
            </w:r>
          </w:p>
        </w:tc>
        <w:tc>
          <w:tcPr>
            <w:tcW w:w="1056" w:type="dxa"/>
            <w:shd w:val="clear" w:color="auto" w:fill="FFFFFF"/>
            <w:tcMar>
              <w:top w:w="45" w:type="dxa"/>
              <w:left w:w="45" w:type="dxa"/>
              <w:bottom w:w="45" w:type="dxa"/>
              <w:right w:w="45" w:type="dxa"/>
            </w:tcMar>
          </w:tcPr>
          <w:p w:rsidR="00425681" w:rsidRDefault="00E24CC9">
            <w:pPr>
              <w:spacing w:after="20" w:line="240" w:lineRule="auto"/>
            </w:pPr>
            <w:r>
              <w:rPr>
                <w:b/>
                <w:color w:val="1E3A8A"/>
                <w:sz w:val="18"/>
              </w:rPr>
              <w:t>84</w:t>
            </w:r>
          </w:p>
        </w:tc>
      </w:tr>
      <w:tr w:rsidR="00425681">
        <w:trPr>
          <w:cantSplit/>
          <w:jc w:val="center"/>
        </w:trPr>
        <w:tc>
          <w:tcPr>
            <w:tcW w:w="1565" w:type="dxa"/>
            <w:shd w:val="clear" w:color="auto" w:fill="F8FAFC"/>
            <w:tcMar>
              <w:top w:w="45" w:type="dxa"/>
              <w:left w:w="45" w:type="dxa"/>
              <w:bottom w:w="45" w:type="dxa"/>
              <w:right w:w="45" w:type="dxa"/>
            </w:tcMar>
          </w:tcPr>
          <w:p w:rsidR="00425681" w:rsidRDefault="00E24CC9">
            <w:pPr>
              <w:spacing w:after="20" w:line="240" w:lineRule="auto"/>
            </w:pPr>
            <w:r>
              <w:rPr>
                <w:sz w:val="16"/>
              </w:rPr>
              <w:t>Ambulance Products India</w:t>
            </w:r>
          </w:p>
        </w:tc>
        <w:tc>
          <w:tcPr>
            <w:tcW w:w="1721" w:type="dxa"/>
            <w:shd w:val="clear" w:color="auto" w:fill="F8FAFC"/>
            <w:tcMar>
              <w:top w:w="45" w:type="dxa"/>
              <w:left w:w="45" w:type="dxa"/>
              <w:bottom w:w="45" w:type="dxa"/>
              <w:right w:w="45" w:type="dxa"/>
            </w:tcMar>
          </w:tcPr>
          <w:p w:rsidR="00425681" w:rsidRDefault="00E24CC9">
            <w:pPr>
              <w:spacing w:after="20" w:line="240" w:lineRule="auto"/>
            </w:pPr>
            <w:r>
              <w:rPr>
                <w:sz w:val="16"/>
              </w:rPr>
              <w:t>Ambulance Products India</w:t>
            </w:r>
          </w:p>
        </w:tc>
        <w:tc>
          <w:tcPr>
            <w:tcW w:w="1330" w:type="dxa"/>
            <w:shd w:val="clear" w:color="auto" w:fill="F8FAFC"/>
            <w:tcMar>
              <w:top w:w="45" w:type="dxa"/>
              <w:left w:w="45" w:type="dxa"/>
              <w:bottom w:w="45" w:type="dxa"/>
              <w:right w:w="45" w:type="dxa"/>
            </w:tcMar>
          </w:tcPr>
          <w:p w:rsidR="00425681" w:rsidRDefault="00E24CC9">
            <w:pPr>
              <w:spacing w:after="20" w:line="240" w:lineRule="auto"/>
            </w:pPr>
            <w:r>
              <w:rPr>
                <w:sz w:val="16"/>
              </w:rPr>
              <w:t>New Delhi, India</w:t>
            </w:r>
          </w:p>
        </w:tc>
        <w:tc>
          <w:tcPr>
            <w:tcW w:w="939" w:type="dxa"/>
            <w:shd w:val="clear" w:color="auto" w:fill="F8FAFC"/>
            <w:tcMar>
              <w:top w:w="45" w:type="dxa"/>
              <w:left w:w="45" w:type="dxa"/>
              <w:bottom w:w="45" w:type="dxa"/>
              <w:right w:w="45" w:type="dxa"/>
            </w:tcMar>
          </w:tcPr>
          <w:p w:rsidR="00425681" w:rsidRDefault="00E24CC9">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425681" w:rsidRDefault="00E24CC9">
            <w:pPr>
              <w:spacing w:after="20" w:line="240" w:lineRule="auto"/>
            </w:pPr>
            <w:r>
              <w:rPr>
                <w:color w:val="A7F3D0"/>
                <w:sz w:val="16"/>
              </w:rPr>
              <w:t xml:space="preserve">● </w:t>
            </w:r>
            <w:r>
              <w:rPr>
                <w:b/>
                <w:color w:val="0F172A"/>
                <w:sz w:val="16"/>
              </w:rPr>
              <w:t>Evolving Players</w:t>
            </w:r>
          </w:p>
        </w:tc>
        <w:tc>
          <w:tcPr>
            <w:tcW w:w="1056" w:type="dxa"/>
            <w:shd w:val="clear" w:color="auto" w:fill="F8FAFC"/>
            <w:tcMar>
              <w:top w:w="45" w:type="dxa"/>
              <w:left w:w="45" w:type="dxa"/>
              <w:bottom w:w="45" w:type="dxa"/>
              <w:right w:w="45" w:type="dxa"/>
            </w:tcMar>
          </w:tcPr>
          <w:p w:rsidR="00425681" w:rsidRDefault="00E24CC9">
            <w:pPr>
              <w:spacing w:after="20" w:line="240" w:lineRule="auto"/>
            </w:pPr>
            <w:r>
              <w:rPr>
                <w:b/>
                <w:color w:val="1E3A8A"/>
                <w:sz w:val="18"/>
              </w:rPr>
              <w:t>85</w:t>
            </w:r>
          </w:p>
        </w:tc>
        <w:tc>
          <w:tcPr>
            <w:tcW w:w="1056" w:type="dxa"/>
            <w:shd w:val="clear" w:color="auto" w:fill="F8FAFC"/>
            <w:tcMar>
              <w:top w:w="45" w:type="dxa"/>
              <w:left w:w="45" w:type="dxa"/>
              <w:bottom w:w="45" w:type="dxa"/>
              <w:right w:w="45" w:type="dxa"/>
            </w:tcMar>
          </w:tcPr>
          <w:p w:rsidR="00425681" w:rsidRDefault="00E24CC9">
            <w:pPr>
              <w:spacing w:after="20" w:line="240" w:lineRule="auto"/>
            </w:pPr>
            <w:r>
              <w:rPr>
                <w:b/>
                <w:color w:val="1E3A8A"/>
                <w:sz w:val="18"/>
              </w:rPr>
              <w:t>85</w:t>
            </w:r>
          </w:p>
        </w:tc>
        <w:tc>
          <w:tcPr>
            <w:tcW w:w="1056" w:type="dxa"/>
            <w:shd w:val="clear" w:color="auto" w:fill="F8FAFC"/>
            <w:tcMar>
              <w:top w:w="45" w:type="dxa"/>
              <w:left w:w="45" w:type="dxa"/>
              <w:bottom w:w="45" w:type="dxa"/>
              <w:right w:w="45" w:type="dxa"/>
            </w:tcMar>
          </w:tcPr>
          <w:p w:rsidR="00425681" w:rsidRDefault="00E24CC9">
            <w:pPr>
              <w:spacing w:after="20" w:line="240" w:lineRule="auto"/>
            </w:pPr>
            <w:r>
              <w:rPr>
                <w:b/>
                <w:color w:val="1E3A8A"/>
                <w:sz w:val="18"/>
              </w:rPr>
              <w:t>85</w:t>
            </w:r>
          </w:p>
        </w:tc>
      </w:tr>
      <w:tr w:rsidR="00425681">
        <w:trPr>
          <w:cantSplit/>
          <w:jc w:val="center"/>
        </w:trPr>
        <w:tc>
          <w:tcPr>
            <w:tcW w:w="1565" w:type="dxa"/>
            <w:shd w:val="clear" w:color="auto" w:fill="FFFFFF"/>
            <w:tcMar>
              <w:top w:w="45" w:type="dxa"/>
              <w:left w:w="45" w:type="dxa"/>
              <w:bottom w:w="45" w:type="dxa"/>
              <w:right w:w="45" w:type="dxa"/>
            </w:tcMar>
          </w:tcPr>
          <w:p w:rsidR="00425681" w:rsidRDefault="00E24CC9">
            <w:pPr>
              <w:spacing w:after="20" w:line="240" w:lineRule="auto"/>
            </w:pPr>
            <w:r>
              <w:rPr>
                <w:sz w:val="16"/>
              </w:rPr>
              <w:t>Mahavir</w:t>
            </w:r>
          </w:p>
        </w:tc>
        <w:tc>
          <w:tcPr>
            <w:tcW w:w="1721" w:type="dxa"/>
            <w:shd w:val="clear" w:color="auto" w:fill="FFFFFF"/>
            <w:tcMar>
              <w:top w:w="45" w:type="dxa"/>
              <w:left w:w="45" w:type="dxa"/>
              <w:bottom w:w="45" w:type="dxa"/>
              <w:right w:w="45" w:type="dxa"/>
            </w:tcMar>
          </w:tcPr>
          <w:p w:rsidR="00425681" w:rsidRDefault="00E24CC9">
            <w:pPr>
              <w:spacing w:after="20" w:line="240" w:lineRule="auto"/>
            </w:pPr>
            <w:r>
              <w:rPr>
                <w:sz w:val="16"/>
              </w:rPr>
              <w:t xml:space="preserve">Mahavir </w:t>
            </w:r>
            <w:r>
              <w:rPr>
                <w:sz w:val="16"/>
              </w:rPr>
              <w:t>Industries</w:t>
            </w:r>
          </w:p>
        </w:tc>
        <w:tc>
          <w:tcPr>
            <w:tcW w:w="1330" w:type="dxa"/>
            <w:shd w:val="clear" w:color="auto" w:fill="FFFFFF"/>
            <w:tcMar>
              <w:top w:w="45" w:type="dxa"/>
              <w:left w:w="45" w:type="dxa"/>
              <w:bottom w:w="45" w:type="dxa"/>
              <w:right w:w="45" w:type="dxa"/>
            </w:tcMar>
          </w:tcPr>
          <w:p w:rsidR="00425681" w:rsidRDefault="00E24CC9">
            <w:pPr>
              <w:spacing w:after="20" w:line="240" w:lineRule="auto"/>
            </w:pPr>
            <w:r>
              <w:rPr>
                <w:sz w:val="16"/>
              </w:rPr>
              <w:t>Navi Mumbai, India</w:t>
            </w:r>
          </w:p>
        </w:tc>
        <w:tc>
          <w:tcPr>
            <w:tcW w:w="939" w:type="dxa"/>
            <w:shd w:val="clear" w:color="auto" w:fill="FFFFFF"/>
            <w:tcMar>
              <w:top w:w="45" w:type="dxa"/>
              <w:left w:w="45" w:type="dxa"/>
              <w:bottom w:w="45" w:type="dxa"/>
              <w:right w:w="45" w:type="dxa"/>
            </w:tcMar>
          </w:tcPr>
          <w:p w:rsidR="00425681" w:rsidRDefault="00E24CC9">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425681" w:rsidRDefault="00E24CC9">
            <w:pPr>
              <w:spacing w:after="20" w:line="240" w:lineRule="auto"/>
            </w:pPr>
            <w:r>
              <w:rPr>
                <w:color w:val="A7F3D0"/>
                <w:sz w:val="16"/>
              </w:rPr>
              <w:t xml:space="preserve">● </w:t>
            </w:r>
            <w:r>
              <w:rPr>
                <w:b/>
                <w:color w:val="0F172A"/>
                <w:sz w:val="16"/>
              </w:rPr>
              <w:t>Evolving Players</w:t>
            </w:r>
          </w:p>
        </w:tc>
        <w:tc>
          <w:tcPr>
            <w:tcW w:w="1056" w:type="dxa"/>
            <w:shd w:val="clear" w:color="auto" w:fill="FFFFFF"/>
            <w:tcMar>
              <w:top w:w="45" w:type="dxa"/>
              <w:left w:w="45" w:type="dxa"/>
              <w:bottom w:w="45" w:type="dxa"/>
              <w:right w:w="45" w:type="dxa"/>
            </w:tcMar>
          </w:tcPr>
          <w:p w:rsidR="00425681" w:rsidRDefault="00E24CC9">
            <w:pPr>
              <w:spacing w:after="20" w:line="240" w:lineRule="auto"/>
            </w:pPr>
            <w:r>
              <w:rPr>
                <w:b/>
                <w:color w:val="1E3A8A"/>
                <w:sz w:val="18"/>
              </w:rPr>
              <w:t>84</w:t>
            </w:r>
          </w:p>
        </w:tc>
        <w:tc>
          <w:tcPr>
            <w:tcW w:w="1056" w:type="dxa"/>
            <w:shd w:val="clear" w:color="auto" w:fill="FFFFFF"/>
            <w:tcMar>
              <w:top w:w="45" w:type="dxa"/>
              <w:left w:w="45" w:type="dxa"/>
              <w:bottom w:w="45" w:type="dxa"/>
              <w:right w:w="45" w:type="dxa"/>
            </w:tcMar>
          </w:tcPr>
          <w:p w:rsidR="00425681" w:rsidRDefault="00E24CC9">
            <w:pPr>
              <w:spacing w:after="20" w:line="240" w:lineRule="auto"/>
            </w:pPr>
            <w:r>
              <w:rPr>
                <w:b/>
                <w:color w:val="1E3A8A"/>
                <w:sz w:val="18"/>
              </w:rPr>
              <w:t>85</w:t>
            </w:r>
          </w:p>
        </w:tc>
        <w:tc>
          <w:tcPr>
            <w:tcW w:w="1056" w:type="dxa"/>
            <w:shd w:val="clear" w:color="auto" w:fill="FFFFFF"/>
            <w:tcMar>
              <w:top w:w="45" w:type="dxa"/>
              <w:left w:w="45" w:type="dxa"/>
              <w:bottom w:w="45" w:type="dxa"/>
              <w:right w:w="45" w:type="dxa"/>
            </w:tcMar>
          </w:tcPr>
          <w:p w:rsidR="00425681" w:rsidRDefault="00E24CC9">
            <w:pPr>
              <w:spacing w:after="20" w:line="240" w:lineRule="auto"/>
            </w:pPr>
            <w:r>
              <w:rPr>
                <w:b/>
                <w:color w:val="1E3A8A"/>
                <w:sz w:val="18"/>
              </w:rPr>
              <w:t>84</w:t>
            </w:r>
          </w:p>
        </w:tc>
      </w:tr>
      <w:tr w:rsidR="00425681">
        <w:trPr>
          <w:cantSplit/>
          <w:jc w:val="center"/>
        </w:trPr>
        <w:tc>
          <w:tcPr>
            <w:tcW w:w="1565" w:type="dxa"/>
            <w:shd w:val="clear" w:color="auto" w:fill="F8FAFC"/>
            <w:tcMar>
              <w:top w:w="45" w:type="dxa"/>
              <w:left w:w="45" w:type="dxa"/>
              <w:bottom w:w="45" w:type="dxa"/>
              <w:right w:w="45" w:type="dxa"/>
            </w:tcMar>
          </w:tcPr>
          <w:p w:rsidR="00425681" w:rsidRDefault="00E24CC9">
            <w:pPr>
              <w:spacing w:after="20" w:line="240" w:lineRule="auto"/>
            </w:pPr>
            <w:r>
              <w:rPr>
                <w:sz w:val="16"/>
              </w:rPr>
              <w:t>Aerica</w:t>
            </w:r>
          </w:p>
        </w:tc>
        <w:tc>
          <w:tcPr>
            <w:tcW w:w="1721" w:type="dxa"/>
            <w:shd w:val="clear" w:color="auto" w:fill="F8FAFC"/>
            <w:tcMar>
              <w:top w:w="45" w:type="dxa"/>
              <w:left w:w="45" w:type="dxa"/>
              <w:bottom w:w="45" w:type="dxa"/>
              <w:right w:w="45" w:type="dxa"/>
            </w:tcMar>
          </w:tcPr>
          <w:p w:rsidR="00425681" w:rsidRDefault="00E24CC9">
            <w:pPr>
              <w:spacing w:after="20" w:line="240" w:lineRule="auto"/>
            </w:pPr>
            <w:r>
              <w:rPr>
                <w:sz w:val="16"/>
              </w:rPr>
              <w:t>Aerica Engineering Pvt. Ltd.</w:t>
            </w:r>
          </w:p>
        </w:tc>
        <w:tc>
          <w:tcPr>
            <w:tcW w:w="1330" w:type="dxa"/>
            <w:shd w:val="clear" w:color="auto" w:fill="F8FAFC"/>
            <w:tcMar>
              <w:top w:w="45" w:type="dxa"/>
              <w:left w:w="45" w:type="dxa"/>
              <w:bottom w:w="45" w:type="dxa"/>
              <w:right w:w="45" w:type="dxa"/>
            </w:tcMar>
          </w:tcPr>
          <w:p w:rsidR="00425681" w:rsidRDefault="00E24CC9">
            <w:pPr>
              <w:spacing w:after="20" w:line="240" w:lineRule="auto"/>
            </w:pPr>
            <w:r>
              <w:rPr>
                <w:sz w:val="16"/>
              </w:rPr>
              <w:t>Mumbai, India</w:t>
            </w:r>
          </w:p>
        </w:tc>
        <w:tc>
          <w:tcPr>
            <w:tcW w:w="939" w:type="dxa"/>
            <w:shd w:val="clear" w:color="auto" w:fill="F8FAFC"/>
            <w:tcMar>
              <w:top w:w="45" w:type="dxa"/>
              <w:left w:w="45" w:type="dxa"/>
              <w:bottom w:w="45" w:type="dxa"/>
              <w:right w:w="45" w:type="dxa"/>
            </w:tcMar>
          </w:tcPr>
          <w:p w:rsidR="00425681" w:rsidRDefault="00E24CC9">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425681" w:rsidRDefault="00E24CC9">
            <w:pPr>
              <w:spacing w:after="20" w:line="240" w:lineRule="auto"/>
            </w:pPr>
            <w:r>
              <w:rPr>
                <w:color w:val="A7F3D0"/>
                <w:sz w:val="16"/>
              </w:rPr>
              <w:t xml:space="preserve">● </w:t>
            </w:r>
            <w:r>
              <w:rPr>
                <w:b/>
                <w:color w:val="0F172A"/>
                <w:sz w:val="16"/>
              </w:rPr>
              <w:t>Evolving Players</w:t>
            </w:r>
          </w:p>
        </w:tc>
        <w:tc>
          <w:tcPr>
            <w:tcW w:w="1056" w:type="dxa"/>
            <w:shd w:val="clear" w:color="auto" w:fill="F8FAFC"/>
            <w:tcMar>
              <w:top w:w="45" w:type="dxa"/>
              <w:left w:w="45" w:type="dxa"/>
              <w:bottom w:w="45" w:type="dxa"/>
              <w:right w:w="45" w:type="dxa"/>
            </w:tcMar>
          </w:tcPr>
          <w:p w:rsidR="00425681" w:rsidRDefault="00E24CC9">
            <w:pPr>
              <w:spacing w:after="20" w:line="240" w:lineRule="auto"/>
            </w:pPr>
            <w:r>
              <w:rPr>
                <w:b/>
                <w:color w:val="1E3A8A"/>
                <w:sz w:val="18"/>
              </w:rPr>
              <w:t>79</w:t>
            </w:r>
          </w:p>
        </w:tc>
        <w:tc>
          <w:tcPr>
            <w:tcW w:w="1056" w:type="dxa"/>
            <w:shd w:val="clear" w:color="auto" w:fill="F8FAFC"/>
            <w:tcMar>
              <w:top w:w="45" w:type="dxa"/>
              <w:left w:w="45" w:type="dxa"/>
              <w:bottom w:w="45" w:type="dxa"/>
              <w:right w:w="45" w:type="dxa"/>
            </w:tcMar>
          </w:tcPr>
          <w:p w:rsidR="00425681" w:rsidRDefault="00E24CC9">
            <w:pPr>
              <w:spacing w:after="20" w:line="240" w:lineRule="auto"/>
            </w:pPr>
            <w:r>
              <w:rPr>
                <w:b/>
                <w:color w:val="1E3A8A"/>
                <w:sz w:val="18"/>
              </w:rPr>
              <w:t>84</w:t>
            </w:r>
          </w:p>
        </w:tc>
        <w:tc>
          <w:tcPr>
            <w:tcW w:w="1056" w:type="dxa"/>
            <w:shd w:val="clear" w:color="auto" w:fill="F8FAFC"/>
            <w:tcMar>
              <w:top w:w="45" w:type="dxa"/>
              <w:left w:w="45" w:type="dxa"/>
              <w:bottom w:w="45" w:type="dxa"/>
              <w:right w:w="45" w:type="dxa"/>
            </w:tcMar>
          </w:tcPr>
          <w:p w:rsidR="00425681" w:rsidRDefault="00E24CC9">
            <w:pPr>
              <w:spacing w:after="20" w:line="240" w:lineRule="auto"/>
            </w:pPr>
            <w:r>
              <w:rPr>
                <w:b/>
                <w:color w:val="1E3A8A"/>
                <w:sz w:val="18"/>
              </w:rPr>
              <w:t>82</w:t>
            </w:r>
          </w:p>
        </w:tc>
      </w:tr>
      <w:tr w:rsidR="00425681">
        <w:trPr>
          <w:cantSplit/>
          <w:jc w:val="center"/>
        </w:trPr>
        <w:tc>
          <w:tcPr>
            <w:tcW w:w="1565" w:type="dxa"/>
            <w:shd w:val="clear" w:color="auto" w:fill="FFFFFF"/>
            <w:tcMar>
              <w:top w:w="45" w:type="dxa"/>
              <w:left w:w="45" w:type="dxa"/>
              <w:bottom w:w="45" w:type="dxa"/>
              <w:right w:w="45" w:type="dxa"/>
            </w:tcMar>
          </w:tcPr>
          <w:p w:rsidR="00425681" w:rsidRDefault="00E24CC9">
            <w:pPr>
              <w:spacing w:after="20" w:line="240" w:lineRule="auto"/>
            </w:pPr>
            <w:r>
              <w:rPr>
                <w:sz w:val="16"/>
              </w:rPr>
              <w:t>Beetee</w:t>
            </w:r>
          </w:p>
        </w:tc>
        <w:tc>
          <w:tcPr>
            <w:tcW w:w="1721" w:type="dxa"/>
            <w:shd w:val="clear" w:color="auto" w:fill="FFFFFF"/>
            <w:tcMar>
              <w:top w:w="45" w:type="dxa"/>
              <w:left w:w="45" w:type="dxa"/>
              <w:bottom w:w="45" w:type="dxa"/>
              <w:right w:w="45" w:type="dxa"/>
            </w:tcMar>
          </w:tcPr>
          <w:p w:rsidR="00425681" w:rsidRDefault="00E24CC9">
            <w:pPr>
              <w:spacing w:after="20" w:line="240" w:lineRule="auto"/>
            </w:pPr>
            <w:r>
              <w:rPr>
                <w:sz w:val="16"/>
              </w:rPr>
              <w:t>Bharat Traders</w:t>
            </w:r>
          </w:p>
        </w:tc>
        <w:tc>
          <w:tcPr>
            <w:tcW w:w="1330" w:type="dxa"/>
            <w:shd w:val="clear" w:color="auto" w:fill="FFFFFF"/>
            <w:tcMar>
              <w:top w:w="45" w:type="dxa"/>
              <w:left w:w="45" w:type="dxa"/>
              <w:bottom w:w="45" w:type="dxa"/>
              <w:right w:w="45" w:type="dxa"/>
            </w:tcMar>
          </w:tcPr>
          <w:p w:rsidR="00425681" w:rsidRDefault="00E24CC9">
            <w:pPr>
              <w:spacing w:after="20" w:line="240" w:lineRule="auto"/>
            </w:pPr>
            <w:r>
              <w:rPr>
                <w:sz w:val="16"/>
              </w:rPr>
              <w:t>Mumbai, India</w:t>
            </w:r>
          </w:p>
        </w:tc>
        <w:tc>
          <w:tcPr>
            <w:tcW w:w="939" w:type="dxa"/>
            <w:shd w:val="clear" w:color="auto" w:fill="FFFFFF"/>
            <w:tcMar>
              <w:top w:w="45" w:type="dxa"/>
              <w:left w:w="45" w:type="dxa"/>
              <w:bottom w:w="45" w:type="dxa"/>
              <w:right w:w="45" w:type="dxa"/>
            </w:tcMar>
          </w:tcPr>
          <w:p w:rsidR="00425681" w:rsidRDefault="00E24CC9">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425681" w:rsidRDefault="00E24CC9">
            <w:pPr>
              <w:spacing w:after="20" w:line="240" w:lineRule="auto"/>
            </w:pPr>
            <w:r>
              <w:rPr>
                <w:color w:val="A7F3D0"/>
                <w:sz w:val="16"/>
              </w:rPr>
              <w:t xml:space="preserve">● </w:t>
            </w:r>
            <w:r>
              <w:rPr>
                <w:b/>
                <w:color w:val="0F172A"/>
                <w:sz w:val="16"/>
              </w:rPr>
              <w:t>Evolving Players</w:t>
            </w:r>
          </w:p>
        </w:tc>
        <w:tc>
          <w:tcPr>
            <w:tcW w:w="1056" w:type="dxa"/>
            <w:shd w:val="clear" w:color="auto" w:fill="FFFFFF"/>
            <w:tcMar>
              <w:top w:w="45" w:type="dxa"/>
              <w:left w:w="45" w:type="dxa"/>
              <w:bottom w:w="45" w:type="dxa"/>
              <w:right w:w="45" w:type="dxa"/>
            </w:tcMar>
          </w:tcPr>
          <w:p w:rsidR="00425681" w:rsidRDefault="00E24CC9">
            <w:pPr>
              <w:spacing w:after="20" w:line="240" w:lineRule="auto"/>
            </w:pPr>
            <w:r>
              <w:rPr>
                <w:b/>
                <w:color w:val="1E3A8A"/>
                <w:sz w:val="18"/>
              </w:rPr>
              <w:t>87</w:t>
            </w:r>
          </w:p>
        </w:tc>
        <w:tc>
          <w:tcPr>
            <w:tcW w:w="1056" w:type="dxa"/>
            <w:shd w:val="clear" w:color="auto" w:fill="FFFFFF"/>
            <w:tcMar>
              <w:top w:w="45" w:type="dxa"/>
              <w:left w:w="45" w:type="dxa"/>
              <w:bottom w:w="45" w:type="dxa"/>
              <w:right w:w="45" w:type="dxa"/>
            </w:tcMar>
          </w:tcPr>
          <w:p w:rsidR="00425681" w:rsidRDefault="00E24CC9">
            <w:pPr>
              <w:spacing w:after="20" w:line="240" w:lineRule="auto"/>
            </w:pPr>
            <w:r>
              <w:rPr>
                <w:b/>
                <w:color w:val="1E3A8A"/>
                <w:sz w:val="18"/>
              </w:rPr>
              <w:t>71</w:t>
            </w:r>
          </w:p>
        </w:tc>
        <w:tc>
          <w:tcPr>
            <w:tcW w:w="1056" w:type="dxa"/>
            <w:shd w:val="clear" w:color="auto" w:fill="FFFFFF"/>
            <w:tcMar>
              <w:top w:w="45" w:type="dxa"/>
              <w:left w:w="45" w:type="dxa"/>
              <w:bottom w:w="45" w:type="dxa"/>
              <w:right w:w="45" w:type="dxa"/>
            </w:tcMar>
          </w:tcPr>
          <w:p w:rsidR="00425681" w:rsidRDefault="00E24CC9">
            <w:pPr>
              <w:spacing w:after="20" w:line="240" w:lineRule="auto"/>
            </w:pPr>
            <w:r>
              <w:rPr>
                <w:b/>
                <w:color w:val="1E3A8A"/>
                <w:sz w:val="18"/>
              </w:rPr>
              <w:t>79</w:t>
            </w:r>
          </w:p>
        </w:tc>
      </w:tr>
      <w:tr w:rsidR="00425681">
        <w:trPr>
          <w:cantSplit/>
          <w:jc w:val="center"/>
        </w:trPr>
        <w:tc>
          <w:tcPr>
            <w:tcW w:w="1565" w:type="dxa"/>
            <w:shd w:val="clear" w:color="auto" w:fill="F8FAFC"/>
            <w:tcMar>
              <w:top w:w="45" w:type="dxa"/>
              <w:left w:w="45" w:type="dxa"/>
              <w:bottom w:w="45" w:type="dxa"/>
              <w:right w:w="45" w:type="dxa"/>
            </w:tcMar>
          </w:tcPr>
          <w:p w:rsidR="00425681" w:rsidRDefault="00E24CC9">
            <w:pPr>
              <w:spacing w:after="20" w:line="240" w:lineRule="auto"/>
            </w:pPr>
            <w:r>
              <w:rPr>
                <w:sz w:val="16"/>
              </w:rPr>
              <w:t>NEC</w:t>
            </w:r>
          </w:p>
        </w:tc>
        <w:tc>
          <w:tcPr>
            <w:tcW w:w="1721" w:type="dxa"/>
            <w:shd w:val="clear" w:color="auto" w:fill="F8FAFC"/>
            <w:tcMar>
              <w:top w:w="45" w:type="dxa"/>
              <w:left w:w="45" w:type="dxa"/>
              <w:bottom w:w="45" w:type="dxa"/>
              <w:right w:w="45" w:type="dxa"/>
            </w:tcMar>
          </w:tcPr>
          <w:p w:rsidR="00425681" w:rsidRDefault="00E24CC9">
            <w:pPr>
              <w:spacing w:after="20" w:line="240" w:lineRule="auto"/>
            </w:pPr>
            <w:r>
              <w:rPr>
                <w:sz w:val="16"/>
              </w:rPr>
              <w:t xml:space="preserve">New </w:t>
            </w:r>
            <w:r>
              <w:rPr>
                <w:sz w:val="16"/>
              </w:rPr>
              <w:t>Engineering Corporation</w:t>
            </w:r>
          </w:p>
        </w:tc>
        <w:tc>
          <w:tcPr>
            <w:tcW w:w="1330" w:type="dxa"/>
            <w:shd w:val="clear" w:color="auto" w:fill="F8FAFC"/>
            <w:tcMar>
              <w:top w:w="45" w:type="dxa"/>
              <w:left w:w="45" w:type="dxa"/>
              <w:bottom w:w="45" w:type="dxa"/>
              <w:right w:w="45" w:type="dxa"/>
            </w:tcMar>
          </w:tcPr>
          <w:p w:rsidR="00425681" w:rsidRDefault="00E24CC9">
            <w:pPr>
              <w:spacing w:after="20" w:line="240" w:lineRule="auto"/>
            </w:pPr>
            <w:r>
              <w:rPr>
                <w:sz w:val="16"/>
              </w:rPr>
              <w:t>Mumbai, India</w:t>
            </w:r>
          </w:p>
        </w:tc>
        <w:tc>
          <w:tcPr>
            <w:tcW w:w="939" w:type="dxa"/>
            <w:shd w:val="clear" w:color="auto" w:fill="F8FAFC"/>
            <w:tcMar>
              <w:top w:w="45" w:type="dxa"/>
              <w:left w:w="45" w:type="dxa"/>
              <w:bottom w:w="45" w:type="dxa"/>
              <w:right w:w="45" w:type="dxa"/>
            </w:tcMar>
          </w:tcPr>
          <w:p w:rsidR="00425681" w:rsidRDefault="00E24CC9">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425681" w:rsidRDefault="00E24CC9">
            <w:pPr>
              <w:spacing w:after="20" w:line="240" w:lineRule="auto"/>
            </w:pPr>
            <w:r>
              <w:rPr>
                <w:color w:val="A7F3D0"/>
                <w:sz w:val="16"/>
              </w:rPr>
              <w:t xml:space="preserve">● </w:t>
            </w:r>
            <w:r>
              <w:rPr>
                <w:b/>
                <w:color w:val="0F172A"/>
                <w:sz w:val="16"/>
              </w:rPr>
              <w:t>Evolving Players</w:t>
            </w:r>
          </w:p>
        </w:tc>
        <w:tc>
          <w:tcPr>
            <w:tcW w:w="1056" w:type="dxa"/>
            <w:shd w:val="clear" w:color="auto" w:fill="F8FAFC"/>
            <w:tcMar>
              <w:top w:w="45" w:type="dxa"/>
              <w:left w:w="45" w:type="dxa"/>
              <w:bottom w:w="45" w:type="dxa"/>
              <w:right w:w="45" w:type="dxa"/>
            </w:tcMar>
          </w:tcPr>
          <w:p w:rsidR="00425681" w:rsidRDefault="00E24CC9">
            <w:pPr>
              <w:spacing w:after="20" w:line="240" w:lineRule="auto"/>
            </w:pPr>
            <w:r>
              <w:rPr>
                <w:b/>
                <w:color w:val="1E3A8A"/>
                <w:sz w:val="18"/>
              </w:rPr>
              <w:t>70</w:t>
            </w:r>
          </w:p>
        </w:tc>
        <w:tc>
          <w:tcPr>
            <w:tcW w:w="1056" w:type="dxa"/>
            <w:shd w:val="clear" w:color="auto" w:fill="F8FAFC"/>
            <w:tcMar>
              <w:top w:w="45" w:type="dxa"/>
              <w:left w:w="45" w:type="dxa"/>
              <w:bottom w:w="45" w:type="dxa"/>
              <w:right w:w="45" w:type="dxa"/>
            </w:tcMar>
          </w:tcPr>
          <w:p w:rsidR="00425681" w:rsidRDefault="00E24CC9">
            <w:pPr>
              <w:spacing w:after="20" w:line="240" w:lineRule="auto"/>
            </w:pPr>
            <w:r>
              <w:rPr>
                <w:b/>
                <w:color w:val="1E3A8A"/>
                <w:sz w:val="18"/>
              </w:rPr>
              <w:t>77</w:t>
            </w:r>
          </w:p>
        </w:tc>
        <w:tc>
          <w:tcPr>
            <w:tcW w:w="1056" w:type="dxa"/>
            <w:shd w:val="clear" w:color="auto" w:fill="F8FAFC"/>
            <w:tcMar>
              <w:top w:w="45" w:type="dxa"/>
              <w:left w:w="45" w:type="dxa"/>
              <w:bottom w:w="45" w:type="dxa"/>
              <w:right w:w="45" w:type="dxa"/>
            </w:tcMar>
          </w:tcPr>
          <w:p w:rsidR="00425681" w:rsidRDefault="00E24CC9">
            <w:pPr>
              <w:spacing w:after="20" w:line="240" w:lineRule="auto"/>
            </w:pPr>
            <w:r>
              <w:rPr>
                <w:b/>
                <w:color w:val="1E3A8A"/>
                <w:sz w:val="18"/>
              </w:rPr>
              <w:t>74</w:t>
            </w:r>
          </w:p>
        </w:tc>
      </w:tr>
    </w:tbl>
    <w:p w:rsidR="00425681" w:rsidRDefault="00E24CC9">
      <w:pPr>
        <w:pStyle w:val="Heading1"/>
        <w:pageBreakBefore/>
        <w:pBdr>
          <w:bottom w:val="single" w:sz="24" w:space="6" w:color="52B69A"/>
        </w:pBdr>
      </w:pPr>
      <w:bookmarkStart w:id="5" w:name="_Toc242376212"/>
      <w:r>
        <w:lastRenderedPageBreak/>
        <w:t>Other Noticeable Players</w:t>
      </w:r>
      <w:bookmarkEnd w:id="5"/>
    </w:p>
    <w:p w:rsidR="00425681" w:rsidRDefault="00E24CC9">
      <w:pPr>
        <w:spacing w:after="200"/>
      </w:pPr>
      <w:r>
        <w:rPr>
          <w:color w:val="64748B"/>
        </w:rPr>
        <w:t>(100 companies)</w:t>
      </w:r>
    </w:p>
    <w:tbl>
      <w:tblPr>
        <w:tblW w:w="0" w:type="auto"/>
        <w:jc w:val="center"/>
        <w:tblBorders>
          <w:top w:val="nil"/>
          <w:left w:val="nil"/>
          <w:bottom w:val="single" w:sz="4" w:space="0" w:color="E2E8F0"/>
          <w:right w:val="nil"/>
          <w:insideH w:val="single" w:sz="4" w:space="0" w:color="E2E8F0"/>
          <w:insideV w:val="nil"/>
        </w:tblBorders>
        <w:tblLayout w:type="fixed"/>
        <w:tblLook w:val="04A0" w:firstRow="1" w:lastRow="0" w:firstColumn="1" w:lastColumn="0" w:noHBand="0" w:noVBand="1"/>
      </w:tblPr>
      <w:tblGrid>
        <w:gridCol w:w="1979"/>
        <w:gridCol w:w="2177"/>
        <w:gridCol w:w="1682"/>
        <w:gridCol w:w="1187"/>
        <w:gridCol w:w="1731"/>
        <w:gridCol w:w="1336"/>
      </w:tblGrid>
      <w:tr w:rsidR="00425681">
        <w:trPr>
          <w:cantSplit/>
          <w:tblHeader/>
          <w:jc w:val="center"/>
        </w:trPr>
        <w:tc>
          <w:tcPr>
            <w:tcW w:w="1979" w:type="dxa"/>
            <w:shd w:val="clear" w:color="auto" w:fill="002857"/>
            <w:tcMar>
              <w:top w:w="60" w:type="dxa"/>
              <w:left w:w="60" w:type="dxa"/>
              <w:bottom w:w="60" w:type="dxa"/>
              <w:right w:w="60" w:type="dxa"/>
            </w:tcMar>
          </w:tcPr>
          <w:p w:rsidR="00425681" w:rsidRDefault="00E24CC9">
            <w:pPr>
              <w:spacing w:after="20" w:line="240" w:lineRule="auto"/>
            </w:pPr>
            <w:r>
              <w:rPr>
                <w:b/>
                <w:color w:val="FFFFFF"/>
                <w:sz w:val="13"/>
              </w:rPr>
              <w:t>BRAND</w:t>
            </w:r>
          </w:p>
        </w:tc>
        <w:tc>
          <w:tcPr>
            <w:tcW w:w="2177" w:type="dxa"/>
            <w:shd w:val="clear" w:color="auto" w:fill="002857"/>
            <w:tcMar>
              <w:top w:w="60" w:type="dxa"/>
              <w:left w:w="60" w:type="dxa"/>
              <w:bottom w:w="60" w:type="dxa"/>
              <w:right w:w="60" w:type="dxa"/>
            </w:tcMar>
          </w:tcPr>
          <w:p w:rsidR="00425681" w:rsidRDefault="00E24CC9">
            <w:pPr>
              <w:spacing w:after="20" w:line="240" w:lineRule="auto"/>
            </w:pPr>
            <w:r>
              <w:rPr>
                <w:b/>
                <w:color w:val="FFFFFF"/>
                <w:sz w:val="13"/>
              </w:rPr>
              <w:t>COMPANY</w:t>
            </w:r>
          </w:p>
        </w:tc>
        <w:tc>
          <w:tcPr>
            <w:tcW w:w="1682" w:type="dxa"/>
            <w:shd w:val="clear" w:color="auto" w:fill="002857"/>
            <w:tcMar>
              <w:top w:w="60" w:type="dxa"/>
              <w:left w:w="60" w:type="dxa"/>
              <w:bottom w:w="60" w:type="dxa"/>
              <w:right w:w="60" w:type="dxa"/>
            </w:tcMar>
          </w:tcPr>
          <w:p w:rsidR="00425681" w:rsidRDefault="00E24CC9">
            <w:pPr>
              <w:spacing w:after="20" w:line="240" w:lineRule="auto"/>
            </w:pPr>
            <w:r>
              <w:rPr>
                <w:b/>
                <w:color w:val="FFFFFF"/>
                <w:sz w:val="13"/>
              </w:rPr>
              <w:t>HQ</w:t>
            </w:r>
          </w:p>
        </w:tc>
        <w:tc>
          <w:tcPr>
            <w:tcW w:w="1187" w:type="dxa"/>
            <w:shd w:val="clear" w:color="auto" w:fill="002857"/>
            <w:tcMar>
              <w:top w:w="60" w:type="dxa"/>
              <w:left w:w="60" w:type="dxa"/>
              <w:bottom w:w="60" w:type="dxa"/>
              <w:right w:w="60" w:type="dxa"/>
            </w:tcMar>
          </w:tcPr>
          <w:p w:rsidR="00425681" w:rsidRDefault="00E24CC9">
            <w:pPr>
              <w:spacing w:after="20" w:line="240" w:lineRule="auto"/>
            </w:pPr>
            <w:r>
              <w:rPr>
                <w:b/>
                <w:color w:val="FFFFFF"/>
                <w:sz w:val="13"/>
              </w:rPr>
              <w:t>ROLE</w:t>
            </w:r>
          </w:p>
        </w:tc>
        <w:tc>
          <w:tcPr>
            <w:tcW w:w="1731" w:type="dxa"/>
            <w:shd w:val="clear" w:color="auto" w:fill="002857"/>
            <w:tcMar>
              <w:top w:w="60" w:type="dxa"/>
              <w:left w:w="60" w:type="dxa"/>
              <w:bottom w:w="60" w:type="dxa"/>
              <w:right w:w="60" w:type="dxa"/>
            </w:tcMar>
          </w:tcPr>
          <w:p w:rsidR="00425681" w:rsidRDefault="00E24CC9">
            <w:pPr>
              <w:spacing w:after="20" w:line="240" w:lineRule="auto"/>
            </w:pPr>
            <w:r>
              <w:rPr>
                <w:b/>
                <w:color w:val="FFFFFF"/>
                <w:sz w:val="13"/>
              </w:rPr>
              <w:t>RELATIVE POSITIONING</w:t>
            </w:r>
          </w:p>
        </w:tc>
        <w:tc>
          <w:tcPr>
            <w:tcW w:w="1336" w:type="dxa"/>
            <w:shd w:val="clear" w:color="auto" w:fill="002857"/>
            <w:tcMar>
              <w:top w:w="60" w:type="dxa"/>
              <w:left w:w="60" w:type="dxa"/>
              <w:bottom w:w="60" w:type="dxa"/>
              <w:right w:w="60" w:type="dxa"/>
            </w:tcMar>
          </w:tcPr>
          <w:p w:rsidR="00425681" w:rsidRDefault="00E24CC9">
            <w:pPr>
              <w:spacing w:after="20" w:line="240" w:lineRule="auto"/>
            </w:pPr>
            <w:r>
              <w:rPr>
                <w:b/>
                <w:color w:val="FFFFFF"/>
                <w:sz w:val="13"/>
              </w:rPr>
              <w:t>STRENGTH</w:t>
            </w:r>
          </w:p>
        </w:tc>
      </w:tr>
      <w:tr w:rsidR="00425681">
        <w:trPr>
          <w:cantSplit/>
          <w:jc w:val="center"/>
        </w:trPr>
        <w:tc>
          <w:tcPr>
            <w:tcW w:w="1979" w:type="dxa"/>
            <w:shd w:val="clear" w:color="auto" w:fill="FFFFFF"/>
            <w:tcMar>
              <w:top w:w="45" w:type="dxa"/>
              <w:left w:w="45" w:type="dxa"/>
              <w:bottom w:w="45" w:type="dxa"/>
              <w:right w:w="45" w:type="dxa"/>
            </w:tcMar>
          </w:tcPr>
          <w:p w:rsidR="00425681" w:rsidRDefault="00E24CC9">
            <w:pPr>
              <w:spacing w:after="20" w:line="240" w:lineRule="auto"/>
            </w:pPr>
            <w:r>
              <w:rPr>
                <w:sz w:val="16"/>
              </w:rPr>
              <w:t>ASKA</w:t>
            </w:r>
          </w:p>
        </w:tc>
        <w:tc>
          <w:tcPr>
            <w:tcW w:w="2177" w:type="dxa"/>
            <w:shd w:val="clear" w:color="auto" w:fill="FFFFFF"/>
            <w:tcMar>
              <w:top w:w="45" w:type="dxa"/>
              <w:left w:w="45" w:type="dxa"/>
              <w:bottom w:w="45" w:type="dxa"/>
              <w:right w:w="45" w:type="dxa"/>
            </w:tcMar>
          </w:tcPr>
          <w:p w:rsidR="00425681" w:rsidRDefault="00E24CC9">
            <w:pPr>
              <w:spacing w:after="20" w:line="240" w:lineRule="auto"/>
            </w:pPr>
            <w:r>
              <w:rPr>
                <w:sz w:val="16"/>
              </w:rPr>
              <w:t>Aska Equipments Private Limited</w:t>
            </w:r>
          </w:p>
        </w:tc>
        <w:tc>
          <w:tcPr>
            <w:tcW w:w="1682" w:type="dxa"/>
            <w:shd w:val="clear" w:color="auto" w:fill="FFFFFF"/>
            <w:tcMar>
              <w:top w:w="45" w:type="dxa"/>
              <w:left w:w="45" w:type="dxa"/>
              <w:bottom w:w="45" w:type="dxa"/>
              <w:right w:w="45" w:type="dxa"/>
            </w:tcMar>
          </w:tcPr>
          <w:p w:rsidR="00425681" w:rsidRDefault="00E24CC9">
            <w:pPr>
              <w:spacing w:after="20" w:line="240" w:lineRule="auto"/>
            </w:pPr>
            <w:r>
              <w:rPr>
                <w:sz w:val="16"/>
              </w:rPr>
              <w:t>New Delhi, India</w:t>
            </w:r>
          </w:p>
        </w:tc>
        <w:tc>
          <w:tcPr>
            <w:tcW w:w="1187" w:type="dxa"/>
            <w:shd w:val="clear" w:color="auto" w:fill="FFFFFF"/>
            <w:tcMar>
              <w:top w:w="45" w:type="dxa"/>
              <w:left w:w="45" w:type="dxa"/>
              <w:bottom w:w="45" w:type="dxa"/>
              <w:right w:w="45" w:type="dxa"/>
            </w:tcMar>
          </w:tcPr>
          <w:p w:rsidR="00425681" w:rsidRDefault="00E24CC9">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425681" w:rsidRDefault="00E24CC9">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425681" w:rsidRDefault="00E24CC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25681">
        <w:trPr>
          <w:cantSplit/>
          <w:jc w:val="center"/>
        </w:trPr>
        <w:tc>
          <w:tcPr>
            <w:tcW w:w="1979" w:type="dxa"/>
            <w:shd w:val="clear" w:color="auto" w:fill="F8FAFC"/>
            <w:tcMar>
              <w:top w:w="45" w:type="dxa"/>
              <w:left w:w="45" w:type="dxa"/>
              <w:bottom w:w="45" w:type="dxa"/>
              <w:right w:w="45" w:type="dxa"/>
            </w:tcMar>
          </w:tcPr>
          <w:p w:rsidR="00425681" w:rsidRDefault="00E24CC9">
            <w:pPr>
              <w:spacing w:after="20" w:line="240" w:lineRule="auto"/>
            </w:pPr>
            <w:r>
              <w:rPr>
                <w:sz w:val="16"/>
              </w:rPr>
              <w:t>Unicare</w:t>
            </w:r>
          </w:p>
        </w:tc>
        <w:tc>
          <w:tcPr>
            <w:tcW w:w="2177" w:type="dxa"/>
            <w:shd w:val="clear" w:color="auto" w:fill="F8FAFC"/>
            <w:tcMar>
              <w:top w:w="45" w:type="dxa"/>
              <w:left w:w="45" w:type="dxa"/>
              <w:bottom w:w="45" w:type="dxa"/>
              <w:right w:w="45" w:type="dxa"/>
            </w:tcMar>
          </w:tcPr>
          <w:p w:rsidR="00425681" w:rsidRDefault="00E24CC9">
            <w:pPr>
              <w:spacing w:after="20" w:line="240" w:lineRule="auto"/>
            </w:pPr>
            <w:r>
              <w:rPr>
                <w:sz w:val="16"/>
              </w:rPr>
              <w:t>Unicare Emergency Equipment Pvt. Ltd.</w:t>
            </w:r>
          </w:p>
        </w:tc>
        <w:tc>
          <w:tcPr>
            <w:tcW w:w="1682" w:type="dxa"/>
            <w:shd w:val="clear" w:color="auto" w:fill="F8FAFC"/>
            <w:tcMar>
              <w:top w:w="45" w:type="dxa"/>
              <w:left w:w="45" w:type="dxa"/>
              <w:bottom w:w="45" w:type="dxa"/>
              <w:right w:w="45" w:type="dxa"/>
            </w:tcMar>
          </w:tcPr>
          <w:p w:rsidR="00425681" w:rsidRDefault="00E24CC9">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425681" w:rsidRDefault="00E24CC9">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425681" w:rsidRDefault="00E24CC9">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425681" w:rsidRDefault="00E24CC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25681">
        <w:trPr>
          <w:cantSplit/>
          <w:jc w:val="center"/>
        </w:trPr>
        <w:tc>
          <w:tcPr>
            <w:tcW w:w="1979" w:type="dxa"/>
            <w:shd w:val="clear" w:color="auto" w:fill="FFFFFF"/>
            <w:tcMar>
              <w:top w:w="45" w:type="dxa"/>
              <w:left w:w="45" w:type="dxa"/>
              <w:bottom w:w="45" w:type="dxa"/>
              <w:right w:w="45" w:type="dxa"/>
            </w:tcMar>
          </w:tcPr>
          <w:p w:rsidR="00425681" w:rsidRDefault="00E24CC9">
            <w:pPr>
              <w:spacing w:after="20" w:line="240" w:lineRule="auto"/>
            </w:pPr>
            <w:r>
              <w:rPr>
                <w:sz w:val="16"/>
              </w:rPr>
              <w:t>Brijbasi</w:t>
            </w:r>
          </w:p>
        </w:tc>
        <w:tc>
          <w:tcPr>
            <w:tcW w:w="2177" w:type="dxa"/>
            <w:shd w:val="clear" w:color="auto" w:fill="FFFFFF"/>
            <w:tcMar>
              <w:top w:w="45" w:type="dxa"/>
              <w:left w:w="45" w:type="dxa"/>
              <w:bottom w:w="45" w:type="dxa"/>
              <w:right w:w="45" w:type="dxa"/>
            </w:tcMar>
          </w:tcPr>
          <w:p w:rsidR="00425681" w:rsidRDefault="00E24CC9">
            <w:pPr>
              <w:spacing w:after="20" w:line="240" w:lineRule="auto"/>
            </w:pPr>
            <w:r>
              <w:rPr>
                <w:sz w:val="16"/>
              </w:rPr>
              <w:t>Brijbasi Hi-Tech Udyog Ltd.</w:t>
            </w:r>
          </w:p>
        </w:tc>
        <w:tc>
          <w:tcPr>
            <w:tcW w:w="1682" w:type="dxa"/>
            <w:shd w:val="clear" w:color="auto" w:fill="FFFFFF"/>
            <w:tcMar>
              <w:top w:w="45" w:type="dxa"/>
              <w:left w:w="45" w:type="dxa"/>
              <w:bottom w:w="45" w:type="dxa"/>
              <w:right w:w="45" w:type="dxa"/>
            </w:tcMar>
          </w:tcPr>
          <w:p w:rsidR="00425681" w:rsidRDefault="00E24CC9">
            <w:pPr>
              <w:spacing w:after="20" w:line="240" w:lineRule="auto"/>
            </w:pPr>
            <w:r>
              <w:rPr>
                <w:sz w:val="16"/>
              </w:rPr>
              <w:t>New Delhi, India</w:t>
            </w:r>
          </w:p>
        </w:tc>
        <w:tc>
          <w:tcPr>
            <w:tcW w:w="1187" w:type="dxa"/>
            <w:shd w:val="clear" w:color="auto" w:fill="FFFFFF"/>
            <w:tcMar>
              <w:top w:w="45" w:type="dxa"/>
              <w:left w:w="45" w:type="dxa"/>
              <w:bottom w:w="45" w:type="dxa"/>
              <w:right w:w="45" w:type="dxa"/>
            </w:tcMar>
          </w:tcPr>
          <w:p w:rsidR="00425681" w:rsidRDefault="00E24CC9">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425681" w:rsidRDefault="00E24CC9">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425681" w:rsidRDefault="00E24CC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25681">
        <w:trPr>
          <w:cantSplit/>
          <w:jc w:val="center"/>
        </w:trPr>
        <w:tc>
          <w:tcPr>
            <w:tcW w:w="1979" w:type="dxa"/>
            <w:shd w:val="clear" w:color="auto" w:fill="F8FAFC"/>
            <w:tcMar>
              <w:top w:w="45" w:type="dxa"/>
              <w:left w:w="45" w:type="dxa"/>
              <w:bottom w:w="45" w:type="dxa"/>
              <w:right w:w="45" w:type="dxa"/>
            </w:tcMar>
          </w:tcPr>
          <w:p w:rsidR="00425681" w:rsidRDefault="00E24CC9">
            <w:pPr>
              <w:spacing w:after="20" w:line="240" w:lineRule="auto"/>
            </w:pPr>
            <w:r>
              <w:rPr>
                <w:sz w:val="16"/>
              </w:rPr>
              <w:t>Udyogi</w:t>
            </w:r>
          </w:p>
        </w:tc>
        <w:tc>
          <w:tcPr>
            <w:tcW w:w="2177" w:type="dxa"/>
            <w:shd w:val="clear" w:color="auto" w:fill="F8FAFC"/>
            <w:tcMar>
              <w:top w:w="45" w:type="dxa"/>
              <w:left w:w="45" w:type="dxa"/>
              <w:bottom w:w="45" w:type="dxa"/>
              <w:right w:w="45" w:type="dxa"/>
            </w:tcMar>
          </w:tcPr>
          <w:p w:rsidR="00425681" w:rsidRDefault="00E24CC9">
            <w:pPr>
              <w:spacing w:after="20" w:line="240" w:lineRule="auto"/>
            </w:pPr>
            <w:r>
              <w:rPr>
                <w:sz w:val="16"/>
              </w:rPr>
              <w:t>Udyogi International Pvt. Ltd.</w:t>
            </w:r>
          </w:p>
        </w:tc>
        <w:tc>
          <w:tcPr>
            <w:tcW w:w="1682" w:type="dxa"/>
            <w:shd w:val="clear" w:color="auto" w:fill="F8FAFC"/>
            <w:tcMar>
              <w:top w:w="45" w:type="dxa"/>
              <w:left w:w="45" w:type="dxa"/>
              <w:bottom w:w="45" w:type="dxa"/>
              <w:right w:w="45" w:type="dxa"/>
            </w:tcMar>
          </w:tcPr>
          <w:p w:rsidR="00425681" w:rsidRDefault="00E24CC9">
            <w:pPr>
              <w:spacing w:after="20" w:line="240" w:lineRule="auto"/>
            </w:pPr>
            <w:r>
              <w:rPr>
                <w:sz w:val="16"/>
              </w:rPr>
              <w:t>Kolkata, India</w:t>
            </w:r>
          </w:p>
        </w:tc>
        <w:tc>
          <w:tcPr>
            <w:tcW w:w="1187" w:type="dxa"/>
            <w:shd w:val="clear" w:color="auto" w:fill="F8FAFC"/>
            <w:tcMar>
              <w:top w:w="45" w:type="dxa"/>
              <w:left w:w="45" w:type="dxa"/>
              <w:bottom w:w="45" w:type="dxa"/>
              <w:right w:w="45" w:type="dxa"/>
            </w:tcMar>
          </w:tcPr>
          <w:p w:rsidR="00425681" w:rsidRDefault="00E24CC9">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425681" w:rsidRDefault="00E24CC9">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425681" w:rsidRDefault="00E24CC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25681">
        <w:trPr>
          <w:cantSplit/>
          <w:jc w:val="center"/>
        </w:trPr>
        <w:tc>
          <w:tcPr>
            <w:tcW w:w="1979" w:type="dxa"/>
            <w:shd w:val="clear" w:color="auto" w:fill="FFFFFF"/>
            <w:tcMar>
              <w:top w:w="45" w:type="dxa"/>
              <w:left w:w="45" w:type="dxa"/>
              <w:bottom w:w="45" w:type="dxa"/>
              <w:right w:w="45" w:type="dxa"/>
            </w:tcMar>
          </w:tcPr>
          <w:p w:rsidR="00425681" w:rsidRDefault="00E24CC9">
            <w:pPr>
              <w:spacing w:after="20" w:line="240" w:lineRule="auto"/>
            </w:pPr>
            <w:r>
              <w:rPr>
                <w:sz w:val="16"/>
              </w:rPr>
              <w:t>Galvanisers India</w:t>
            </w:r>
          </w:p>
        </w:tc>
        <w:tc>
          <w:tcPr>
            <w:tcW w:w="2177" w:type="dxa"/>
            <w:shd w:val="clear" w:color="auto" w:fill="FFFFFF"/>
            <w:tcMar>
              <w:top w:w="45" w:type="dxa"/>
              <w:left w:w="45" w:type="dxa"/>
              <w:bottom w:w="45" w:type="dxa"/>
              <w:right w:w="45" w:type="dxa"/>
            </w:tcMar>
          </w:tcPr>
          <w:p w:rsidR="00425681" w:rsidRDefault="00E24CC9">
            <w:pPr>
              <w:spacing w:after="20" w:line="240" w:lineRule="auto"/>
            </w:pPr>
            <w:r>
              <w:rPr>
                <w:sz w:val="16"/>
              </w:rPr>
              <w:t>Galvanisers India</w:t>
            </w:r>
          </w:p>
        </w:tc>
        <w:tc>
          <w:tcPr>
            <w:tcW w:w="1682" w:type="dxa"/>
            <w:shd w:val="clear" w:color="auto" w:fill="FFFFFF"/>
            <w:tcMar>
              <w:top w:w="45" w:type="dxa"/>
              <w:left w:w="45" w:type="dxa"/>
              <w:bottom w:w="45" w:type="dxa"/>
              <w:right w:w="45" w:type="dxa"/>
            </w:tcMar>
          </w:tcPr>
          <w:p w:rsidR="00425681" w:rsidRDefault="00E24CC9">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425681" w:rsidRDefault="00E24CC9">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425681" w:rsidRDefault="00E24CC9">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425681" w:rsidRDefault="00E24CC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25681">
        <w:trPr>
          <w:cantSplit/>
          <w:jc w:val="center"/>
        </w:trPr>
        <w:tc>
          <w:tcPr>
            <w:tcW w:w="1979" w:type="dxa"/>
            <w:shd w:val="clear" w:color="auto" w:fill="F8FAFC"/>
            <w:tcMar>
              <w:top w:w="45" w:type="dxa"/>
              <w:left w:w="45" w:type="dxa"/>
              <w:bottom w:w="45" w:type="dxa"/>
              <w:right w:w="45" w:type="dxa"/>
            </w:tcMar>
          </w:tcPr>
          <w:p w:rsidR="00425681" w:rsidRDefault="00E24CC9">
            <w:pPr>
              <w:spacing w:after="20" w:line="240" w:lineRule="auto"/>
            </w:pPr>
            <w:r>
              <w:rPr>
                <w:sz w:val="16"/>
              </w:rPr>
              <w:t>Leslico</w:t>
            </w:r>
          </w:p>
        </w:tc>
        <w:tc>
          <w:tcPr>
            <w:tcW w:w="2177" w:type="dxa"/>
            <w:shd w:val="clear" w:color="auto" w:fill="F8FAFC"/>
            <w:tcMar>
              <w:top w:w="45" w:type="dxa"/>
              <w:left w:w="45" w:type="dxa"/>
              <w:bottom w:w="45" w:type="dxa"/>
              <w:right w:w="45" w:type="dxa"/>
            </w:tcMar>
          </w:tcPr>
          <w:p w:rsidR="00425681" w:rsidRDefault="00E24CC9">
            <w:pPr>
              <w:spacing w:after="20" w:line="240" w:lineRule="auto"/>
            </w:pPr>
            <w:r>
              <w:rPr>
                <w:sz w:val="16"/>
              </w:rPr>
              <w:t>Joseph Leslie &amp; Co. LLP</w:t>
            </w:r>
          </w:p>
        </w:tc>
        <w:tc>
          <w:tcPr>
            <w:tcW w:w="1682" w:type="dxa"/>
            <w:shd w:val="clear" w:color="auto" w:fill="F8FAFC"/>
            <w:tcMar>
              <w:top w:w="45" w:type="dxa"/>
              <w:left w:w="45" w:type="dxa"/>
              <w:bottom w:w="45" w:type="dxa"/>
              <w:right w:w="45" w:type="dxa"/>
            </w:tcMar>
          </w:tcPr>
          <w:p w:rsidR="00425681" w:rsidRDefault="00E24CC9">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425681" w:rsidRDefault="00E24CC9">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425681" w:rsidRDefault="00E24CC9">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425681" w:rsidRDefault="00E24CC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25681">
        <w:trPr>
          <w:cantSplit/>
          <w:jc w:val="center"/>
        </w:trPr>
        <w:tc>
          <w:tcPr>
            <w:tcW w:w="1979" w:type="dxa"/>
            <w:shd w:val="clear" w:color="auto" w:fill="FFFFFF"/>
            <w:tcMar>
              <w:top w:w="45" w:type="dxa"/>
              <w:left w:w="45" w:type="dxa"/>
              <w:bottom w:w="45" w:type="dxa"/>
              <w:right w:w="45" w:type="dxa"/>
            </w:tcMar>
          </w:tcPr>
          <w:p w:rsidR="00425681" w:rsidRDefault="00E24CC9">
            <w:pPr>
              <w:spacing w:after="20" w:line="240" w:lineRule="auto"/>
            </w:pPr>
            <w:r>
              <w:rPr>
                <w:sz w:val="16"/>
              </w:rPr>
              <w:t>JLD</w:t>
            </w:r>
          </w:p>
        </w:tc>
        <w:tc>
          <w:tcPr>
            <w:tcW w:w="2177" w:type="dxa"/>
            <w:shd w:val="clear" w:color="auto" w:fill="FFFFFF"/>
            <w:tcMar>
              <w:top w:w="45" w:type="dxa"/>
              <w:left w:w="45" w:type="dxa"/>
              <w:bottom w:w="45" w:type="dxa"/>
              <w:right w:w="45" w:type="dxa"/>
            </w:tcMar>
          </w:tcPr>
          <w:p w:rsidR="00425681" w:rsidRDefault="00E24CC9">
            <w:pPr>
              <w:spacing w:after="20" w:line="240" w:lineRule="auto"/>
            </w:pPr>
            <w:r>
              <w:rPr>
                <w:sz w:val="16"/>
              </w:rPr>
              <w:t>Joseph Leslie Dynamiks</w:t>
            </w:r>
          </w:p>
        </w:tc>
        <w:tc>
          <w:tcPr>
            <w:tcW w:w="1682" w:type="dxa"/>
            <w:shd w:val="clear" w:color="auto" w:fill="FFFFFF"/>
            <w:tcMar>
              <w:top w:w="45" w:type="dxa"/>
              <w:left w:w="45" w:type="dxa"/>
              <w:bottom w:w="45" w:type="dxa"/>
              <w:right w:w="45" w:type="dxa"/>
            </w:tcMar>
          </w:tcPr>
          <w:p w:rsidR="00425681" w:rsidRDefault="00E24CC9">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425681" w:rsidRDefault="00E24CC9">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425681" w:rsidRDefault="00E24CC9">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425681" w:rsidRDefault="00E24CC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25681">
        <w:trPr>
          <w:cantSplit/>
          <w:jc w:val="center"/>
        </w:trPr>
        <w:tc>
          <w:tcPr>
            <w:tcW w:w="1979" w:type="dxa"/>
            <w:shd w:val="clear" w:color="auto" w:fill="F8FAFC"/>
            <w:tcMar>
              <w:top w:w="45" w:type="dxa"/>
              <w:left w:w="45" w:type="dxa"/>
              <w:bottom w:w="45" w:type="dxa"/>
              <w:right w:w="45" w:type="dxa"/>
            </w:tcMar>
          </w:tcPr>
          <w:p w:rsidR="00425681" w:rsidRDefault="00E24CC9">
            <w:pPr>
              <w:spacing w:after="20" w:line="240" w:lineRule="auto"/>
            </w:pPr>
            <w:r>
              <w:rPr>
                <w:sz w:val="16"/>
              </w:rPr>
              <w:t>Kanex</w:t>
            </w:r>
          </w:p>
        </w:tc>
        <w:tc>
          <w:tcPr>
            <w:tcW w:w="2177" w:type="dxa"/>
            <w:shd w:val="clear" w:color="auto" w:fill="F8FAFC"/>
            <w:tcMar>
              <w:top w:w="45" w:type="dxa"/>
              <w:left w:w="45" w:type="dxa"/>
              <w:bottom w:w="45" w:type="dxa"/>
              <w:right w:w="45" w:type="dxa"/>
            </w:tcMar>
          </w:tcPr>
          <w:p w:rsidR="00425681" w:rsidRDefault="00E24CC9">
            <w:pPr>
              <w:spacing w:after="20" w:line="240" w:lineRule="auto"/>
            </w:pPr>
            <w:r>
              <w:rPr>
                <w:sz w:val="16"/>
              </w:rPr>
              <w:t>Kanex Fire Solutions</w:t>
            </w:r>
            <w:r>
              <w:rPr>
                <w:sz w:val="16"/>
              </w:rPr>
              <w:t xml:space="preserve"> Limited</w:t>
            </w:r>
          </w:p>
        </w:tc>
        <w:tc>
          <w:tcPr>
            <w:tcW w:w="1682" w:type="dxa"/>
            <w:shd w:val="clear" w:color="auto" w:fill="F8FAFC"/>
            <w:tcMar>
              <w:top w:w="45" w:type="dxa"/>
              <w:left w:w="45" w:type="dxa"/>
              <w:bottom w:w="45" w:type="dxa"/>
              <w:right w:w="45" w:type="dxa"/>
            </w:tcMar>
          </w:tcPr>
          <w:p w:rsidR="00425681" w:rsidRDefault="00E24CC9">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425681" w:rsidRDefault="00E24CC9">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425681" w:rsidRDefault="00E24CC9">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425681" w:rsidRDefault="00E24CC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25681">
        <w:trPr>
          <w:cantSplit/>
          <w:jc w:val="center"/>
        </w:trPr>
        <w:tc>
          <w:tcPr>
            <w:tcW w:w="1979" w:type="dxa"/>
            <w:shd w:val="clear" w:color="auto" w:fill="FFFFFF"/>
            <w:tcMar>
              <w:top w:w="45" w:type="dxa"/>
              <w:left w:w="45" w:type="dxa"/>
              <w:bottom w:w="45" w:type="dxa"/>
              <w:right w:w="45" w:type="dxa"/>
            </w:tcMar>
          </w:tcPr>
          <w:p w:rsidR="00425681" w:rsidRDefault="00E24CC9">
            <w:pPr>
              <w:spacing w:after="20" w:line="240" w:lineRule="auto"/>
            </w:pPr>
            <w:r>
              <w:rPr>
                <w:sz w:val="16"/>
              </w:rPr>
              <w:t>Vijay Sabre</w:t>
            </w:r>
          </w:p>
        </w:tc>
        <w:tc>
          <w:tcPr>
            <w:tcW w:w="2177" w:type="dxa"/>
            <w:shd w:val="clear" w:color="auto" w:fill="FFFFFF"/>
            <w:tcMar>
              <w:top w:w="45" w:type="dxa"/>
              <w:left w:w="45" w:type="dxa"/>
              <w:bottom w:w="45" w:type="dxa"/>
              <w:right w:w="45" w:type="dxa"/>
            </w:tcMar>
          </w:tcPr>
          <w:p w:rsidR="00425681" w:rsidRDefault="00E24CC9">
            <w:pPr>
              <w:spacing w:after="20" w:line="240" w:lineRule="auto"/>
            </w:pPr>
            <w:r>
              <w:rPr>
                <w:sz w:val="16"/>
              </w:rPr>
              <w:t>Vijay Sabre Safety Pvt. Ltd.</w:t>
            </w:r>
          </w:p>
        </w:tc>
        <w:tc>
          <w:tcPr>
            <w:tcW w:w="1682" w:type="dxa"/>
            <w:shd w:val="clear" w:color="auto" w:fill="FFFFFF"/>
            <w:tcMar>
              <w:top w:w="45" w:type="dxa"/>
              <w:left w:w="45" w:type="dxa"/>
              <w:bottom w:w="45" w:type="dxa"/>
              <w:right w:w="45" w:type="dxa"/>
            </w:tcMar>
          </w:tcPr>
          <w:p w:rsidR="00425681" w:rsidRDefault="00E24CC9">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425681" w:rsidRDefault="00E24CC9">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425681" w:rsidRDefault="00E24CC9">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425681" w:rsidRDefault="00E24CC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25681">
        <w:trPr>
          <w:cantSplit/>
          <w:jc w:val="center"/>
        </w:trPr>
        <w:tc>
          <w:tcPr>
            <w:tcW w:w="1979" w:type="dxa"/>
            <w:shd w:val="clear" w:color="auto" w:fill="F8FAFC"/>
            <w:tcMar>
              <w:top w:w="45" w:type="dxa"/>
              <w:left w:w="45" w:type="dxa"/>
              <w:bottom w:w="45" w:type="dxa"/>
              <w:right w:w="45" w:type="dxa"/>
            </w:tcMar>
          </w:tcPr>
          <w:p w:rsidR="00425681" w:rsidRDefault="00E24CC9">
            <w:pPr>
              <w:spacing w:after="20" w:line="240" w:lineRule="auto"/>
            </w:pPr>
            <w:r>
              <w:rPr>
                <w:sz w:val="16"/>
              </w:rPr>
              <w:t>Ceasefire</w:t>
            </w:r>
          </w:p>
        </w:tc>
        <w:tc>
          <w:tcPr>
            <w:tcW w:w="2177" w:type="dxa"/>
            <w:shd w:val="clear" w:color="auto" w:fill="F8FAFC"/>
            <w:tcMar>
              <w:top w:w="45" w:type="dxa"/>
              <w:left w:w="45" w:type="dxa"/>
              <w:bottom w:w="45" w:type="dxa"/>
              <w:right w:w="45" w:type="dxa"/>
            </w:tcMar>
          </w:tcPr>
          <w:p w:rsidR="00425681" w:rsidRDefault="00E24CC9">
            <w:pPr>
              <w:spacing w:after="20" w:line="240" w:lineRule="auto"/>
            </w:pPr>
            <w:r>
              <w:rPr>
                <w:sz w:val="16"/>
              </w:rPr>
              <w:t>Ceasefire Industries Private Limited</w:t>
            </w:r>
          </w:p>
        </w:tc>
        <w:tc>
          <w:tcPr>
            <w:tcW w:w="1682" w:type="dxa"/>
            <w:shd w:val="clear" w:color="auto" w:fill="F8FAFC"/>
            <w:tcMar>
              <w:top w:w="45" w:type="dxa"/>
              <w:left w:w="45" w:type="dxa"/>
              <w:bottom w:w="45" w:type="dxa"/>
              <w:right w:w="45" w:type="dxa"/>
            </w:tcMar>
          </w:tcPr>
          <w:p w:rsidR="00425681" w:rsidRDefault="00E24CC9">
            <w:pPr>
              <w:spacing w:after="20" w:line="240" w:lineRule="auto"/>
            </w:pPr>
            <w:r>
              <w:rPr>
                <w:sz w:val="16"/>
              </w:rPr>
              <w:t>Noida, India</w:t>
            </w:r>
          </w:p>
        </w:tc>
        <w:tc>
          <w:tcPr>
            <w:tcW w:w="1187" w:type="dxa"/>
            <w:shd w:val="clear" w:color="auto" w:fill="F8FAFC"/>
            <w:tcMar>
              <w:top w:w="45" w:type="dxa"/>
              <w:left w:w="45" w:type="dxa"/>
              <w:bottom w:w="45" w:type="dxa"/>
              <w:right w:w="45" w:type="dxa"/>
            </w:tcMar>
          </w:tcPr>
          <w:p w:rsidR="00425681" w:rsidRDefault="00E24CC9">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425681" w:rsidRDefault="00E24CC9">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425681" w:rsidRDefault="00E24CC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25681">
        <w:trPr>
          <w:cantSplit/>
          <w:jc w:val="center"/>
        </w:trPr>
        <w:tc>
          <w:tcPr>
            <w:tcW w:w="1979" w:type="dxa"/>
            <w:shd w:val="clear" w:color="auto" w:fill="FFFFFF"/>
            <w:tcMar>
              <w:top w:w="45" w:type="dxa"/>
              <w:left w:w="45" w:type="dxa"/>
              <w:bottom w:w="45" w:type="dxa"/>
              <w:right w:w="45" w:type="dxa"/>
            </w:tcMar>
          </w:tcPr>
          <w:p w:rsidR="00425681" w:rsidRDefault="00E24CC9">
            <w:pPr>
              <w:spacing w:after="20" w:line="240" w:lineRule="auto"/>
            </w:pPr>
            <w:r>
              <w:rPr>
                <w:sz w:val="16"/>
              </w:rPr>
              <w:t>AAAG</w:t>
            </w:r>
          </w:p>
        </w:tc>
        <w:tc>
          <w:tcPr>
            <w:tcW w:w="2177" w:type="dxa"/>
            <w:shd w:val="clear" w:color="auto" w:fill="FFFFFF"/>
            <w:tcMar>
              <w:top w:w="45" w:type="dxa"/>
              <w:left w:w="45" w:type="dxa"/>
              <w:bottom w:w="45" w:type="dxa"/>
              <w:right w:w="45" w:type="dxa"/>
            </w:tcMar>
          </w:tcPr>
          <w:p w:rsidR="00425681" w:rsidRDefault="00E24CC9">
            <w:pPr>
              <w:spacing w:after="20" w:line="240" w:lineRule="auto"/>
            </w:pPr>
            <w:r>
              <w:rPr>
                <w:sz w:val="16"/>
              </w:rPr>
              <w:t xml:space="preserve">Shah Bhogilal Jethamal </w:t>
            </w:r>
            <w:r>
              <w:rPr>
                <w:sz w:val="16"/>
              </w:rPr>
              <w:t>&amp; Bros</w:t>
            </w:r>
          </w:p>
        </w:tc>
        <w:tc>
          <w:tcPr>
            <w:tcW w:w="1682" w:type="dxa"/>
            <w:shd w:val="clear" w:color="auto" w:fill="FFFFFF"/>
            <w:tcMar>
              <w:top w:w="45" w:type="dxa"/>
              <w:left w:w="45" w:type="dxa"/>
              <w:bottom w:w="45" w:type="dxa"/>
              <w:right w:w="45" w:type="dxa"/>
            </w:tcMar>
          </w:tcPr>
          <w:p w:rsidR="00425681" w:rsidRDefault="00E24CC9">
            <w:pPr>
              <w:spacing w:after="20" w:line="240" w:lineRule="auto"/>
            </w:pPr>
            <w:r>
              <w:rPr>
                <w:sz w:val="16"/>
              </w:rPr>
              <w:t>Ahmedabad, India</w:t>
            </w:r>
          </w:p>
        </w:tc>
        <w:tc>
          <w:tcPr>
            <w:tcW w:w="1187" w:type="dxa"/>
            <w:shd w:val="clear" w:color="auto" w:fill="FFFFFF"/>
            <w:tcMar>
              <w:top w:w="45" w:type="dxa"/>
              <w:left w:w="45" w:type="dxa"/>
              <w:bottom w:w="45" w:type="dxa"/>
              <w:right w:w="45" w:type="dxa"/>
            </w:tcMar>
          </w:tcPr>
          <w:p w:rsidR="00425681" w:rsidRDefault="00E24CC9">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425681" w:rsidRDefault="00E24CC9">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425681" w:rsidRDefault="00E24CC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25681">
        <w:trPr>
          <w:cantSplit/>
          <w:jc w:val="center"/>
        </w:trPr>
        <w:tc>
          <w:tcPr>
            <w:tcW w:w="1979" w:type="dxa"/>
            <w:shd w:val="clear" w:color="auto" w:fill="F8FAFC"/>
            <w:tcMar>
              <w:top w:w="45" w:type="dxa"/>
              <w:left w:w="45" w:type="dxa"/>
              <w:bottom w:w="45" w:type="dxa"/>
              <w:right w:w="45" w:type="dxa"/>
            </w:tcMar>
          </w:tcPr>
          <w:p w:rsidR="00425681" w:rsidRDefault="00E24CC9">
            <w:pPr>
              <w:spacing w:after="20" w:line="240" w:lineRule="auto"/>
            </w:pPr>
            <w:r>
              <w:rPr>
                <w:sz w:val="16"/>
              </w:rPr>
              <w:t>Saviour</w:t>
            </w:r>
          </w:p>
        </w:tc>
        <w:tc>
          <w:tcPr>
            <w:tcW w:w="2177" w:type="dxa"/>
            <w:shd w:val="clear" w:color="auto" w:fill="F8FAFC"/>
            <w:tcMar>
              <w:top w:w="45" w:type="dxa"/>
              <w:left w:w="45" w:type="dxa"/>
              <w:bottom w:w="45" w:type="dxa"/>
              <w:right w:w="45" w:type="dxa"/>
            </w:tcMar>
          </w:tcPr>
          <w:p w:rsidR="00425681" w:rsidRDefault="00E24CC9">
            <w:pPr>
              <w:spacing w:after="20" w:line="240" w:lineRule="auto"/>
            </w:pPr>
            <w:r>
              <w:rPr>
                <w:sz w:val="16"/>
              </w:rPr>
              <w:t>Sure Safety (India) Limited</w:t>
            </w:r>
          </w:p>
        </w:tc>
        <w:tc>
          <w:tcPr>
            <w:tcW w:w="1682" w:type="dxa"/>
            <w:shd w:val="clear" w:color="auto" w:fill="F8FAFC"/>
            <w:tcMar>
              <w:top w:w="45" w:type="dxa"/>
              <w:left w:w="45" w:type="dxa"/>
              <w:bottom w:w="45" w:type="dxa"/>
              <w:right w:w="45" w:type="dxa"/>
            </w:tcMar>
          </w:tcPr>
          <w:p w:rsidR="00425681" w:rsidRDefault="00E24CC9">
            <w:pPr>
              <w:spacing w:after="20" w:line="240" w:lineRule="auto"/>
            </w:pPr>
            <w:r>
              <w:rPr>
                <w:sz w:val="16"/>
              </w:rPr>
              <w:t>Vadodara, India</w:t>
            </w:r>
          </w:p>
        </w:tc>
        <w:tc>
          <w:tcPr>
            <w:tcW w:w="1187" w:type="dxa"/>
            <w:shd w:val="clear" w:color="auto" w:fill="F8FAFC"/>
            <w:tcMar>
              <w:top w:w="45" w:type="dxa"/>
              <w:left w:w="45" w:type="dxa"/>
              <w:bottom w:w="45" w:type="dxa"/>
              <w:right w:w="45" w:type="dxa"/>
            </w:tcMar>
          </w:tcPr>
          <w:p w:rsidR="00425681" w:rsidRDefault="00E24CC9">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425681" w:rsidRDefault="00E24CC9">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425681" w:rsidRDefault="00E24CC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25681">
        <w:trPr>
          <w:cantSplit/>
          <w:jc w:val="center"/>
        </w:trPr>
        <w:tc>
          <w:tcPr>
            <w:tcW w:w="1979" w:type="dxa"/>
            <w:shd w:val="clear" w:color="auto" w:fill="FFFFFF"/>
            <w:tcMar>
              <w:top w:w="45" w:type="dxa"/>
              <w:left w:w="45" w:type="dxa"/>
              <w:bottom w:w="45" w:type="dxa"/>
              <w:right w:w="45" w:type="dxa"/>
            </w:tcMar>
          </w:tcPr>
          <w:p w:rsidR="00425681" w:rsidRDefault="00E24CC9">
            <w:pPr>
              <w:spacing w:after="20" w:line="240" w:lineRule="auto"/>
            </w:pPr>
            <w:r>
              <w:rPr>
                <w:sz w:val="16"/>
              </w:rPr>
              <w:t>ITUS</w:t>
            </w:r>
          </w:p>
        </w:tc>
        <w:tc>
          <w:tcPr>
            <w:tcW w:w="2177" w:type="dxa"/>
            <w:shd w:val="clear" w:color="auto" w:fill="FFFFFF"/>
            <w:tcMar>
              <w:top w:w="45" w:type="dxa"/>
              <w:left w:w="45" w:type="dxa"/>
              <w:bottom w:w="45" w:type="dxa"/>
              <w:right w:w="45" w:type="dxa"/>
            </w:tcMar>
          </w:tcPr>
          <w:p w:rsidR="00425681" w:rsidRDefault="00E24CC9">
            <w:pPr>
              <w:spacing w:after="20" w:line="240" w:lineRule="auto"/>
            </w:pPr>
            <w:r>
              <w:rPr>
                <w:sz w:val="16"/>
              </w:rPr>
              <w:t>ITUS Sports &amp; Safety Pvt. Ltd.</w:t>
            </w:r>
          </w:p>
        </w:tc>
        <w:tc>
          <w:tcPr>
            <w:tcW w:w="1682" w:type="dxa"/>
            <w:shd w:val="clear" w:color="auto" w:fill="FFFFFF"/>
            <w:tcMar>
              <w:top w:w="45" w:type="dxa"/>
              <w:left w:w="45" w:type="dxa"/>
              <w:bottom w:w="45" w:type="dxa"/>
              <w:right w:w="45" w:type="dxa"/>
            </w:tcMar>
          </w:tcPr>
          <w:p w:rsidR="00425681" w:rsidRDefault="00E24CC9">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425681" w:rsidRDefault="00E24CC9">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425681" w:rsidRDefault="00E24CC9">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425681" w:rsidRDefault="00E24CC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25681">
        <w:trPr>
          <w:cantSplit/>
          <w:jc w:val="center"/>
        </w:trPr>
        <w:tc>
          <w:tcPr>
            <w:tcW w:w="1979" w:type="dxa"/>
            <w:shd w:val="clear" w:color="auto" w:fill="F8FAFC"/>
            <w:tcMar>
              <w:top w:w="45" w:type="dxa"/>
              <w:left w:w="45" w:type="dxa"/>
              <w:bottom w:w="45" w:type="dxa"/>
              <w:right w:w="45" w:type="dxa"/>
            </w:tcMar>
          </w:tcPr>
          <w:p w:rsidR="00425681" w:rsidRDefault="00E24CC9">
            <w:pPr>
              <w:spacing w:after="20" w:line="240" w:lineRule="auto"/>
            </w:pPr>
            <w:r>
              <w:rPr>
                <w:sz w:val="16"/>
              </w:rPr>
              <w:t>Monsher</w:t>
            </w:r>
          </w:p>
        </w:tc>
        <w:tc>
          <w:tcPr>
            <w:tcW w:w="2177" w:type="dxa"/>
            <w:shd w:val="clear" w:color="auto" w:fill="F8FAFC"/>
            <w:tcMar>
              <w:top w:w="45" w:type="dxa"/>
              <w:left w:w="45" w:type="dxa"/>
              <w:bottom w:w="45" w:type="dxa"/>
              <w:right w:w="45" w:type="dxa"/>
            </w:tcMar>
          </w:tcPr>
          <w:p w:rsidR="00425681" w:rsidRDefault="00E24CC9">
            <w:pPr>
              <w:spacing w:after="20" w:line="240" w:lineRule="auto"/>
            </w:pPr>
            <w:r>
              <w:rPr>
                <w:sz w:val="16"/>
              </w:rPr>
              <w:t xml:space="preserve">Monsher Fire Protection Systems </w:t>
            </w:r>
            <w:r>
              <w:rPr>
                <w:sz w:val="16"/>
              </w:rPr>
              <w:t>Pvt. Ltd.</w:t>
            </w:r>
          </w:p>
        </w:tc>
        <w:tc>
          <w:tcPr>
            <w:tcW w:w="1682" w:type="dxa"/>
            <w:shd w:val="clear" w:color="auto" w:fill="F8FAFC"/>
            <w:tcMar>
              <w:top w:w="45" w:type="dxa"/>
              <w:left w:w="45" w:type="dxa"/>
              <w:bottom w:w="45" w:type="dxa"/>
              <w:right w:w="45" w:type="dxa"/>
            </w:tcMar>
          </w:tcPr>
          <w:p w:rsidR="00425681" w:rsidRDefault="00E24CC9">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425681" w:rsidRDefault="00E24CC9">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425681" w:rsidRDefault="00E24CC9">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425681" w:rsidRDefault="00E24CC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25681">
        <w:trPr>
          <w:cantSplit/>
          <w:jc w:val="center"/>
        </w:trPr>
        <w:tc>
          <w:tcPr>
            <w:tcW w:w="1979" w:type="dxa"/>
            <w:shd w:val="clear" w:color="auto" w:fill="FFFFFF"/>
            <w:tcMar>
              <w:top w:w="45" w:type="dxa"/>
              <w:left w:w="45" w:type="dxa"/>
              <w:bottom w:w="45" w:type="dxa"/>
              <w:right w:w="45" w:type="dxa"/>
            </w:tcMar>
          </w:tcPr>
          <w:p w:rsidR="00425681" w:rsidRDefault="00E24CC9">
            <w:pPr>
              <w:spacing w:after="20" w:line="240" w:lineRule="auto"/>
            </w:pPr>
            <w:r>
              <w:rPr>
                <w:sz w:val="16"/>
              </w:rPr>
              <w:t>Safex</w:t>
            </w:r>
          </w:p>
        </w:tc>
        <w:tc>
          <w:tcPr>
            <w:tcW w:w="2177" w:type="dxa"/>
            <w:shd w:val="clear" w:color="auto" w:fill="FFFFFF"/>
            <w:tcMar>
              <w:top w:w="45" w:type="dxa"/>
              <w:left w:w="45" w:type="dxa"/>
              <w:bottom w:w="45" w:type="dxa"/>
              <w:right w:w="45" w:type="dxa"/>
            </w:tcMar>
          </w:tcPr>
          <w:p w:rsidR="00425681" w:rsidRDefault="00E24CC9">
            <w:pPr>
              <w:spacing w:after="20" w:line="240" w:lineRule="auto"/>
            </w:pPr>
            <w:r>
              <w:rPr>
                <w:sz w:val="16"/>
              </w:rPr>
              <w:t>Safex Fire Services Limited</w:t>
            </w:r>
          </w:p>
        </w:tc>
        <w:tc>
          <w:tcPr>
            <w:tcW w:w="1682" w:type="dxa"/>
            <w:shd w:val="clear" w:color="auto" w:fill="FFFFFF"/>
            <w:tcMar>
              <w:top w:w="45" w:type="dxa"/>
              <w:left w:w="45" w:type="dxa"/>
              <w:bottom w:w="45" w:type="dxa"/>
              <w:right w:w="45" w:type="dxa"/>
            </w:tcMar>
          </w:tcPr>
          <w:p w:rsidR="00425681" w:rsidRDefault="00E24CC9">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425681" w:rsidRDefault="00E24CC9">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425681" w:rsidRDefault="00E24CC9">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425681" w:rsidRDefault="00E24CC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25681">
        <w:trPr>
          <w:cantSplit/>
          <w:jc w:val="center"/>
        </w:trPr>
        <w:tc>
          <w:tcPr>
            <w:tcW w:w="1979" w:type="dxa"/>
            <w:shd w:val="clear" w:color="auto" w:fill="F8FAFC"/>
            <w:tcMar>
              <w:top w:w="45" w:type="dxa"/>
              <w:left w:w="45" w:type="dxa"/>
              <w:bottom w:w="45" w:type="dxa"/>
              <w:right w:w="45" w:type="dxa"/>
            </w:tcMar>
          </w:tcPr>
          <w:p w:rsidR="00425681" w:rsidRDefault="00E24CC9">
            <w:pPr>
              <w:spacing w:after="20" w:line="240" w:lineRule="auto"/>
            </w:pPr>
            <w:r>
              <w:rPr>
                <w:sz w:val="16"/>
              </w:rPr>
              <w:t>Litmus</w:t>
            </w:r>
          </w:p>
        </w:tc>
        <w:tc>
          <w:tcPr>
            <w:tcW w:w="2177" w:type="dxa"/>
            <w:shd w:val="clear" w:color="auto" w:fill="F8FAFC"/>
            <w:tcMar>
              <w:top w:w="45" w:type="dxa"/>
              <w:left w:w="45" w:type="dxa"/>
              <w:bottom w:w="45" w:type="dxa"/>
              <w:right w:w="45" w:type="dxa"/>
            </w:tcMar>
          </w:tcPr>
          <w:p w:rsidR="00425681" w:rsidRDefault="00E24CC9">
            <w:pPr>
              <w:spacing w:after="20" w:line="240" w:lineRule="auto"/>
            </w:pPr>
            <w:r>
              <w:rPr>
                <w:sz w:val="16"/>
              </w:rPr>
              <w:t>Litmus Marine Innovation P Ltd</w:t>
            </w:r>
          </w:p>
        </w:tc>
        <w:tc>
          <w:tcPr>
            <w:tcW w:w="1682" w:type="dxa"/>
            <w:shd w:val="clear" w:color="auto" w:fill="F8FAFC"/>
            <w:tcMar>
              <w:top w:w="45" w:type="dxa"/>
              <w:left w:w="45" w:type="dxa"/>
              <w:bottom w:w="45" w:type="dxa"/>
              <w:right w:w="45" w:type="dxa"/>
            </w:tcMar>
          </w:tcPr>
          <w:p w:rsidR="00425681" w:rsidRDefault="00E24CC9">
            <w:pPr>
              <w:spacing w:after="20" w:line="240" w:lineRule="auto"/>
            </w:pPr>
            <w:r>
              <w:rPr>
                <w:sz w:val="16"/>
              </w:rPr>
              <w:t>Navi Mumbai, India</w:t>
            </w:r>
          </w:p>
        </w:tc>
        <w:tc>
          <w:tcPr>
            <w:tcW w:w="1187" w:type="dxa"/>
            <w:shd w:val="clear" w:color="auto" w:fill="F8FAFC"/>
            <w:tcMar>
              <w:top w:w="45" w:type="dxa"/>
              <w:left w:w="45" w:type="dxa"/>
              <w:bottom w:w="45" w:type="dxa"/>
              <w:right w:w="45" w:type="dxa"/>
            </w:tcMar>
          </w:tcPr>
          <w:p w:rsidR="00425681" w:rsidRDefault="00E24CC9">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425681" w:rsidRDefault="00E24CC9">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425681" w:rsidRDefault="00E24CC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25681">
        <w:trPr>
          <w:cantSplit/>
          <w:jc w:val="center"/>
        </w:trPr>
        <w:tc>
          <w:tcPr>
            <w:tcW w:w="1979" w:type="dxa"/>
            <w:shd w:val="clear" w:color="auto" w:fill="FFFFFF"/>
            <w:tcMar>
              <w:top w:w="45" w:type="dxa"/>
              <w:left w:w="45" w:type="dxa"/>
              <w:bottom w:w="45" w:type="dxa"/>
              <w:right w:w="45" w:type="dxa"/>
            </w:tcMar>
          </w:tcPr>
          <w:p w:rsidR="00425681" w:rsidRDefault="00E24CC9">
            <w:pPr>
              <w:spacing w:after="20" w:line="240" w:lineRule="auto"/>
            </w:pPr>
            <w:r>
              <w:rPr>
                <w:sz w:val="16"/>
              </w:rPr>
              <w:t>Gorill</w:t>
            </w:r>
          </w:p>
        </w:tc>
        <w:tc>
          <w:tcPr>
            <w:tcW w:w="2177" w:type="dxa"/>
            <w:shd w:val="clear" w:color="auto" w:fill="FFFFFF"/>
            <w:tcMar>
              <w:top w:w="45" w:type="dxa"/>
              <w:left w:w="45" w:type="dxa"/>
              <w:bottom w:w="45" w:type="dxa"/>
              <w:right w:w="45" w:type="dxa"/>
            </w:tcMar>
          </w:tcPr>
          <w:p w:rsidR="00425681" w:rsidRDefault="00E24CC9">
            <w:pPr>
              <w:spacing w:after="20" w:line="240" w:lineRule="auto"/>
            </w:pPr>
            <w:r>
              <w:rPr>
                <w:sz w:val="16"/>
              </w:rPr>
              <w:t>Satpuda Engineering Pvt. Ltd.</w:t>
            </w:r>
          </w:p>
        </w:tc>
        <w:tc>
          <w:tcPr>
            <w:tcW w:w="1682" w:type="dxa"/>
            <w:shd w:val="clear" w:color="auto" w:fill="FFFFFF"/>
            <w:tcMar>
              <w:top w:w="45" w:type="dxa"/>
              <w:left w:w="45" w:type="dxa"/>
              <w:bottom w:w="45" w:type="dxa"/>
              <w:right w:w="45" w:type="dxa"/>
            </w:tcMar>
          </w:tcPr>
          <w:p w:rsidR="00425681" w:rsidRDefault="00E24CC9">
            <w:pPr>
              <w:spacing w:after="20" w:line="240" w:lineRule="auto"/>
            </w:pPr>
            <w:r>
              <w:rPr>
                <w:sz w:val="16"/>
              </w:rPr>
              <w:t>Nashik, India</w:t>
            </w:r>
          </w:p>
        </w:tc>
        <w:tc>
          <w:tcPr>
            <w:tcW w:w="1187" w:type="dxa"/>
            <w:shd w:val="clear" w:color="auto" w:fill="FFFFFF"/>
            <w:tcMar>
              <w:top w:w="45" w:type="dxa"/>
              <w:left w:w="45" w:type="dxa"/>
              <w:bottom w:w="45" w:type="dxa"/>
              <w:right w:w="45" w:type="dxa"/>
            </w:tcMar>
          </w:tcPr>
          <w:p w:rsidR="00425681" w:rsidRDefault="00E24CC9">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425681" w:rsidRDefault="00E24CC9">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425681" w:rsidRDefault="00E24CC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25681">
        <w:trPr>
          <w:cantSplit/>
          <w:jc w:val="center"/>
        </w:trPr>
        <w:tc>
          <w:tcPr>
            <w:tcW w:w="1979" w:type="dxa"/>
            <w:shd w:val="clear" w:color="auto" w:fill="F8FAFC"/>
            <w:tcMar>
              <w:top w:w="45" w:type="dxa"/>
              <w:left w:w="45" w:type="dxa"/>
              <w:bottom w:w="45" w:type="dxa"/>
              <w:right w:w="45" w:type="dxa"/>
            </w:tcMar>
          </w:tcPr>
          <w:p w:rsidR="00425681" w:rsidRDefault="00E24CC9">
            <w:pPr>
              <w:spacing w:after="20" w:line="240" w:lineRule="auto"/>
            </w:pPr>
            <w:r>
              <w:rPr>
                <w:sz w:val="16"/>
              </w:rPr>
              <w:t>LIFEGUARD</w:t>
            </w:r>
          </w:p>
        </w:tc>
        <w:tc>
          <w:tcPr>
            <w:tcW w:w="2177" w:type="dxa"/>
            <w:shd w:val="clear" w:color="auto" w:fill="F8FAFC"/>
            <w:tcMar>
              <w:top w:w="45" w:type="dxa"/>
              <w:left w:w="45" w:type="dxa"/>
              <w:bottom w:w="45" w:type="dxa"/>
              <w:right w:w="45" w:type="dxa"/>
            </w:tcMar>
          </w:tcPr>
          <w:p w:rsidR="00425681" w:rsidRDefault="00E24CC9">
            <w:pPr>
              <w:spacing w:after="20" w:line="240" w:lineRule="auto"/>
            </w:pPr>
            <w:r>
              <w:rPr>
                <w:sz w:val="16"/>
              </w:rPr>
              <w:t>United Fire Equipments Pvt. Ltd.</w:t>
            </w:r>
          </w:p>
        </w:tc>
        <w:tc>
          <w:tcPr>
            <w:tcW w:w="1682" w:type="dxa"/>
            <w:shd w:val="clear" w:color="auto" w:fill="F8FAFC"/>
            <w:tcMar>
              <w:top w:w="45" w:type="dxa"/>
              <w:left w:w="45" w:type="dxa"/>
              <w:bottom w:w="45" w:type="dxa"/>
              <w:right w:w="45" w:type="dxa"/>
            </w:tcMar>
          </w:tcPr>
          <w:p w:rsidR="00425681" w:rsidRDefault="00E24CC9">
            <w:pPr>
              <w:spacing w:after="20" w:line="240" w:lineRule="auto"/>
            </w:pPr>
            <w:r>
              <w:rPr>
                <w:sz w:val="16"/>
              </w:rPr>
              <w:t>New Delhi, India</w:t>
            </w:r>
          </w:p>
        </w:tc>
        <w:tc>
          <w:tcPr>
            <w:tcW w:w="1187" w:type="dxa"/>
            <w:shd w:val="clear" w:color="auto" w:fill="F8FAFC"/>
            <w:tcMar>
              <w:top w:w="45" w:type="dxa"/>
              <w:left w:w="45" w:type="dxa"/>
              <w:bottom w:w="45" w:type="dxa"/>
              <w:right w:w="45" w:type="dxa"/>
            </w:tcMar>
          </w:tcPr>
          <w:p w:rsidR="00425681" w:rsidRDefault="00E24CC9">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425681" w:rsidRDefault="00E24CC9">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425681" w:rsidRDefault="00E24CC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25681">
        <w:trPr>
          <w:cantSplit/>
          <w:jc w:val="center"/>
        </w:trPr>
        <w:tc>
          <w:tcPr>
            <w:tcW w:w="1979" w:type="dxa"/>
            <w:shd w:val="clear" w:color="auto" w:fill="FFFFFF"/>
            <w:tcMar>
              <w:top w:w="45" w:type="dxa"/>
              <w:left w:w="45" w:type="dxa"/>
              <w:bottom w:w="45" w:type="dxa"/>
              <w:right w:w="45" w:type="dxa"/>
            </w:tcMar>
          </w:tcPr>
          <w:p w:rsidR="00425681" w:rsidRDefault="00E24CC9">
            <w:pPr>
              <w:spacing w:after="20" w:line="240" w:lineRule="auto"/>
            </w:pPr>
            <w:r>
              <w:rPr>
                <w:sz w:val="16"/>
              </w:rPr>
              <w:t>Usha Fire Safety</w:t>
            </w:r>
          </w:p>
        </w:tc>
        <w:tc>
          <w:tcPr>
            <w:tcW w:w="2177" w:type="dxa"/>
            <w:shd w:val="clear" w:color="auto" w:fill="FFFFFF"/>
            <w:tcMar>
              <w:top w:w="45" w:type="dxa"/>
              <w:left w:w="45" w:type="dxa"/>
              <w:bottom w:w="45" w:type="dxa"/>
              <w:right w:w="45" w:type="dxa"/>
            </w:tcMar>
          </w:tcPr>
          <w:p w:rsidR="00425681" w:rsidRDefault="00E24CC9">
            <w:pPr>
              <w:spacing w:after="20" w:line="240" w:lineRule="auto"/>
            </w:pPr>
            <w:r>
              <w:rPr>
                <w:sz w:val="16"/>
              </w:rPr>
              <w:t>Usha Fire Safety Equipments Pvt. Ltd.</w:t>
            </w:r>
          </w:p>
        </w:tc>
        <w:tc>
          <w:tcPr>
            <w:tcW w:w="1682" w:type="dxa"/>
            <w:shd w:val="clear" w:color="auto" w:fill="FFFFFF"/>
            <w:tcMar>
              <w:top w:w="45" w:type="dxa"/>
              <w:left w:w="45" w:type="dxa"/>
              <w:bottom w:w="45" w:type="dxa"/>
              <w:right w:w="45" w:type="dxa"/>
            </w:tcMar>
          </w:tcPr>
          <w:p w:rsidR="00425681" w:rsidRDefault="00E24CC9">
            <w:pPr>
              <w:spacing w:after="20" w:line="240" w:lineRule="auto"/>
            </w:pPr>
            <w:r>
              <w:rPr>
                <w:sz w:val="16"/>
              </w:rPr>
              <w:t>Chennai, India</w:t>
            </w:r>
          </w:p>
        </w:tc>
        <w:tc>
          <w:tcPr>
            <w:tcW w:w="1187" w:type="dxa"/>
            <w:shd w:val="clear" w:color="auto" w:fill="FFFFFF"/>
            <w:tcMar>
              <w:top w:w="45" w:type="dxa"/>
              <w:left w:w="45" w:type="dxa"/>
              <w:bottom w:w="45" w:type="dxa"/>
              <w:right w:w="45" w:type="dxa"/>
            </w:tcMar>
          </w:tcPr>
          <w:p w:rsidR="00425681" w:rsidRDefault="00E24CC9">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425681" w:rsidRDefault="00E24CC9">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425681" w:rsidRDefault="00E24CC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25681">
        <w:trPr>
          <w:cantSplit/>
          <w:jc w:val="center"/>
        </w:trPr>
        <w:tc>
          <w:tcPr>
            <w:tcW w:w="1979" w:type="dxa"/>
            <w:shd w:val="clear" w:color="auto" w:fill="F8FAFC"/>
            <w:tcMar>
              <w:top w:w="45" w:type="dxa"/>
              <w:left w:w="45" w:type="dxa"/>
              <w:bottom w:w="45" w:type="dxa"/>
              <w:right w:w="45" w:type="dxa"/>
            </w:tcMar>
          </w:tcPr>
          <w:p w:rsidR="00425681" w:rsidRDefault="00E24CC9">
            <w:pPr>
              <w:spacing w:after="20" w:line="240" w:lineRule="auto"/>
            </w:pPr>
            <w:r>
              <w:rPr>
                <w:sz w:val="16"/>
              </w:rPr>
              <w:t>Raksha</w:t>
            </w:r>
          </w:p>
        </w:tc>
        <w:tc>
          <w:tcPr>
            <w:tcW w:w="2177" w:type="dxa"/>
            <w:shd w:val="clear" w:color="auto" w:fill="F8FAFC"/>
            <w:tcMar>
              <w:top w:w="45" w:type="dxa"/>
              <w:left w:w="45" w:type="dxa"/>
              <w:bottom w:w="45" w:type="dxa"/>
              <w:right w:w="45" w:type="dxa"/>
            </w:tcMar>
          </w:tcPr>
          <w:p w:rsidR="00425681" w:rsidRDefault="00E24CC9">
            <w:pPr>
              <w:spacing w:after="20" w:line="240" w:lineRule="auto"/>
            </w:pPr>
            <w:r>
              <w:rPr>
                <w:sz w:val="16"/>
              </w:rPr>
              <w:t xml:space="preserve">Raksha </w:t>
            </w:r>
            <w:r>
              <w:rPr>
                <w:sz w:val="16"/>
              </w:rPr>
              <w:t>Polycoats Private Limited</w:t>
            </w:r>
          </w:p>
        </w:tc>
        <w:tc>
          <w:tcPr>
            <w:tcW w:w="1682" w:type="dxa"/>
            <w:shd w:val="clear" w:color="auto" w:fill="F8FAFC"/>
            <w:tcMar>
              <w:top w:w="45" w:type="dxa"/>
              <w:left w:w="45" w:type="dxa"/>
              <w:bottom w:w="45" w:type="dxa"/>
              <w:right w:w="45" w:type="dxa"/>
            </w:tcMar>
          </w:tcPr>
          <w:p w:rsidR="00425681" w:rsidRDefault="00E24CC9">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425681" w:rsidRDefault="00E24CC9">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425681" w:rsidRDefault="00E24CC9">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425681" w:rsidRDefault="00E24CC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25681">
        <w:trPr>
          <w:cantSplit/>
          <w:jc w:val="center"/>
        </w:trPr>
        <w:tc>
          <w:tcPr>
            <w:tcW w:w="1979" w:type="dxa"/>
            <w:shd w:val="clear" w:color="auto" w:fill="FFFFFF"/>
            <w:tcMar>
              <w:top w:w="45" w:type="dxa"/>
              <w:left w:w="45" w:type="dxa"/>
              <w:bottom w:w="45" w:type="dxa"/>
              <w:right w:w="45" w:type="dxa"/>
            </w:tcMar>
          </w:tcPr>
          <w:p w:rsidR="00425681" w:rsidRDefault="00E24CC9">
            <w:pPr>
              <w:spacing w:after="20" w:line="240" w:lineRule="auto"/>
            </w:pPr>
            <w:r>
              <w:rPr>
                <w:sz w:val="16"/>
              </w:rPr>
              <w:t>Aryan Pumps</w:t>
            </w:r>
          </w:p>
        </w:tc>
        <w:tc>
          <w:tcPr>
            <w:tcW w:w="2177" w:type="dxa"/>
            <w:shd w:val="clear" w:color="auto" w:fill="FFFFFF"/>
            <w:tcMar>
              <w:top w:w="45" w:type="dxa"/>
              <w:left w:w="45" w:type="dxa"/>
              <w:bottom w:w="45" w:type="dxa"/>
              <w:right w:w="45" w:type="dxa"/>
            </w:tcMar>
          </w:tcPr>
          <w:p w:rsidR="00425681" w:rsidRDefault="00E24CC9">
            <w:pPr>
              <w:spacing w:after="20" w:line="240" w:lineRule="auto"/>
            </w:pPr>
            <w:r>
              <w:rPr>
                <w:sz w:val="16"/>
              </w:rPr>
              <w:t>Aryan Pumps &amp; Enviro Solutions Pvt. Ltd.</w:t>
            </w:r>
          </w:p>
        </w:tc>
        <w:tc>
          <w:tcPr>
            <w:tcW w:w="1682" w:type="dxa"/>
            <w:shd w:val="clear" w:color="auto" w:fill="FFFFFF"/>
            <w:tcMar>
              <w:top w:w="45" w:type="dxa"/>
              <w:left w:w="45" w:type="dxa"/>
              <w:bottom w:w="45" w:type="dxa"/>
              <w:right w:w="45" w:type="dxa"/>
            </w:tcMar>
          </w:tcPr>
          <w:p w:rsidR="00425681" w:rsidRDefault="00E24CC9">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425681" w:rsidRDefault="00E24CC9">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425681" w:rsidRDefault="00E24CC9">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425681" w:rsidRDefault="00E24CC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25681">
        <w:trPr>
          <w:cantSplit/>
          <w:jc w:val="center"/>
        </w:trPr>
        <w:tc>
          <w:tcPr>
            <w:tcW w:w="1979" w:type="dxa"/>
            <w:shd w:val="clear" w:color="auto" w:fill="F8FAFC"/>
            <w:tcMar>
              <w:top w:w="45" w:type="dxa"/>
              <w:left w:w="45" w:type="dxa"/>
              <w:bottom w:w="45" w:type="dxa"/>
              <w:right w:w="45" w:type="dxa"/>
            </w:tcMar>
          </w:tcPr>
          <w:p w:rsidR="00425681" w:rsidRDefault="00E24CC9">
            <w:pPr>
              <w:spacing w:after="20" w:line="240" w:lineRule="auto"/>
            </w:pPr>
            <w:r>
              <w:rPr>
                <w:sz w:val="16"/>
              </w:rPr>
              <w:t>Fire Safety Devices</w:t>
            </w:r>
          </w:p>
        </w:tc>
        <w:tc>
          <w:tcPr>
            <w:tcW w:w="2177" w:type="dxa"/>
            <w:shd w:val="clear" w:color="auto" w:fill="F8FAFC"/>
            <w:tcMar>
              <w:top w:w="45" w:type="dxa"/>
              <w:left w:w="45" w:type="dxa"/>
              <w:bottom w:w="45" w:type="dxa"/>
              <w:right w:w="45" w:type="dxa"/>
            </w:tcMar>
          </w:tcPr>
          <w:p w:rsidR="00425681" w:rsidRDefault="00E24CC9">
            <w:pPr>
              <w:spacing w:after="20" w:line="240" w:lineRule="auto"/>
            </w:pPr>
            <w:r>
              <w:rPr>
                <w:sz w:val="16"/>
              </w:rPr>
              <w:t>Fire Safety Devices Pvt. Ltd.</w:t>
            </w:r>
          </w:p>
        </w:tc>
        <w:tc>
          <w:tcPr>
            <w:tcW w:w="1682" w:type="dxa"/>
            <w:shd w:val="clear" w:color="auto" w:fill="F8FAFC"/>
            <w:tcMar>
              <w:top w:w="45" w:type="dxa"/>
              <w:left w:w="45" w:type="dxa"/>
              <w:bottom w:w="45" w:type="dxa"/>
              <w:right w:w="45" w:type="dxa"/>
            </w:tcMar>
          </w:tcPr>
          <w:p w:rsidR="00425681" w:rsidRDefault="00E24CC9">
            <w:pPr>
              <w:spacing w:after="20" w:line="240" w:lineRule="auto"/>
            </w:pPr>
            <w:r>
              <w:rPr>
                <w:sz w:val="16"/>
              </w:rPr>
              <w:t>Faridabad, India</w:t>
            </w:r>
          </w:p>
        </w:tc>
        <w:tc>
          <w:tcPr>
            <w:tcW w:w="1187" w:type="dxa"/>
            <w:shd w:val="clear" w:color="auto" w:fill="F8FAFC"/>
            <w:tcMar>
              <w:top w:w="45" w:type="dxa"/>
              <w:left w:w="45" w:type="dxa"/>
              <w:bottom w:w="45" w:type="dxa"/>
              <w:right w:w="45" w:type="dxa"/>
            </w:tcMar>
          </w:tcPr>
          <w:p w:rsidR="00425681" w:rsidRDefault="00E24CC9">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425681" w:rsidRDefault="00E24CC9">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425681" w:rsidRDefault="00E24CC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25681">
        <w:trPr>
          <w:cantSplit/>
          <w:jc w:val="center"/>
        </w:trPr>
        <w:tc>
          <w:tcPr>
            <w:tcW w:w="1979" w:type="dxa"/>
            <w:shd w:val="clear" w:color="auto" w:fill="FFFFFF"/>
            <w:tcMar>
              <w:top w:w="45" w:type="dxa"/>
              <w:left w:w="45" w:type="dxa"/>
              <w:bottom w:w="45" w:type="dxa"/>
              <w:right w:w="45" w:type="dxa"/>
            </w:tcMar>
          </w:tcPr>
          <w:p w:rsidR="00425681" w:rsidRDefault="00E24CC9">
            <w:pPr>
              <w:spacing w:after="20" w:line="240" w:lineRule="auto"/>
            </w:pPr>
            <w:r>
              <w:rPr>
                <w:sz w:val="16"/>
              </w:rPr>
              <w:t>Smart Rescue Tools</w:t>
            </w:r>
          </w:p>
        </w:tc>
        <w:tc>
          <w:tcPr>
            <w:tcW w:w="2177" w:type="dxa"/>
            <w:shd w:val="clear" w:color="auto" w:fill="FFFFFF"/>
            <w:tcMar>
              <w:top w:w="45" w:type="dxa"/>
              <w:left w:w="45" w:type="dxa"/>
              <w:bottom w:w="45" w:type="dxa"/>
              <w:right w:w="45" w:type="dxa"/>
            </w:tcMar>
          </w:tcPr>
          <w:p w:rsidR="00425681" w:rsidRDefault="00E24CC9">
            <w:pPr>
              <w:spacing w:after="20" w:line="240" w:lineRule="auto"/>
            </w:pPr>
            <w:r>
              <w:rPr>
                <w:sz w:val="16"/>
              </w:rPr>
              <w:t>SHEPL India Private Limited</w:t>
            </w:r>
          </w:p>
        </w:tc>
        <w:tc>
          <w:tcPr>
            <w:tcW w:w="1682" w:type="dxa"/>
            <w:shd w:val="clear" w:color="auto" w:fill="FFFFFF"/>
            <w:tcMar>
              <w:top w:w="45" w:type="dxa"/>
              <w:left w:w="45" w:type="dxa"/>
              <w:bottom w:w="45" w:type="dxa"/>
              <w:right w:w="45" w:type="dxa"/>
            </w:tcMar>
          </w:tcPr>
          <w:p w:rsidR="00425681" w:rsidRDefault="00E24CC9">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425681" w:rsidRDefault="00E24CC9">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425681" w:rsidRDefault="00E24CC9">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425681" w:rsidRDefault="00E24CC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25681">
        <w:trPr>
          <w:cantSplit/>
          <w:jc w:val="center"/>
        </w:trPr>
        <w:tc>
          <w:tcPr>
            <w:tcW w:w="1979" w:type="dxa"/>
            <w:shd w:val="clear" w:color="auto" w:fill="F8FAFC"/>
            <w:tcMar>
              <w:top w:w="45" w:type="dxa"/>
              <w:left w:w="45" w:type="dxa"/>
              <w:bottom w:w="45" w:type="dxa"/>
              <w:right w:w="45" w:type="dxa"/>
            </w:tcMar>
          </w:tcPr>
          <w:p w:rsidR="00425681" w:rsidRDefault="00E24CC9">
            <w:pPr>
              <w:spacing w:after="20" w:line="240" w:lineRule="auto"/>
            </w:pPr>
            <w:r>
              <w:rPr>
                <w:sz w:val="16"/>
              </w:rPr>
              <w:t>Allied Medical</w:t>
            </w:r>
          </w:p>
        </w:tc>
        <w:tc>
          <w:tcPr>
            <w:tcW w:w="2177" w:type="dxa"/>
            <w:shd w:val="clear" w:color="auto" w:fill="F8FAFC"/>
            <w:tcMar>
              <w:top w:w="45" w:type="dxa"/>
              <w:left w:w="45" w:type="dxa"/>
              <w:bottom w:w="45" w:type="dxa"/>
              <w:right w:w="45" w:type="dxa"/>
            </w:tcMar>
          </w:tcPr>
          <w:p w:rsidR="00425681" w:rsidRDefault="00E24CC9">
            <w:pPr>
              <w:spacing w:after="20" w:line="240" w:lineRule="auto"/>
            </w:pPr>
            <w:r>
              <w:rPr>
                <w:sz w:val="16"/>
              </w:rPr>
              <w:t>Allied Medical Limited</w:t>
            </w:r>
          </w:p>
        </w:tc>
        <w:tc>
          <w:tcPr>
            <w:tcW w:w="1682" w:type="dxa"/>
            <w:shd w:val="clear" w:color="auto" w:fill="F8FAFC"/>
            <w:tcMar>
              <w:top w:w="45" w:type="dxa"/>
              <w:left w:w="45" w:type="dxa"/>
              <w:bottom w:w="45" w:type="dxa"/>
              <w:right w:w="45" w:type="dxa"/>
            </w:tcMar>
          </w:tcPr>
          <w:p w:rsidR="00425681" w:rsidRDefault="00E24CC9">
            <w:pPr>
              <w:spacing w:after="20" w:line="240" w:lineRule="auto"/>
            </w:pPr>
            <w:r>
              <w:rPr>
                <w:sz w:val="16"/>
              </w:rPr>
              <w:t>New Delhi, India</w:t>
            </w:r>
          </w:p>
        </w:tc>
        <w:tc>
          <w:tcPr>
            <w:tcW w:w="1187" w:type="dxa"/>
            <w:shd w:val="clear" w:color="auto" w:fill="F8FAFC"/>
            <w:tcMar>
              <w:top w:w="45" w:type="dxa"/>
              <w:left w:w="45" w:type="dxa"/>
              <w:bottom w:w="45" w:type="dxa"/>
              <w:right w:w="45" w:type="dxa"/>
            </w:tcMar>
          </w:tcPr>
          <w:p w:rsidR="00425681" w:rsidRDefault="00E24CC9">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425681" w:rsidRDefault="00E24CC9">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425681" w:rsidRDefault="00E24CC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25681">
        <w:trPr>
          <w:cantSplit/>
          <w:jc w:val="center"/>
        </w:trPr>
        <w:tc>
          <w:tcPr>
            <w:tcW w:w="1979" w:type="dxa"/>
            <w:shd w:val="clear" w:color="auto" w:fill="FFFFFF"/>
            <w:tcMar>
              <w:top w:w="45" w:type="dxa"/>
              <w:left w:w="45" w:type="dxa"/>
              <w:bottom w:w="45" w:type="dxa"/>
              <w:right w:w="45" w:type="dxa"/>
            </w:tcMar>
          </w:tcPr>
          <w:p w:rsidR="00425681" w:rsidRDefault="00E24CC9">
            <w:pPr>
              <w:spacing w:after="20" w:line="240" w:lineRule="auto"/>
            </w:pPr>
            <w:r>
              <w:rPr>
                <w:sz w:val="16"/>
              </w:rPr>
              <w:t>Venus</w:t>
            </w:r>
          </w:p>
        </w:tc>
        <w:tc>
          <w:tcPr>
            <w:tcW w:w="2177" w:type="dxa"/>
            <w:shd w:val="clear" w:color="auto" w:fill="FFFFFF"/>
            <w:tcMar>
              <w:top w:w="45" w:type="dxa"/>
              <w:left w:w="45" w:type="dxa"/>
              <w:bottom w:w="45" w:type="dxa"/>
              <w:right w:w="45" w:type="dxa"/>
            </w:tcMar>
          </w:tcPr>
          <w:p w:rsidR="00425681" w:rsidRDefault="00E24CC9">
            <w:pPr>
              <w:spacing w:after="20" w:line="240" w:lineRule="auto"/>
            </w:pPr>
            <w:r>
              <w:rPr>
                <w:sz w:val="16"/>
              </w:rPr>
              <w:t>Venus Safety &amp; Health Pvt. Ltd.</w:t>
            </w:r>
          </w:p>
        </w:tc>
        <w:tc>
          <w:tcPr>
            <w:tcW w:w="1682" w:type="dxa"/>
            <w:shd w:val="clear" w:color="auto" w:fill="FFFFFF"/>
            <w:tcMar>
              <w:top w:w="45" w:type="dxa"/>
              <w:left w:w="45" w:type="dxa"/>
              <w:bottom w:w="45" w:type="dxa"/>
              <w:right w:w="45" w:type="dxa"/>
            </w:tcMar>
          </w:tcPr>
          <w:p w:rsidR="00425681" w:rsidRDefault="00E24CC9">
            <w:pPr>
              <w:spacing w:after="20" w:line="240" w:lineRule="auto"/>
            </w:pPr>
            <w:r>
              <w:rPr>
                <w:sz w:val="16"/>
              </w:rPr>
              <w:t>Navi Mumbai, India</w:t>
            </w:r>
          </w:p>
        </w:tc>
        <w:tc>
          <w:tcPr>
            <w:tcW w:w="1187" w:type="dxa"/>
            <w:shd w:val="clear" w:color="auto" w:fill="FFFFFF"/>
            <w:tcMar>
              <w:top w:w="45" w:type="dxa"/>
              <w:left w:w="45" w:type="dxa"/>
              <w:bottom w:w="45" w:type="dxa"/>
              <w:right w:w="45" w:type="dxa"/>
            </w:tcMar>
          </w:tcPr>
          <w:p w:rsidR="00425681" w:rsidRDefault="00E24CC9">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425681" w:rsidRDefault="00E24CC9">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425681" w:rsidRDefault="00E24CC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25681">
        <w:trPr>
          <w:cantSplit/>
          <w:jc w:val="center"/>
        </w:trPr>
        <w:tc>
          <w:tcPr>
            <w:tcW w:w="1979" w:type="dxa"/>
            <w:shd w:val="clear" w:color="auto" w:fill="F8FAFC"/>
            <w:tcMar>
              <w:top w:w="45" w:type="dxa"/>
              <w:left w:w="45" w:type="dxa"/>
              <w:bottom w:w="45" w:type="dxa"/>
              <w:right w:w="45" w:type="dxa"/>
            </w:tcMar>
          </w:tcPr>
          <w:p w:rsidR="00425681" w:rsidRDefault="00E24CC9">
            <w:pPr>
              <w:spacing w:after="20" w:line="240" w:lineRule="auto"/>
            </w:pPr>
            <w:r>
              <w:rPr>
                <w:sz w:val="16"/>
              </w:rPr>
              <w:t>HICARE</w:t>
            </w:r>
          </w:p>
        </w:tc>
        <w:tc>
          <w:tcPr>
            <w:tcW w:w="2177" w:type="dxa"/>
            <w:shd w:val="clear" w:color="auto" w:fill="F8FAFC"/>
            <w:tcMar>
              <w:top w:w="45" w:type="dxa"/>
              <w:left w:w="45" w:type="dxa"/>
              <w:bottom w:w="45" w:type="dxa"/>
              <w:right w:w="45" w:type="dxa"/>
            </w:tcMar>
          </w:tcPr>
          <w:p w:rsidR="00425681" w:rsidRDefault="00E24CC9">
            <w:pPr>
              <w:spacing w:after="20" w:line="240" w:lineRule="auto"/>
            </w:pPr>
            <w:r>
              <w:rPr>
                <w:sz w:val="16"/>
              </w:rPr>
              <w:t>HiCare Protectivewear Pvt. Ltd.</w:t>
            </w:r>
          </w:p>
        </w:tc>
        <w:tc>
          <w:tcPr>
            <w:tcW w:w="1682" w:type="dxa"/>
            <w:shd w:val="clear" w:color="auto" w:fill="F8FAFC"/>
            <w:tcMar>
              <w:top w:w="45" w:type="dxa"/>
              <w:left w:w="45" w:type="dxa"/>
              <w:bottom w:w="45" w:type="dxa"/>
              <w:right w:w="45" w:type="dxa"/>
            </w:tcMar>
          </w:tcPr>
          <w:p w:rsidR="00425681" w:rsidRDefault="00E24CC9">
            <w:pPr>
              <w:spacing w:after="20" w:line="240" w:lineRule="auto"/>
            </w:pPr>
            <w:r>
              <w:rPr>
                <w:sz w:val="16"/>
              </w:rPr>
              <w:t>Navi Mumbai, India</w:t>
            </w:r>
          </w:p>
        </w:tc>
        <w:tc>
          <w:tcPr>
            <w:tcW w:w="1187" w:type="dxa"/>
            <w:shd w:val="clear" w:color="auto" w:fill="F8FAFC"/>
            <w:tcMar>
              <w:top w:w="45" w:type="dxa"/>
              <w:left w:w="45" w:type="dxa"/>
              <w:bottom w:w="45" w:type="dxa"/>
              <w:right w:w="45" w:type="dxa"/>
            </w:tcMar>
          </w:tcPr>
          <w:p w:rsidR="00425681" w:rsidRDefault="00E24CC9">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425681" w:rsidRDefault="00E24CC9">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425681" w:rsidRDefault="00E24CC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25681">
        <w:trPr>
          <w:cantSplit/>
          <w:jc w:val="center"/>
        </w:trPr>
        <w:tc>
          <w:tcPr>
            <w:tcW w:w="1979" w:type="dxa"/>
            <w:shd w:val="clear" w:color="auto" w:fill="FFFFFF"/>
            <w:tcMar>
              <w:top w:w="45" w:type="dxa"/>
              <w:left w:w="45" w:type="dxa"/>
              <w:bottom w:w="45" w:type="dxa"/>
              <w:right w:w="45" w:type="dxa"/>
            </w:tcMar>
          </w:tcPr>
          <w:p w:rsidR="00425681" w:rsidRDefault="00E24CC9">
            <w:pPr>
              <w:spacing w:after="20" w:line="240" w:lineRule="auto"/>
            </w:pPr>
            <w:r>
              <w:rPr>
                <w:sz w:val="16"/>
              </w:rPr>
              <w:t>Calcutta Sportsboats</w:t>
            </w:r>
          </w:p>
        </w:tc>
        <w:tc>
          <w:tcPr>
            <w:tcW w:w="2177" w:type="dxa"/>
            <w:shd w:val="clear" w:color="auto" w:fill="FFFFFF"/>
            <w:tcMar>
              <w:top w:w="45" w:type="dxa"/>
              <w:left w:w="45" w:type="dxa"/>
              <w:bottom w:w="45" w:type="dxa"/>
              <w:right w:w="45" w:type="dxa"/>
            </w:tcMar>
          </w:tcPr>
          <w:p w:rsidR="00425681" w:rsidRDefault="00E24CC9">
            <w:pPr>
              <w:spacing w:after="20" w:line="240" w:lineRule="auto"/>
            </w:pPr>
            <w:r>
              <w:rPr>
                <w:sz w:val="16"/>
              </w:rPr>
              <w:t>Calcutta Sportsboats Mfg. Pvt. Ltd.</w:t>
            </w:r>
          </w:p>
        </w:tc>
        <w:tc>
          <w:tcPr>
            <w:tcW w:w="1682" w:type="dxa"/>
            <w:shd w:val="clear" w:color="auto" w:fill="FFFFFF"/>
            <w:tcMar>
              <w:top w:w="45" w:type="dxa"/>
              <w:left w:w="45" w:type="dxa"/>
              <w:bottom w:w="45" w:type="dxa"/>
              <w:right w:w="45" w:type="dxa"/>
            </w:tcMar>
          </w:tcPr>
          <w:p w:rsidR="00425681" w:rsidRDefault="00E24CC9">
            <w:pPr>
              <w:spacing w:after="20" w:line="240" w:lineRule="auto"/>
            </w:pPr>
            <w:r>
              <w:rPr>
                <w:sz w:val="16"/>
              </w:rPr>
              <w:t>Kolkata, India</w:t>
            </w:r>
          </w:p>
        </w:tc>
        <w:tc>
          <w:tcPr>
            <w:tcW w:w="1187" w:type="dxa"/>
            <w:shd w:val="clear" w:color="auto" w:fill="FFFFFF"/>
            <w:tcMar>
              <w:top w:w="45" w:type="dxa"/>
              <w:left w:w="45" w:type="dxa"/>
              <w:bottom w:w="45" w:type="dxa"/>
              <w:right w:w="45" w:type="dxa"/>
            </w:tcMar>
          </w:tcPr>
          <w:p w:rsidR="00425681" w:rsidRDefault="00E24CC9">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425681" w:rsidRDefault="00E24CC9">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425681" w:rsidRDefault="00E24CC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25681">
        <w:trPr>
          <w:cantSplit/>
          <w:jc w:val="center"/>
        </w:trPr>
        <w:tc>
          <w:tcPr>
            <w:tcW w:w="1979" w:type="dxa"/>
            <w:shd w:val="clear" w:color="auto" w:fill="F8FAFC"/>
            <w:tcMar>
              <w:top w:w="45" w:type="dxa"/>
              <w:left w:w="45" w:type="dxa"/>
              <w:bottom w:w="45" w:type="dxa"/>
              <w:right w:w="45" w:type="dxa"/>
            </w:tcMar>
          </w:tcPr>
          <w:p w:rsidR="00425681" w:rsidRDefault="00E24CC9">
            <w:pPr>
              <w:spacing w:after="20" w:line="240" w:lineRule="auto"/>
            </w:pPr>
            <w:r>
              <w:rPr>
                <w:sz w:val="16"/>
              </w:rPr>
              <w:t>FAST</w:t>
            </w:r>
          </w:p>
        </w:tc>
        <w:tc>
          <w:tcPr>
            <w:tcW w:w="2177" w:type="dxa"/>
            <w:shd w:val="clear" w:color="auto" w:fill="F8FAFC"/>
            <w:tcMar>
              <w:top w:w="45" w:type="dxa"/>
              <w:left w:w="45" w:type="dxa"/>
              <w:bottom w:w="45" w:type="dxa"/>
              <w:right w:w="45" w:type="dxa"/>
            </w:tcMar>
          </w:tcPr>
          <w:p w:rsidR="00425681" w:rsidRDefault="00E24CC9">
            <w:pPr>
              <w:spacing w:after="20" w:line="240" w:lineRule="auto"/>
            </w:pPr>
            <w:r>
              <w:rPr>
                <w:sz w:val="16"/>
              </w:rPr>
              <w:t>Fall Arrest Systems &amp; Technologies Pvt. Ltd.</w:t>
            </w:r>
          </w:p>
        </w:tc>
        <w:tc>
          <w:tcPr>
            <w:tcW w:w="1682" w:type="dxa"/>
            <w:shd w:val="clear" w:color="auto" w:fill="F8FAFC"/>
            <w:tcMar>
              <w:top w:w="45" w:type="dxa"/>
              <w:left w:w="45" w:type="dxa"/>
              <w:bottom w:w="45" w:type="dxa"/>
              <w:right w:w="45" w:type="dxa"/>
            </w:tcMar>
          </w:tcPr>
          <w:p w:rsidR="00425681" w:rsidRDefault="00E24CC9">
            <w:pPr>
              <w:spacing w:after="20" w:line="240" w:lineRule="auto"/>
            </w:pPr>
            <w:r>
              <w:rPr>
                <w:sz w:val="16"/>
              </w:rPr>
              <w:t>Noida, India</w:t>
            </w:r>
          </w:p>
        </w:tc>
        <w:tc>
          <w:tcPr>
            <w:tcW w:w="1187" w:type="dxa"/>
            <w:shd w:val="clear" w:color="auto" w:fill="F8FAFC"/>
            <w:tcMar>
              <w:top w:w="45" w:type="dxa"/>
              <w:left w:w="45" w:type="dxa"/>
              <w:bottom w:w="45" w:type="dxa"/>
              <w:right w:w="45" w:type="dxa"/>
            </w:tcMar>
          </w:tcPr>
          <w:p w:rsidR="00425681" w:rsidRDefault="00E24CC9">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425681" w:rsidRDefault="00E24CC9">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425681" w:rsidRDefault="00E24CC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25681">
        <w:trPr>
          <w:cantSplit/>
          <w:jc w:val="center"/>
        </w:trPr>
        <w:tc>
          <w:tcPr>
            <w:tcW w:w="1979" w:type="dxa"/>
            <w:shd w:val="clear" w:color="auto" w:fill="FFFFFF"/>
            <w:tcMar>
              <w:top w:w="45" w:type="dxa"/>
              <w:left w:w="45" w:type="dxa"/>
              <w:bottom w:w="45" w:type="dxa"/>
              <w:right w:w="45" w:type="dxa"/>
            </w:tcMar>
          </w:tcPr>
          <w:p w:rsidR="00425681" w:rsidRDefault="00E24CC9">
            <w:pPr>
              <w:spacing w:after="20" w:line="240" w:lineRule="auto"/>
            </w:pPr>
            <w:r>
              <w:rPr>
                <w:sz w:val="16"/>
              </w:rPr>
              <w:t>Shootfire</w:t>
            </w:r>
          </w:p>
        </w:tc>
        <w:tc>
          <w:tcPr>
            <w:tcW w:w="2177" w:type="dxa"/>
            <w:shd w:val="clear" w:color="auto" w:fill="FFFFFF"/>
            <w:tcMar>
              <w:top w:w="45" w:type="dxa"/>
              <w:left w:w="45" w:type="dxa"/>
              <w:bottom w:w="45" w:type="dxa"/>
              <w:right w:w="45" w:type="dxa"/>
            </w:tcMar>
          </w:tcPr>
          <w:p w:rsidR="00425681" w:rsidRDefault="00E24CC9">
            <w:pPr>
              <w:spacing w:after="20" w:line="240" w:lineRule="auto"/>
            </w:pPr>
            <w:r>
              <w:rPr>
                <w:sz w:val="16"/>
              </w:rPr>
              <w:t>Vimal Fire Controls Pvt. Ltd.</w:t>
            </w:r>
          </w:p>
        </w:tc>
        <w:tc>
          <w:tcPr>
            <w:tcW w:w="1682" w:type="dxa"/>
            <w:shd w:val="clear" w:color="auto" w:fill="FFFFFF"/>
            <w:tcMar>
              <w:top w:w="45" w:type="dxa"/>
              <w:left w:w="45" w:type="dxa"/>
              <w:bottom w:w="45" w:type="dxa"/>
              <w:right w:w="45" w:type="dxa"/>
            </w:tcMar>
          </w:tcPr>
          <w:p w:rsidR="00425681" w:rsidRDefault="00E24CC9">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425681" w:rsidRDefault="00E24CC9">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425681" w:rsidRDefault="00E24CC9">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425681" w:rsidRDefault="00E24CC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25681">
        <w:trPr>
          <w:cantSplit/>
          <w:jc w:val="center"/>
        </w:trPr>
        <w:tc>
          <w:tcPr>
            <w:tcW w:w="1979" w:type="dxa"/>
            <w:shd w:val="clear" w:color="auto" w:fill="F8FAFC"/>
            <w:tcMar>
              <w:top w:w="45" w:type="dxa"/>
              <w:left w:w="45" w:type="dxa"/>
              <w:bottom w:w="45" w:type="dxa"/>
              <w:right w:w="45" w:type="dxa"/>
            </w:tcMar>
          </w:tcPr>
          <w:p w:rsidR="00425681" w:rsidRDefault="00E24CC9">
            <w:pPr>
              <w:spacing w:after="20" w:line="240" w:lineRule="auto"/>
            </w:pPr>
            <w:r>
              <w:rPr>
                <w:sz w:val="16"/>
              </w:rPr>
              <w:t>Rama</w:t>
            </w:r>
          </w:p>
        </w:tc>
        <w:tc>
          <w:tcPr>
            <w:tcW w:w="2177" w:type="dxa"/>
            <w:shd w:val="clear" w:color="auto" w:fill="F8FAFC"/>
            <w:tcMar>
              <w:top w:w="45" w:type="dxa"/>
              <w:left w:w="45" w:type="dxa"/>
              <w:bottom w:w="45" w:type="dxa"/>
              <w:right w:w="45" w:type="dxa"/>
            </w:tcMar>
          </w:tcPr>
          <w:p w:rsidR="00425681" w:rsidRDefault="00E24CC9">
            <w:pPr>
              <w:spacing w:after="20" w:line="240" w:lineRule="auto"/>
            </w:pPr>
            <w:r>
              <w:rPr>
                <w:sz w:val="16"/>
              </w:rPr>
              <w:t>Rama Cylinders</w:t>
            </w:r>
          </w:p>
        </w:tc>
        <w:tc>
          <w:tcPr>
            <w:tcW w:w="1682" w:type="dxa"/>
            <w:shd w:val="clear" w:color="auto" w:fill="F8FAFC"/>
            <w:tcMar>
              <w:top w:w="45" w:type="dxa"/>
              <w:left w:w="45" w:type="dxa"/>
              <w:bottom w:w="45" w:type="dxa"/>
              <w:right w:w="45" w:type="dxa"/>
            </w:tcMar>
          </w:tcPr>
          <w:p w:rsidR="00425681" w:rsidRDefault="00E24CC9">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425681" w:rsidRDefault="00E24CC9">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425681" w:rsidRDefault="00E24CC9">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425681" w:rsidRDefault="00E24CC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25681">
        <w:trPr>
          <w:cantSplit/>
          <w:jc w:val="center"/>
        </w:trPr>
        <w:tc>
          <w:tcPr>
            <w:tcW w:w="1979" w:type="dxa"/>
            <w:shd w:val="clear" w:color="auto" w:fill="FFFFFF"/>
            <w:tcMar>
              <w:top w:w="45" w:type="dxa"/>
              <w:left w:w="45" w:type="dxa"/>
              <w:bottom w:w="45" w:type="dxa"/>
              <w:right w:w="45" w:type="dxa"/>
            </w:tcMar>
          </w:tcPr>
          <w:p w:rsidR="00425681" w:rsidRDefault="00E24CC9">
            <w:pPr>
              <w:spacing w:after="20" w:line="240" w:lineRule="auto"/>
            </w:pPr>
            <w:r>
              <w:rPr>
                <w:sz w:val="16"/>
              </w:rPr>
              <w:lastRenderedPageBreak/>
              <w:t>ENSOL</w:t>
            </w:r>
          </w:p>
        </w:tc>
        <w:tc>
          <w:tcPr>
            <w:tcW w:w="2177" w:type="dxa"/>
            <w:shd w:val="clear" w:color="auto" w:fill="FFFFFF"/>
            <w:tcMar>
              <w:top w:w="45" w:type="dxa"/>
              <w:left w:w="45" w:type="dxa"/>
              <w:bottom w:w="45" w:type="dxa"/>
              <w:right w:w="45" w:type="dxa"/>
            </w:tcMar>
          </w:tcPr>
          <w:p w:rsidR="00425681" w:rsidRDefault="00E24CC9">
            <w:pPr>
              <w:spacing w:after="20" w:line="240" w:lineRule="auto"/>
            </w:pPr>
            <w:r>
              <w:rPr>
                <w:sz w:val="16"/>
              </w:rPr>
              <w:t>Ensol Multiclean Equipments Private Limited</w:t>
            </w:r>
          </w:p>
        </w:tc>
        <w:tc>
          <w:tcPr>
            <w:tcW w:w="1682" w:type="dxa"/>
            <w:shd w:val="clear" w:color="auto" w:fill="FFFFFF"/>
            <w:tcMar>
              <w:top w:w="45" w:type="dxa"/>
              <w:left w:w="45" w:type="dxa"/>
              <w:bottom w:w="45" w:type="dxa"/>
              <w:right w:w="45" w:type="dxa"/>
            </w:tcMar>
          </w:tcPr>
          <w:p w:rsidR="00425681" w:rsidRDefault="00E24CC9">
            <w:pPr>
              <w:spacing w:after="20" w:line="240" w:lineRule="auto"/>
            </w:pPr>
            <w:r>
              <w:rPr>
                <w:sz w:val="16"/>
              </w:rPr>
              <w:t>Jaipur, India</w:t>
            </w:r>
          </w:p>
        </w:tc>
        <w:tc>
          <w:tcPr>
            <w:tcW w:w="1187" w:type="dxa"/>
            <w:shd w:val="clear" w:color="auto" w:fill="FFFFFF"/>
            <w:tcMar>
              <w:top w:w="45" w:type="dxa"/>
              <w:left w:w="45" w:type="dxa"/>
              <w:bottom w:w="45" w:type="dxa"/>
              <w:right w:w="45" w:type="dxa"/>
            </w:tcMar>
          </w:tcPr>
          <w:p w:rsidR="00425681" w:rsidRDefault="00E24CC9">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425681" w:rsidRDefault="00E24CC9">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425681" w:rsidRDefault="00E24CC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25681">
        <w:trPr>
          <w:cantSplit/>
          <w:jc w:val="center"/>
        </w:trPr>
        <w:tc>
          <w:tcPr>
            <w:tcW w:w="1979" w:type="dxa"/>
            <w:shd w:val="clear" w:color="auto" w:fill="F8FAFC"/>
            <w:tcMar>
              <w:top w:w="45" w:type="dxa"/>
              <w:left w:w="45" w:type="dxa"/>
              <w:bottom w:w="45" w:type="dxa"/>
              <w:right w:w="45" w:type="dxa"/>
            </w:tcMar>
          </w:tcPr>
          <w:p w:rsidR="00425681" w:rsidRDefault="00E24CC9">
            <w:pPr>
              <w:spacing w:after="20" w:line="240" w:lineRule="auto"/>
            </w:pPr>
            <w:r>
              <w:rPr>
                <w:sz w:val="16"/>
              </w:rPr>
              <w:t>Lighttec India</w:t>
            </w:r>
          </w:p>
        </w:tc>
        <w:tc>
          <w:tcPr>
            <w:tcW w:w="2177" w:type="dxa"/>
            <w:shd w:val="clear" w:color="auto" w:fill="F8FAFC"/>
            <w:tcMar>
              <w:top w:w="45" w:type="dxa"/>
              <w:left w:w="45" w:type="dxa"/>
              <w:bottom w:w="45" w:type="dxa"/>
              <w:right w:w="45" w:type="dxa"/>
            </w:tcMar>
          </w:tcPr>
          <w:p w:rsidR="00425681" w:rsidRDefault="00E24CC9">
            <w:pPr>
              <w:spacing w:after="20" w:line="240" w:lineRule="auto"/>
            </w:pPr>
            <w:r>
              <w:rPr>
                <w:sz w:val="16"/>
              </w:rPr>
              <w:t>Lighttec India</w:t>
            </w:r>
          </w:p>
        </w:tc>
        <w:tc>
          <w:tcPr>
            <w:tcW w:w="1682" w:type="dxa"/>
            <w:shd w:val="clear" w:color="auto" w:fill="F8FAFC"/>
            <w:tcMar>
              <w:top w:w="45" w:type="dxa"/>
              <w:left w:w="45" w:type="dxa"/>
              <w:bottom w:w="45" w:type="dxa"/>
              <w:right w:w="45" w:type="dxa"/>
            </w:tcMar>
          </w:tcPr>
          <w:p w:rsidR="00425681" w:rsidRDefault="00E24CC9">
            <w:pPr>
              <w:spacing w:after="20" w:line="240" w:lineRule="auto"/>
            </w:pPr>
            <w:r>
              <w:rPr>
                <w:sz w:val="16"/>
              </w:rPr>
              <w:t>Agra, India</w:t>
            </w:r>
          </w:p>
        </w:tc>
        <w:tc>
          <w:tcPr>
            <w:tcW w:w="1187" w:type="dxa"/>
            <w:shd w:val="clear" w:color="auto" w:fill="F8FAFC"/>
            <w:tcMar>
              <w:top w:w="45" w:type="dxa"/>
              <w:left w:w="45" w:type="dxa"/>
              <w:bottom w:w="45" w:type="dxa"/>
              <w:right w:w="45" w:type="dxa"/>
            </w:tcMar>
          </w:tcPr>
          <w:p w:rsidR="00425681" w:rsidRDefault="00E24CC9">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425681" w:rsidRDefault="00E24CC9">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425681" w:rsidRDefault="00E24CC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25681">
        <w:trPr>
          <w:cantSplit/>
          <w:jc w:val="center"/>
        </w:trPr>
        <w:tc>
          <w:tcPr>
            <w:tcW w:w="1979" w:type="dxa"/>
            <w:shd w:val="clear" w:color="auto" w:fill="FFFFFF"/>
            <w:tcMar>
              <w:top w:w="45" w:type="dxa"/>
              <w:left w:w="45" w:type="dxa"/>
              <w:bottom w:w="45" w:type="dxa"/>
              <w:right w:w="45" w:type="dxa"/>
            </w:tcMar>
          </w:tcPr>
          <w:p w:rsidR="00425681" w:rsidRDefault="00E24CC9">
            <w:pPr>
              <w:spacing w:after="20" w:line="240" w:lineRule="auto"/>
            </w:pPr>
            <w:r>
              <w:rPr>
                <w:sz w:val="16"/>
              </w:rPr>
              <w:t>MM</w:t>
            </w:r>
          </w:p>
        </w:tc>
        <w:tc>
          <w:tcPr>
            <w:tcW w:w="2177" w:type="dxa"/>
            <w:shd w:val="clear" w:color="auto" w:fill="FFFFFF"/>
            <w:tcMar>
              <w:top w:w="45" w:type="dxa"/>
              <w:left w:w="45" w:type="dxa"/>
              <w:bottom w:w="45" w:type="dxa"/>
              <w:right w:w="45" w:type="dxa"/>
            </w:tcMar>
          </w:tcPr>
          <w:p w:rsidR="00425681" w:rsidRDefault="00E24CC9">
            <w:pPr>
              <w:spacing w:after="20" w:line="240" w:lineRule="auto"/>
            </w:pPr>
            <w:r>
              <w:rPr>
                <w:sz w:val="16"/>
              </w:rPr>
              <w:t>MM Techno Plast LLP</w:t>
            </w:r>
          </w:p>
        </w:tc>
        <w:tc>
          <w:tcPr>
            <w:tcW w:w="1682" w:type="dxa"/>
            <w:shd w:val="clear" w:color="auto" w:fill="FFFFFF"/>
            <w:tcMar>
              <w:top w:w="45" w:type="dxa"/>
              <w:left w:w="45" w:type="dxa"/>
              <w:bottom w:w="45" w:type="dxa"/>
              <w:right w:w="45" w:type="dxa"/>
            </w:tcMar>
          </w:tcPr>
          <w:p w:rsidR="00425681" w:rsidRDefault="00E24CC9">
            <w:pPr>
              <w:spacing w:after="20" w:line="240" w:lineRule="auto"/>
            </w:pPr>
            <w:r>
              <w:rPr>
                <w:sz w:val="16"/>
              </w:rPr>
              <w:t>Vasai, India</w:t>
            </w:r>
          </w:p>
        </w:tc>
        <w:tc>
          <w:tcPr>
            <w:tcW w:w="1187" w:type="dxa"/>
            <w:shd w:val="clear" w:color="auto" w:fill="FFFFFF"/>
            <w:tcMar>
              <w:top w:w="45" w:type="dxa"/>
              <w:left w:w="45" w:type="dxa"/>
              <w:bottom w:w="45" w:type="dxa"/>
              <w:right w:w="45" w:type="dxa"/>
            </w:tcMar>
          </w:tcPr>
          <w:p w:rsidR="00425681" w:rsidRDefault="00E24CC9">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425681" w:rsidRDefault="00E24CC9">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425681" w:rsidRDefault="00E24CC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25681">
        <w:trPr>
          <w:cantSplit/>
          <w:jc w:val="center"/>
        </w:trPr>
        <w:tc>
          <w:tcPr>
            <w:tcW w:w="1979" w:type="dxa"/>
            <w:shd w:val="clear" w:color="auto" w:fill="F8FAFC"/>
            <w:tcMar>
              <w:top w:w="45" w:type="dxa"/>
              <w:left w:w="45" w:type="dxa"/>
              <w:bottom w:w="45" w:type="dxa"/>
              <w:right w:w="45" w:type="dxa"/>
            </w:tcMar>
          </w:tcPr>
          <w:p w:rsidR="00425681" w:rsidRDefault="00E24CC9">
            <w:pPr>
              <w:spacing w:after="20" w:line="240" w:lineRule="auto"/>
            </w:pPr>
            <w:r>
              <w:rPr>
                <w:sz w:val="16"/>
              </w:rPr>
              <w:t>Usha Armour</w:t>
            </w:r>
          </w:p>
        </w:tc>
        <w:tc>
          <w:tcPr>
            <w:tcW w:w="2177" w:type="dxa"/>
            <w:shd w:val="clear" w:color="auto" w:fill="F8FAFC"/>
            <w:tcMar>
              <w:top w:w="45" w:type="dxa"/>
              <w:left w:w="45" w:type="dxa"/>
              <w:bottom w:w="45" w:type="dxa"/>
              <w:right w:w="45" w:type="dxa"/>
            </w:tcMar>
          </w:tcPr>
          <w:p w:rsidR="00425681" w:rsidRDefault="00E24CC9">
            <w:pPr>
              <w:spacing w:after="20" w:line="240" w:lineRule="auto"/>
            </w:pPr>
            <w:r>
              <w:rPr>
                <w:sz w:val="16"/>
              </w:rPr>
              <w:t>Usha Armour Private Limited</w:t>
            </w:r>
          </w:p>
        </w:tc>
        <w:tc>
          <w:tcPr>
            <w:tcW w:w="1682" w:type="dxa"/>
            <w:shd w:val="clear" w:color="auto" w:fill="F8FAFC"/>
            <w:tcMar>
              <w:top w:w="45" w:type="dxa"/>
              <w:left w:w="45" w:type="dxa"/>
              <w:bottom w:w="45" w:type="dxa"/>
              <w:right w:w="45" w:type="dxa"/>
            </w:tcMar>
          </w:tcPr>
          <w:p w:rsidR="00425681" w:rsidRDefault="00E24CC9">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425681" w:rsidRDefault="00E24CC9">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425681" w:rsidRDefault="00E24CC9">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425681" w:rsidRDefault="00E24CC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25681">
        <w:trPr>
          <w:cantSplit/>
          <w:jc w:val="center"/>
        </w:trPr>
        <w:tc>
          <w:tcPr>
            <w:tcW w:w="1979" w:type="dxa"/>
            <w:shd w:val="clear" w:color="auto" w:fill="FFFFFF"/>
            <w:tcMar>
              <w:top w:w="45" w:type="dxa"/>
              <w:left w:w="45" w:type="dxa"/>
              <w:bottom w:w="45" w:type="dxa"/>
              <w:right w:w="45" w:type="dxa"/>
            </w:tcMar>
          </w:tcPr>
          <w:p w:rsidR="00425681" w:rsidRDefault="00E24CC9">
            <w:pPr>
              <w:spacing w:after="20" w:line="240" w:lineRule="auto"/>
            </w:pPr>
            <w:r>
              <w:rPr>
                <w:sz w:val="16"/>
              </w:rPr>
              <w:t>Heapro</w:t>
            </w:r>
          </w:p>
        </w:tc>
        <w:tc>
          <w:tcPr>
            <w:tcW w:w="2177" w:type="dxa"/>
            <w:shd w:val="clear" w:color="auto" w:fill="FFFFFF"/>
            <w:tcMar>
              <w:top w:w="45" w:type="dxa"/>
              <w:left w:w="45" w:type="dxa"/>
              <w:bottom w:w="45" w:type="dxa"/>
              <w:right w:w="45" w:type="dxa"/>
            </w:tcMar>
          </w:tcPr>
          <w:p w:rsidR="00425681" w:rsidRDefault="00E24CC9">
            <w:pPr>
              <w:spacing w:after="20" w:line="240" w:lineRule="auto"/>
            </w:pPr>
            <w:r>
              <w:rPr>
                <w:sz w:val="16"/>
              </w:rPr>
              <w:t>Heapro India Safety Products Pvt. Ltd.</w:t>
            </w:r>
          </w:p>
        </w:tc>
        <w:tc>
          <w:tcPr>
            <w:tcW w:w="1682" w:type="dxa"/>
            <w:shd w:val="clear" w:color="auto" w:fill="FFFFFF"/>
            <w:tcMar>
              <w:top w:w="45" w:type="dxa"/>
              <w:left w:w="45" w:type="dxa"/>
              <w:bottom w:w="45" w:type="dxa"/>
              <w:right w:w="45" w:type="dxa"/>
            </w:tcMar>
          </w:tcPr>
          <w:p w:rsidR="00425681" w:rsidRDefault="00E24CC9">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425681" w:rsidRDefault="00E24CC9">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425681" w:rsidRDefault="00E24CC9">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425681" w:rsidRDefault="00E24CC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25681">
        <w:trPr>
          <w:cantSplit/>
          <w:jc w:val="center"/>
        </w:trPr>
        <w:tc>
          <w:tcPr>
            <w:tcW w:w="1979" w:type="dxa"/>
            <w:shd w:val="clear" w:color="auto" w:fill="F8FAFC"/>
            <w:tcMar>
              <w:top w:w="45" w:type="dxa"/>
              <w:left w:w="45" w:type="dxa"/>
              <w:bottom w:w="45" w:type="dxa"/>
              <w:right w:w="45" w:type="dxa"/>
            </w:tcMar>
          </w:tcPr>
          <w:p w:rsidR="00425681" w:rsidRDefault="00E24CC9">
            <w:pPr>
              <w:spacing w:after="20" w:line="240" w:lineRule="auto"/>
            </w:pPr>
            <w:r>
              <w:rPr>
                <w:sz w:val="16"/>
              </w:rPr>
              <w:t>Hitech SPV</w:t>
            </w:r>
          </w:p>
        </w:tc>
        <w:tc>
          <w:tcPr>
            <w:tcW w:w="2177" w:type="dxa"/>
            <w:shd w:val="clear" w:color="auto" w:fill="F8FAFC"/>
            <w:tcMar>
              <w:top w:w="45" w:type="dxa"/>
              <w:left w:w="45" w:type="dxa"/>
              <w:bottom w:w="45" w:type="dxa"/>
              <w:right w:w="45" w:type="dxa"/>
            </w:tcMar>
          </w:tcPr>
          <w:p w:rsidR="00425681" w:rsidRDefault="00E24CC9">
            <w:pPr>
              <w:spacing w:after="20" w:line="240" w:lineRule="auto"/>
            </w:pPr>
            <w:r>
              <w:rPr>
                <w:sz w:val="16"/>
              </w:rPr>
              <w:t>Hitech Services</w:t>
            </w:r>
          </w:p>
        </w:tc>
        <w:tc>
          <w:tcPr>
            <w:tcW w:w="1682" w:type="dxa"/>
            <w:shd w:val="clear" w:color="auto" w:fill="F8FAFC"/>
            <w:tcMar>
              <w:top w:w="45" w:type="dxa"/>
              <w:left w:w="45" w:type="dxa"/>
              <w:bottom w:w="45" w:type="dxa"/>
              <w:right w:w="45" w:type="dxa"/>
            </w:tcMar>
          </w:tcPr>
          <w:p w:rsidR="00425681" w:rsidRDefault="00E24CC9">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425681" w:rsidRDefault="00E24CC9">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425681" w:rsidRDefault="00E24CC9">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425681" w:rsidRDefault="00E24CC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25681">
        <w:trPr>
          <w:cantSplit/>
          <w:jc w:val="center"/>
        </w:trPr>
        <w:tc>
          <w:tcPr>
            <w:tcW w:w="1979" w:type="dxa"/>
            <w:shd w:val="clear" w:color="auto" w:fill="FFFFFF"/>
            <w:tcMar>
              <w:top w:w="45" w:type="dxa"/>
              <w:left w:w="45" w:type="dxa"/>
              <w:bottom w:w="45" w:type="dxa"/>
              <w:right w:w="45" w:type="dxa"/>
            </w:tcMar>
          </w:tcPr>
          <w:p w:rsidR="00425681" w:rsidRDefault="00E24CC9">
            <w:pPr>
              <w:spacing w:after="20" w:line="240" w:lineRule="auto"/>
            </w:pPr>
            <w:r>
              <w:rPr>
                <w:sz w:val="16"/>
              </w:rPr>
              <w:t>Inovatix</w:t>
            </w:r>
          </w:p>
        </w:tc>
        <w:tc>
          <w:tcPr>
            <w:tcW w:w="2177" w:type="dxa"/>
            <w:shd w:val="clear" w:color="auto" w:fill="FFFFFF"/>
            <w:tcMar>
              <w:top w:w="45" w:type="dxa"/>
              <w:left w:w="45" w:type="dxa"/>
              <w:bottom w:w="45" w:type="dxa"/>
              <w:right w:w="45" w:type="dxa"/>
            </w:tcMar>
          </w:tcPr>
          <w:p w:rsidR="00425681" w:rsidRDefault="00E24CC9">
            <w:pPr>
              <w:spacing w:after="20" w:line="240" w:lineRule="auto"/>
            </w:pPr>
            <w:r>
              <w:rPr>
                <w:sz w:val="16"/>
              </w:rPr>
              <w:t>Indian Inovatix Limited</w:t>
            </w:r>
          </w:p>
        </w:tc>
        <w:tc>
          <w:tcPr>
            <w:tcW w:w="1682" w:type="dxa"/>
            <w:shd w:val="clear" w:color="auto" w:fill="FFFFFF"/>
            <w:tcMar>
              <w:top w:w="45" w:type="dxa"/>
              <w:left w:w="45" w:type="dxa"/>
              <w:bottom w:w="45" w:type="dxa"/>
              <w:right w:w="45" w:type="dxa"/>
            </w:tcMar>
          </w:tcPr>
          <w:p w:rsidR="00425681" w:rsidRDefault="00E24CC9">
            <w:pPr>
              <w:spacing w:after="20" w:line="240" w:lineRule="auto"/>
            </w:pPr>
            <w:r>
              <w:rPr>
                <w:sz w:val="16"/>
              </w:rPr>
              <w:t>Ahmedabad, India</w:t>
            </w:r>
          </w:p>
        </w:tc>
        <w:tc>
          <w:tcPr>
            <w:tcW w:w="1187" w:type="dxa"/>
            <w:shd w:val="clear" w:color="auto" w:fill="FFFFFF"/>
            <w:tcMar>
              <w:top w:w="45" w:type="dxa"/>
              <w:left w:w="45" w:type="dxa"/>
              <w:bottom w:w="45" w:type="dxa"/>
              <w:right w:w="45" w:type="dxa"/>
            </w:tcMar>
          </w:tcPr>
          <w:p w:rsidR="00425681" w:rsidRDefault="00E24CC9">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425681" w:rsidRDefault="00E24CC9">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425681" w:rsidRDefault="00E24CC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25681">
        <w:trPr>
          <w:cantSplit/>
          <w:jc w:val="center"/>
        </w:trPr>
        <w:tc>
          <w:tcPr>
            <w:tcW w:w="1979" w:type="dxa"/>
            <w:shd w:val="clear" w:color="auto" w:fill="F8FAFC"/>
            <w:tcMar>
              <w:top w:w="45" w:type="dxa"/>
              <w:left w:w="45" w:type="dxa"/>
              <w:bottom w:w="45" w:type="dxa"/>
              <w:right w:w="45" w:type="dxa"/>
            </w:tcMar>
          </w:tcPr>
          <w:p w:rsidR="00425681" w:rsidRDefault="00E24CC9">
            <w:pPr>
              <w:spacing w:after="20" w:line="240" w:lineRule="auto"/>
            </w:pPr>
            <w:r>
              <w:rPr>
                <w:sz w:val="16"/>
              </w:rPr>
              <w:t>DW Hitech SPV</w:t>
            </w:r>
          </w:p>
        </w:tc>
        <w:tc>
          <w:tcPr>
            <w:tcW w:w="2177" w:type="dxa"/>
            <w:shd w:val="clear" w:color="auto" w:fill="F8FAFC"/>
            <w:tcMar>
              <w:top w:w="45" w:type="dxa"/>
              <w:left w:w="45" w:type="dxa"/>
              <w:bottom w:w="45" w:type="dxa"/>
              <w:right w:w="45" w:type="dxa"/>
            </w:tcMar>
          </w:tcPr>
          <w:p w:rsidR="00425681" w:rsidRDefault="00E24CC9">
            <w:pPr>
              <w:spacing w:after="20" w:line="240" w:lineRule="auto"/>
            </w:pPr>
            <w:r>
              <w:rPr>
                <w:sz w:val="16"/>
              </w:rPr>
              <w:t xml:space="preserve">DW </w:t>
            </w:r>
            <w:r>
              <w:rPr>
                <w:sz w:val="16"/>
              </w:rPr>
              <w:t>HITECH SPV AND EQUIPMENTS PRIVATE LIMITED</w:t>
            </w:r>
          </w:p>
        </w:tc>
        <w:tc>
          <w:tcPr>
            <w:tcW w:w="1682" w:type="dxa"/>
            <w:shd w:val="clear" w:color="auto" w:fill="F8FAFC"/>
            <w:tcMar>
              <w:top w:w="45" w:type="dxa"/>
              <w:left w:w="45" w:type="dxa"/>
              <w:bottom w:w="45" w:type="dxa"/>
              <w:right w:w="45" w:type="dxa"/>
            </w:tcMar>
          </w:tcPr>
          <w:p w:rsidR="00425681" w:rsidRDefault="00E24CC9">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425681" w:rsidRDefault="00E24CC9">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425681" w:rsidRDefault="00E24CC9">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425681" w:rsidRDefault="00E24CC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25681">
        <w:trPr>
          <w:cantSplit/>
          <w:jc w:val="center"/>
        </w:trPr>
        <w:tc>
          <w:tcPr>
            <w:tcW w:w="1979" w:type="dxa"/>
            <w:shd w:val="clear" w:color="auto" w:fill="FFFFFF"/>
            <w:tcMar>
              <w:top w:w="45" w:type="dxa"/>
              <w:left w:w="45" w:type="dxa"/>
              <w:bottom w:w="45" w:type="dxa"/>
              <w:right w:w="45" w:type="dxa"/>
            </w:tcMar>
          </w:tcPr>
          <w:p w:rsidR="00425681" w:rsidRDefault="00E24CC9">
            <w:pPr>
              <w:spacing w:after="20" w:line="240" w:lineRule="auto"/>
            </w:pPr>
            <w:r>
              <w:rPr>
                <w:sz w:val="16"/>
              </w:rPr>
              <w:t>Garrison</w:t>
            </w:r>
          </w:p>
        </w:tc>
        <w:tc>
          <w:tcPr>
            <w:tcW w:w="2177" w:type="dxa"/>
            <w:shd w:val="clear" w:color="auto" w:fill="FFFFFF"/>
            <w:tcMar>
              <w:top w:w="45" w:type="dxa"/>
              <w:left w:w="45" w:type="dxa"/>
              <w:bottom w:w="45" w:type="dxa"/>
              <w:right w:w="45" w:type="dxa"/>
            </w:tcMar>
          </w:tcPr>
          <w:p w:rsidR="00425681" w:rsidRDefault="00E24CC9">
            <w:pPr>
              <w:spacing w:after="20" w:line="240" w:lineRule="auto"/>
            </w:pPr>
            <w:r>
              <w:rPr>
                <w:sz w:val="16"/>
              </w:rPr>
              <w:t>Garrison Engineering Co. Pvt. Ltd.</w:t>
            </w:r>
          </w:p>
        </w:tc>
        <w:tc>
          <w:tcPr>
            <w:tcW w:w="1682" w:type="dxa"/>
            <w:shd w:val="clear" w:color="auto" w:fill="FFFFFF"/>
            <w:tcMar>
              <w:top w:w="45" w:type="dxa"/>
              <w:left w:w="45" w:type="dxa"/>
              <w:bottom w:w="45" w:type="dxa"/>
              <w:right w:w="45" w:type="dxa"/>
            </w:tcMar>
          </w:tcPr>
          <w:p w:rsidR="00425681" w:rsidRDefault="00E24CC9">
            <w:pPr>
              <w:spacing w:after="20" w:line="240" w:lineRule="auto"/>
            </w:pPr>
            <w:r>
              <w:rPr>
                <w:sz w:val="16"/>
              </w:rPr>
              <w:t>Kolkata, India</w:t>
            </w:r>
          </w:p>
        </w:tc>
        <w:tc>
          <w:tcPr>
            <w:tcW w:w="1187" w:type="dxa"/>
            <w:shd w:val="clear" w:color="auto" w:fill="FFFFFF"/>
            <w:tcMar>
              <w:top w:w="45" w:type="dxa"/>
              <w:left w:w="45" w:type="dxa"/>
              <w:bottom w:w="45" w:type="dxa"/>
              <w:right w:w="45" w:type="dxa"/>
            </w:tcMar>
          </w:tcPr>
          <w:p w:rsidR="00425681" w:rsidRDefault="00E24CC9">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425681" w:rsidRDefault="00E24CC9">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425681" w:rsidRDefault="00E24CC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25681">
        <w:trPr>
          <w:cantSplit/>
          <w:jc w:val="center"/>
        </w:trPr>
        <w:tc>
          <w:tcPr>
            <w:tcW w:w="1979" w:type="dxa"/>
            <w:shd w:val="clear" w:color="auto" w:fill="F8FAFC"/>
            <w:tcMar>
              <w:top w:w="45" w:type="dxa"/>
              <w:left w:w="45" w:type="dxa"/>
              <w:bottom w:w="45" w:type="dxa"/>
              <w:right w:w="45" w:type="dxa"/>
            </w:tcMar>
          </w:tcPr>
          <w:p w:rsidR="00425681" w:rsidRDefault="00E24CC9">
            <w:pPr>
              <w:spacing w:after="20" w:line="240" w:lineRule="auto"/>
            </w:pPr>
            <w:r>
              <w:rPr>
                <w:sz w:val="16"/>
              </w:rPr>
              <w:t>Super Safety</w:t>
            </w:r>
          </w:p>
        </w:tc>
        <w:tc>
          <w:tcPr>
            <w:tcW w:w="2177" w:type="dxa"/>
            <w:shd w:val="clear" w:color="auto" w:fill="F8FAFC"/>
            <w:tcMar>
              <w:top w:w="45" w:type="dxa"/>
              <w:left w:w="45" w:type="dxa"/>
              <w:bottom w:w="45" w:type="dxa"/>
              <w:right w:w="45" w:type="dxa"/>
            </w:tcMar>
          </w:tcPr>
          <w:p w:rsidR="00425681" w:rsidRDefault="00E24CC9">
            <w:pPr>
              <w:spacing w:after="20" w:line="240" w:lineRule="auto"/>
            </w:pPr>
            <w:r>
              <w:rPr>
                <w:sz w:val="16"/>
              </w:rPr>
              <w:t>Super Safety Services</w:t>
            </w:r>
          </w:p>
        </w:tc>
        <w:tc>
          <w:tcPr>
            <w:tcW w:w="1682" w:type="dxa"/>
            <w:shd w:val="clear" w:color="auto" w:fill="F8FAFC"/>
            <w:tcMar>
              <w:top w:w="45" w:type="dxa"/>
              <w:left w:w="45" w:type="dxa"/>
              <w:bottom w:w="45" w:type="dxa"/>
              <w:right w:w="45" w:type="dxa"/>
            </w:tcMar>
          </w:tcPr>
          <w:p w:rsidR="00425681" w:rsidRDefault="00E24CC9">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425681" w:rsidRDefault="00E24CC9">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425681" w:rsidRDefault="00E24CC9">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425681" w:rsidRDefault="00E24CC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25681">
        <w:trPr>
          <w:cantSplit/>
          <w:jc w:val="center"/>
        </w:trPr>
        <w:tc>
          <w:tcPr>
            <w:tcW w:w="1979" w:type="dxa"/>
            <w:shd w:val="clear" w:color="auto" w:fill="FFFFFF"/>
            <w:tcMar>
              <w:top w:w="45" w:type="dxa"/>
              <w:left w:w="45" w:type="dxa"/>
              <w:bottom w:w="45" w:type="dxa"/>
              <w:right w:w="45" w:type="dxa"/>
            </w:tcMar>
          </w:tcPr>
          <w:p w:rsidR="00425681" w:rsidRDefault="00E24CC9">
            <w:pPr>
              <w:spacing w:after="20" w:line="240" w:lineRule="auto"/>
            </w:pPr>
            <w:r>
              <w:rPr>
                <w:sz w:val="16"/>
              </w:rPr>
              <w:t>Alko</w:t>
            </w:r>
            <w:r>
              <w:rPr>
                <w:sz w:val="16"/>
              </w:rPr>
              <w:t xml:space="preserve"> Plus</w:t>
            </w:r>
          </w:p>
        </w:tc>
        <w:tc>
          <w:tcPr>
            <w:tcW w:w="2177" w:type="dxa"/>
            <w:shd w:val="clear" w:color="auto" w:fill="FFFFFF"/>
            <w:tcMar>
              <w:top w:w="45" w:type="dxa"/>
              <w:left w:w="45" w:type="dxa"/>
              <w:bottom w:w="45" w:type="dxa"/>
              <w:right w:w="45" w:type="dxa"/>
            </w:tcMar>
          </w:tcPr>
          <w:p w:rsidR="00425681" w:rsidRDefault="00E24CC9">
            <w:pPr>
              <w:spacing w:after="20" w:line="240" w:lineRule="auto"/>
            </w:pPr>
            <w:r>
              <w:rPr>
                <w:sz w:val="16"/>
              </w:rPr>
              <w:t>Alko Plus Technosafe Pvt. Ltd.</w:t>
            </w:r>
          </w:p>
        </w:tc>
        <w:tc>
          <w:tcPr>
            <w:tcW w:w="1682" w:type="dxa"/>
            <w:shd w:val="clear" w:color="auto" w:fill="FFFFFF"/>
            <w:tcMar>
              <w:top w:w="45" w:type="dxa"/>
              <w:left w:w="45" w:type="dxa"/>
              <w:bottom w:w="45" w:type="dxa"/>
              <w:right w:w="45" w:type="dxa"/>
            </w:tcMar>
          </w:tcPr>
          <w:p w:rsidR="00425681" w:rsidRDefault="00E24CC9">
            <w:pPr>
              <w:spacing w:after="20" w:line="240" w:lineRule="auto"/>
            </w:pPr>
            <w:r>
              <w:rPr>
                <w:sz w:val="16"/>
              </w:rPr>
              <w:t>Noida, India</w:t>
            </w:r>
          </w:p>
        </w:tc>
        <w:tc>
          <w:tcPr>
            <w:tcW w:w="1187" w:type="dxa"/>
            <w:shd w:val="clear" w:color="auto" w:fill="FFFFFF"/>
            <w:tcMar>
              <w:top w:w="45" w:type="dxa"/>
              <w:left w:w="45" w:type="dxa"/>
              <w:bottom w:w="45" w:type="dxa"/>
              <w:right w:w="45" w:type="dxa"/>
            </w:tcMar>
          </w:tcPr>
          <w:p w:rsidR="00425681" w:rsidRDefault="00E24CC9">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425681" w:rsidRDefault="00E24CC9">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425681" w:rsidRDefault="00E24CC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25681">
        <w:trPr>
          <w:cantSplit/>
          <w:jc w:val="center"/>
        </w:trPr>
        <w:tc>
          <w:tcPr>
            <w:tcW w:w="1979" w:type="dxa"/>
            <w:shd w:val="clear" w:color="auto" w:fill="F8FAFC"/>
            <w:tcMar>
              <w:top w:w="45" w:type="dxa"/>
              <w:left w:w="45" w:type="dxa"/>
              <w:bottom w:w="45" w:type="dxa"/>
              <w:right w:w="45" w:type="dxa"/>
            </w:tcMar>
          </w:tcPr>
          <w:p w:rsidR="00425681" w:rsidRDefault="00E24CC9">
            <w:pPr>
              <w:spacing w:after="20" w:line="240" w:lineRule="auto"/>
            </w:pPr>
            <w:r>
              <w:rPr>
                <w:sz w:val="16"/>
              </w:rPr>
              <w:t>Firetex</w:t>
            </w:r>
          </w:p>
        </w:tc>
        <w:tc>
          <w:tcPr>
            <w:tcW w:w="2177" w:type="dxa"/>
            <w:shd w:val="clear" w:color="auto" w:fill="F8FAFC"/>
            <w:tcMar>
              <w:top w:w="45" w:type="dxa"/>
              <w:left w:w="45" w:type="dxa"/>
              <w:bottom w:w="45" w:type="dxa"/>
              <w:right w:w="45" w:type="dxa"/>
            </w:tcMar>
          </w:tcPr>
          <w:p w:rsidR="00425681" w:rsidRDefault="00E24CC9">
            <w:pPr>
              <w:spacing w:after="20" w:line="240" w:lineRule="auto"/>
            </w:pPr>
            <w:r>
              <w:rPr>
                <w:sz w:val="16"/>
              </w:rPr>
              <w:t>Firetex Protective Technologies Pvt. Ltd.</w:t>
            </w:r>
          </w:p>
        </w:tc>
        <w:tc>
          <w:tcPr>
            <w:tcW w:w="1682" w:type="dxa"/>
            <w:shd w:val="clear" w:color="auto" w:fill="F8FAFC"/>
            <w:tcMar>
              <w:top w:w="45" w:type="dxa"/>
              <w:left w:w="45" w:type="dxa"/>
              <w:bottom w:w="45" w:type="dxa"/>
              <w:right w:w="45" w:type="dxa"/>
            </w:tcMar>
          </w:tcPr>
          <w:p w:rsidR="00425681" w:rsidRDefault="00E24CC9">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425681" w:rsidRDefault="00E24CC9">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425681" w:rsidRDefault="00E24CC9">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425681" w:rsidRDefault="00E24CC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25681">
        <w:trPr>
          <w:cantSplit/>
          <w:jc w:val="center"/>
        </w:trPr>
        <w:tc>
          <w:tcPr>
            <w:tcW w:w="1979" w:type="dxa"/>
            <w:shd w:val="clear" w:color="auto" w:fill="FFFFFF"/>
            <w:tcMar>
              <w:top w:w="45" w:type="dxa"/>
              <w:left w:w="45" w:type="dxa"/>
              <w:bottom w:w="45" w:type="dxa"/>
              <w:right w:w="45" w:type="dxa"/>
            </w:tcMar>
          </w:tcPr>
          <w:p w:rsidR="00425681" w:rsidRDefault="00E24CC9">
            <w:pPr>
              <w:spacing w:after="20" w:line="240" w:lineRule="auto"/>
            </w:pPr>
            <w:r>
              <w:rPr>
                <w:sz w:val="16"/>
              </w:rPr>
              <w:t>Mahima</w:t>
            </w:r>
          </w:p>
        </w:tc>
        <w:tc>
          <w:tcPr>
            <w:tcW w:w="2177" w:type="dxa"/>
            <w:shd w:val="clear" w:color="auto" w:fill="FFFFFF"/>
            <w:tcMar>
              <w:top w:w="45" w:type="dxa"/>
              <w:left w:w="45" w:type="dxa"/>
              <w:bottom w:w="45" w:type="dxa"/>
              <w:right w:w="45" w:type="dxa"/>
            </w:tcMar>
          </w:tcPr>
          <w:p w:rsidR="00425681" w:rsidRDefault="00E24CC9">
            <w:pPr>
              <w:spacing w:after="20" w:line="240" w:lineRule="auto"/>
            </w:pPr>
            <w:r>
              <w:rPr>
                <w:sz w:val="16"/>
              </w:rPr>
              <w:t>Mahima Industries</w:t>
            </w:r>
          </w:p>
        </w:tc>
        <w:tc>
          <w:tcPr>
            <w:tcW w:w="1682" w:type="dxa"/>
            <w:shd w:val="clear" w:color="auto" w:fill="FFFFFF"/>
            <w:tcMar>
              <w:top w:w="45" w:type="dxa"/>
              <w:left w:w="45" w:type="dxa"/>
              <w:bottom w:w="45" w:type="dxa"/>
              <w:right w:w="45" w:type="dxa"/>
            </w:tcMar>
          </w:tcPr>
          <w:p w:rsidR="00425681" w:rsidRDefault="00E24CC9">
            <w:pPr>
              <w:spacing w:after="20" w:line="240" w:lineRule="auto"/>
            </w:pPr>
            <w:r>
              <w:rPr>
                <w:sz w:val="16"/>
              </w:rPr>
              <w:t>Kolkata, India</w:t>
            </w:r>
          </w:p>
        </w:tc>
        <w:tc>
          <w:tcPr>
            <w:tcW w:w="1187" w:type="dxa"/>
            <w:shd w:val="clear" w:color="auto" w:fill="FFFFFF"/>
            <w:tcMar>
              <w:top w:w="45" w:type="dxa"/>
              <w:left w:w="45" w:type="dxa"/>
              <w:bottom w:w="45" w:type="dxa"/>
              <w:right w:w="45" w:type="dxa"/>
            </w:tcMar>
          </w:tcPr>
          <w:p w:rsidR="00425681" w:rsidRDefault="00E24CC9">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425681" w:rsidRDefault="00E24CC9">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425681" w:rsidRDefault="00E24CC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25681">
        <w:trPr>
          <w:cantSplit/>
          <w:jc w:val="center"/>
        </w:trPr>
        <w:tc>
          <w:tcPr>
            <w:tcW w:w="1979" w:type="dxa"/>
            <w:shd w:val="clear" w:color="auto" w:fill="F8FAFC"/>
            <w:tcMar>
              <w:top w:w="45" w:type="dxa"/>
              <w:left w:w="45" w:type="dxa"/>
              <w:bottom w:w="45" w:type="dxa"/>
              <w:right w:w="45" w:type="dxa"/>
            </w:tcMar>
          </w:tcPr>
          <w:p w:rsidR="00425681" w:rsidRDefault="00E24CC9">
            <w:pPr>
              <w:spacing w:after="20" w:line="240" w:lineRule="auto"/>
            </w:pPr>
            <w:r>
              <w:rPr>
                <w:sz w:val="16"/>
              </w:rPr>
              <w:t>RAADS Marine</w:t>
            </w:r>
          </w:p>
        </w:tc>
        <w:tc>
          <w:tcPr>
            <w:tcW w:w="2177" w:type="dxa"/>
            <w:shd w:val="clear" w:color="auto" w:fill="F8FAFC"/>
            <w:tcMar>
              <w:top w:w="45" w:type="dxa"/>
              <w:left w:w="45" w:type="dxa"/>
              <w:bottom w:w="45" w:type="dxa"/>
              <w:right w:w="45" w:type="dxa"/>
            </w:tcMar>
          </w:tcPr>
          <w:p w:rsidR="00425681" w:rsidRDefault="00E24CC9">
            <w:pPr>
              <w:spacing w:after="20" w:line="240" w:lineRule="auto"/>
            </w:pPr>
            <w:r>
              <w:rPr>
                <w:sz w:val="16"/>
              </w:rPr>
              <w:t>RAADS MARINE</w:t>
            </w:r>
          </w:p>
        </w:tc>
        <w:tc>
          <w:tcPr>
            <w:tcW w:w="1682" w:type="dxa"/>
            <w:shd w:val="clear" w:color="auto" w:fill="F8FAFC"/>
            <w:tcMar>
              <w:top w:w="45" w:type="dxa"/>
              <w:left w:w="45" w:type="dxa"/>
              <w:bottom w:w="45" w:type="dxa"/>
              <w:right w:w="45" w:type="dxa"/>
            </w:tcMar>
          </w:tcPr>
          <w:p w:rsidR="00425681" w:rsidRDefault="00E24CC9">
            <w:pPr>
              <w:spacing w:after="20" w:line="240" w:lineRule="auto"/>
            </w:pPr>
            <w:r>
              <w:rPr>
                <w:sz w:val="16"/>
              </w:rPr>
              <w:t>Puducherry, India</w:t>
            </w:r>
          </w:p>
        </w:tc>
        <w:tc>
          <w:tcPr>
            <w:tcW w:w="1187" w:type="dxa"/>
            <w:shd w:val="clear" w:color="auto" w:fill="F8FAFC"/>
            <w:tcMar>
              <w:top w:w="45" w:type="dxa"/>
              <w:left w:w="45" w:type="dxa"/>
              <w:bottom w:w="45" w:type="dxa"/>
              <w:right w:w="45" w:type="dxa"/>
            </w:tcMar>
          </w:tcPr>
          <w:p w:rsidR="00425681" w:rsidRDefault="00E24CC9">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425681" w:rsidRDefault="00E24CC9">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425681" w:rsidRDefault="00E24CC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25681">
        <w:trPr>
          <w:cantSplit/>
          <w:jc w:val="center"/>
        </w:trPr>
        <w:tc>
          <w:tcPr>
            <w:tcW w:w="1979" w:type="dxa"/>
            <w:shd w:val="clear" w:color="auto" w:fill="FFFFFF"/>
            <w:tcMar>
              <w:top w:w="45" w:type="dxa"/>
              <w:left w:w="45" w:type="dxa"/>
              <w:bottom w:w="45" w:type="dxa"/>
              <w:right w:w="45" w:type="dxa"/>
            </w:tcMar>
          </w:tcPr>
          <w:p w:rsidR="00425681" w:rsidRDefault="00E24CC9">
            <w:pPr>
              <w:spacing w:after="20" w:line="240" w:lineRule="auto"/>
            </w:pPr>
            <w:r>
              <w:rPr>
                <w:sz w:val="16"/>
              </w:rPr>
              <w:t>Aktion</w:t>
            </w:r>
          </w:p>
        </w:tc>
        <w:tc>
          <w:tcPr>
            <w:tcW w:w="2177" w:type="dxa"/>
            <w:shd w:val="clear" w:color="auto" w:fill="FFFFFF"/>
            <w:tcMar>
              <w:top w:w="45" w:type="dxa"/>
              <w:left w:w="45" w:type="dxa"/>
              <w:bottom w:w="45" w:type="dxa"/>
              <w:right w:w="45" w:type="dxa"/>
            </w:tcMar>
          </w:tcPr>
          <w:p w:rsidR="00425681" w:rsidRDefault="00E24CC9">
            <w:pPr>
              <w:spacing w:after="20" w:line="240" w:lineRule="auto"/>
            </w:pPr>
            <w:r>
              <w:rPr>
                <w:sz w:val="16"/>
              </w:rPr>
              <w:t>Aktion Safety Solutions Pvt. Ltd.</w:t>
            </w:r>
          </w:p>
        </w:tc>
        <w:tc>
          <w:tcPr>
            <w:tcW w:w="1682" w:type="dxa"/>
            <w:shd w:val="clear" w:color="auto" w:fill="FFFFFF"/>
            <w:tcMar>
              <w:top w:w="45" w:type="dxa"/>
              <w:left w:w="45" w:type="dxa"/>
              <w:bottom w:w="45" w:type="dxa"/>
              <w:right w:w="45" w:type="dxa"/>
            </w:tcMar>
          </w:tcPr>
          <w:p w:rsidR="00425681" w:rsidRDefault="00E24CC9">
            <w:pPr>
              <w:spacing w:after="20" w:line="240" w:lineRule="auto"/>
            </w:pPr>
            <w:r>
              <w:rPr>
                <w:sz w:val="16"/>
              </w:rPr>
              <w:t>New Delhi, India</w:t>
            </w:r>
          </w:p>
        </w:tc>
        <w:tc>
          <w:tcPr>
            <w:tcW w:w="1187" w:type="dxa"/>
            <w:shd w:val="clear" w:color="auto" w:fill="FFFFFF"/>
            <w:tcMar>
              <w:top w:w="45" w:type="dxa"/>
              <w:left w:w="45" w:type="dxa"/>
              <w:bottom w:w="45" w:type="dxa"/>
              <w:right w:w="45" w:type="dxa"/>
            </w:tcMar>
          </w:tcPr>
          <w:p w:rsidR="00425681" w:rsidRDefault="00E24CC9">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425681" w:rsidRDefault="00E24CC9">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425681" w:rsidRDefault="00E24CC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25681">
        <w:trPr>
          <w:cantSplit/>
          <w:jc w:val="center"/>
        </w:trPr>
        <w:tc>
          <w:tcPr>
            <w:tcW w:w="1979" w:type="dxa"/>
            <w:shd w:val="clear" w:color="auto" w:fill="F8FAFC"/>
            <w:tcMar>
              <w:top w:w="45" w:type="dxa"/>
              <w:left w:w="45" w:type="dxa"/>
              <w:bottom w:w="45" w:type="dxa"/>
              <w:right w:w="45" w:type="dxa"/>
            </w:tcMar>
          </w:tcPr>
          <w:p w:rsidR="00425681" w:rsidRDefault="00E24CC9">
            <w:pPr>
              <w:spacing w:after="20" w:line="240" w:lineRule="auto"/>
            </w:pPr>
            <w:r>
              <w:rPr>
                <w:sz w:val="16"/>
              </w:rPr>
              <w:t>Cleghorn</w:t>
            </w:r>
          </w:p>
        </w:tc>
        <w:tc>
          <w:tcPr>
            <w:tcW w:w="2177" w:type="dxa"/>
            <w:shd w:val="clear" w:color="auto" w:fill="F8FAFC"/>
            <w:tcMar>
              <w:top w:w="45" w:type="dxa"/>
              <w:left w:w="45" w:type="dxa"/>
              <w:bottom w:w="45" w:type="dxa"/>
              <w:right w:w="45" w:type="dxa"/>
            </w:tcMar>
          </w:tcPr>
          <w:p w:rsidR="00425681" w:rsidRDefault="00E24CC9">
            <w:pPr>
              <w:spacing w:after="20" w:line="240" w:lineRule="auto"/>
            </w:pPr>
            <w:r>
              <w:rPr>
                <w:sz w:val="16"/>
              </w:rPr>
              <w:t>Cleghorn Mfg. Co. Pvt. Ltd.</w:t>
            </w:r>
          </w:p>
        </w:tc>
        <w:tc>
          <w:tcPr>
            <w:tcW w:w="1682" w:type="dxa"/>
            <w:shd w:val="clear" w:color="auto" w:fill="F8FAFC"/>
            <w:tcMar>
              <w:top w:w="45" w:type="dxa"/>
              <w:left w:w="45" w:type="dxa"/>
              <w:bottom w:w="45" w:type="dxa"/>
              <w:right w:w="45" w:type="dxa"/>
            </w:tcMar>
          </w:tcPr>
          <w:p w:rsidR="00425681" w:rsidRDefault="00E24CC9">
            <w:pPr>
              <w:spacing w:after="20" w:line="240" w:lineRule="auto"/>
            </w:pPr>
            <w:r>
              <w:rPr>
                <w:sz w:val="16"/>
              </w:rPr>
              <w:t>Kolkata, India</w:t>
            </w:r>
          </w:p>
        </w:tc>
        <w:tc>
          <w:tcPr>
            <w:tcW w:w="1187" w:type="dxa"/>
            <w:shd w:val="clear" w:color="auto" w:fill="F8FAFC"/>
            <w:tcMar>
              <w:top w:w="45" w:type="dxa"/>
              <w:left w:w="45" w:type="dxa"/>
              <w:bottom w:w="45" w:type="dxa"/>
              <w:right w:w="45" w:type="dxa"/>
            </w:tcMar>
          </w:tcPr>
          <w:p w:rsidR="00425681" w:rsidRDefault="00E24CC9">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425681" w:rsidRDefault="00E24CC9">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425681" w:rsidRDefault="00E24CC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25681">
        <w:trPr>
          <w:cantSplit/>
          <w:jc w:val="center"/>
        </w:trPr>
        <w:tc>
          <w:tcPr>
            <w:tcW w:w="1979" w:type="dxa"/>
            <w:shd w:val="clear" w:color="auto" w:fill="FFFFFF"/>
            <w:tcMar>
              <w:top w:w="45" w:type="dxa"/>
              <w:left w:w="45" w:type="dxa"/>
              <w:bottom w:w="45" w:type="dxa"/>
              <w:right w:w="45" w:type="dxa"/>
            </w:tcMar>
          </w:tcPr>
          <w:p w:rsidR="00425681" w:rsidRDefault="00E24CC9">
            <w:pPr>
              <w:spacing w:after="20" w:line="240" w:lineRule="auto"/>
            </w:pPr>
            <w:r>
              <w:rPr>
                <w:sz w:val="16"/>
              </w:rPr>
              <w:t>Aavega</w:t>
            </w:r>
          </w:p>
        </w:tc>
        <w:tc>
          <w:tcPr>
            <w:tcW w:w="2177" w:type="dxa"/>
            <w:shd w:val="clear" w:color="auto" w:fill="FFFFFF"/>
            <w:tcMar>
              <w:top w:w="45" w:type="dxa"/>
              <w:left w:w="45" w:type="dxa"/>
              <w:bottom w:w="45" w:type="dxa"/>
              <w:right w:w="45" w:type="dxa"/>
            </w:tcMar>
          </w:tcPr>
          <w:p w:rsidR="00425681" w:rsidRDefault="00E24CC9">
            <w:pPr>
              <w:spacing w:after="20" w:line="240" w:lineRule="auto"/>
            </w:pPr>
            <w:r>
              <w:rPr>
                <w:sz w:val="16"/>
              </w:rPr>
              <w:t>Enmartech Inc.</w:t>
            </w:r>
          </w:p>
        </w:tc>
        <w:tc>
          <w:tcPr>
            <w:tcW w:w="1682" w:type="dxa"/>
            <w:shd w:val="clear" w:color="auto" w:fill="FFFFFF"/>
            <w:tcMar>
              <w:top w:w="45" w:type="dxa"/>
              <w:left w:w="45" w:type="dxa"/>
              <w:bottom w:w="45" w:type="dxa"/>
              <w:right w:w="45" w:type="dxa"/>
            </w:tcMar>
          </w:tcPr>
          <w:p w:rsidR="00425681" w:rsidRDefault="00E24CC9">
            <w:pPr>
              <w:spacing w:after="20" w:line="240" w:lineRule="auto"/>
            </w:pPr>
            <w:r>
              <w:rPr>
                <w:sz w:val="16"/>
              </w:rPr>
              <w:t>Raigarh, India</w:t>
            </w:r>
          </w:p>
        </w:tc>
        <w:tc>
          <w:tcPr>
            <w:tcW w:w="1187" w:type="dxa"/>
            <w:shd w:val="clear" w:color="auto" w:fill="FFFFFF"/>
            <w:tcMar>
              <w:top w:w="45" w:type="dxa"/>
              <w:left w:w="45" w:type="dxa"/>
              <w:bottom w:w="45" w:type="dxa"/>
              <w:right w:w="45" w:type="dxa"/>
            </w:tcMar>
          </w:tcPr>
          <w:p w:rsidR="00425681" w:rsidRDefault="00E24CC9">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425681" w:rsidRDefault="00E24CC9">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425681" w:rsidRDefault="00E24CC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25681">
        <w:trPr>
          <w:cantSplit/>
          <w:jc w:val="center"/>
        </w:trPr>
        <w:tc>
          <w:tcPr>
            <w:tcW w:w="1979" w:type="dxa"/>
            <w:shd w:val="clear" w:color="auto" w:fill="F8FAFC"/>
            <w:tcMar>
              <w:top w:w="45" w:type="dxa"/>
              <w:left w:w="45" w:type="dxa"/>
              <w:bottom w:w="45" w:type="dxa"/>
              <w:right w:w="45" w:type="dxa"/>
            </w:tcMar>
          </w:tcPr>
          <w:p w:rsidR="00425681" w:rsidRDefault="00E24CC9">
            <w:pPr>
              <w:spacing w:after="20" w:line="240" w:lineRule="auto"/>
            </w:pPr>
            <w:r>
              <w:rPr>
                <w:sz w:val="16"/>
              </w:rPr>
              <w:t>Integral Safety</w:t>
            </w:r>
          </w:p>
        </w:tc>
        <w:tc>
          <w:tcPr>
            <w:tcW w:w="2177" w:type="dxa"/>
            <w:shd w:val="clear" w:color="auto" w:fill="F8FAFC"/>
            <w:tcMar>
              <w:top w:w="45" w:type="dxa"/>
              <w:left w:w="45" w:type="dxa"/>
              <w:bottom w:w="45" w:type="dxa"/>
              <w:right w:w="45" w:type="dxa"/>
            </w:tcMar>
          </w:tcPr>
          <w:p w:rsidR="00425681" w:rsidRDefault="00E24CC9">
            <w:pPr>
              <w:spacing w:after="20" w:line="240" w:lineRule="auto"/>
            </w:pPr>
            <w:r>
              <w:rPr>
                <w:sz w:val="16"/>
              </w:rPr>
              <w:t>Integral Safety Engineers</w:t>
            </w:r>
          </w:p>
        </w:tc>
        <w:tc>
          <w:tcPr>
            <w:tcW w:w="1682" w:type="dxa"/>
            <w:shd w:val="clear" w:color="auto" w:fill="F8FAFC"/>
            <w:tcMar>
              <w:top w:w="45" w:type="dxa"/>
              <w:left w:w="45" w:type="dxa"/>
              <w:bottom w:w="45" w:type="dxa"/>
              <w:right w:w="45" w:type="dxa"/>
            </w:tcMar>
          </w:tcPr>
          <w:p w:rsidR="00425681" w:rsidRDefault="00E24CC9">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425681" w:rsidRDefault="00E24CC9">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425681" w:rsidRDefault="00E24CC9">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425681" w:rsidRDefault="00E24CC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25681">
        <w:trPr>
          <w:cantSplit/>
          <w:jc w:val="center"/>
        </w:trPr>
        <w:tc>
          <w:tcPr>
            <w:tcW w:w="1979" w:type="dxa"/>
            <w:shd w:val="clear" w:color="auto" w:fill="FFFFFF"/>
            <w:tcMar>
              <w:top w:w="45" w:type="dxa"/>
              <w:left w:w="45" w:type="dxa"/>
              <w:bottom w:w="45" w:type="dxa"/>
              <w:right w:w="45" w:type="dxa"/>
            </w:tcMar>
          </w:tcPr>
          <w:p w:rsidR="00425681" w:rsidRDefault="00E24CC9">
            <w:pPr>
              <w:spacing w:after="20" w:line="240" w:lineRule="auto"/>
            </w:pPr>
            <w:r>
              <w:rPr>
                <w:sz w:val="16"/>
              </w:rPr>
              <w:t>Jayco</w:t>
            </w:r>
          </w:p>
        </w:tc>
        <w:tc>
          <w:tcPr>
            <w:tcW w:w="2177" w:type="dxa"/>
            <w:shd w:val="clear" w:color="auto" w:fill="FFFFFF"/>
            <w:tcMar>
              <w:top w:w="45" w:type="dxa"/>
              <w:left w:w="45" w:type="dxa"/>
              <w:bottom w:w="45" w:type="dxa"/>
              <w:right w:w="45" w:type="dxa"/>
            </w:tcMar>
          </w:tcPr>
          <w:p w:rsidR="00425681" w:rsidRDefault="00E24CC9">
            <w:pPr>
              <w:spacing w:after="20" w:line="240" w:lineRule="auto"/>
            </w:pPr>
            <w:r>
              <w:rPr>
                <w:sz w:val="16"/>
              </w:rPr>
              <w:t>Jayco Safety Products Pvt. Ltd.</w:t>
            </w:r>
          </w:p>
        </w:tc>
        <w:tc>
          <w:tcPr>
            <w:tcW w:w="1682" w:type="dxa"/>
            <w:shd w:val="clear" w:color="auto" w:fill="FFFFFF"/>
            <w:tcMar>
              <w:top w:w="45" w:type="dxa"/>
              <w:left w:w="45" w:type="dxa"/>
              <w:bottom w:w="45" w:type="dxa"/>
              <w:right w:w="45" w:type="dxa"/>
            </w:tcMar>
          </w:tcPr>
          <w:p w:rsidR="00425681" w:rsidRDefault="00E24CC9">
            <w:pPr>
              <w:spacing w:after="20" w:line="240" w:lineRule="auto"/>
            </w:pPr>
            <w:r>
              <w:rPr>
                <w:sz w:val="16"/>
              </w:rPr>
              <w:t>Valsad, India</w:t>
            </w:r>
          </w:p>
        </w:tc>
        <w:tc>
          <w:tcPr>
            <w:tcW w:w="1187" w:type="dxa"/>
            <w:shd w:val="clear" w:color="auto" w:fill="FFFFFF"/>
            <w:tcMar>
              <w:top w:w="45" w:type="dxa"/>
              <w:left w:w="45" w:type="dxa"/>
              <w:bottom w:w="45" w:type="dxa"/>
              <w:right w:w="45" w:type="dxa"/>
            </w:tcMar>
          </w:tcPr>
          <w:p w:rsidR="00425681" w:rsidRDefault="00E24CC9">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425681" w:rsidRDefault="00E24CC9">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425681" w:rsidRDefault="00E24CC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25681">
        <w:trPr>
          <w:cantSplit/>
          <w:jc w:val="center"/>
        </w:trPr>
        <w:tc>
          <w:tcPr>
            <w:tcW w:w="1979" w:type="dxa"/>
            <w:shd w:val="clear" w:color="auto" w:fill="F8FAFC"/>
            <w:tcMar>
              <w:top w:w="45" w:type="dxa"/>
              <w:left w:w="45" w:type="dxa"/>
              <w:bottom w:w="45" w:type="dxa"/>
              <w:right w:w="45" w:type="dxa"/>
            </w:tcMar>
          </w:tcPr>
          <w:p w:rsidR="00425681" w:rsidRDefault="00E24CC9">
            <w:pPr>
              <w:spacing w:after="20" w:line="240" w:lineRule="auto"/>
            </w:pPr>
            <w:r>
              <w:rPr>
                <w:sz w:val="16"/>
              </w:rPr>
              <w:t>Neometrix</w:t>
            </w:r>
          </w:p>
        </w:tc>
        <w:tc>
          <w:tcPr>
            <w:tcW w:w="2177" w:type="dxa"/>
            <w:shd w:val="clear" w:color="auto" w:fill="F8FAFC"/>
            <w:tcMar>
              <w:top w:w="45" w:type="dxa"/>
              <w:left w:w="45" w:type="dxa"/>
              <w:bottom w:w="45" w:type="dxa"/>
              <w:right w:w="45" w:type="dxa"/>
            </w:tcMar>
          </w:tcPr>
          <w:p w:rsidR="00425681" w:rsidRDefault="00E24CC9">
            <w:pPr>
              <w:spacing w:after="20" w:line="240" w:lineRule="auto"/>
            </w:pPr>
            <w:r>
              <w:rPr>
                <w:sz w:val="16"/>
              </w:rPr>
              <w:t>Neometrix Defence Ltd.</w:t>
            </w:r>
          </w:p>
        </w:tc>
        <w:tc>
          <w:tcPr>
            <w:tcW w:w="1682" w:type="dxa"/>
            <w:shd w:val="clear" w:color="auto" w:fill="F8FAFC"/>
            <w:tcMar>
              <w:top w:w="45" w:type="dxa"/>
              <w:left w:w="45" w:type="dxa"/>
              <w:bottom w:w="45" w:type="dxa"/>
              <w:right w:w="45" w:type="dxa"/>
            </w:tcMar>
          </w:tcPr>
          <w:p w:rsidR="00425681" w:rsidRDefault="00E24CC9">
            <w:pPr>
              <w:spacing w:after="20" w:line="240" w:lineRule="auto"/>
            </w:pPr>
            <w:r>
              <w:rPr>
                <w:sz w:val="16"/>
              </w:rPr>
              <w:t>Noida, India</w:t>
            </w:r>
          </w:p>
        </w:tc>
        <w:tc>
          <w:tcPr>
            <w:tcW w:w="1187" w:type="dxa"/>
            <w:shd w:val="clear" w:color="auto" w:fill="F8FAFC"/>
            <w:tcMar>
              <w:top w:w="45" w:type="dxa"/>
              <w:left w:w="45" w:type="dxa"/>
              <w:bottom w:w="45" w:type="dxa"/>
              <w:right w:w="45" w:type="dxa"/>
            </w:tcMar>
          </w:tcPr>
          <w:p w:rsidR="00425681" w:rsidRDefault="00E24CC9">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425681" w:rsidRDefault="00E24CC9">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425681" w:rsidRDefault="00E24CC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25681">
        <w:trPr>
          <w:cantSplit/>
          <w:jc w:val="center"/>
        </w:trPr>
        <w:tc>
          <w:tcPr>
            <w:tcW w:w="1979" w:type="dxa"/>
            <w:shd w:val="clear" w:color="auto" w:fill="FFFFFF"/>
            <w:tcMar>
              <w:top w:w="45" w:type="dxa"/>
              <w:left w:w="45" w:type="dxa"/>
              <w:bottom w:w="45" w:type="dxa"/>
              <w:right w:w="45" w:type="dxa"/>
            </w:tcMar>
          </w:tcPr>
          <w:p w:rsidR="00425681" w:rsidRDefault="00E24CC9">
            <w:pPr>
              <w:spacing w:after="20" w:line="240" w:lineRule="auto"/>
            </w:pPr>
            <w:r>
              <w:rPr>
                <w:sz w:val="16"/>
              </w:rPr>
              <w:t>Metro</w:t>
            </w:r>
          </w:p>
        </w:tc>
        <w:tc>
          <w:tcPr>
            <w:tcW w:w="2177" w:type="dxa"/>
            <w:shd w:val="clear" w:color="auto" w:fill="FFFFFF"/>
            <w:tcMar>
              <w:top w:w="45" w:type="dxa"/>
              <w:left w:w="45" w:type="dxa"/>
              <w:bottom w:w="45" w:type="dxa"/>
              <w:right w:w="45" w:type="dxa"/>
            </w:tcMar>
          </w:tcPr>
          <w:p w:rsidR="00425681" w:rsidRDefault="00E24CC9">
            <w:pPr>
              <w:spacing w:after="20" w:line="240" w:lineRule="auto"/>
            </w:pPr>
            <w:r>
              <w:rPr>
                <w:sz w:val="16"/>
              </w:rPr>
              <w:t>Metro Safety India Pvt Ltd</w:t>
            </w:r>
          </w:p>
        </w:tc>
        <w:tc>
          <w:tcPr>
            <w:tcW w:w="1682" w:type="dxa"/>
            <w:shd w:val="clear" w:color="auto" w:fill="FFFFFF"/>
            <w:tcMar>
              <w:top w:w="45" w:type="dxa"/>
              <w:left w:w="45" w:type="dxa"/>
              <w:bottom w:w="45" w:type="dxa"/>
              <w:right w:w="45" w:type="dxa"/>
            </w:tcMar>
          </w:tcPr>
          <w:p w:rsidR="00425681" w:rsidRDefault="00E24CC9">
            <w:pPr>
              <w:spacing w:after="20" w:line="240" w:lineRule="auto"/>
            </w:pPr>
            <w:r>
              <w:rPr>
                <w:sz w:val="16"/>
              </w:rPr>
              <w:t>New Delhi, India</w:t>
            </w:r>
          </w:p>
        </w:tc>
        <w:tc>
          <w:tcPr>
            <w:tcW w:w="1187" w:type="dxa"/>
            <w:shd w:val="clear" w:color="auto" w:fill="FFFFFF"/>
            <w:tcMar>
              <w:top w:w="45" w:type="dxa"/>
              <w:left w:w="45" w:type="dxa"/>
              <w:bottom w:w="45" w:type="dxa"/>
              <w:right w:w="45" w:type="dxa"/>
            </w:tcMar>
          </w:tcPr>
          <w:p w:rsidR="00425681" w:rsidRDefault="00E24CC9">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425681" w:rsidRDefault="00E24CC9">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425681" w:rsidRDefault="00E24CC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25681">
        <w:trPr>
          <w:cantSplit/>
          <w:jc w:val="center"/>
        </w:trPr>
        <w:tc>
          <w:tcPr>
            <w:tcW w:w="1979" w:type="dxa"/>
            <w:shd w:val="clear" w:color="auto" w:fill="F8FAFC"/>
            <w:tcMar>
              <w:top w:w="45" w:type="dxa"/>
              <w:left w:w="45" w:type="dxa"/>
              <w:bottom w:w="45" w:type="dxa"/>
              <w:right w:w="45" w:type="dxa"/>
            </w:tcMar>
          </w:tcPr>
          <w:p w:rsidR="00425681" w:rsidRDefault="00E24CC9">
            <w:pPr>
              <w:spacing w:after="20" w:line="240" w:lineRule="auto"/>
            </w:pPr>
            <w:r>
              <w:rPr>
                <w:sz w:val="16"/>
              </w:rPr>
              <w:t>SailSafe Marine</w:t>
            </w:r>
          </w:p>
        </w:tc>
        <w:tc>
          <w:tcPr>
            <w:tcW w:w="2177" w:type="dxa"/>
            <w:shd w:val="clear" w:color="auto" w:fill="F8FAFC"/>
            <w:tcMar>
              <w:top w:w="45" w:type="dxa"/>
              <w:left w:w="45" w:type="dxa"/>
              <w:bottom w:w="45" w:type="dxa"/>
              <w:right w:w="45" w:type="dxa"/>
            </w:tcMar>
          </w:tcPr>
          <w:p w:rsidR="00425681" w:rsidRDefault="00E24CC9">
            <w:pPr>
              <w:spacing w:after="20" w:line="240" w:lineRule="auto"/>
            </w:pPr>
            <w:r>
              <w:rPr>
                <w:sz w:val="16"/>
              </w:rPr>
              <w:t>SailSafe Marine LLP</w:t>
            </w:r>
          </w:p>
        </w:tc>
        <w:tc>
          <w:tcPr>
            <w:tcW w:w="1682" w:type="dxa"/>
            <w:shd w:val="clear" w:color="auto" w:fill="F8FAFC"/>
            <w:tcMar>
              <w:top w:w="45" w:type="dxa"/>
              <w:left w:w="45" w:type="dxa"/>
              <w:bottom w:w="45" w:type="dxa"/>
              <w:right w:w="45" w:type="dxa"/>
            </w:tcMar>
          </w:tcPr>
          <w:p w:rsidR="00425681" w:rsidRDefault="00E24CC9">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425681" w:rsidRDefault="00E24CC9">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425681" w:rsidRDefault="00E24CC9">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425681" w:rsidRDefault="00E24CC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25681">
        <w:trPr>
          <w:cantSplit/>
          <w:jc w:val="center"/>
        </w:trPr>
        <w:tc>
          <w:tcPr>
            <w:tcW w:w="1979" w:type="dxa"/>
            <w:shd w:val="clear" w:color="auto" w:fill="FFFFFF"/>
            <w:tcMar>
              <w:top w:w="45" w:type="dxa"/>
              <w:left w:w="45" w:type="dxa"/>
              <w:bottom w:w="45" w:type="dxa"/>
              <w:right w:w="45" w:type="dxa"/>
            </w:tcMar>
          </w:tcPr>
          <w:p w:rsidR="00425681" w:rsidRDefault="00E24CC9">
            <w:pPr>
              <w:spacing w:after="20" w:line="240" w:lineRule="auto"/>
            </w:pPr>
            <w:r>
              <w:rPr>
                <w:sz w:val="16"/>
              </w:rPr>
              <w:t>Zenith</w:t>
            </w:r>
          </w:p>
        </w:tc>
        <w:tc>
          <w:tcPr>
            <w:tcW w:w="2177" w:type="dxa"/>
            <w:shd w:val="clear" w:color="auto" w:fill="FFFFFF"/>
            <w:tcMar>
              <w:top w:w="45" w:type="dxa"/>
              <w:left w:w="45" w:type="dxa"/>
              <w:bottom w:w="45" w:type="dxa"/>
              <w:right w:w="45" w:type="dxa"/>
            </w:tcMar>
          </w:tcPr>
          <w:p w:rsidR="00425681" w:rsidRDefault="00E24CC9">
            <w:pPr>
              <w:spacing w:after="20" w:line="240" w:lineRule="auto"/>
            </w:pPr>
            <w:r>
              <w:rPr>
                <w:sz w:val="16"/>
              </w:rPr>
              <w:t xml:space="preserve">Zenith </w:t>
            </w:r>
            <w:r>
              <w:rPr>
                <w:sz w:val="16"/>
              </w:rPr>
              <w:t>Industrial Rubber Products Pvt. Ltd.</w:t>
            </w:r>
          </w:p>
        </w:tc>
        <w:tc>
          <w:tcPr>
            <w:tcW w:w="1682" w:type="dxa"/>
            <w:shd w:val="clear" w:color="auto" w:fill="FFFFFF"/>
            <w:tcMar>
              <w:top w:w="45" w:type="dxa"/>
              <w:left w:w="45" w:type="dxa"/>
              <w:bottom w:w="45" w:type="dxa"/>
              <w:right w:w="45" w:type="dxa"/>
            </w:tcMar>
          </w:tcPr>
          <w:p w:rsidR="00425681" w:rsidRDefault="00E24CC9">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425681" w:rsidRDefault="00E24CC9">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425681" w:rsidRDefault="00E24CC9">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425681" w:rsidRDefault="00E24CC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25681">
        <w:trPr>
          <w:cantSplit/>
          <w:jc w:val="center"/>
        </w:trPr>
        <w:tc>
          <w:tcPr>
            <w:tcW w:w="1979" w:type="dxa"/>
            <w:shd w:val="clear" w:color="auto" w:fill="F8FAFC"/>
            <w:tcMar>
              <w:top w:w="45" w:type="dxa"/>
              <w:left w:w="45" w:type="dxa"/>
              <w:bottom w:w="45" w:type="dxa"/>
              <w:right w:w="45" w:type="dxa"/>
            </w:tcMar>
          </w:tcPr>
          <w:p w:rsidR="00425681" w:rsidRDefault="00E24CC9">
            <w:pPr>
              <w:spacing w:after="20" w:line="240" w:lineRule="auto"/>
            </w:pPr>
            <w:r>
              <w:rPr>
                <w:sz w:val="16"/>
              </w:rPr>
              <w:t>Contipro</w:t>
            </w:r>
          </w:p>
        </w:tc>
        <w:tc>
          <w:tcPr>
            <w:tcW w:w="2177" w:type="dxa"/>
            <w:shd w:val="clear" w:color="auto" w:fill="F8FAFC"/>
            <w:tcMar>
              <w:top w:w="45" w:type="dxa"/>
              <w:left w:w="45" w:type="dxa"/>
              <w:bottom w:w="45" w:type="dxa"/>
              <w:right w:w="45" w:type="dxa"/>
            </w:tcMar>
          </w:tcPr>
          <w:p w:rsidR="00425681" w:rsidRDefault="00E24CC9">
            <w:pPr>
              <w:spacing w:after="20" w:line="240" w:lineRule="auto"/>
            </w:pPr>
            <w:r>
              <w:rPr>
                <w:sz w:val="16"/>
              </w:rPr>
              <w:t>Contipro Industries</w:t>
            </w:r>
          </w:p>
        </w:tc>
        <w:tc>
          <w:tcPr>
            <w:tcW w:w="1682" w:type="dxa"/>
            <w:shd w:val="clear" w:color="auto" w:fill="F8FAFC"/>
            <w:tcMar>
              <w:top w:w="45" w:type="dxa"/>
              <w:left w:w="45" w:type="dxa"/>
              <w:bottom w:w="45" w:type="dxa"/>
              <w:right w:w="45" w:type="dxa"/>
            </w:tcMar>
          </w:tcPr>
          <w:p w:rsidR="00425681" w:rsidRDefault="00E24CC9">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425681" w:rsidRDefault="00E24CC9">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425681" w:rsidRDefault="00E24CC9">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425681" w:rsidRDefault="00E24CC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25681">
        <w:trPr>
          <w:cantSplit/>
          <w:jc w:val="center"/>
        </w:trPr>
        <w:tc>
          <w:tcPr>
            <w:tcW w:w="1979" w:type="dxa"/>
            <w:shd w:val="clear" w:color="auto" w:fill="FFFFFF"/>
            <w:tcMar>
              <w:top w:w="45" w:type="dxa"/>
              <w:left w:w="45" w:type="dxa"/>
              <w:bottom w:w="45" w:type="dxa"/>
              <w:right w:w="45" w:type="dxa"/>
            </w:tcMar>
          </w:tcPr>
          <w:p w:rsidR="00425681" w:rsidRDefault="00E24CC9">
            <w:pPr>
              <w:spacing w:after="20" w:line="240" w:lineRule="auto"/>
            </w:pPr>
            <w:r>
              <w:rPr>
                <w:sz w:val="16"/>
              </w:rPr>
              <w:t>VariEx</w:t>
            </w:r>
          </w:p>
        </w:tc>
        <w:tc>
          <w:tcPr>
            <w:tcW w:w="2177" w:type="dxa"/>
            <w:shd w:val="clear" w:color="auto" w:fill="FFFFFF"/>
            <w:tcMar>
              <w:top w:w="45" w:type="dxa"/>
              <w:left w:w="45" w:type="dxa"/>
              <w:bottom w:w="45" w:type="dxa"/>
              <w:right w:w="45" w:type="dxa"/>
            </w:tcMar>
          </w:tcPr>
          <w:p w:rsidR="00425681" w:rsidRDefault="00E24CC9">
            <w:pPr>
              <w:spacing w:after="20" w:line="240" w:lineRule="auto"/>
            </w:pPr>
            <w:r>
              <w:rPr>
                <w:sz w:val="16"/>
              </w:rPr>
              <w:t>Varistor Technologies Pvt. Ltd.</w:t>
            </w:r>
          </w:p>
        </w:tc>
        <w:tc>
          <w:tcPr>
            <w:tcW w:w="1682" w:type="dxa"/>
            <w:shd w:val="clear" w:color="auto" w:fill="FFFFFF"/>
            <w:tcMar>
              <w:top w:w="45" w:type="dxa"/>
              <w:left w:w="45" w:type="dxa"/>
              <w:bottom w:w="45" w:type="dxa"/>
              <w:right w:w="45" w:type="dxa"/>
            </w:tcMar>
          </w:tcPr>
          <w:p w:rsidR="00425681" w:rsidRDefault="00E24CC9">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425681" w:rsidRDefault="00E24CC9">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425681" w:rsidRDefault="00E24CC9">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425681" w:rsidRDefault="00E24CC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25681">
        <w:trPr>
          <w:cantSplit/>
          <w:jc w:val="center"/>
        </w:trPr>
        <w:tc>
          <w:tcPr>
            <w:tcW w:w="1979" w:type="dxa"/>
            <w:shd w:val="clear" w:color="auto" w:fill="F8FAFC"/>
            <w:tcMar>
              <w:top w:w="45" w:type="dxa"/>
              <w:left w:w="45" w:type="dxa"/>
              <w:bottom w:w="45" w:type="dxa"/>
              <w:right w:w="45" w:type="dxa"/>
            </w:tcMar>
          </w:tcPr>
          <w:p w:rsidR="00425681" w:rsidRDefault="00E24CC9">
            <w:pPr>
              <w:spacing w:after="20" w:line="240" w:lineRule="auto"/>
            </w:pPr>
            <w:r>
              <w:rPr>
                <w:sz w:val="16"/>
              </w:rPr>
              <w:t>Omkar</w:t>
            </w:r>
          </w:p>
        </w:tc>
        <w:tc>
          <w:tcPr>
            <w:tcW w:w="2177" w:type="dxa"/>
            <w:shd w:val="clear" w:color="auto" w:fill="F8FAFC"/>
            <w:tcMar>
              <w:top w:w="45" w:type="dxa"/>
              <w:left w:w="45" w:type="dxa"/>
              <w:bottom w:w="45" w:type="dxa"/>
              <w:right w:w="45" w:type="dxa"/>
            </w:tcMar>
          </w:tcPr>
          <w:p w:rsidR="00425681" w:rsidRDefault="00E24CC9">
            <w:pPr>
              <w:spacing w:after="20" w:line="240" w:lineRule="auto"/>
            </w:pPr>
            <w:r>
              <w:rPr>
                <w:sz w:val="16"/>
              </w:rPr>
              <w:t>Omkar Safety And Power Private Limited</w:t>
            </w:r>
          </w:p>
        </w:tc>
        <w:tc>
          <w:tcPr>
            <w:tcW w:w="1682" w:type="dxa"/>
            <w:shd w:val="clear" w:color="auto" w:fill="F8FAFC"/>
            <w:tcMar>
              <w:top w:w="45" w:type="dxa"/>
              <w:left w:w="45" w:type="dxa"/>
              <w:bottom w:w="45" w:type="dxa"/>
              <w:right w:w="45" w:type="dxa"/>
            </w:tcMar>
          </w:tcPr>
          <w:p w:rsidR="00425681" w:rsidRDefault="00E24CC9">
            <w:pPr>
              <w:spacing w:after="20" w:line="240" w:lineRule="auto"/>
            </w:pPr>
            <w:r>
              <w:rPr>
                <w:sz w:val="16"/>
              </w:rPr>
              <w:t>Gurugram, India</w:t>
            </w:r>
          </w:p>
        </w:tc>
        <w:tc>
          <w:tcPr>
            <w:tcW w:w="1187" w:type="dxa"/>
            <w:shd w:val="clear" w:color="auto" w:fill="F8FAFC"/>
            <w:tcMar>
              <w:top w:w="45" w:type="dxa"/>
              <w:left w:w="45" w:type="dxa"/>
              <w:bottom w:w="45" w:type="dxa"/>
              <w:right w:w="45" w:type="dxa"/>
            </w:tcMar>
          </w:tcPr>
          <w:p w:rsidR="00425681" w:rsidRDefault="00E24CC9">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425681" w:rsidRDefault="00E24CC9">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425681" w:rsidRDefault="00E24CC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25681">
        <w:trPr>
          <w:cantSplit/>
          <w:jc w:val="center"/>
        </w:trPr>
        <w:tc>
          <w:tcPr>
            <w:tcW w:w="1979" w:type="dxa"/>
            <w:shd w:val="clear" w:color="auto" w:fill="FFFFFF"/>
            <w:tcMar>
              <w:top w:w="45" w:type="dxa"/>
              <w:left w:w="45" w:type="dxa"/>
              <w:bottom w:w="45" w:type="dxa"/>
              <w:right w:w="45" w:type="dxa"/>
            </w:tcMar>
          </w:tcPr>
          <w:p w:rsidR="00425681" w:rsidRDefault="00E24CC9">
            <w:pPr>
              <w:spacing w:after="20" w:line="240" w:lineRule="auto"/>
            </w:pPr>
            <w:r>
              <w:rPr>
                <w:sz w:val="16"/>
              </w:rPr>
              <w:t>Safe Pro</w:t>
            </w:r>
          </w:p>
        </w:tc>
        <w:tc>
          <w:tcPr>
            <w:tcW w:w="2177" w:type="dxa"/>
            <w:shd w:val="clear" w:color="auto" w:fill="FFFFFF"/>
            <w:tcMar>
              <w:top w:w="45" w:type="dxa"/>
              <w:left w:w="45" w:type="dxa"/>
              <w:bottom w:w="45" w:type="dxa"/>
              <w:right w:w="45" w:type="dxa"/>
            </w:tcMar>
          </w:tcPr>
          <w:p w:rsidR="00425681" w:rsidRDefault="00E24CC9">
            <w:pPr>
              <w:spacing w:after="20" w:line="240" w:lineRule="auto"/>
            </w:pPr>
            <w:r>
              <w:rPr>
                <w:sz w:val="16"/>
              </w:rPr>
              <w:t>Safe Pro Fire Services Pvt. Ltd.</w:t>
            </w:r>
          </w:p>
        </w:tc>
        <w:tc>
          <w:tcPr>
            <w:tcW w:w="1682" w:type="dxa"/>
            <w:shd w:val="clear" w:color="auto" w:fill="FFFFFF"/>
            <w:tcMar>
              <w:top w:w="45" w:type="dxa"/>
              <w:left w:w="45" w:type="dxa"/>
              <w:bottom w:w="45" w:type="dxa"/>
              <w:right w:w="45" w:type="dxa"/>
            </w:tcMar>
          </w:tcPr>
          <w:p w:rsidR="00425681" w:rsidRDefault="00E24CC9">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425681" w:rsidRDefault="00E24CC9">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425681" w:rsidRDefault="00E24CC9">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425681" w:rsidRDefault="00E24CC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25681">
        <w:trPr>
          <w:cantSplit/>
          <w:jc w:val="center"/>
        </w:trPr>
        <w:tc>
          <w:tcPr>
            <w:tcW w:w="1979" w:type="dxa"/>
            <w:shd w:val="clear" w:color="auto" w:fill="F8FAFC"/>
            <w:tcMar>
              <w:top w:w="45" w:type="dxa"/>
              <w:left w:w="45" w:type="dxa"/>
              <w:bottom w:w="45" w:type="dxa"/>
              <w:right w:w="45" w:type="dxa"/>
            </w:tcMar>
          </w:tcPr>
          <w:p w:rsidR="00425681" w:rsidRDefault="00E24CC9">
            <w:pPr>
              <w:spacing w:after="20" w:line="240" w:lineRule="auto"/>
            </w:pPr>
            <w:r>
              <w:rPr>
                <w:sz w:val="16"/>
              </w:rPr>
              <w:t>SoleSafe</w:t>
            </w:r>
          </w:p>
        </w:tc>
        <w:tc>
          <w:tcPr>
            <w:tcW w:w="2177" w:type="dxa"/>
            <w:shd w:val="clear" w:color="auto" w:fill="F8FAFC"/>
            <w:tcMar>
              <w:top w:w="45" w:type="dxa"/>
              <w:left w:w="45" w:type="dxa"/>
              <w:bottom w:w="45" w:type="dxa"/>
              <w:right w:w="45" w:type="dxa"/>
            </w:tcMar>
          </w:tcPr>
          <w:p w:rsidR="00425681" w:rsidRDefault="00E24CC9">
            <w:pPr>
              <w:spacing w:after="20" w:line="240" w:lineRule="auto"/>
            </w:pPr>
            <w:r>
              <w:rPr>
                <w:sz w:val="16"/>
              </w:rPr>
              <w:t>Speciality Safety Engineers</w:t>
            </w:r>
          </w:p>
        </w:tc>
        <w:tc>
          <w:tcPr>
            <w:tcW w:w="1682" w:type="dxa"/>
            <w:shd w:val="clear" w:color="auto" w:fill="F8FAFC"/>
            <w:tcMar>
              <w:top w:w="45" w:type="dxa"/>
              <w:left w:w="45" w:type="dxa"/>
              <w:bottom w:w="45" w:type="dxa"/>
              <w:right w:w="45" w:type="dxa"/>
            </w:tcMar>
          </w:tcPr>
          <w:p w:rsidR="00425681" w:rsidRDefault="00E24CC9">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425681" w:rsidRDefault="00E24CC9">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425681" w:rsidRDefault="00E24CC9">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425681" w:rsidRDefault="00E24CC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25681">
        <w:trPr>
          <w:cantSplit/>
          <w:jc w:val="center"/>
        </w:trPr>
        <w:tc>
          <w:tcPr>
            <w:tcW w:w="1979" w:type="dxa"/>
            <w:shd w:val="clear" w:color="auto" w:fill="FFFFFF"/>
            <w:tcMar>
              <w:top w:w="45" w:type="dxa"/>
              <w:left w:w="45" w:type="dxa"/>
              <w:bottom w:w="45" w:type="dxa"/>
              <w:right w:w="45" w:type="dxa"/>
            </w:tcMar>
          </w:tcPr>
          <w:p w:rsidR="00425681" w:rsidRDefault="00E24CC9">
            <w:pPr>
              <w:spacing w:after="20" w:line="240" w:lineRule="auto"/>
            </w:pPr>
            <w:r>
              <w:rPr>
                <w:sz w:val="16"/>
              </w:rPr>
              <w:t>AKMA</w:t>
            </w:r>
          </w:p>
        </w:tc>
        <w:tc>
          <w:tcPr>
            <w:tcW w:w="2177" w:type="dxa"/>
            <w:shd w:val="clear" w:color="auto" w:fill="FFFFFF"/>
            <w:tcMar>
              <w:top w:w="45" w:type="dxa"/>
              <w:left w:w="45" w:type="dxa"/>
              <w:bottom w:w="45" w:type="dxa"/>
              <w:right w:w="45" w:type="dxa"/>
            </w:tcMar>
          </w:tcPr>
          <w:p w:rsidR="00425681" w:rsidRDefault="00E24CC9">
            <w:pPr>
              <w:spacing w:after="20" w:line="240" w:lineRule="auto"/>
            </w:pPr>
            <w:r>
              <w:rPr>
                <w:sz w:val="16"/>
              </w:rPr>
              <w:t>Arka Safety Solutions</w:t>
            </w:r>
          </w:p>
        </w:tc>
        <w:tc>
          <w:tcPr>
            <w:tcW w:w="1682" w:type="dxa"/>
            <w:shd w:val="clear" w:color="auto" w:fill="FFFFFF"/>
            <w:tcMar>
              <w:top w:w="45" w:type="dxa"/>
              <w:left w:w="45" w:type="dxa"/>
              <w:bottom w:w="45" w:type="dxa"/>
              <w:right w:w="45" w:type="dxa"/>
            </w:tcMar>
          </w:tcPr>
          <w:p w:rsidR="00425681" w:rsidRDefault="00E24CC9">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425681" w:rsidRDefault="00E24CC9">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425681" w:rsidRDefault="00E24CC9">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425681" w:rsidRDefault="00E24CC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25681">
        <w:trPr>
          <w:cantSplit/>
          <w:jc w:val="center"/>
        </w:trPr>
        <w:tc>
          <w:tcPr>
            <w:tcW w:w="1979" w:type="dxa"/>
            <w:shd w:val="clear" w:color="auto" w:fill="F8FAFC"/>
            <w:tcMar>
              <w:top w:w="45" w:type="dxa"/>
              <w:left w:w="45" w:type="dxa"/>
              <w:bottom w:w="45" w:type="dxa"/>
              <w:right w:w="45" w:type="dxa"/>
            </w:tcMar>
          </w:tcPr>
          <w:p w:rsidR="00425681" w:rsidRDefault="00E24CC9">
            <w:pPr>
              <w:spacing w:after="20" w:line="240" w:lineRule="auto"/>
            </w:pPr>
            <w:r>
              <w:rPr>
                <w:sz w:val="16"/>
              </w:rPr>
              <w:t>Karnataka Boats</w:t>
            </w:r>
          </w:p>
        </w:tc>
        <w:tc>
          <w:tcPr>
            <w:tcW w:w="2177" w:type="dxa"/>
            <w:shd w:val="clear" w:color="auto" w:fill="F8FAFC"/>
            <w:tcMar>
              <w:top w:w="45" w:type="dxa"/>
              <w:left w:w="45" w:type="dxa"/>
              <w:bottom w:w="45" w:type="dxa"/>
              <w:right w:w="45" w:type="dxa"/>
            </w:tcMar>
          </w:tcPr>
          <w:p w:rsidR="00425681" w:rsidRDefault="00E24CC9">
            <w:pPr>
              <w:spacing w:after="20" w:line="240" w:lineRule="auto"/>
            </w:pPr>
            <w:r>
              <w:rPr>
                <w:sz w:val="16"/>
              </w:rPr>
              <w:t>Karnataka Boats</w:t>
            </w:r>
          </w:p>
        </w:tc>
        <w:tc>
          <w:tcPr>
            <w:tcW w:w="1682" w:type="dxa"/>
            <w:shd w:val="clear" w:color="auto" w:fill="F8FAFC"/>
            <w:tcMar>
              <w:top w:w="45" w:type="dxa"/>
              <w:left w:w="45" w:type="dxa"/>
              <w:bottom w:w="45" w:type="dxa"/>
              <w:right w:w="45" w:type="dxa"/>
            </w:tcMar>
          </w:tcPr>
          <w:p w:rsidR="00425681" w:rsidRDefault="00E24CC9">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425681" w:rsidRDefault="00E24CC9">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425681" w:rsidRDefault="00E24CC9">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425681" w:rsidRDefault="00E24CC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25681">
        <w:trPr>
          <w:cantSplit/>
          <w:jc w:val="center"/>
        </w:trPr>
        <w:tc>
          <w:tcPr>
            <w:tcW w:w="1979" w:type="dxa"/>
            <w:shd w:val="clear" w:color="auto" w:fill="FFFFFF"/>
            <w:tcMar>
              <w:top w:w="45" w:type="dxa"/>
              <w:left w:w="45" w:type="dxa"/>
              <w:bottom w:w="45" w:type="dxa"/>
              <w:right w:w="45" w:type="dxa"/>
            </w:tcMar>
          </w:tcPr>
          <w:p w:rsidR="00425681" w:rsidRDefault="00E24CC9">
            <w:pPr>
              <w:spacing w:after="20" w:line="240" w:lineRule="auto"/>
            </w:pPr>
            <w:r>
              <w:rPr>
                <w:sz w:val="16"/>
              </w:rPr>
              <w:t>Sanjeevani</w:t>
            </w:r>
          </w:p>
        </w:tc>
        <w:tc>
          <w:tcPr>
            <w:tcW w:w="2177" w:type="dxa"/>
            <w:shd w:val="clear" w:color="auto" w:fill="FFFFFF"/>
            <w:tcMar>
              <w:top w:w="45" w:type="dxa"/>
              <w:left w:w="45" w:type="dxa"/>
              <w:bottom w:w="45" w:type="dxa"/>
              <w:right w:w="45" w:type="dxa"/>
            </w:tcMar>
          </w:tcPr>
          <w:p w:rsidR="00425681" w:rsidRDefault="00E24CC9">
            <w:pPr>
              <w:spacing w:after="20" w:line="240" w:lineRule="auto"/>
            </w:pPr>
            <w:r>
              <w:rPr>
                <w:sz w:val="16"/>
              </w:rPr>
              <w:t>Sanjeevani Disaster Equipments Private Limited</w:t>
            </w:r>
          </w:p>
        </w:tc>
        <w:tc>
          <w:tcPr>
            <w:tcW w:w="1682" w:type="dxa"/>
            <w:shd w:val="clear" w:color="auto" w:fill="FFFFFF"/>
            <w:tcMar>
              <w:top w:w="45" w:type="dxa"/>
              <w:left w:w="45" w:type="dxa"/>
              <w:bottom w:w="45" w:type="dxa"/>
              <w:right w:w="45" w:type="dxa"/>
            </w:tcMar>
          </w:tcPr>
          <w:p w:rsidR="00425681" w:rsidRDefault="00E24CC9">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425681" w:rsidRDefault="00E24CC9">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425681" w:rsidRDefault="00E24CC9">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425681" w:rsidRDefault="00E24CC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25681">
        <w:trPr>
          <w:cantSplit/>
          <w:jc w:val="center"/>
        </w:trPr>
        <w:tc>
          <w:tcPr>
            <w:tcW w:w="1979" w:type="dxa"/>
            <w:shd w:val="clear" w:color="auto" w:fill="F8FAFC"/>
            <w:tcMar>
              <w:top w:w="45" w:type="dxa"/>
              <w:left w:w="45" w:type="dxa"/>
              <w:bottom w:w="45" w:type="dxa"/>
              <w:right w:w="45" w:type="dxa"/>
            </w:tcMar>
          </w:tcPr>
          <w:p w:rsidR="00425681" w:rsidRDefault="00E24CC9">
            <w:pPr>
              <w:spacing w:after="20" w:line="240" w:lineRule="auto"/>
            </w:pPr>
            <w:r>
              <w:rPr>
                <w:sz w:val="16"/>
              </w:rPr>
              <w:t>Shree Fire</w:t>
            </w:r>
          </w:p>
        </w:tc>
        <w:tc>
          <w:tcPr>
            <w:tcW w:w="2177" w:type="dxa"/>
            <w:shd w:val="clear" w:color="auto" w:fill="F8FAFC"/>
            <w:tcMar>
              <w:top w:w="45" w:type="dxa"/>
              <w:left w:w="45" w:type="dxa"/>
              <w:bottom w:w="45" w:type="dxa"/>
              <w:right w:w="45" w:type="dxa"/>
            </w:tcMar>
          </w:tcPr>
          <w:p w:rsidR="00425681" w:rsidRDefault="00E24CC9">
            <w:pPr>
              <w:spacing w:after="20" w:line="240" w:lineRule="auto"/>
            </w:pPr>
            <w:r>
              <w:rPr>
                <w:sz w:val="16"/>
              </w:rPr>
              <w:t>Shree Fire &amp; Safety Engineers Pvt. Ltd.</w:t>
            </w:r>
          </w:p>
        </w:tc>
        <w:tc>
          <w:tcPr>
            <w:tcW w:w="1682" w:type="dxa"/>
            <w:shd w:val="clear" w:color="auto" w:fill="F8FAFC"/>
            <w:tcMar>
              <w:top w:w="45" w:type="dxa"/>
              <w:left w:w="45" w:type="dxa"/>
              <w:bottom w:w="45" w:type="dxa"/>
              <w:right w:w="45" w:type="dxa"/>
            </w:tcMar>
          </w:tcPr>
          <w:p w:rsidR="00425681" w:rsidRDefault="00E24CC9">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425681" w:rsidRDefault="00E24CC9">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425681" w:rsidRDefault="00E24CC9">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425681" w:rsidRDefault="00E24CC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25681">
        <w:trPr>
          <w:cantSplit/>
          <w:jc w:val="center"/>
        </w:trPr>
        <w:tc>
          <w:tcPr>
            <w:tcW w:w="1979" w:type="dxa"/>
            <w:shd w:val="clear" w:color="auto" w:fill="FFFFFF"/>
            <w:tcMar>
              <w:top w:w="45" w:type="dxa"/>
              <w:left w:w="45" w:type="dxa"/>
              <w:bottom w:w="45" w:type="dxa"/>
              <w:right w:w="45" w:type="dxa"/>
            </w:tcMar>
          </w:tcPr>
          <w:p w:rsidR="00425681" w:rsidRDefault="00E24CC9">
            <w:pPr>
              <w:spacing w:after="20" w:line="240" w:lineRule="auto"/>
            </w:pPr>
            <w:r>
              <w:rPr>
                <w:sz w:val="16"/>
              </w:rPr>
              <w:t>UniRUB</w:t>
            </w:r>
          </w:p>
        </w:tc>
        <w:tc>
          <w:tcPr>
            <w:tcW w:w="2177" w:type="dxa"/>
            <w:shd w:val="clear" w:color="auto" w:fill="FFFFFF"/>
            <w:tcMar>
              <w:top w:w="45" w:type="dxa"/>
              <w:left w:w="45" w:type="dxa"/>
              <w:bottom w:w="45" w:type="dxa"/>
              <w:right w:w="45" w:type="dxa"/>
            </w:tcMar>
          </w:tcPr>
          <w:p w:rsidR="00425681" w:rsidRDefault="00E24CC9">
            <w:pPr>
              <w:spacing w:after="20" w:line="240" w:lineRule="auto"/>
            </w:pPr>
            <w:r>
              <w:rPr>
                <w:sz w:val="16"/>
              </w:rPr>
              <w:t>UniRUB Techno India Private Limited</w:t>
            </w:r>
          </w:p>
        </w:tc>
        <w:tc>
          <w:tcPr>
            <w:tcW w:w="1682" w:type="dxa"/>
            <w:shd w:val="clear" w:color="auto" w:fill="FFFFFF"/>
            <w:tcMar>
              <w:top w:w="45" w:type="dxa"/>
              <w:left w:w="45" w:type="dxa"/>
              <w:bottom w:w="45" w:type="dxa"/>
              <w:right w:w="45" w:type="dxa"/>
            </w:tcMar>
          </w:tcPr>
          <w:p w:rsidR="00425681" w:rsidRDefault="00E24CC9">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425681" w:rsidRDefault="00E24CC9">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425681" w:rsidRDefault="00E24CC9">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425681" w:rsidRDefault="00E24CC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25681">
        <w:trPr>
          <w:cantSplit/>
          <w:jc w:val="center"/>
        </w:trPr>
        <w:tc>
          <w:tcPr>
            <w:tcW w:w="1979" w:type="dxa"/>
            <w:shd w:val="clear" w:color="auto" w:fill="F8FAFC"/>
            <w:tcMar>
              <w:top w:w="45" w:type="dxa"/>
              <w:left w:w="45" w:type="dxa"/>
              <w:bottom w:w="45" w:type="dxa"/>
              <w:right w:w="45" w:type="dxa"/>
            </w:tcMar>
          </w:tcPr>
          <w:p w:rsidR="00425681" w:rsidRDefault="00E24CC9">
            <w:pPr>
              <w:spacing w:after="20" w:line="240" w:lineRule="auto"/>
            </w:pPr>
            <w:r>
              <w:rPr>
                <w:sz w:val="16"/>
              </w:rPr>
              <w:lastRenderedPageBreak/>
              <w:t>E Shield</w:t>
            </w:r>
          </w:p>
        </w:tc>
        <w:tc>
          <w:tcPr>
            <w:tcW w:w="2177" w:type="dxa"/>
            <w:shd w:val="clear" w:color="auto" w:fill="F8FAFC"/>
            <w:tcMar>
              <w:top w:w="45" w:type="dxa"/>
              <w:left w:w="45" w:type="dxa"/>
              <w:bottom w:w="45" w:type="dxa"/>
              <w:right w:w="45" w:type="dxa"/>
            </w:tcMar>
          </w:tcPr>
          <w:p w:rsidR="00425681" w:rsidRDefault="00E24CC9">
            <w:pPr>
              <w:spacing w:after="20" w:line="240" w:lineRule="auto"/>
            </w:pPr>
            <w:r>
              <w:rPr>
                <w:sz w:val="16"/>
              </w:rPr>
              <w:t xml:space="preserve">Adcon </w:t>
            </w:r>
            <w:r>
              <w:rPr>
                <w:sz w:val="16"/>
              </w:rPr>
              <w:t>Technologies Limited</w:t>
            </w:r>
          </w:p>
        </w:tc>
        <w:tc>
          <w:tcPr>
            <w:tcW w:w="1682" w:type="dxa"/>
            <w:shd w:val="clear" w:color="auto" w:fill="F8FAFC"/>
            <w:tcMar>
              <w:top w:w="45" w:type="dxa"/>
              <w:left w:w="45" w:type="dxa"/>
              <w:bottom w:w="45" w:type="dxa"/>
              <w:right w:w="45" w:type="dxa"/>
            </w:tcMar>
          </w:tcPr>
          <w:p w:rsidR="00425681" w:rsidRDefault="00E24CC9">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425681" w:rsidRDefault="00E24CC9">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425681" w:rsidRDefault="00E24CC9">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425681" w:rsidRDefault="00E24CC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25681">
        <w:trPr>
          <w:cantSplit/>
          <w:jc w:val="center"/>
        </w:trPr>
        <w:tc>
          <w:tcPr>
            <w:tcW w:w="1979" w:type="dxa"/>
            <w:shd w:val="clear" w:color="auto" w:fill="FFFFFF"/>
            <w:tcMar>
              <w:top w:w="45" w:type="dxa"/>
              <w:left w:w="45" w:type="dxa"/>
              <w:bottom w:w="45" w:type="dxa"/>
              <w:right w:w="45" w:type="dxa"/>
            </w:tcMar>
          </w:tcPr>
          <w:p w:rsidR="00425681" w:rsidRDefault="00E24CC9">
            <w:pPr>
              <w:spacing w:after="20" w:line="240" w:lineRule="auto"/>
            </w:pPr>
            <w:r>
              <w:rPr>
                <w:sz w:val="16"/>
              </w:rPr>
              <w:t>AOSSPL</w:t>
            </w:r>
          </w:p>
        </w:tc>
        <w:tc>
          <w:tcPr>
            <w:tcW w:w="2177" w:type="dxa"/>
            <w:shd w:val="clear" w:color="auto" w:fill="FFFFFF"/>
            <w:tcMar>
              <w:top w:w="45" w:type="dxa"/>
              <w:left w:w="45" w:type="dxa"/>
              <w:bottom w:w="45" w:type="dxa"/>
              <w:right w:w="45" w:type="dxa"/>
            </w:tcMar>
          </w:tcPr>
          <w:p w:rsidR="00425681" w:rsidRDefault="00E24CC9">
            <w:pPr>
              <w:spacing w:after="20" w:line="240" w:lineRule="auto"/>
            </w:pPr>
            <w:r>
              <w:rPr>
                <w:sz w:val="16"/>
              </w:rPr>
              <w:t>Add-On Safety &amp; Surgicals Pvt. Ltd.</w:t>
            </w:r>
          </w:p>
        </w:tc>
        <w:tc>
          <w:tcPr>
            <w:tcW w:w="1682" w:type="dxa"/>
            <w:shd w:val="clear" w:color="auto" w:fill="FFFFFF"/>
            <w:tcMar>
              <w:top w:w="45" w:type="dxa"/>
              <w:left w:w="45" w:type="dxa"/>
              <w:bottom w:w="45" w:type="dxa"/>
              <w:right w:w="45" w:type="dxa"/>
            </w:tcMar>
          </w:tcPr>
          <w:p w:rsidR="00425681" w:rsidRDefault="00E24CC9">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425681" w:rsidRDefault="00E24CC9">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425681" w:rsidRDefault="00E24CC9">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425681" w:rsidRDefault="00E24CC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25681">
        <w:trPr>
          <w:cantSplit/>
          <w:jc w:val="center"/>
        </w:trPr>
        <w:tc>
          <w:tcPr>
            <w:tcW w:w="1979" w:type="dxa"/>
            <w:shd w:val="clear" w:color="auto" w:fill="F8FAFC"/>
            <w:tcMar>
              <w:top w:w="45" w:type="dxa"/>
              <w:left w:w="45" w:type="dxa"/>
              <w:bottom w:w="45" w:type="dxa"/>
              <w:right w:w="45" w:type="dxa"/>
            </w:tcMar>
          </w:tcPr>
          <w:p w:rsidR="00425681" w:rsidRDefault="00E24CC9">
            <w:pPr>
              <w:spacing w:after="20" w:line="240" w:lineRule="auto"/>
            </w:pPr>
            <w:r>
              <w:rPr>
                <w:sz w:val="16"/>
              </w:rPr>
              <w:t>Neo Safety</w:t>
            </w:r>
          </w:p>
        </w:tc>
        <w:tc>
          <w:tcPr>
            <w:tcW w:w="2177" w:type="dxa"/>
            <w:shd w:val="clear" w:color="auto" w:fill="F8FAFC"/>
            <w:tcMar>
              <w:top w:w="45" w:type="dxa"/>
              <w:left w:w="45" w:type="dxa"/>
              <w:bottom w:w="45" w:type="dxa"/>
              <w:right w:w="45" w:type="dxa"/>
            </w:tcMar>
          </w:tcPr>
          <w:p w:rsidR="00425681" w:rsidRDefault="00E24CC9">
            <w:pPr>
              <w:spacing w:after="20" w:line="240" w:lineRule="auto"/>
            </w:pPr>
            <w:r>
              <w:rPr>
                <w:sz w:val="16"/>
              </w:rPr>
              <w:t>Neo Safety Products Pvt. Ltd.</w:t>
            </w:r>
          </w:p>
        </w:tc>
        <w:tc>
          <w:tcPr>
            <w:tcW w:w="1682" w:type="dxa"/>
            <w:shd w:val="clear" w:color="auto" w:fill="F8FAFC"/>
            <w:tcMar>
              <w:top w:w="45" w:type="dxa"/>
              <w:left w:w="45" w:type="dxa"/>
              <w:bottom w:w="45" w:type="dxa"/>
              <w:right w:w="45" w:type="dxa"/>
            </w:tcMar>
          </w:tcPr>
          <w:p w:rsidR="00425681" w:rsidRDefault="00E24CC9">
            <w:pPr>
              <w:spacing w:after="20" w:line="240" w:lineRule="auto"/>
            </w:pPr>
            <w:r>
              <w:rPr>
                <w:sz w:val="16"/>
              </w:rPr>
              <w:t>Kolkata, India</w:t>
            </w:r>
          </w:p>
        </w:tc>
        <w:tc>
          <w:tcPr>
            <w:tcW w:w="1187" w:type="dxa"/>
            <w:shd w:val="clear" w:color="auto" w:fill="F8FAFC"/>
            <w:tcMar>
              <w:top w:w="45" w:type="dxa"/>
              <w:left w:w="45" w:type="dxa"/>
              <w:bottom w:w="45" w:type="dxa"/>
              <w:right w:w="45" w:type="dxa"/>
            </w:tcMar>
          </w:tcPr>
          <w:p w:rsidR="00425681" w:rsidRDefault="00E24CC9">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425681" w:rsidRDefault="00E24CC9">
            <w:pPr>
              <w:spacing w:after="20" w:line="240" w:lineRule="auto"/>
            </w:pPr>
            <w:r>
              <w:rPr>
                <w:color w:val="A7F3D0"/>
                <w:sz w:val="16"/>
              </w:rPr>
              <w:t xml:space="preserve">● </w:t>
            </w:r>
            <w:r>
              <w:rPr>
                <w:b/>
                <w:color w:val="0F172A"/>
                <w:sz w:val="16"/>
              </w:rPr>
              <w:t xml:space="preserve">Evolving </w:t>
            </w:r>
            <w:r>
              <w:rPr>
                <w:b/>
                <w:color w:val="0F172A"/>
                <w:sz w:val="16"/>
              </w:rPr>
              <w:t>Players</w:t>
            </w:r>
          </w:p>
        </w:tc>
        <w:tc>
          <w:tcPr>
            <w:tcW w:w="1336" w:type="dxa"/>
            <w:shd w:val="clear" w:color="auto" w:fill="F8FAFC"/>
            <w:tcMar>
              <w:top w:w="45" w:type="dxa"/>
              <w:left w:w="45" w:type="dxa"/>
              <w:bottom w:w="45" w:type="dxa"/>
              <w:right w:w="45" w:type="dxa"/>
            </w:tcMar>
          </w:tcPr>
          <w:p w:rsidR="00425681" w:rsidRDefault="00E24CC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25681">
        <w:trPr>
          <w:cantSplit/>
          <w:jc w:val="center"/>
        </w:trPr>
        <w:tc>
          <w:tcPr>
            <w:tcW w:w="1979" w:type="dxa"/>
            <w:shd w:val="clear" w:color="auto" w:fill="FFFFFF"/>
            <w:tcMar>
              <w:top w:w="45" w:type="dxa"/>
              <w:left w:w="45" w:type="dxa"/>
              <w:bottom w:w="45" w:type="dxa"/>
              <w:right w:w="45" w:type="dxa"/>
            </w:tcMar>
          </w:tcPr>
          <w:p w:rsidR="00425681" w:rsidRDefault="00E24CC9">
            <w:pPr>
              <w:spacing w:after="20" w:line="240" w:lineRule="auto"/>
            </w:pPr>
            <w:r>
              <w:rPr>
                <w:sz w:val="16"/>
              </w:rPr>
              <w:t>U-Safe</w:t>
            </w:r>
          </w:p>
        </w:tc>
        <w:tc>
          <w:tcPr>
            <w:tcW w:w="2177" w:type="dxa"/>
            <w:shd w:val="clear" w:color="auto" w:fill="FFFFFF"/>
            <w:tcMar>
              <w:top w:w="45" w:type="dxa"/>
              <w:left w:w="45" w:type="dxa"/>
              <w:bottom w:w="45" w:type="dxa"/>
              <w:right w:w="45" w:type="dxa"/>
            </w:tcMar>
          </w:tcPr>
          <w:p w:rsidR="00425681" w:rsidRDefault="00E24CC9">
            <w:pPr>
              <w:spacing w:after="20" w:line="240" w:lineRule="auto"/>
            </w:pPr>
            <w:r>
              <w:rPr>
                <w:sz w:val="16"/>
              </w:rPr>
              <w:t>Unique Safety Services</w:t>
            </w:r>
          </w:p>
        </w:tc>
        <w:tc>
          <w:tcPr>
            <w:tcW w:w="1682" w:type="dxa"/>
            <w:shd w:val="clear" w:color="auto" w:fill="FFFFFF"/>
            <w:tcMar>
              <w:top w:w="45" w:type="dxa"/>
              <w:left w:w="45" w:type="dxa"/>
              <w:bottom w:w="45" w:type="dxa"/>
              <w:right w:w="45" w:type="dxa"/>
            </w:tcMar>
          </w:tcPr>
          <w:p w:rsidR="00425681" w:rsidRDefault="00E24CC9">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425681" w:rsidRDefault="00E24CC9">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425681" w:rsidRDefault="00E24CC9">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425681" w:rsidRDefault="00E24CC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25681">
        <w:trPr>
          <w:cantSplit/>
          <w:jc w:val="center"/>
        </w:trPr>
        <w:tc>
          <w:tcPr>
            <w:tcW w:w="1979" w:type="dxa"/>
            <w:shd w:val="clear" w:color="auto" w:fill="F8FAFC"/>
            <w:tcMar>
              <w:top w:w="45" w:type="dxa"/>
              <w:left w:w="45" w:type="dxa"/>
              <w:bottom w:w="45" w:type="dxa"/>
              <w:right w:w="45" w:type="dxa"/>
            </w:tcMar>
          </w:tcPr>
          <w:p w:rsidR="00425681" w:rsidRDefault="00E24CC9">
            <w:pPr>
              <w:spacing w:after="20" w:line="240" w:lineRule="auto"/>
            </w:pPr>
            <w:r>
              <w:rPr>
                <w:sz w:val="16"/>
              </w:rPr>
              <w:t>Waltzer India</w:t>
            </w:r>
          </w:p>
        </w:tc>
        <w:tc>
          <w:tcPr>
            <w:tcW w:w="2177" w:type="dxa"/>
            <w:shd w:val="clear" w:color="auto" w:fill="F8FAFC"/>
            <w:tcMar>
              <w:top w:w="45" w:type="dxa"/>
              <w:left w:w="45" w:type="dxa"/>
              <w:bottom w:w="45" w:type="dxa"/>
              <w:right w:w="45" w:type="dxa"/>
            </w:tcMar>
          </w:tcPr>
          <w:p w:rsidR="00425681" w:rsidRDefault="00E24CC9">
            <w:pPr>
              <w:spacing w:after="20" w:line="240" w:lineRule="auto"/>
            </w:pPr>
            <w:r>
              <w:rPr>
                <w:sz w:val="16"/>
              </w:rPr>
              <w:t>Waltzer India Pvt. Ltd.</w:t>
            </w:r>
          </w:p>
        </w:tc>
        <w:tc>
          <w:tcPr>
            <w:tcW w:w="1682" w:type="dxa"/>
            <w:shd w:val="clear" w:color="auto" w:fill="F8FAFC"/>
            <w:tcMar>
              <w:top w:w="45" w:type="dxa"/>
              <w:left w:w="45" w:type="dxa"/>
              <w:bottom w:w="45" w:type="dxa"/>
              <w:right w:w="45" w:type="dxa"/>
            </w:tcMar>
          </w:tcPr>
          <w:p w:rsidR="00425681" w:rsidRDefault="00E24CC9">
            <w:pPr>
              <w:spacing w:after="20" w:line="240" w:lineRule="auto"/>
            </w:pPr>
            <w:r>
              <w:rPr>
                <w:sz w:val="16"/>
              </w:rPr>
              <w:t>Indore, India</w:t>
            </w:r>
          </w:p>
        </w:tc>
        <w:tc>
          <w:tcPr>
            <w:tcW w:w="1187" w:type="dxa"/>
            <w:shd w:val="clear" w:color="auto" w:fill="F8FAFC"/>
            <w:tcMar>
              <w:top w:w="45" w:type="dxa"/>
              <w:left w:w="45" w:type="dxa"/>
              <w:bottom w:w="45" w:type="dxa"/>
              <w:right w:w="45" w:type="dxa"/>
            </w:tcMar>
          </w:tcPr>
          <w:p w:rsidR="00425681" w:rsidRDefault="00E24CC9">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425681" w:rsidRDefault="00E24CC9">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425681" w:rsidRDefault="00E24CC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25681">
        <w:trPr>
          <w:cantSplit/>
          <w:jc w:val="center"/>
        </w:trPr>
        <w:tc>
          <w:tcPr>
            <w:tcW w:w="1979" w:type="dxa"/>
            <w:shd w:val="clear" w:color="auto" w:fill="FFFFFF"/>
            <w:tcMar>
              <w:top w:w="45" w:type="dxa"/>
              <w:left w:w="45" w:type="dxa"/>
              <w:bottom w:w="45" w:type="dxa"/>
              <w:right w:w="45" w:type="dxa"/>
            </w:tcMar>
          </w:tcPr>
          <w:p w:rsidR="00425681" w:rsidRDefault="00E24CC9">
            <w:pPr>
              <w:spacing w:after="20" w:line="240" w:lineRule="auto"/>
            </w:pPr>
            <w:r>
              <w:rPr>
                <w:sz w:val="16"/>
              </w:rPr>
              <w:t>Dolphin</w:t>
            </w:r>
          </w:p>
        </w:tc>
        <w:tc>
          <w:tcPr>
            <w:tcW w:w="2177" w:type="dxa"/>
            <w:shd w:val="clear" w:color="auto" w:fill="FFFFFF"/>
            <w:tcMar>
              <w:top w:w="45" w:type="dxa"/>
              <w:left w:w="45" w:type="dxa"/>
              <w:bottom w:w="45" w:type="dxa"/>
              <w:right w:w="45" w:type="dxa"/>
            </w:tcMar>
          </w:tcPr>
          <w:p w:rsidR="00425681" w:rsidRDefault="00E24CC9">
            <w:pPr>
              <w:spacing w:after="20" w:line="240" w:lineRule="auto"/>
            </w:pPr>
            <w:r>
              <w:rPr>
                <w:sz w:val="16"/>
              </w:rPr>
              <w:t>Dolphin Fire Services Pvt. Ltd.</w:t>
            </w:r>
          </w:p>
        </w:tc>
        <w:tc>
          <w:tcPr>
            <w:tcW w:w="1682" w:type="dxa"/>
            <w:shd w:val="clear" w:color="auto" w:fill="FFFFFF"/>
            <w:tcMar>
              <w:top w:w="45" w:type="dxa"/>
              <w:left w:w="45" w:type="dxa"/>
              <w:bottom w:w="45" w:type="dxa"/>
              <w:right w:w="45" w:type="dxa"/>
            </w:tcMar>
          </w:tcPr>
          <w:p w:rsidR="00425681" w:rsidRDefault="00E24CC9">
            <w:pPr>
              <w:spacing w:after="20" w:line="240" w:lineRule="auto"/>
            </w:pPr>
            <w:r>
              <w:rPr>
                <w:sz w:val="16"/>
              </w:rPr>
              <w:t>Navi Mumbai, India</w:t>
            </w:r>
          </w:p>
        </w:tc>
        <w:tc>
          <w:tcPr>
            <w:tcW w:w="1187" w:type="dxa"/>
            <w:shd w:val="clear" w:color="auto" w:fill="FFFFFF"/>
            <w:tcMar>
              <w:top w:w="45" w:type="dxa"/>
              <w:left w:w="45" w:type="dxa"/>
              <w:bottom w:w="45" w:type="dxa"/>
              <w:right w:w="45" w:type="dxa"/>
            </w:tcMar>
          </w:tcPr>
          <w:p w:rsidR="00425681" w:rsidRDefault="00E24CC9">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425681" w:rsidRDefault="00E24CC9">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425681" w:rsidRDefault="00E24CC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25681">
        <w:trPr>
          <w:cantSplit/>
          <w:jc w:val="center"/>
        </w:trPr>
        <w:tc>
          <w:tcPr>
            <w:tcW w:w="1979" w:type="dxa"/>
            <w:shd w:val="clear" w:color="auto" w:fill="F8FAFC"/>
            <w:tcMar>
              <w:top w:w="45" w:type="dxa"/>
              <w:left w:w="45" w:type="dxa"/>
              <w:bottom w:w="45" w:type="dxa"/>
              <w:right w:w="45" w:type="dxa"/>
            </w:tcMar>
          </w:tcPr>
          <w:p w:rsidR="00425681" w:rsidRDefault="00E24CC9">
            <w:pPr>
              <w:spacing w:after="20" w:line="240" w:lineRule="auto"/>
            </w:pPr>
            <w:r>
              <w:rPr>
                <w:sz w:val="16"/>
              </w:rPr>
              <w:t>Kinde Fire</w:t>
            </w:r>
          </w:p>
        </w:tc>
        <w:tc>
          <w:tcPr>
            <w:tcW w:w="2177" w:type="dxa"/>
            <w:shd w:val="clear" w:color="auto" w:fill="F8FAFC"/>
            <w:tcMar>
              <w:top w:w="45" w:type="dxa"/>
              <w:left w:w="45" w:type="dxa"/>
              <w:bottom w:w="45" w:type="dxa"/>
              <w:right w:w="45" w:type="dxa"/>
            </w:tcMar>
          </w:tcPr>
          <w:p w:rsidR="00425681" w:rsidRDefault="00E24CC9">
            <w:pPr>
              <w:spacing w:after="20" w:line="240" w:lineRule="auto"/>
            </w:pPr>
            <w:r>
              <w:rPr>
                <w:sz w:val="16"/>
              </w:rPr>
              <w:t>iThing Mechatronics LLP</w:t>
            </w:r>
          </w:p>
        </w:tc>
        <w:tc>
          <w:tcPr>
            <w:tcW w:w="1682" w:type="dxa"/>
            <w:shd w:val="clear" w:color="auto" w:fill="F8FAFC"/>
            <w:tcMar>
              <w:top w:w="45" w:type="dxa"/>
              <w:left w:w="45" w:type="dxa"/>
              <w:bottom w:w="45" w:type="dxa"/>
              <w:right w:w="45" w:type="dxa"/>
            </w:tcMar>
          </w:tcPr>
          <w:p w:rsidR="00425681" w:rsidRDefault="00E24CC9">
            <w:pPr>
              <w:spacing w:after="20" w:line="240" w:lineRule="auto"/>
            </w:pPr>
            <w:r>
              <w:rPr>
                <w:sz w:val="16"/>
              </w:rPr>
              <w:t>Ahmedabad, India</w:t>
            </w:r>
          </w:p>
        </w:tc>
        <w:tc>
          <w:tcPr>
            <w:tcW w:w="1187" w:type="dxa"/>
            <w:shd w:val="clear" w:color="auto" w:fill="F8FAFC"/>
            <w:tcMar>
              <w:top w:w="45" w:type="dxa"/>
              <w:left w:w="45" w:type="dxa"/>
              <w:bottom w:w="45" w:type="dxa"/>
              <w:right w:w="45" w:type="dxa"/>
            </w:tcMar>
          </w:tcPr>
          <w:p w:rsidR="00425681" w:rsidRDefault="00E24CC9">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425681" w:rsidRDefault="00E24CC9">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425681" w:rsidRDefault="00E24CC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25681">
        <w:trPr>
          <w:cantSplit/>
          <w:jc w:val="center"/>
        </w:trPr>
        <w:tc>
          <w:tcPr>
            <w:tcW w:w="1979" w:type="dxa"/>
            <w:shd w:val="clear" w:color="auto" w:fill="FFFFFF"/>
            <w:tcMar>
              <w:top w:w="45" w:type="dxa"/>
              <w:left w:w="45" w:type="dxa"/>
              <w:bottom w:w="45" w:type="dxa"/>
              <w:right w:w="45" w:type="dxa"/>
            </w:tcMar>
          </w:tcPr>
          <w:p w:rsidR="00425681" w:rsidRDefault="00E24CC9">
            <w:pPr>
              <w:spacing w:after="20" w:line="240" w:lineRule="auto"/>
            </w:pPr>
            <w:r>
              <w:rPr>
                <w:sz w:val="16"/>
              </w:rPr>
              <w:t>DELTA</w:t>
            </w:r>
          </w:p>
        </w:tc>
        <w:tc>
          <w:tcPr>
            <w:tcW w:w="2177" w:type="dxa"/>
            <w:shd w:val="clear" w:color="auto" w:fill="FFFFFF"/>
            <w:tcMar>
              <w:top w:w="45" w:type="dxa"/>
              <w:left w:w="45" w:type="dxa"/>
              <w:bottom w:w="45" w:type="dxa"/>
              <w:right w:w="45" w:type="dxa"/>
            </w:tcMar>
          </w:tcPr>
          <w:p w:rsidR="00425681" w:rsidRDefault="00E24CC9">
            <w:pPr>
              <w:spacing w:after="20" w:line="240" w:lineRule="auto"/>
            </w:pPr>
            <w:r>
              <w:rPr>
                <w:sz w:val="16"/>
              </w:rPr>
              <w:t>Pro Delta Fire Safety Systems Private Limited</w:t>
            </w:r>
          </w:p>
        </w:tc>
        <w:tc>
          <w:tcPr>
            <w:tcW w:w="1682" w:type="dxa"/>
            <w:shd w:val="clear" w:color="auto" w:fill="FFFFFF"/>
            <w:tcMar>
              <w:top w:w="45" w:type="dxa"/>
              <w:left w:w="45" w:type="dxa"/>
              <w:bottom w:w="45" w:type="dxa"/>
              <w:right w:w="45" w:type="dxa"/>
            </w:tcMar>
          </w:tcPr>
          <w:p w:rsidR="00425681" w:rsidRDefault="00E24CC9">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425681" w:rsidRDefault="00E24CC9">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425681" w:rsidRDefault="00E24CC9">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425681" w:rsidRDefault="00E24CC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25681">
        <w:trPr>
          <w:cantSplit/>
          <w:jc w:val="center"/>
        </w:trPr>
        <w:tc>
          <w:tcPr>
            <w:tcW w:w="1979" w:type="dxa"/>
            <w:shd w:val="clear" w:color="auto" w:fill="F8FAFC"/>
            <w:tcMar>
              <w:top w:w="45" w:type="dxa"/>
              <w:left w:w="45" w:type="dxa"/>
              <w:bottom w:w="45" w:type="dxa"/>
              <w:right w:w="45" w:type="dxa"/>
            </w:tcMar>
          </w:tcPr>
          <w:p w:rsidR="00425681" w:rsidRDefault="00E24CC9">
            <w:pPr>
              <w:spacing w:after="20" w:line="240" w:lineRule="auto"/>
            </w:pPr>
            <w:r>
              <w:rPr>
                <w:sz w:val="16"/>
              </w:rPr>
              <w:t>SafeKraft</w:t>
            </w:r>
          </w:p>
        </w:tc>
        <w:tc>
          <w:tcPr>
            <w:tcW w:w="2177" w:type="dxa"/>
            <w:shd w:val="clear" w:color="auto" w:fill="F8FAFC"/>
            <w:tcMar>
              <w:top w:w="45" w:type="dxa"/>
              <w:left w:w="45" w:type="dxa"/>
              <w:bottom w:w="45" w:type="dxa"/>
              <w:right w:w="45" w:type="dxa"/>
            </w:tcMar>
          </w:tcPr>
          <w:p w:rsidR="00425681" w:rsidRDefault="00E24CC9">
            <w:pPr>
              <w:spacing w:after="20" w:line="240" w:lineRule="auto"/>
            </w:pPr>
            <w:r>
              <w:rPr>
                <w:sz w:val="16"/>
              </w:rPr>
              <w:t>SafeKraft</w:t>
            </w:r>
          </w:p>
        </w:tc>
        <w:tc>
          <w:tcPr>
            <w:tcW w:w="1682" w:type="dxa"/>
            <w:shd w:val="clear" w:color="auto" w:fill="F8FAFC"/>
            <w:tcMar>
              <w:top w:w="45" w:type="dxa"/>
              <w:left w:w="45" w:type="dxa"/>
              <w:bottom w:w="45" w:type="dxa"/>
              <w:right w:w="45" w:type="dxa"/>
            </w:tcMar>
          </w:tcPr>
          <w:p w:rsidR="00425681" w:rsidRDefault="00E24CC9">
            <w:pPr>
              <w:spacing w:after="20" w:line="240" w:lineRule="auto"/>
            </w:pPr>
            <w:r>
              <w:rPr>
                <w:sz w:val="16"/>
              </w:rPr>
              <w:t>Nagpur, India</w:t>
            </w:r>
          </w:p>
        </w:tc>
        <w:tc>
          <w:tcPr>
            <w:tcW w:w="1187" w:type="dxa"/>
            <w:shd w:val="clear" w:color="auto" w:fill="F8FAFC"/>
            <w:tcMar>
              <w:top w:w="45" w:type="dxa"/>
              <w:left w:w="45" w:type="dxa"/>
              <w:bottom w:w="45" w:type="dxa"/>
              <w:right w:w="45" w:type="dxa"/>
            </w:tcMar>
          </w:tcPr>
          <w:p w:rsidR="00425681" w:rsidRDefault="00E24CC9">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425681" w:rsidRDefault="00E24CC9">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425681" w:rsidRDefault="00E24CC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25681">
        <w:trPr>
          <w:cantSplit/>
          <w:jc w:val="center"/>
        </w:trPr>
        <w:tc>
          <w:tcPr>
            <w:tcW w:w="1979" w:type="dxa"/>
            <w:shd w:val="clear" w:color="auto" w:fill="FFFFFF"/>
            <w:tcMar>
              <w:top w:w="45" w:type="dxa"/>
              <w:left w:w="45" w:type="dxa"/>
              <w:bottom w:w="45" w:type="dxa"/>
              <w:right w:w="45" w:type="dxa"/>
            </w:tcMar>
          </w:tcPr>
          <w:p w:rsidR="00425681" w:rsidRDefault="00E24CC9">
            <w:pPr>
              <w:spacing w:after="20" w:line="240" w:lineRule="auto"/>
            </w:pPr>
            <w:r>
              <w:rPr>
                <w:sz w:val="16"/>
              </w:rPr>
              <w:t>Safetico</w:t>
            </w:r>
          </w:p>
        </w:tc>
        <w:tc>
          <w:tcPr>
            <w:tcW w:w="2177" w:type="dxa"/>
            <w:shd w:val="clear" w:color="auto" w:fill="FFFFFF"/>
            <w:tcMar>
              <w:top w:w="45" w:type="dxa"/>
              <w:left w:w="45" w:type="dxa"/>
              <w:bottom w:w="45" w:type="dxa"/>
              <w:right w:w="45" w:type="dxa"/>
            </w:tcMar>
          </w:tcPr>
          <w:p w:rsidR="00425681" w:rsidRDefault="00E24CC9">
            <w:pPr>
              <w:spacing w:after="20" w:line="240" w:lineRule="auto"/>
            </w:pPr>
            <w:r>
              <w:rPr>
                <w:sz w:val="16"/>
              </w:rPr>
              <w:t>Safetico Private Limited</w:t>
            </w:r>
          </w:p>
        </w:tc>
        <w:tc>
          <w:tcPr>
            <w:tcW w:w="1682" w:type="dxa"/>
            <w:shd w:val="clear" w:color="auto" w:fill="FFFFFF"/>
            <w:tcMar>
              <w:top w:w="45" w:type="dxa"/>
              <w:left w:w="45" w:type="dxa"/>
              <w:bottom w:w="45" w:type="dxa"/>
              <w:right w:w="45" w:type="dxa"/>
            </w:tcMar>
          </w:tcPr>
          <w:p w:rsidR="00425681" w:rsidRDefault="00E24CC9">
            <w:pPr>
              <w:spacing w:after="20" w:line="240" w:lineRule="auto"/>
            </w:pPr>
            <w:r>
              <w:rPr>
                <w:sz w:val="16"/>
              </w:rPr>
              <w:t>Noida, India</w:t>
            </w:r>
          </w:p>
        </w:tc>
        <w:tc>
          <w:tcPr>
            <w:tcW w:w="1187" w:type="dxa"/>
            <w:shd w:val="clear" w:color="auto" w:fill="FFFFFF"/>
            <w:tcMar>
              <w:top w:w="45" w:type="dxa"/>
              <w:left w:w="45" w:type="dxa"/>
              <w:bottom w:w="45" w:type="dxa"/>
              <w:right w:w="45" w:type="dxa"/>
            </w:tcMar>
          </w:tcPr>
          <w:p w:rsidR="00425681" w:rsidRDefault="00E24CC9">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425681" w:rsidRDefault="00E24CC9">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425681" w:rsidRDefault="00E24CC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25681">
        <w:trPr>
          <w:cantSplit/>
          <w:jc w:val="center"/>
        </w:trPr>
        <w:tc>
          <w:tcPr>
            <w:tcW w:w="1979" w:type="dxa"/>
            <w:shd w:val="clear" w:color="auto" w:fill="F8FAFC"/>
            <w:tcMar>
              <w:top w:w="45" w:type="dxa"/>
              <w:left w:w="45" w:type="dxa"/>
              <w:bottom w:w="45" w:type="dxa"/>
              <w:right w:w="45" w:type="dxa"/>
            </w:tcMar>
          </w:tcPr>
          <w:p w:rsidR="00425681" w:rsidRDefault="00E24CC9">
            <w:pPr>
              <w:spacing w:after="20" w:line="240" w:lineRule="auto"/>
            </w:pPr>
            <w:r>
              <w:rPr>
                <w:sz w:val="16"/>
              </w:rPr>
              <w:t>Nutech</w:t>
            </w:r>
          </w:p>
        </w:tc>
        <w:tc>
          <w:tcPr>
            <w:tcW w:w="2177" w:type="dxa"/>
            <w:shd w:val="clear" w:color="auto" w:fill="F8FAFC"/>
            <w:tcMar>
              <w:top w:w="45" w:type="dxa"/>
              <w:left w:w="45" w:type="dxa"/>
              <w:bottom w:w="45" w:type="dxa"/>
              <w:right w:w="45" w:type="dxa"/>
            </w:tcMar>
          </w:tcPr>
          <w:p w:rsidR="00425681" w:rsidRDefault="00E24CC9">
            <w:pPr>
              <w:spacing w:after="20" w:line="240" w:lineRule="auto"/>
            </w:pPr>
            <w:r>
              <w:rPr>
                <w:sz w:val="16"/>
              </w:rPr>
              <w:t>Nutech Hydraulic Equipments</w:t>
            </w:r>
          </w:p>
        </w:tc>
        <w:tc>
          <w:tcPr>
            <w:tcW w:w="1682" w:type="dxa"/>
            <w:shd w:val="clear" w:color="auto" w:fill="F8FAFC"/>
            <w:tcMar>
              <w:top w:w="45" w:type="dxa"/>
              <w:left w:w="45" w:type="dxa"/>
              <w:bottom w:w="45" w:type="dxa"/>
              <w:right w:w="45" w:type="dxa"/>
            </w:tcMar>
          </w:tcPr>
          <w:p w:rsidR="00425681" w:rsidRDefault="00E24CC9">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425681" w:rsidRDefault="00E24CC9">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425681" w:rsidRDefault="00E24CC9">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425681" w:rsidRDefault="00E24CC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25681">
        <w:trPr>
          <w:cantSplit/>
          <w:jc w:val="center"/>
        </w:trPr>
        <w:tc>
          <w:tcPr>
            <w:tcW w:w="1979" w:type="dxa"/>
            <w:shd w:val="clear" w:color="auto" w:fill="FFFFFF"/>
            <w:tcMar>
              <w:top w:w="45" w:type="dxa"/>
              <w:left w:w="45" w:type="dxa"/>
              <w:bottom w:w="45" w:type="dxa"/>
              <w:right w:w="45" w:type="dxa"/>
            </w:tcMar>
          </w:tcPr>
          <w:p w:rsidR="00425681" w:rsidRDefault="00E24CC9">
            <w:pPr>
              <w:spacing w:after="20" w:line="240" w:lineRule="auto"/>
            </w:pPr>
            <w:r>
              <w:rPr>
                <w:sz w:val="16"/>
              </w:rPr>
              <w:t>Billwin</w:t>
            </w:r>
          </w:p>
        </w:tc>
        <w:tc>
          <w:tcPr>
            <w:tcW w:w="2177" w:type="dxa"/>
            <w:shd w:val="clear" w:color="auto" w:fill="FFFFFF"/>
            <w:tcMar>
              <w:top w:w="45" w:type="dxa"/>
              <w:left w:w="45" w:type="dxa"/>
              <w:bottom w:w="45" w:type="dxa"/>
              <w:right w:w="45" w:type="dxa"/>
            </w:tcMar>
          </w:tcPr>
          <w:p w:rsidR="00425681" w:rsidRDefault="00E24CC9">
            <w:pPr>
              <w:spacing w:after="20" w:line="240" w:lineRule="auto"/>
            </w:pPr>
            <w:r>
              <w:rPr>
                <w:sz w:val="16"/>
              </w:rPr>
              <w:t>Billwin Industries Limited</w:t>
            </w:r>
          </w:p>
        </w:tc>
        <w:tc>
          <w:tcPr>
            <w:tcW w:w="1682" w:type="dxa"/>
            <w:shd w:val="clear" w:color="auto" w:fill="FFFFFF"/>
            <w:tcMar>
              <w:top w:w="45" w:type="dxa"/>
              <w:left w:w="45" w:type="dxa"/>
              <w:bottom w:w="45" w:type="dxa"/>
              <w:right w:w="45" w:type="dxa"/>
            </w:tcMar>
          </w:tcPr>
          <w:p w:rsidR="00425681" w:rsidRDefault="00E24CC9">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425681" w:rsidRDefault="00E24CC9">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425681" w:rsidRDefault="00E24CC9">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425681" w:rsidRDefault="00E24CC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25681">
        <w:trPr>
          <w:cantSplit/>
          <w:jc w:val="center"/>
        </w:trPr>
        <w:tc>
          <w:tcPr>
            <w:tcW w:w="1979" w:type="dxa"/>
            <w:shd w:val="clear" w:color="auto" w:fill="F8FAFC"/>
            <w:tcMar>
              <w:top w:w="45" w:type="dxa"/>
              <w:left w:w="45" w:type="dxa"/>
              <w:bottom w:w="45" w:type="dxa"/>
              <w:right w:w="45" w:type="dxa"/>
            </w:tcMar>
          </w:tcPr>
          <w:p w:rsidR="00425681" w:rsidRDefault="00E24CC9">
            <w:pPr>
              <w:spacing w:after="20" w:line="240" w:lineRule="auto"/>
            </w:pPr>
            <w:r>
              <w:rPr>
                <w:sz w:val="16"/>
              </w:rPr>
              <w:t>SOLAS</w:t>
            </w:r>
          </w:p>
        </w:tc>
        <w:tc>
          <w:tcPr>
            <w:tcW w:w="2177" w:type="dxa"/>
            <w:shd w:val="clear" w:color="auto" w:fill="F8FAFC"/>
            <w:tcMar>
              <w:top w:w="45" w:type="dxa"/>
              <w:left w:w="45" w:type="dxa"/>
              <w:bottom w:w="45" w:type="dxa"/>
              <w:right w:w="45" w:type="dxa"/>
            </w:tcMar>
          </w:tcPr>
          <w:p w:rsidR="00425681" w:rsidRDefault="00E24CC9">
            <w:pPr>
              <w:spacing w:after="20" w:line="240" w:lineRule="auto"/>
            </w:pPr>
            <w:r>
              <w:rPr>
                <w:sz w:val="16"/>
              </w:rPr>
              <w:t>Solas Fire Safety Equipment Private Limited</w:t>
            </w:r>
          </w:p>
        </w:tc>
        <w:tc>
          <w:tcPr>
            <w:tcW w:w="1682" w:type="dxa"/>
            <w:shd w:val="clear" w:color="auto" w:fill="F8FAFC"/>
            <w:tcMar>
              <w:top w:w="45" w:type="dxa"/>
              <w:left w:w="45" w:type="dxa"/>
              <w:bottom w:w="45" w:type="dxa"/>
              <w:right w:w="45" w:type="dxa"/>
            </w:tcMar>
          </w:tcPr>
          <w:p w:rsidR="00425681" w:rsidRDefault="00E24CC9">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425681" w:rsidRDefault="00E24CC9">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425681" w:rsidRDefault="00E24CC9">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425681" w:rsidRDefault="00E24CC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25681">
        <w:trPr>
          <w:cantSplit/>
          <w:jc w:val="center"/>
        </w:trPr>
        <w:tc>
          <w:tcPr>
            <w:tcW w:w="1979" w:type="dxa"/>
            <w:shd w:val="clear" w:color="auto" w:fill="FFFFFF"/>
            <w:tcMar>
              <w:top w:w="45" w:type="dxa"/>
              <w:left w:w="45" w:type="dxa"/>
              <w:bottom w:w="45" w:type="dxa"/>
              <w:right w:w="45" w:type="dxa"/>
            </w:tcMar>
          </w:tcPr>
          <w:p w:rsidR="00425681" w:rsidRDefault="00E24CC9">
            <w:pPr>
              <w:spacing w:after="20" w:line="240" w:lineRule="auto"/>
            </w:pPr>
            <w:r>
              <w:rPr>
                <w:sz w:val="16"/>
              </w:rPr>
              <w:t>KAWACH</w:t>
            </w:r>
          </w:p>
        </w:tc>
        <w:tc>
          <w:tcPr>
            <w:tcW w:w="2177" w:type="dxa"/>
            <w:shd w:val="clear" w:color="auto" w:fill="FFFFFF"/>
            <w:tcMar>
              <w:top w:w="45" w:type="dxa"/>
              <w:left w:w="45" w:type="dxa"/>
              <w:bottom w:w="45" w:type="dxa"/>
              <w:right w:w="45" w:type="dxa"/>
            </w:tcMar>
          </w:tcPr>
          <w:p w:rsidR="00425681" w:rsidRDefault="00E24CC9">
            <w:pPr>
              <w:spacing w:after="20" w:line="240" w:lineRule="auto"/>
            </w:pPr>
            <w:r>
              <w:rPr>
                <w:sz w:val="16"/>
              </w:rPr>
              <w:t>Kawach Safety</w:t>
            </w:r>
          </w:p>
        </w:tc>
        <w:tc>
          <w:tcPr>
            <w:tcW w:w="1682" w:type="dxa"/>
            <w:shd w:val="clear" w:color="auto" w:fill="FFFFFF"/>
            <w:tcMar>
              <w:top w:w="45" w:type="dxa"/>
              <w:left w:w="45" w:type="dxa"/>
              <w:bottom w:w="45" w:type="dxa"/>
              <w:right w:w="45" w:type="dxa"/>
            </w:tcMar>
          </w:tcPr>
          <w:p w:rsidR="00425681" w:rsidRDefault="00E24CC9">
            <w:pPr>
              <w:spacing w:after="20" w:line="240" w:lineRule="auto"/>
            </w:pPr>
            <w:r>
              <w:rPr>
                <w:sz w:val="16"/>
              </w:rPr>
              <w:t>Delhi, India</w:t>
            </w:r>
          </w:p>
        </w:tc>
        <w:tc>
          <w:tcPr>
            <w:tcW w:w="1187" w:type="dxa"/>
            <w:shd w:val="clear" w:color="auto" w:fill="FFFFFF"/>
            <w:tcMar>
              <w:top w:w="45" w:type="dxa"/>
              <w:left w:w="45" w:type="dxa"/>
              <w:bottom w:w="45" w:type="dxa"/>
              <w:right w:w="45" w:type="dxa"/>
            </w:tcMar>
          </w:tcPr>
          <w:p w:rsidR="00425681" w:rsidRDefault="00E24CC9">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425681" w:rsidRDefault="00E24CC9">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425681" w:rsidRDefault="00E24CC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25681">
        <w:trPr>
          <w:cantSplit/>
          <w:jc w:val="center"/>
        </w:trPr>
        <w:tc>
          <w:tcPr>
            <w:tcW w:w="1979" w:type="dxa"/>
            <w:shd w:val="clear" w:color="auto" w:fill="F8FAFC"/>
            <w:tcMar>
              <w:top w:w="45" w:type="dxa"/>
              <w:left w:w="45" w:type="dxa"/>
              <w:bottom w:w="45" w:type="dxa"/>
              <w:right w:w="45" w:type="dxa"/>
            </w:tcMar>
          </w:tcPr>
          <w:p w:rsidR="00425681" w:rsidRDefault="00E24CC9">
            <w:pPr>
              <w:spacing w:after="20" w:line="240" w:lineRule="auto"/>
            </w:pPr>
            <w:r>
              <w:rPr>
                <w:sz w:val="16"/>
              </w:rPr>
              <w:t>Voltech</w:t>
            </w:r>
          </w:p>
        </w:tc>
        <w:tc>
          <w:tcPr>
            <w:tcW w:w="2177" w:type="dxa"/>
            <w:shd w:val="clear" w:color="auto" w:fill="F8FAFC"/>
            <w:tcMar>
              <w:top w:w="45" w:type="dxa"/>
              <w:left w:w="45" w:type="dxa"/>
              <w:bottom w:w="45" w:type="dxa"/>
              <w:right w:w="45" w:type="dxa"/>
            </w:tcMar>
          </w:tcPr>
          <w:p w:rsidR="00425681" w:rsidRDefault="00E24CC9">
            <w:pPr>
              <w:spacing w:after="20" w:line="240" w:lineRule="auto"/>
            </w:pPr>
            <w:r>
              <w:rPr>
                <w:sz w:val="16"/>
              </w:rPr>
              <w:t>Voltech, India</w:t>
            </w:r>
          </w:p>
        </w:tc>
        <w:tc>
          <w:tcPr>
            <w:tcW w:w="1682" w:type="dxa"/>
            <w:shd w:val="clear" w:color="auto" w:fill="F8FAFC"/>
            <w:tcMar>
              <w:top w:w="45" w:type="dxa"/>
              <w:left w:w="45" w:type="dxa"/>
              <w:bottom w:w="45" w:type="dxa"/>
              <w:right w:w="45" w:type="dxa"/>
            </w:tcMar>
          </w:tcPr>
          <w:p w:rsidR="00425681" w:rsidRDefault="00E24CC9">
            <w:pPr>
              <w:spacing w:after="20" w:line="240" w:lineRule="auto"/>
            </w:pPr>
            <w:r>
              <w:rPr>
                <w:sz w:val="16"/>
              </w:rPr>
              <w:t>New Delhi, India</w:t>
            </w:r>
          </w:p>
        </w:tc>
        <w:tc>
          <w:tcPr>
            <w:tcW w:w="1187" w:type="dxa"/>
            <w:shd w:val="clear" w:color="auto" w:fill="F8FAFC"/>
            <w:tcMar>
              <w:top w:w="45" w:type="dxa"/>
              <w:left w:w="45" w:type="dxa"/>
              <w:bottom w:w="45" w:type="dxa"/>
              <w:right w:w="45" w:type="dxa"/>
            </w:tcMar>
          </w:tcPr>
          <w:p w:rsidR="00425681" w:rsidRDefault="00E24CC9">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425681" w:rsidRDefault="00E24CC9">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425681" w:rsidRDefault="00E24CC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25681">
        <w:trPr>
          <w:cantSplit/>
          <w:jc w:val="center"/>
        </w:trPr>
        <w:tc>
          <w:tcPr>
            <w:tcW w:w="1979" w:type="dxa"/>
            <w:shd w:val="clear" w:color="auto" w:fill="FFFFFF"/>
            <w:tcMar>
              <w:top w:w="45" w:type="dxa"/>
              <w:left w:w="45" w:type="dxa"/>
              <w:bottom w:w="45" w:type="dxa"/>
              <w:right w:w="45" w:type="dxa"/>
            </w:tcMar>
          </w:tcPr>
          <w:p w:rsidR="00425681" w:rsidRDefault="00E24CC9">
            <w:pPr>
              <w:spacing w:after="20" w:line="240" w:lineRule="auto"/>
            </w:pPr>
            <w:r>
              <w:rPr>
                <w:sz w:val="16"/>
              </w:rPr>
              <w:t>Fire Oxine</w:t>
            </w:r>
          </w:p>
        </w:tc>
        <w:tc>
          <w:tcPr>
            <w:tcW w:w="2177" w:type="dxa"/>
            <w:shd w:val="clear" w:color="auto" w:fill="FFFFFF"/>
            <w:tcMar>
              <w:top w:w="45" w:type="dxa"/>
              <w:left w:w="45" w:type="dxa"/>
              <w:bottom w:w="45" w:type="dxa"/>
              <w:right w:w="45" w:type="dxa"/>
            </w:tcMar>
          </w:tcPr>
          <w:p w:rsidR="00425681" w:rsidRDefault="00E24CC9">
            <w:pPr>
              <w:spacing w:after="20" w:line="240" w:lineRule="auto"/>
            </w:pPr>
            <w:r>
              <w:rPr>
                <w:sz w:val="16"/>
              </w:rPr>
              <w:t>Fire Oxine Safety Industries</w:t>
            </w:r>
          </w:p>
        </w:tc>
        <w:tc>
          <w:tcPr>
            <w:tcW w:w="1682" w:type="dxa"/>
            <w:shd w:val="clear" w:color="auto" w:fill="FFFFFF"/>
            <w:tcMar>
              <w:top w:w="45" w:type="dxa"/>
              <w:left w:w="45" w:type="dxa"/>
              <w:bottom w:w="45" w:type="dxa"/>
              <w:right w:w="45" w:type="dxa"/>
            </w:tcMar>
          </w:tcPr>
          <w:p w:rsidR="00425681" w:rsidRDefault="00E24CC9">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425681" w:rsidRDefault="00E24CC9">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425681" w:rsidRDefault="00E24CC9">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425681" w:rsidRDefault="00E24CC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25681">
        <w:trPr>
          <w:cantSplit/>
          <w:jc w:val="center"/>
        </w:trPr>
        <w:tc>
          <w:tcPr>
            <w:tcW w:w="1979" w:type="dxa"/>
            <w:shd w:val="clear" w:color="auto" w:fill="F8FAFC"/>
            <w:tcMar>
              <w:top w:w="45" w:type="dxa"/>
              <w:left w:w="45" w:type="dxa"/>
              <w:bottom w:w="45" w:type="dxa"/>
              <w:right w:w="45" w:type="dxa"/>
            </w:tcMar>
          </w:tcPr>
          <w:p w:rsidR="00425681" w:rsidRDefault="00E24CC9">
            <w:pPr>
              <w:spacing w:after="20" w:line="240" w:lineRule="auto"/>
            </w:pPr>
            <w:r>
              <w:rPr>
                <w:sz w:val="16"/>
              </w:rPr>
              <w:t>Baroda Polyform</w:t>
            </w:r>
          </w:p>
        </w:tc>
        <w:tc>
          <w:tcPr>
            <w:tcW w:w="2177" w:type="dxa"/>
            <w:shd w:val="clear" w:color="auto" w:fill="F8FAFC"/>
            <w:tcMar>
              <w:top w:w="45" w:type="dxa"/>
              <w:left w:w="45" w:type="dxa"/>
              <w:bottom w:w="45" w:type="dxa"/>
              <w:right w:w="45" w:type="dxa"/>
            </w:tcMar>
          </w:tcPr>
          <w:p w:rsidR="00425681" w:rsidRDefault="00E24CC9">
            <w:pPr>
              <w:spacing w:after="20" w:line="240" w:lineRule="auto"/>
            </w:pPr>
            <w:r>
              <w:rPr>
                <w:sz w:val="16"/>
              </w:rPr>
              <w:t>Baroda Polyform Pvt Ltd</w:t>
            </w:r>
          </w:p>
        </w:tc>
        <w:tc>
          <w:tcPr>
            <w:tcW w:w="1682" w:type="dxa"/>
            <w:shd w:val="clear" w:color="auto" w:fill="F8FAFC"/>
            <w:tcMar>
              <w:top w:w="45" w:type="dxa"/>
              <w:left w:w="45" w:type="dxa"/>
              <w:bottom w:w="45" w:type="dxa"/>
              <w:right w:w="45" w:type="dxa"/>
            </w:tcMar>
          </w:tcPr>
          <w:p w:rsidR="00425681" w:rsidRDefault="00E24CC9">
            <w:pPr>
              <w:spacing w:after="20" w:line="240" w:lineRule="auto"/>
            </w:pPr>
            <w:r>
              <w:rPr>
                <w:sz w:val="16"/>
              </w:rPr>
              <w:t>Vadodara, India</w:t>
            </w:r>
          </w:p>
        </w:tc>
        <w:tc>
          <w:tcPr>
            <w:tcW w:w="1187" w:type="dxa"/>
            <w:shd w:val="clear" w:color="auto" w:fill="F8FAFC"/>
            <w:tcMar>
              <w:top w:w="45" w:type="dxa"/>
              <w:left w:w="45" w:type="dxa"/>
              <w:bottom w:w="45" w:type="dxa"/>
              <w:right w:w="45" w:type="dxa"/>
            </w:tcMar>
          </w:tcPr>
          <w:p w:rsidR="00425681" w:rsidRDefault="00E24CC9">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425681" w:rsidRDefault="00E24CC9">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425681" w:rsidRDefault="00E24CC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25681">
        <w:trPr>
          <w:cantSplit/>
          <w:jc w:val="center"/>
        </w:trPr>
        <w:tc>
          <w:tcPr>
            <w:tcW w:w="1979" w:type="dxa"/>
            <w:shd w:val="clear" w:color="auto" w:fill="FFFFFF"/>
            <w:tcMar>
              <w:top w:w="45" w:type="dxa"/>
              <w:left w:w="45" w:type="dxa"/>
              <w:bottom w:w="45" w:type="dxa"/>
              <w:right w:w="45" w:type="dxa"/>
            </w:tcMar>
          </w:tcPr>
          <w:p w:rsidR="00425681" w:rsidRDefault="00E24CC9">
            <w:pPr>
              <w:spacing w:after="20" w:line="240" w:lineRule="auto"/>
            </w:pPr>
            <w:r>
              <w:rPr>
                <w:sz w:val="16"/>
              </w:rPr>
              <w:t xml:space="preserve">Comforts </w:t>
            </w:r>
            <w:r>
              <w:rPr>
                <w:sz w:val="16"/>
              </w:rPr>
              <w:t>Medical</w:t>
            </w:r>
          </w:p>
        </w:tc>
        <w:tc>
          <w:tcPr>
            <w:tcW w:w="2177" w:type="dxa"/>
            <w:shd w:val="clear" w:color="auto" w:fill="FFFFFF"/>
            <w:tcMar>
              <w:top w:w="45" w:type="dxa"/>
              <w:left w:w="45" w:type="dxa"/>
              <w:bottom w:w="45" w:type="dxa"/>
              <w:right w:w="45" w:type="dxa"/>
            </w:tcMar>
          </w:tcPr>
          <w:p w:rsidR="00425681" w:rsidRDefault="00E24CC9">
            <w:pPr>
              <w:spacing w:after="20" w:line="240" w:lineRule="auto"/>
            </w:pPr>
            <w:r>
              <w:rPr>
                <w:sz w:val="16"/>
              </w:rPr>
              <w:t>Comforts International</w:t>
            </w:r>
          </w:p>
        </w:tc>
        <w:tc>
          <w:tcPr>
            <w:tcW w:w="1682" w:type="dxa"/>
            <w:shd w:val="clear" w:color="auto" w:fill="FFFFFF"/>
            <w:tcMar>
              <w:top w:w="45" w:type="dxa"/>
              <w:left w:w="45" w:type="dxa"/>
              <w:bottom w:w="45" w:type="dxa"/>
              <w:right w:w="45" w:type="dxa"/>
            </w:tcMar>
          </w:tcPr>
          <w:p w:rsidR="00425681" w:rsidRDefault="00E24CC9">
            <w:pPr>
              <w:spacing w:after="20" w:line="240" w:lineRule="auto"/>
            </w:pPr>
            <w:r>
              <w:rPr>
                <w:sz w:val="16"/>
              </w:rPr>
              <w:t>Tiruppur, India</w:t>
            </w:r>
          </w:p>
        </w:tc>
        <w:tc>
          <w:tcPr>
            <w:tcW w:w="1187" w:type="dxa"/>
            <w:shd w:val="clear" w:color="auto" w:fill="FFFFFF"/>
            <w:tcMar>
              <w:top w:w="45" w:type="dxa"/>
              <w:left w:w="45" w:type="dxa"/>
              <w:bottom w:w="45" w:type="dxa"/>
              <w:right w:w="45" w:type="dxa"/>
            </w:tcMar>
          </w:tcPr>
          <w:p w:rsidR="00425681" w:rsidRDefault="00E24CC9">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425681" w:rsidRDefault="00E24CC9">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425681" w:rsidRDefault="00E24CC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25681">
        <w:trPr>
          <w:cantSplit/>
          <w:jc w:val="center"/>
        </w:trPr>
        <w:tc>
          <w:tcPr>
            <w:tcW w:w="1979" w:type="dxa"/>
            <w:shd w:val="clear" w:color="auto" w:fill="F8FAFC"/>
            <w:tcMar>
              <w:top w:w="45" w:type="dxa"/>
              <w:left w:w="45" w:type="dxa"/>
              <w:bottom w:w="45" w:type="dxa"/>
              <w:right w:w="45" w:type="dxa"/>
            </w:tcMar>
          </w:tcPr>
          <w:p w:rsidR="00425681" w:rsidRDefault="00E24CC9">
            <w:pPr>
              <w:spacing w:after="20" w:line="240" w:lineRule="auto"/>
            </w:pPr>
            <w:r>
              <w:rPr>
                <w:sz w:val="16"/>
              </w:rPr>
              <w:t>Laxmisafe</w:t>
            </w:r>
          </w:p>
        </w:tc>
        <w:tc>
          <w:tcPr>
            <w:tcW w:w="2177" w:type="dxa"/>
            <w:shd w:val="clear" w:color="auto" w:fill="F8FAFC"/>
            <w:tcMar>
              <w:top w:w="45" w:type="dxa"/>
              <w:left w:w="45" w:type="dxa"/>
              <w:bottom w:w="45" w:type="dxa"/>
              <w:right w:w="45" w:type="dxa"/>
            </w:tcMar>
          </w:tcPr>
          <w:p w:rsidR="00425681" w:rsidRDefault="00E24CC9">
            <w:pPr>
              <w:spacing w:after="20" w:line="240" w:lineRule="auto"/>
            </w:pPr>
            <w:r>
              <w:rPr>
                <w:sz w:val="16"/>
              </w:rPr>
              <w:t>Laxmisafe India</w:t>
            </w:r>
          </w:p>
        </w:tc>
        <w:tc>
          <w:tcPr>
            <w:tcW w:w="1682" w:type="dxa"/>
            <w:shd w:val="clear" w:color="auto" w:fill="F8FAFC"/>
            <w:tcMar>
              <w:top w:w="45" w:type="dxa"/>
              <w:left w:w="45" w:type="dxa"/>
              <w:bottom w:w="45" w:type="dxa"/>
              <w:right w:w="45" w:type="dxa"/>
            </w:tcMar>
          </w:tcPr>
          <w:p w:rsidR="00425681" w:rsidRDefault="00E24CC9">
            <w:pPr>
              <w:spacing w:after="20" w:line="240" w:lineRule="auto"/>
            </w:pPr>
            <w:r>
              <w:rPr>
                <w:sz w:val="16"/>
              </w:rPr>
              <w:t>New Delhi, India</w:t>
            </w:r>
          </w:p>
        </w:tc>
        <w:tc>
          <w:tcPr>
            <w:tcW w:w="1187" w:type="dxa"/>
            <w:shd w:val="clear" w:color="auto" w:fill="F8FAFC"/>
            <w:tcMar>
              <w:top w:w="45" w:type="dxa"/>
              <w:left w:w="45" w:type="dxa"/>
              <w:bottom w:w="45" w:type="dxa"/>
              <w:right w:w="45" w:type="dxa"/>
            </w:tcMar>
          </w:tcPr>
          <w:p w:rsidR="00425681" w:rsidRDefault="00E24CC9">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425681" w:rsidRDefault="00E24CC9">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425681" w:rsidRDefault="00E24CC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25681">
        <w:trPr>
          <w:cantSplit/>
          <w:jc w:val="center"/>
        </w:trPr>
        <w:tc>
          <w:tcPr>
            <w:tcW w:w="1979" w:type="dxa"/>
            <w:shd w:val="clear" w:color="auto" w:fill="FFFFFF"/>
            <w:tcMar>
              <w:top w:w="45" w:type="dxa"/>
              <w:left w:w="45" w:type="dxa"/>
              <w:bottom w:w="45" w:type="dxa"/>
              <w:right w:w="45" w:type="dxa"/>
            </w:tcMar>
          </w:tcPr>
          <w:p w:rsidR="00425681" w:rsidRDefault="00E24CC9">
            <w:pPr>
              <w:spacing w:after="20" w:line="240" w:lineRule="auto"/>
            </w:pPr>
            <w:r>
              <w:rPr>
                <w:sz w:val="16"/>
              </w:rPr>
              <w:t>Lucky-Tech</w:t>
            </w:r>
          </w:p>
        </w:tc>
        <w:tc>
          <w:tcPr>
            <w:tcW w:w="2177" w:type="dxa"/>
            <w:shd w:val="clear" w:color="auto" w:fill="FFFFFF"/>
            <w:tcMar>
              <w:top w:w="45" w:type="dxa"/>
              <w:left w:w="45" w:type="dxa"/>
              <w:bottom w:w="45" w:type="dxa"/>
              <w:right w:w="45" w:type="dxa"/>
            </w:tcMar>
          </w:tcPr>
          <w:p w:rsidR="00425681" w:rsidRDefault="00E24CC9">
            <w:pPr>
              <w:spacing w:after="20" w:line="240" w:lineRule="auto"/>
            </w:pPr>
            <w:r>
              <w:rPr>
                <w:sz w:val="16"/>
              </w:rPr>
              <w:t>Lucky-Tech Membranes Private Limited</w:t>
            </w:r>
          </w:p>
        </w:tc>
        <w:tc>
          <w:tcPr>
            <w:tcW w:w="1682" w:type="dxa"/>
            <w:shd w:val="clear" w:color="auto" w:fill="FFFFFF"/>
            <w:tcMar>
              <w:top w:w="45" w:type="dxa"/>
              <w:left w:w="45" w:type="dxa"/>
              <w:bottom w:w="45" w:type="dxa"/>
              <w:right w:w="45" w:type="dxa"/>
            </w:tcMar>
          </w:tcPr>
          <w:p w:rsidR="00425681" w:rsidRDefault="00E24CC9">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425681" w:rsidRDefault="00E24CC9">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425681" w:rsidRDefault="00E24CC9">
            <w:pPr>
              <w:spacing w:after="20" w:line="240" w:lineRule="auto"/>
            </w:pPr>
            <w:r>
              <w:rPr>
                <w:color w:val="A7F3D0"/>
                <w:sz w:val="16"/>
              </w:rPr>
              <w:t xml:space="preserve">● </w:t>
            </w:r>
            <w:r>
              <w:rPr>
                <w:b/>
                <w:color w:val="0F172A"/>
                <w:sz w:val="16"/>
              </w:rPr>
              <w:t xml:space="preserve">Evolving </w:t>
            </w:r>
            <w:r>
              <w:rPr>
                <w:b/>
                <w:color w:val="0F172A"/>
                <w:sz w:val="16"/>
              </w:rPr>
              <w:t>Players</w:t>
            </w:r>
          </w:p>
        </w:tc>
        <w:tc>
          <w:tcPr>
            <w:tcW w:w="1336" w:type="dxa"/>
            <w:shd w:val="clear" w:color="auto" w:fill="FFFFFF"/>
            <w:tcMar>
              <w:top w:w="45" w:type="dxa"/>
              <w:left w:w="45" w:type="dxa"/>
              <w:bottom w:w="45" w:type="dxa"/>
              <w:right w:w="45" w:type="dxa"/>
            </w:tcMar>
          </w:tcPr>
          <w:p w:rsidR="00425681" w:rsidRDefault="00E24CC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25681">
        <w:trPr>
          <w:cantSplit/>
          <w:jc w:val="center"/>
        </w:trPr>
        <w:tc>
          <w:tcPr>
            <w:tcW w:w="1979" w:type="dxa"/>
            <w:shd w:val="clear" w:color="auto" w:fill="F8FAFC"/>
            <w:tcMar>
              <w:top w:w="45" w:type="dxa"/>
              <w:left w:w="45" w:type="dxa"/>
              <w:bottom w:w="45" w:type="dxa"/>
              <w:right w:w="45" w:type="dxa"/>
            </w:tcMar>
          </w:tcPr>
          <w:p w:rsidR="00425681" w:rsidRDefault="00E24CC9">
            <w:pPr>
              <w:spacing w:after="20" w:line="240" w:lineRule="auto"/>
            </w:pPr>
            <w:r>
              <w:rPr>
                <w:sz w:val="16"/>
              </w:rPr>
              <w:t>Sanket Safety</w:t>
            </w:r>
          </w:p>
        </w:tc>
        <w:tc>
          <w:tcPr>
            <w:tcW w:w="2177" w:type="dxa"/>
            <w:shd w:val="clear" w:color="auto" w:fill="F8FAFC"/>
            <w:tcMar>
              <w:top w:w="45" w:type="dxa"/>
              <w:left w:w="45" w:type="dxa"/>
              <w:bottom w:w="45" w:type="dxa"/>
              <w:right w:w="45" w:type="dxa"/>
            </w:tcMar>
          </w:tcPr>
          <w:p w:rsidR="00425681" w:rsidRDefault="00E24CC9">
            <w:pPr>
              <w:spacing w:after="20" w:line="240" w:lineRule="auto"/>
            </w:pPr>
            <w:r>
              <w:rPr>
                <w:sz w:val="16"/>
              </w:rPr>
              <w:t>Sanket Safety Equipments LLP</w:t>
            </w:r>
          </w:p>
        </w:tc>
        <w:tc>
          <w:tcPr>
            <w:tcW w:w="1682" w:type="dxa"/>
            <w:shd w:val="clear" w:color="auto" w:fill="F8FAFC"/>
            <w:tcMar>
              <w:top w:w="45" w:type="dxa"/>
              <w:left w:w="45" w:type="dxa"/>
              <w:bottom w:w="45" w:type="dxa"/>
              <w:right w:w="45" w:type="dxa"/>
            </w:tcMar>
          </w:tcPr>
          <w:p w:rsidR="00425681" w:rsidRDefault="00E24CC9">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425681" w:rsidRDefault="00E24CC9">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425681" w:rsidRDefault="00E24CC9">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425681" w:rsidRDefault="00E24CC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25681">
        <w:trPr>
          <w:cantSplit/>
          <w:jc w:val="center"/>
        </w:trPr>
        <w:tc>
          <w:tcPr>
            <w:tcW w:w="1979" w:type="dxa"/>
            <w:shd w:val="clear" w:color="auto" w:fill="FFFFFF"/>
            <w:tcMar>
              <w:top w:w="45" w:type="dxa"/>
              <w:left w:w="45" w:type="dxa"/>
              <w:bottom w:w="45" w:type="dxa"/>
              <w:right w:w="45" w:type="dxa"/>
            </w:tcMar>
          </w:tcPr>
          <w:p w:rsidR="00425681" w:rsidRDefault="00E24CC9">
            <w:pPr>
              <w:spacing w:after="20" w:line="240" w:lineRule="auto"/>
            </w:pPr>
            <w:r>
              <w:rPr>
                <w:sz w:val="16"/>
              </w:rPr>
              <w:t>SS Ropes</w:t>
            </w:r>
          </w:p>
        </w:tc>
        <w:tc>
          <w:tcPr>
            <w:tcW w:w="2177" w:type="dxa"/>
            <w:shd w:val="clear" w:color="auto" w:fill="FFFFFF"/>
            <w:tcMar>
              <w:top w:w="45" w:type="dxa"/>
              <w:left w:w="45" w:type="dxa"/>
              <w:bottom w:w="45" w:type="dxa"/>
              <w:right w:w="45" w:type="dxa"/>
            </w:tcMar>
          </w:tcPr>
          <w:p w:rsidR="00425681" w:rsidRDefault="00E24CC9">
            <w:pPr>
              <w:spacing w:after="20" w:line="240" w:lineRule="auto"/>
            </w:pPr>
            <w:r>
              <w:rPr>
                <w:sz w:val="16"/>
              </w:rPr>
              <w:t>S. S. International</w:t>
            </w:r>
          </w:p>
        </w:tc>
        <w:tc>
          <w:tcPr>
            <w:tcW w:w="1682" w:type="dxa"/>
            <w:shd w:val="clear" w:color="auto" w:fill="FFFFFF"/>
            <w:tcMar>
              <w:top w:w="45" w:type="dxa"/>
              <w:left w:w="45" w:type="dxa"/>
              <w:bottom w:w="45" w:type="dxa"/>
              <w:right w:w="45" w:type="dxa"/>
            </w:tcMar>
          </w:tcPr>
          <w:p w:rsidR="00425681" w:rsidRDefault="00E24CC9">
            <w:pPr>
              <w:spacing w:after="20" w:line="240" w:lineRule="auto"/>
            </w:pPr>
            <w:r>
              <w:rPr>
                <w:sz w:val="16"/>
              </w:rPr>
              <w:t>New Delhi, India</w:t>
            </w:r>
          </w:p>
        </w:tc>
        <w:tc>
          <w:tcPr>
            <w:tcW w:w="1187" w:type="dxa"/>
            <w:shd w:val="clear" w:color="auto" w:fill="FFFFFF"/>
            <w:tcMar>
              <w:top w:w="45" w:type="dxa"/>
              <w:left w:w="45" w:type="dxa"/>
              <w:bottom w:w="45" w:type="dxa"/>
              <w:right w:w="45" w:type="dxa"/>
            </w:tcMar>
          </w:tcPr>
          <w:p w:rsidR="00425681" w:rsidRDefault="00E24CC9">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425681" w:rsidRDefault="00E24CC9">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425681" w:rsidRDefault="00E24CC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25681">
        <w:trPr>
          <w:cantSplit/>
          <w:jc w:val="center"/>
        </w:trPr>
        <w:tc>
          <w:tcPr>
            <w:tcW w:w="1979" w:type="dxa"/>
            <w:shd w:val="clear" w:color="auto" w:fill="F8FAFC"/>
            <w:tcMar>
              <w:top w:w="45" w:type="dxa"/>
              <w:left w:w="45" w:type="dxa"/>
              <w:bottom w:w="45" w:type="dxa"/>
              <w:right w:w="45" w:type="dxa"/>
            </w:tcMar>
          </w:tcPr>
          <w:p w:rsidR="00425681" w:rsidRDefault="00E24CC9">
            <w:pPr>
              <w:spacing w:after="20" w:line="240" w:lineRule="auto"/>
            </w:pPr>
            <w:r>
              <w:rPr>
                <w:sz w:val="16"/>
              </w:rPr>
              <w:t>Fire Cease Out</w:t>
            </w:r>
          </w:p>
        </w:tc>
        <w:tc>
          <w:tcPr>
            <w:tcW w:w="2177" w:type="dxa"/>
            <w:shd w:val="clear" w:color="auto" w:fill="F8FAFC"/>
            <w:tcMar>
              <w:top w:w="45" w:type="dxa"/>
              <w:left w:w="45" w:type="dxa"/>
              <w:bottom w:w="45" w:type="dxa"/>
              <w:right w:w="45" w:type="dxa"/>
            </w:tcMar>
          </w:tcPr>
          <w:p w:rsidR="00425681" w:rsidRDefault="00E24CC9">
            <w:pPr>
              <w:spacing w:after="20" w:line="240" w:lineRule="auto"/>
            </w:pPr>
            <w:r>
              <w:rPr>
                <w:sz w:val="16"/>
              </w:rPr>
              <w:t>Fire Cease Out Safety Solutions Ltd</w:t>
            </w:r>
          </w:p>
        </w:tc>
        <w:tc>
          <w:tcPr>
            <w:tcW w:w="1682" w:type="dxa"/>
            <w:shd w:val="clear" w:color="auto" w:fill="F8FAFC"/>
            <w:tcMar>
              <w:top w:w="45" w:type="dxa"/>
              <w:left w:w="45" w:type="dxa"/>
              <w:bottom w:w="45" w:type="dxa"/>
              <w:right w:w="45" w:type="dxa"/>
            </w:tcMar>
          </w:tcPr>
          <w:p w:rsidR="00425681" w:rsidRDefault="00E24CC9">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425681" w:rsidRDefault="00E24CC9">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425681" w:rsidRDefault="00E24CC9">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425681" w:rsidRDefault="00E24CC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25681">
        <w:trPr>
          <w:cantSplit/>
          <w:jc w:val="center"/>
        </w:trPr>
        <w:tc>
          <w:tcPr>
            <w:tcW w:w="1979" w:type="dxa"/>
            <w:shd w:val="clear" w:color="auto" w:fill="FFFFFF"/>
            <w:tcMar>
              <w:top w:w="45" w:type="dxa"/>
              <w:left w:w="45" w:type="dxa"/>
              <w:bottom w:w="45" w:type="dxa"/>
              <w:right w:w="45" w:type="dxa"/>
            </w:tcMar>
          </w:tcPr>
          <w:p w:rsidR="00425681" w:rsidRDefault="00E24CC9">
            <w:pPr>
              <w:spacing w:after="20" w:line="240" w:lineRule="auto"/>
            </w:pPr>
            <w:r>
              <w:rPr>
                <w:sz w:val="16"/>
              </w:rPr>
              <w:t>Gajanan</w:t>
            </w:r>
          </w:p>
        </w:tc>
        <w:tc>
          <w:tcPr>
            <w:tcW w:w="2177" w:type="dxa"/>
            <w:shd w:val="clear" w:color="auto" w:fill="FFFFFF"/>
            <w:tcMar>
              <w:top w:w="45" w:type="dxa"/>
              <w:left w:w="45" w:type="dxa"/>
              <w:bottom w:w="45" w:type="dxa"/>
              <w:right w:w="45" w:type="dxa"/>
            </w:tcMar>
          </w:tcPr>
          <w:p w:rsidR="00425681" w:rsidRDefault="00E24CC9">
            <w:pPr>
              <w:spacing w:after="20" w:line="240" w:lineRule="auto"/>
            </w:pPr>
            <w:r>
              <w:rPr>
                <w:sz w:val="16"/>
              </w:rPr>
              <w:t>Gajanan Manufacturing</w:t>
            </w:r>
          </w:p>
        </w:tc>
        <w:tc>
          <w:tcPr>
            <w:tcW w:w="1682" w:type="dxa"/>
            <w:shd w:val="clear" w:color="auto" w:fill="FFFFFF"/>
            <w:tcMar>
              <w:top w:w="45" w:type="dxa"/>
              <w:left w:w="45" w:type="dxa"/>
              <w:bottom w:w="45" w:type="dxa"/>
              <w:right w:w="45" w:type="dxa"/>
            </w:tcMar>
          </w:tcPr>
          <w:p w:rsidR="00425681" w:rsidRDefault="00E24CC9">
            <w:pPr>
              <w:spacing w:after="20" w:line="240" w:lineRule="auto"/>
            </w:pPr>
            <w:r>
              <w:rPr>
                <w:sz w:val="16"/>
              </w:rPr>
              <w:t>Thane, India</w:t>
            </w:r>
          </w:p>
        </w:tc>
        <w:tc>
          <w:tcPr>
            <w:tcW w:w="1187" w:type="dxa"/>
            <w:shd w:val="clear" w:color="auto" w:fill="FFFFFF"/>
            <w:tcMar>
              <w:top w:w="45" w:type="dxa"/>
              <w:left w:w="45" w:type="dxa"/>
              <w:bottom w:w="45" w:type="dxa"/>
              <w:right w:w="45" w:type="dxa"/>
            </w:tcMar>
          </w:tcPr>
          <w:p w:rsidR="00425681" w:rsidRDefault="00E24CC9">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425681" w:rsidRDefault="00E24CC9">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425681" w:rsidRDefault="00E24CC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25681">
        <w:trPr>
          <w:cantSplit/>
          <w:jc w:val="center"/>
        </w:trPr>
        <w:tc>
          <w:tcPr>
            <w:tcW w:w="1979" w:type="dxa"/>
            <w:shd w:val="clear" w:color="auto" w:fill="F8FAFC"/>
            <w:tcMar>
              <w:top w:w="45" w:type="dxa"/>
              <w:left w:w="45" w:type="dxa"/>
              <w:bottom w:w="45" w:type="dxa"/>
              <w:right w:w="45" w:type="dxa"/>
            </w:tcMar>
          </w:tcPr>
          <w:p w:rsidR="00425681" w:rsidRDefault="00E24CC9">
            <w:pPr>
              <w:spacing w:after="20" w:line="240" w:lineRule="auto"/>
            </w:pPr>
            <w:r>
              <w:rPr>
                <w:sz w:val="16"/>
              </w:rPr>
              <w:t>Mabelle</w:t>
            </w:r>
          </w:p>
        </w:tc>
        <w:tc>
          <w:tcPr>
            <w:tcW w:w="2177" w:type="dxa"/>
            <w:shd w:val="clear" w:color="auto" w:fill="F8FAFC"/>
            <w:tcMar>
              <w:top w:w="45" w:type="dxa"/>
              <w:left w:w="45" w:type="dxa"/>
              <w:bottom w:w="45" w:type="dxa"/>
              <w:right w:w="45" w:type="dxa"/>
            </w:tcMar>
          </w:tcPr>
          <w:p w:rsidR="00425681" w:rsidRDefault="00E24CC9">
            <w:pPr>
              <w:spacing w:after="20" w:line="240" w:lineRule="auto"/>
            </w:pPr>
            <w:r>
              <w:rPr>
                <w:sz w:val="16"/>
              </w:rPr>
              <w:t>Mabelle Innovations Private Limited</w:t>
            </w:r>
          </w:p>
        </w:tc>
        <w:tc>
          <w:tcPr>
            <w:tcW w:w="1682" w:type="dxa"/>
            <w:shd w:val="clear" w:color="auto" w:fill="F8FAFC"/>
            <w:tcMar>
              <w:top w:w="45" w:type="dxa"/>
              <w:left w:w="45" w:type="dxa"/>
              <w:bottom w:w="45" w:type="dxa"/>
              <w:right w:w="45" w:type="dxa"/>
            </w:tcMar>
          </w:tcPr>
          <w:p w:rsidR="00425681" w:rsidRDefault="00E24CC9">
            <w:pPr>
              <w:spacing w:after="20" w:line="240" w:lineRule="auto"/>
            </w:pPr>
            <w:r>
              <w:rPr>
                <w:sz w:val="16"/>
              </w:rPr>
              <w:t>Thane, India</w:t>
            </w:r>
          </w:p>
        </w:tc>
        <w:tc>
          <w:tcPr>
            <w:tcW w:w="1187" w:type="dxa"/>
            <w:shd w:val="clear" w:color="auto" w:fill="F8FAFC"/>
            <w:tcMar>
              <w:top w:w="45" w:type="dxa"/>
              <w:left w:w="45" w:type="dxa"/>
              <w:bottom w:w="45" w:type="dxa"/>
              <w:right w:w="45" w:type="dxa"/>
            </w:tcMar>
          </w:tcPr>
          <w:p w:rsidR="00425681" w:rsidRDefault="00E24CC9">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425681" w:rsidRDefault="00E24CC9">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425681" w:rsidRDefault="00E24CC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25681">
        <w:trPr>
          <w:cantSplit/>
          <w:jc w:val="center"/>
        </w:trPr>
        <w:tc>
          <w:tcPr>
            <w:tcW w:w="1979" w:type="dxa"/>
            <w:shd w:val="clear" w:color="auto" w:fill="FFFFFF"/>
            <w:tcMar>
              <w:top w:w="45" w:type="dxa"/>
              <w:left w:w="45" w:type="dxa"/>
              <w:bottom w:w="45" w:type="dxa"/>
              <w:right w:w="45" w:type="dxa"/>
            </w:tcMar>
          </w:tcPr>
          <w:p w:rsidR="00425681" w:rsidRDefault="00E24CC9">
            <w:pPr>
              <w:spacing w:after="20" w:line="240" w:lineRule="auto"/>
            </w:pPr>
            <w:r>
              <w:rPr>
                <w:sz w:val="16"/>
              </w:rPr>
              <w:t>Tirupat</w:t>
            </w:r>
          </w:p>
        </w:tc>
        <w:tc>
          <w:tcPr>
            <w:tcW w:w="2177" w:type="dxa"/>
            <w:shd w:val="clear" w:color="auto" w:fill="FFFFFF"/>
            <w:tcMar>
              <w:top w:w="45" w:type="dxa"/>
              <w:left w:w="45" w:type="dxa"/>
              <w:bottom w:w="45" w:type="dxa"/>
              <w:right w:w="45" w:type="dxa"/>
            </w:tcMar>
          </w:tcPr>
          <w:p w:rsidR="00425681" w:rsidRDefault="00E24CC9">
            <w:pPr>
              <w:spacing w:after="20" w:line="240" w:lineRule="auto"/>
            </w:pPr>
            <w:r>
              <w:rPr>
                <w:sz w:val="16"/>
              </w:rPr>
              <w:t>Tirupat Industries</w:t>
            </w:r>
          </w:p>
        </w:tc>
        <w:tc>
          <w:tcPr>
            <w:tcW w:w="1682" w:type="dxa"/>
            <w:shd w:val="clear" w:color="auto" w:fill="FFFFFF"/>
            <w:tcMar>
              <w:top w:w="45" w:type="dxa"/>
              <w:left w:w="45" w:type="dxa"/>
              <w:bottom w:w="45" w:type="dxa"/>
              <w:right w:w="45" w:type="dxa"/>
            </w:tcMar>
          </w:tcPr>
          <w:p w:rsidR="00425681" w:rsidRDefault="00E24CC9">
            <w:pPr>
              <w:spacing w:after="20" w:line="240" w:lineRule="auto"/>
            </w:pPr>
            <w:r>
              <w:rPr>
                <w:sz w:val="16"/>
              </w:rPr>
              <w:t xml:space="preserve">Lucknow, </w:t>
            </w:r>
            <w:r>
              <w:rPr>
                <w:sz w:val="16"/>
              </w:rPr>
              <w:t>India</w:t>
            </w:r>
          </w:p>
        </w:tc>
        <w:tc>
          <w:tcPr>
            <w:tcW w:w="1187" w:type="dxa"/>
            <w:shd w:val="clear" w:color="auto" w:fill="FFFFFF"/>
            <w:tcMar>
              <w:top w:w="45" w:type="dxa"/>
              <w:left w:w="45" w:type="dxa"/>
              <w:bottom w:w="45" w:type="dxa"/>
              <w:right w:w="45" w:type="dxa"/>
            </w:tcMar>
          </w:tcPr>
          <w:p w:rsidR="00425681" w:rsidRDefault="00E24CC9">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425681" w:rsidRDefault="00E24CC9">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425681" w:rsidRDefault="00E24CC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25681">
        <w:trPr>
          <w:cantSplit/>
          <w:jc w:val="center"/>
        </w:trPr>
        <w:tc>
          <w:tcPr>
            <w:tcW w:w="1979" w:type="dxa"/>
            <w:shd w:val="clear" w:color="auto" w:fill="F8FAFC"/>
            <w:tcMar>
              <w:top w:w="45" w:type="dxa"/>
              <w:left w:w="45" w:type="dxa"/>
              <w:bottom w:w="45" w:type="dxa"/>
              <w:right w:w="45" w:type="dxa"/>
            </w:tcMar>
          </w:tcPr>
          <w:p w:rsidR="00425681" w:rsidRDefault="00E24CC9">
            <w:pPr>
              <w:spacing w:after="20" w:line="240" w:lineRule="auto"/>
            </w:pPr>
            <w:r>
              <w:rPr>
                <w:sz w:val="16"/>
              </w:rPr>
              <w:t>Swastika Systems</w:t>
            </w:r>
          </w:p>
        </w:tc>
        <w:tc>
          <w:tcPr>
            <w:tcW w:w="2177" w:type="dxa"/>
            <w:shd w:val="clear" w:color="auto" w:fill="F8FAFC"/>
            <w:tcMar>
              <w:top w:w="45" w:type="dxa"/>
              <w:left w:w="45" w:type="dxa"/>
              <w:bottom w:w="45" w:type="dxa"/>
              <w:right w:w="45" w:type="dxa"/>
            </w:tcMar>
          </w:tcPr>
          <w:p w:rsidR="00425681" w:rsidRDefault="00E24CC9">
            <w:pPr>
              <w:spacing w:after="20" w:line="240" w:lineRule="auto"/>
            </w:pPr>
            <w:r>
              <w:rPr>
                <w:sz w:val="16"/>
              </w:rPr>
              <w:t>Swastika Systems Private Limited</w:t>
            </w:r>
          </w:p>
        </w:tc>
        <w:tc>
          <w:tcPr>
            <w:tcW w:w="1682" w:type="dxa"/>
            <w:shd w:val="clear" w:color="auto" w:fill="F8FAFC"/>
            <w:tcMar>
              <w:top w:w="45" w:type="dxa"/>
              <w:left w:w="45" w:type="dxa"/>
              <w:bottom w:w="45" w:type="dxa"/>
              <w:right w:w="45" w:type="dxa"/>
            </w:tcMar>
          </w:tcPr>
          <w:p w:rsidR="00425681" w:rsidRDefault="00E24CC9">
            <w:pPr>
              <w:spacing w:after="20" w:line="240" w:lineRule="auto"/>
            </w:pPr>
            <w:r>
              <w:rPr>
                <w:sz w:val="16"/>
              </w:rPr>
              <w:t>Gurugram, India</w:t>
            </w:r>
          </w:p>
        </w:tc>
        <w:tc>
          <w:tcPr>
            <w:tcW w:w="1187" w:type="dxa"/>
            <w:shd w:val="clear" w:color="auto" w:fill="F8FAFC"/>
            <w:tcMar>
              <w:top w:w="45" w:type="dxa"/>
              <w:left w:w="45" w:type="dxa"/>
              <w:bottom w:w="45" w:type="dxa"/>
              <w:right w:w="45" w:type="dxa"/>
            </w:tcMar>
          </w:tcPr>
          <w:p w:rsidR="00425681" w:rsidRDefault="00E24CC9">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425681" w:rsidRDefault="00E24CC9">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425681" w:rsidRDefault="00E24CC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25681">
        <w:trPr>
          <w:cantSplit/>
          <w:jc w:val="center"/>
        </w:trPr>
        <w:tc>
          <w:tcPr>
            <w:tcW w:w="1979" w:type="dxa"/>
            <w:shd w:val="clear" w:color="auto" w:fill="FFFFFF"/>
            <w:tcMar>
              <w:top w:w="45" w:type="dxa"/>
              <w:left w:w="45" w:type="dxa"/>
              <w:bottom w:w="45" w:type="dxa"/>
              <w:right w:w="45" w:type="dxa"/>
            </w:tcMar>
          </w:tcPr>
          <w:p w:rsidR="00425681" w:rsidRDefault="00E24CC9">
            <w:pPr>
              <w:spacing w:after="20" w:line="240" w:lineRule="auto"/>
            </w:pPr>
            <w:r>
              <w:rPr>
                <w:sz w:val="16"/>
              </w:rPr>
              <w:t>Jefe Safety Solutions</w:t>
            </w:r>
          </w:p>
        </w:tc>
        <w:tc>
          <w:tcPr>
            <w:tcW w:w="2177" w:type="dxa"/>
            <w:shd w:val="clear" w:color="auto" w:fill="FFFFFF"/>
            <w:tcMar>
              <w:top w:w="45" w:type="dxa"/>
              <w:left w:w="45" w:type="dxa"/>
              <w:bottom w:w="45" w:type="dxa"/>
              <w:right w:w="45" w:type="dxa"/>
            </w:tcMar>
          </w:tcPr>
          <w:p w:rsidR="00425681" w:rsidRDefault="00E24CC9">
            <w:pPr>
              <w:spacing w:after="20" w:line="240" w:lineRule="auto"/>
            </w:pPr>
            <w:r>
              <w:rPr>
                <w:sz w:val="16"/>
              </w:rPr>
              <w:t>Jefe Safety Solutions Private Limited</w:t>
            </w:r>
          </w:p>
        </w:tc>
        <w:tc>
          <w:tcPr>
            <w:tcW w:w="1682" w:type="dxa"/>
            <w:shd w:val="clear" w:color="auto" w:fill="FFFFFF"/>
            <w:tcMar>
              <w:top w:w="45" w:type="dxa"/>
              <w:left w:w="45" w:type="dxa"/>
              <w:bottom w:w="45" w:type="dxa"/>
              <w:right w:w="45" w:type="dxa"/>
            </w:tcMar>
          </w:tcPr>
          <w:p w:rsidR="00425681" w:rsidRDefault="00E24CC9">
            <w:pPr>
              <w:spacing w:after="20" w:line="240" w:lineRule="auto"/>
            </w:pPr>
            <w:r>
              <w:rPr>
                <w:sz w:val="16"/>
              </w:rPr>
              <w:t>Ghaziabad, India</w:t>
            </w:r>
          </w:p>
        </w:tc>
        <w:tc>
          <w:tcPr>
            <w:tcW w:w="1187" w:type="dxa"/>
            <w:shd w:val="clear" w:color="auto" w:fill="FFFFFF"/>
            <w:tcMar>
              <w:top w:w="45" w:type="dxa"/>
              <w:left w:w="45" w:type="dxa"/>
              <w:bottom w:w="45" w:type="dxa"/>
              <w:right w:w="45" w:type="dxa"/>
            </w:tcMar>
          </w:tcPr>
          <w:p w:rsidR="00425681" w:rsidRDefault="00E24CC9">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425681" w:rsidRDefault="00E24CC9">
            <w:pPr>
              <w:spacing w:after="20" w:line="240" w:lineRule="auto"/>
            </w:pPr>
            <w:r>
              <w:rPr>
                <w:color w:val="A7F3D0"/>
                <w:sz w:val="16"/>
              </w:rPr>
              <w:t xml:space="preserve">● </w:t>
            </w:r>
            <w:r>
              <w:rPr>
                <w:b/>
                <w:color w:val="0F172A"/>
                <w:sz w:val="16"/>
              </w:rPr>
              <w:t xml:space="preserve">Evolving </w:t>
            </w:r>
            <w:r>
              <w:rPr>
                <w:b/>
                <w:color w:val="0F172A"/>
                <w:sz w:val="16"/>
              </w:rPr>
              <w:t>Players</w:t>
            </w:r>
          </w:p>
        </w:tc>
        <w:tc>
          <w:tcPr>
            <w:tcW w:w="1336" w:type="dxa"/>
            <w:shd w:val="clear" w:color="auto" w:fill="FFFFFF"/>
            <w:tcMar>
              <w:top w:w="45" w:type="dxa"/>
              <w:left w:w="45" w:type="dxa"/>
              <w:bottom w:w="45" w:type="dxa"/>
              <w:right w:w="45" w:type="dxa"/>
            </w:tcMar>
          </w:tcPr>
          <w:p w:rsidR="00425681" w:rsidRDefault="00E24CC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25681">
        <w:trPr>
          <w:cantSplit/>
          <w:jc w:val="center"/>
        </w:trPr>
        <w:tc>
          <w:tcPr>
            <w:tcW w:w="1979" w:type="dxa"/>
            <w:shd w:val="clear" w:color="auto" w:fill="F8FAFC"/>
            <w:tcMar>
              <w:top w:w="45" w:type="dxa"/>
              <w:left w:w="45" w:type="dxa"/>
              <w:bottom w:w="45" w:type="dxa"/>
              <w:right w:w="45" w:type="dxa"/>
            </w:tcMar>
          </w:tcPr>
          <w:p w:rsidR="00425681" w:rsidRDefault="00E24CC9">
            <w:pPr>
              <w:spacing w:after="20" w:line="240" w:lineRule="auto"/>
            </w:pPr>
            <w:r>
              <w:rPr>
                <w:sz w:val="16"/>
              </w:rPr>
              <w:t>Trolex</w:t>
            </w:r>
          </w:p>
        </w:tc>
        <w:tc>
          <w:tcPr>
            <w:tcW w:w="2177" w:type="dxa"/>
            <w:shd w:val="clear" w:color="auto" w:fill="F8FAFC"/>
            <w:tcMar>
              <w:top w:w="45" w:type="dxa"/>
              <w:left w:w="45" w:type="dxa"/>
              <w:bottom w:w="45" w:type="dxa"/>
              <w:right w:w="45" w:type="dxa"/>
            </w:tcMar>
          </w:tcPr>
          <w:p w:rsidR="00425681" w:rsidRDefault="00E24CC9">
            <w:pPr>
              <w:spacing w:after="20" w:line="240" w:lineRule="auto"/>
            </w:pPr>
            <w:r>
              <w:rPr>
                <w:sz w:val="16"/>
              </w:rPr>
              <w:t>Trolex India Pvt. Ltd.</w:t>
            </w:r>
          </w:p>
        </w:tc>
        <w:tc>
          <w:tcPr>
            <w:tcW w:w="1682" w:type="dxa"/>
            <w:shd w:val="clear" w:color="auto" w:fill="F8FAFC"/>
            <w:tcMar>
              <w:top w:w="45" w:type="dxa"/>
              <w:left w:w="45" w:type="dxa"/>
              <w:bottom w:w="45" w:type="dxa"/>
              <w:right w:w="45" w:type="dxa"/>
            </w:tcMar>
          </w:tcPr>
          <w:p w:rsidR="00425681" w:rsidRDefault="00E24CC9">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425681" w:rsidRDefault="00E24CC9">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425681" w:rsidRDefault="00E24CC9">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425681" w:rsidRDefault="00E24CC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25681">
        <w:trPr>
          <w:cantSplit/>
          <w:jc w:val="center"/>
        </w:trPr>
        <w:tc>
          <w:tcPr>
            <w:tcW w:w="1979" w:type="dxa"/>
            <w:shd w:val="clear" w:color="auto" w:fill="FFFFFF"/>
            <w:tcMar>
              <w:top w:w="45" w:type="dxa"/>
              <w:left w:w="45" w:type="dxa"/>
              <w:bottom w:w="45" w:type="dxa"/>
              <w:right w:w="45" w:type="dxa"/>
            </w:tcMar>
          </w:tcPr>
          <w:p w:rsidR="00425681" w:rsidRDefault="00E24CC9">
            <w:pPr>
              <w:spacing w:after="20" w:line="240" w:lineRule="auto"/>
            </w:pPr>
            <w:r>
              <w:rPr>
                <w:sz w:val="16"/>
              </w:rPr>
              <w:t>E Safe Enterprises</w:t>
            </w:r>
          </w:p>
        </w:tc>
        <w:tc>
          <w:tcPr>
            <w:tcW w:w="2177" w:type="dxa"/>
            <w:shd w:val="clear" w:color="auto" w:fill="FFFFFF"/>
            <w:tcMar>
              <w:top w:w="45" w:type="dxa"/>
              <w:left w:w="45" w:type="dxa"/>
              <w:bottom w:w="45" w:type="dxa"/>
              <w:right w:w="45" w:type="dxa"/>
            </w:tcMar>
          </w:tcPr>
          <w:p w:rsidR="00425681" w:rsidRDefault="00E24CC9">
            <w:pPr>
              <w:spacing w:after="20" w:line="240" w:lineRule="auto"/>
            </w:pPr>
            <w:r>
              <w:rPr>
                <w:sz w:val="16"/>
              </w:rPr>
              <w:t>E Safe Enterprises</w:t>
            </w:r>
          </w:p>
        </w:tc>
        <w:tc>
          <w:tcPr>
            <w:tcW w:w="1682" w:type="dxa"/>
            <w:shd w:val="clear" w:color="auto" w:fill="FFFFFF"/>
            <w:tcMar>
              <w:top w:w="45" w:type="dxa"/>
              <w:left w:w="45" w:type="dxa"/>
              <w:bottom w:w="45" w:type="dxa"/>
              <w:right w:w="45" w:type="dxa"/>
            </w:tcMar>
          </w:tcPr>
          <w:p w:rsidR="00425681" w:rsidRDefault="00E24CC9">
            <w:pPr>
              <w:spacing w:after="20" w:line="240" w:lineRule="auto"/>
            </w:pPr>
            <w:r>
              <w:rPr>
                <w:sz w:val="16"/>
              </w:rPr>
              <w:t>Jodhpur, India</w:t>
            </w:r>
          </w:p>
        </w:tc>
        <w:tc>
          <w:tcPr>
            <w:tcW w:w="1187" w:type="dxa"/>
            <w:shd w:val="clear" w:color="auto" w:fill="FFFFFF"/>
            <w:tcMar>
              <w:top w:w="45" w:type="dxa"/>
              <w:left w:w="45" w:type="dxa"/>
              <w:bottom w:w="45" w:type="dxa"/>
              <w:right w:w="45" w:type="dxa"/>
            </w:tcMar>
          </w:tcPr>
          <w:p w:rsidR="00425681" w:rsidRDefault="00E24CC9">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425681" w:rsidRDefault="00E24CC9">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425681" w:rsidRDefault="00E24CC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25681">
        <w:trPr>
          <w:cantSplit/>
          <w:jc w:val="center"/>
        </w:trPr>
        <w:tc>
          <w:tcPr>
            <w:tcW w:w="1979" w:type="dxa"/>
            <w:shd w:val="clear" w:color="auto" w:fill="F8FAFC"/>
            <w:tcMar>
              <w:top w:w="45" w:type="dxa"/>
              <w:left w:w="45" w:type="dxa"/>
              <w:bottom w:w="45" w:type="dxa"/>
              <w:right w:w="45" w:type="dxa"/>
            </w:tcMar>
          </w:tcPr>
          <w:p w:rsidR="00425681" w:rsidRDefault="00E24CC9">
            <w:pPr>
              <w:spacing w:after="20" w:line="240" w:lineRule="auto"/>
            </w:pPr>
            <w:r>
              <w:rPr>
                <w:sz w:val="16"/>
              </w:rPr>
              <w:t>Jeshvitha Fire Safety</w:t>
            </w:r>
          </w:p>
        </w:tc>
        <w:tc>
          <w:tcPr>
            <w:tcW w:w="2177" w:type="dxa"/>
            <w:shd w:val="clear" w:color="auto" w:fill="F8FAFC"/>
            <w:tcMar>
              <w:top w:w="45" w:type="dxa"/>
              <w:left w:w="45" w:type="dxa"/>
              <w:bottom w:w="45" w:type="dxa"/>
              <w:right w:w="45" w:type="dxa"/>
            </w:tcMar>
          </w:tcPr>
          <w:p w:rsidR="00425681" w:rsidRDefault="00E24CC9">
            <w:pPr>
              <w:spacing w:after="20" w:line="240" w:lineRule="auto"/>
            </w:pPr>
            <w:r>
              <w:rPr>
                <w:sz w:val="16"/>
              </w:rPr>
              <w:t>Jeshvitha Fire Safety Private Limited</w:t>
            </w:r>
          </w:p>
        </w:tc>
        <w:tc>
          <w:tcPr>
            <w:tcW w:w="1682" w:type="dxa"/>
            <w:shd w:val="clear" w:color="auto" w:fill="F8FAFC"/>
            <w:tcMar>
              <w:top w:w="45" w:type="dxa"/>
              <w:left w:w="45" w:type="dxa"/>
              <w:bottom w:w="45" w:type="dxa"/>
              <w:right w:w="45" w:type="dxa"/>
            </w:tcMar>
          </w:tcPr>
          <w:p w:rsidR="00425681" w:rsidRDefault="00E24CC9">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425681" w:rsidRDefault="00E24CC9">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425681" w:rsidRDefault="00E24CC9">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425681" w:rsidRDefault="00E24CC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25681">
        <w:trPr>
          <w:cantSplit/>
          <w:jc w:val="center"/>
        </w:trPr>
        <w:tc>
          <w:tcPr>
            <w:tcW w:w="1979" w:type="dxa"/>
            <w:shd w:val="clear" w:color="auto" w:fill="FFFFFF"/>
            <w:tcMar>
              <w:top w:w="45" w:type="dxa"/>
              <w:left w:w="45" w:type="dxa"/>
              <w:bottom w:w="45" w:type="dxa"/>
              <w:right w:w="45" w:type="dxa"/>
            </w:tcMar>
          </w:tcPr>
          <w:p w:rsidR="00425681" w:rsidRDefault="00E24CC9">
            <w:pPr>
              <w:spacing w:after="20" w:line="240" w:lineRule="auto"/>
            </w:pPr>
            <w:r>
              <w:rPr>
                <w:sz w:val="16"/>
              </w:rPr>
              <w:t>Ashwini</w:t>
            </w:r>
          </w:p>
        </w:tc>
        <w:tc>
          <w:tcPr>
            <w:tcW w:w="2177" w:type="dxa"/>
            <w:shd w:val="clear" w:color="auto" w:fill="FFFFFF"/>
            <w:tcMar>
              <w:top w:w="45" w:type="dxa"/>
              <w:left w:w="45" w:type="dxa"/>
              <w:bottom w:w="45" w:type="dxa"/>
              <w:right w:w="45" w:type="dxa"/>
            </w:tcMar>
          </w:tcPr>
          <w:p w:rsidR="00425681" w:rsidRDefault="00E24CC9">
            <w:pPr>
              <w:spacing w:after="20" w:line="240" w:lineRule="auto"/>
            </w:pPr>
            <w:r>
              <w:rPr>
                <w:sz w:val="16"/>
              </w:rPr>
              <w:t>Ashwini Enterprise</w:t>
            </w:r>
          </w:p>
        </w:tc>
        <w:tc>
          <w:tcPr>
            <w:tcW w:w="1682" w:type="dxa"/>
            <w:shd w:val="clear" w:color="auto" w:fill="FFFFFF"/>
            <w:tcMar>
              <w:top w:w="45" w:type="dxa"/>
              <w:left w:w="45" w:type="dxa"/>
              <w:bottom w:w="45" w:type="dxa"/>
              <w:right w:w="45" w:type="dxa"/>
            </w:tcMar>
          </w:tcPr>
          <w:p w:rsidR="00425681" w:rsidRDefault="00E24CC9">
            <w:pPr>
              <w:spacing w:after="20" w:line="240" w:lineRule="auto"/>
            </w:pPr>
            <w:r>
              <w:rPr>
                <w:sz w:val="16"/>
              </w:rPr>
              <w:t>Ahmedabad, India</w:t>
            </w:r>
          </w:p>
        </w:tc>
        <w:tc>
          <w:tcPr>
            <w:tcW w:w="1187" w:type="dxa"/>
            <w:shd w:val="clear" w:color="auto" w:fill="FFFFFF"/>
            <w:tcMar>
              <w:top w:w="45" w:type="dxa"/>
              <w:left w:w="45" w:type="dxa"/>
              <w:bottom w:w="45" w:type="dxa"/>
              <w:right w:w="45" w:type="dxa"/>
            </w:tcMar>
          </w:tcPr>
          <w:p w:rsidR="00425681" w:rsidRDefault="00E24CC9">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425681" w:rsidRDefault="00E24CC9">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425681" w:rsidRDefault="00E24CC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25681">
        <w:trPr>
          <w:cantSplit/>
          <w:jc w:val="center"/>
        </w:trPr>
        <w:tc>
          <w:tcPr>
            <w:tcW w:w="1979" w:type="dxa"/>
            <w:shd w:val="clear" w:color="auto" w:fill="F8FAFC"/>
            <w:tcMar>
              <w:top w:w="45" w:type="dxa"/>
              <w:left w:w="45" w:type="dxa"/>
              <w:bottom w:w="45" w:type="dxa"/>
              <w:right w:w="45" w:type="dxa"/>
            </w:tcMar>
          </w:tcPr>
          <w:p w:rsidR="00425681" w:rsidRDefault="00E24CC9">
            <w:pPr>
              <w:spacing w:after="20" w:line="240" w:lineRule="auto"/>
            </w:pPr>
            <w:r>
              <w:rPr>
                <w:sz w:val="16"/>
              </w:rPr>
              <w:t>Mallcom</w:t>
            </w:r>
          </w:p>
        </w:tc>
        <w:tc>
          <w:tcPr>
            <w:tcW w:w="2177" w:type="dxa"/>
            <w:shd w:val="clear" w:color="auto" w:fill="F8FAFC"/>
            <w:tcMar>
              <w:top w:w="45" w:type="dxa"/>
              <w:left w:w="45" w:type="dxa"/>
              <w:bottom w:w="45" w:type="dxa"/>
              <w:right w:w="45" w:type="dxa"/>
            </w:tcMar>
          </w:tcPr>
          <w:p w:rsidR="00425681" w:rsidRDefault="00E24CC9">
            <w:pPr>
              <w:spacing w:after="20" w:line="240" w:lineRule="auto"/>
            </w:pPr>
            <w:r>
              <w:rPr>
                <w:sz w:val="16"/>
              </w:rPr>
              <w:t>Mallcom India Limited</w:t>
            </w:r>
          </w:p>
        </w:tc>
        <w:tc>
          <w:tcPr>
            <w:tcW w:w="1682" w:type="dxa"/>
            <w:shd w:val="clear" w:color="auto" w:fill="F8FAFC"/>
            <w:tcMar>
              <w:top w:w="45" w:type="dxa"/>
              <w:left w:w="45" w:type="dxa"/>
              <w:bottom w:w="45" w:type="dxa"/>
              <w:right w:w="45" w:type="dxa"/>
            </w:tcMar>
          </w:tcPr>
          <w:p w:rsidR="00425681" w:rsidRDefault="00E24CC9">
            <w:pPr>
              <w:spacing w:after="20" w:line="240" w:lineRule="auto"/>
            </w:pPr>
            <w:r>
              <w:rPr>
                <w:sz w:val="16"/>
              </w:rPr>
              <w:t>Kolkata, India</w:t>
            </w:r>
          </w:p>
        </w:tc>
        <w:tc>
          <w:tcPr>
            <w:tcW w:w="1187" w:type="dxa"/>
            <w:shd w:val="clear" w:color="auto" w:fill="F8FAFC"/>
            <w:tcMar>
              <w:top w:w="45" w:type="dxa"/>
              <w:left w:w="45" w:type="dxa"/>
              <w:bottom w:w="45" w:type="dxa"/>
              <w:right w:w="45" w:type="dxa"/>
            </w:tcMar>
          </w:tcPr>
          <w:p w:rsidR="00425681" w:rsidRDefault="00E24CC9">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425681" w:rsidRDefault="00E24CC9">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425681" w:rsidRDefault="00E24CC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25681">
        <w:trPr>
          <w:cantSplit/>
          <w:jc w:val="center"/>
        </w:trPr>
        <w:tc>
          <w:tcPr>
            <w:tcW w:w="1979" w:type="dxa"/>
            <w:shd w:val="clear" w:color="auto" w:fill="FFFFFF"/>
            <w:tcMar>
              <w:top w:w="45" w:type="dxa"/>
              <w:left w:w="45" w:type="dxa"/>
              <w:bottom w:w="45" w:type="dxa"/>
              <w:right w:w="45" w:type="dxa"/>
            </w:tcMar>
          </w:tcPr>
          <w:p w:rsidR="00425681" w:rsidRDefault="00E24CC9">
            <w:pPr>
              <w:spacing w:after="20" w:line="240" w:lineRule="auto"/>
            </w:pPr>
            <w:r>
              <w:rPr>
                <w:sz w:val="16"/>
              </w:rPr>
              <w:t>Bhawna</w:t>
            </w:r>
          </w:p>
        </w:tc>
        <w:tc>
          <w:tcPr>
            <w:tcW w:w="2177" w:type="dxa"/>
            <w:shd w:val="clear" w:color="auto" w:fill="FFFFFF"/>
            <w:tcMar>
              <w:top w:w="45" w:type="dxa"/>
              <w:left w:w="45" w:type="dxa"/>
              <w:bottom w:w="45" w:type="dxa"/>
              <w:right w:w="45" w:type="dxa"/>
            </w:tcMar>
          </w:tcPr>
          <w:p w:rsidR="00425681" w:rsidRDefault="00E24CC9">
            <w:pPr>
              <w:spacing w:after="20" w:line="240" w:lineRule="auto"/>
            </w:pPr>
            <w:r>
              <w:rPr>
                <w:sz w:val="16"/>
              </w:rPr>
              <w:t>Bhawna Pool Engineers</w:t>
            </w:r>
          </w:p>
        </w:tc>
        <w:tc>
          <w:tcPr>
            <w:tcW w:w="1682" w:type="dxa"/>
            <w:shd w:val="clear" w:color="auto" w:fill="FFFFFF"/>
            <w:tcMar>
              <w:top w:w="45" w:type="dxa"/>
              <w:left w:w="45" w:type="dxa"/>
              <w:bottom w:w="45" w:type="dxa"/>
              <w:right w:w="45" w:type="dxa"/>
            </w:tcMar>
          </w:tcPr>
          <w:p w:rsidR="00425681" w:rsidRDefault="00E24CC9">
            <w:pPr>
              <w:spacing w:after="20" w:line="240" w:lineRule="auto"/>
            </w:pPr>
            <w:r>
              <w:rPr>
                <w:sz w:val="16"/>
              </w:rPr>
              <w:t xml:space="preserve">New </w:t>
            </w:r>
            <w:r>
              <w:rPr>
                <w:sz w:val="16"/>
              </w:rPr>
              <w:t>Delhi, India</w:t>
            </w:r>
          </w:p>
        </w:tc>
        <w:tc>
          <w:tcPr>
            <w:tcW w:w="1187" w:type="dxa"/>
            <w:shd w:val="clear" w:color="auto" w:fill="FFFFFF"/>
            <w:tcMar>
              <w:top w:w="45" w:type="dxa"/>
              <w:left w:w="45" w:type="dxa"/>
              <w:bottom w:w="45" w:type="dxa"/>
              <w:right w:w="45" w:type="dxa"/>
            </w:tcMar>
          </w:tcPr>
          <w:p w:rsidR="00425681" w:rsidRDefault="00E24CC9">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425681" w:rsidRDefault="00E24CC9">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425681" w:rsidRDefault="00E24CC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25681">
        <w:trPr>
          <w:cantSplit/>
          <w:jc w:val="center"/>
        </w:trPr>
        <w:tc>
          <w:tcPr>
            <w:tcW w:w="1979" w:type="dxa"/>
            <w:shd w:val="clear" w:color="auto" w:fill="F8FAFC"/>
            <w:tcMar>
              <w:top w:w="45" w:type="dxa"/>
              <w:left w:w="45" w:type="dxa"/>
              <w:bottom w:w="45" w:type="dxa"/>
              <w:right w:w="45" w:type="dxa"/>
            </w:tcMar>
          </w:tcPr>
          <w:p w:rsidR="00425681" w:rsidRDefault="00E24CC9">
            <w:pPr>
              <w:spacing w:after="20" w:line="240" w:lineRule="auto"/>
            </w:pPr>
            <w:r>
              <w:rPr>
                <w:sz w:val="16"/>
              </w:rPr>
              <w:lastRenderedPageBreak/>
              <w:t>JMDOM</w:t>
            </w:r>
          </w:p>
        </w:tc>
        <w:tc>
          <w:tcPr>
            <w:tcW w:w="2177" w:type="dxa"/>
            <w:shd w:val="clear" w:color="auto" w:fill="F8FAFC"/>
            <w:tcMar>
              <w:top w:w="45" w:type="dxa"/>
              <w:left w:w="45" w:type="dxa"/>
              <w:bottom w:w="45" w:type="dxa"/>
              <w:right w:w="45" w:type="dxa"/>
            </w:tcMar>
          </w:tcPr>
          <w:p w:rsidR="00425681" w:rsidRDefault="00E24CC9">
            <w:pPr>
              <w:spacing w:after="20" w:line="240" w:lineRule="auto"/>
            </w:pPr>
            <w:r>
              <w:rPr>
                <w:sz w:val="16"/>
              </w:rPr>
              <w:t>JMD Enterprises</w:t>
            </w:r>
          </w:p>
        </w:tc>
        <w:tc>
          <w:tcPr>
            <w:tcW w:w="1682" w:type="dxa"/>
            <w:shd w:val="clear" w:color="auto" w:fill="F8FAFC"/>
            <w:tcMar>
              <w:top w:w="45" w:type="dxa"/>
              <w:left w:w="45" w:type="dxa"/>
              <w:bottom w:w="45" w:type="dxa"/>
              <w:right w:w="45" w:type="dxa"/>
            </w:tcMar>
          </w:tcPr>
          <w:p w:rsidR="00425681" w:rsidRDefault="00E24CC9">
            <w:pPr>
              <w:spacing w:after="20" w:line="240" w:lineRule="auto"/>
            </w:pPr>
            <w:r>
              <w:rPr>
                <w:sz w:val="16"/>
              </w:rPr>
              <w:t>New Delhi, India</w:t>
            </w:r>
          </w:p>
        </w:tc>
        <w:tc>
          <w:tcPr>
            <w:tcW w:w="1187" w:type="dxa"/>
            <w:shd w:val="clear" w:color="auto" w:fill="F8FAFC"/>
            <w:tcMar>
              <w:top w:w="45" w:type="dxa"/>
              <w:left w:w="45" w:type="dxa"/>
              <w:bottom w:w="45" w:type="dxa"/>
              <w:right w:w="45" w:type="dxa"/>
            </w:tcMar>
          </w:tcPr>
          <w:p w:rsidR="00425681" w:rsidRDefault="00E24CC9">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425681" w:rsidRDefault="00E24CC9">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425681" w:rsidRDefault="00E24CC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25681">
        <w:trPr>
          <w:cantSplit/>
          <w:jc w:val="center"/>
        </w:trPr>
        <w:tc>
          <w:tcPr>
            <w:tcW w:w="1979" w:type="dxa"/>
            <w:shd w:val="clear" w:color="auto" w:fill="FFFFFF"/>
            <w:tcMar>
              <w:top w:w="45" w:type="dxa"/>
              <w:left w:w="45" w:type="dxa"/>
              <w:bottom w:w="45" w:type="dxa"/>
              <w:right w:w="45" w:type="dxa"/>
            </w:tcMar>
          </w:tcPr>
          <w:p w:rsidR="00425681" w:rsidRDefault="00E24CC9">
            <w:pPr>
              <w:spacing w:after="20" w:line="240" w:lineRule="auto"/>
            </w:pPr>
            <w:r>
              <w:rPr>
                <w:sz w:val="16"/>
              </w:rPr>
              <w:t>Indosafe</w:t>
            </w:r>
          </w:p>
        </w:tc>
        <w:tc>
          <w:tcPr>
            <w:tcW w:w="2177" w:type="dxa"/>
            <w:shd w:val="clear" w:color="auto" w:fill="FFFFFF"/>
            <w:tcMar>
              <w:top w:w="45" w:type="dxa"/>
              <w:left w:w="45" w:type="dxa"/>
              <w:bottom w:w="45" w:type="dxa"/>
              <w:right w:w="45" w:type="dxa"/>
            </w:tcMar>
          </w:tcPr>
          <w:p w:rsidR="00425681" w:rsidRDefault="00E24CC9">
            <w:pPr>
              <w:spacing w:after="20" w:line="240" w:lineRule="auto"/>
            </w:pPr>
            <w:r>
              <w:rPr>
                <w:sz w:val="16"/>
              </w:rPr>
              <w:t>Indotech Industries</w:t>
            </w:r>
          </w:p>
        </w:tc>
        <w:tc>
          <w:tcPr>
            <w:tcW w:w="1682" w:type="dxa"/>
            <w:shd w:val="clear" w:color="auto" w:fill="FFFFFF"/>
            <w:tcMar>
              <w:top w:w="45" w:type="dxa"/>
              <w:left w:w="45" w:type="dxa"/>
              <w:bottom w:w="45" w:type="dxa"/>
              <w:right w:w="45" w:type="dxa"/>
            </w:tcMar>
          </w:tcPr>
          <w:p w:rsidR="00425681" w:rsidRDefault="00E24CC9">
            <w:pPr>
              <w:spacing w:after="20" w:line="240" w:lineRule="auto"/>
            </w:pPr>
            <w:r>
              <w:rPr>
                <w:sz w:val="16"/>
              </w:rPr>
              <w:t>Kanpur, India</w:t>
            </w:r>
          </w:p>
        </w:tc>
        <w:tc>
          <w:tcPr>
            <w:tcW w:w="1187" w:type="dxa"/>
            <w:shd w:val="clear" w:color="auto" w:fill="FFFFFF"/>
            <w:tcMar>
              <w:top w:w="45" w:type="dxa"/>
              <w:left w:w="45" w:type="dxa"/>
              <w:bottom w:w="45" w:type="dxa"/>
              <w:right w:w="45" w:type="dxa"/>
            </w:tcMar>
          </w:tcPr>
          <w:p w:rsidR="00425681" w:rsidRDefault="00E24CC9">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425681" w:rsidRDefault="00E24CC9">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425681" w:rsidRDefault="00E24CC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25681">
        <w:trPr>
          <w:cantSplit/>
          <w:jc w:val="center"/>
        </w:trPr>
        <w:tc>
          <w:tcPr>
            <w:tcW w:w="1979" w:type="dxa"/>
            <w:shd w:val="clear" w:color="auto" w:fill="F8FAFC"/>
            <w:tcMar>
              <w:top w:w="45" w:type="dxa"/>
              <w:left w:w="45" w:type="dxa"/>
              <w:bottom w:w="45" w:type="dxa"/>
              <w:right w:w="45" w:type="dxa"/>
            </w:tcMar>
          </w:tcPr>
          <w:p w:rsidR="00425681" w:rsidRDefault="00E24CC9">
            <w:pPr>
              <w:spacing w:after="20" w:line="240" w:lineRule="auto"/>
            </w:pPr>
            <w:r>
              <w:rPr>
                <w:sz w:val="16"/>
              </w:rPr>
              <w:t>Cradle Runways</w:t>
            </w:r>
          </w:p>
        </w:tc>
        <w:tc>
          <w:tcPr>
            <w:tcW w:w="2177" w:type="dxa"/>
            <w:shd w:val="clear" w:color="auto" w:fill="F8FAFC"/>
            <w:tcMar>
              <w:top w:w="45" w:type="dxa"/>
              <w:left w:w="45" w:type="dxa"/>
              <w:bottom w:w="45" w:type="dxa"/>
              <w:right w:w="45" w:type="dxa"/>
            </w:tcMar>
          </w:tcPr>
          <w:p w:rsidR="00425681" w:rsidRDefault="00E24CC9">
            <w:pPr>
              <w:spacing w:after="20" w:line="240" w:lineRule="auto"/>
            </w:pPr>
            <w:r>
              <w:rPr>
                <w:sz w:val="16"/>
              </w:rPr>
              <w:t xml:space="preserve">Cradle Runways India Pvt. </w:t>
            </w:r>
            <w:r>
              <w:rPr>
                <w:sz w:val="16"/>
              </w:rPr>
              <w:t>Ltd.</w:t>
            </w:r>
          </w:p>
        </w:tc>
        <w:tc>
          <w:tcPr>
            <w:tcW w:w="1682" w:type="dxa"/>
            <w:shd w:val="clear" w:color="auto" w:fill="F8FAFC"/>
            <w:tcMar>
              <w:top w:w="45" w:type="dxa"/>
              <w:left w:w="45" w:type="dxa"/>
              <w:bottom w:w="45" w:type="dxa"/>
              <w:right w:w="45" w:type="dxa"/>
            </w:tcMar>
          </w:tcPr>
          <w:p w:rsidR="00425681" w:rsidRDefault="00E24CC9">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425681" w:rsidRDefault="00E24CC9">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425681" w:rsidRDefault="00E24CC9">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425681" w:rsidRDefault="00E24CC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bl>
    <w:p w:rsidR="00425681" w:rsidRDefault="00E24CC9">
      <w:pPr>
        <w:pStyle w:val="Heading1"/>
        <w:pageBreakBefore/>
        <w:pBdr>
          <w:bottom w:val="single" w:sz="24" w:space="6" w:color="52B69A"/>
        </w:pBdr>
      </w:pPr>
      <w:bookmarkStart w:id="6" w:name="_Toc242376213"/>
      <w:r>
        <w:lastRenderedPageBreak/>
        <w:t>Parameter Detail by Company</w:t>
      </w:r>
      <w:bookmarkEnd w:id="6"/>
    </w:p>
    <w:p w:rsidR="00425681" w:rsidRDefault="00E24CC9">
      <w:pPr>
        <w:spacing w:after="200"/>
      </w:pPr>
      <w:r>
        <w:rPr>
          <w:color w:val="64748B"/>
        </w:rPr>
        <w:t>(Product Capability and Business Capability evidence for the 20 companies on the chart)</w:t>
      </w:r>
    </w:p>
    <w:p w:rsidR="00425681" w:rsidRDefault="00E24CC9">
      <w:pPr>
        <w:pStyle w:val="Heading2"/>
        <w:shd w:val="clear" w:color="auto" w:fill="002857"/>
        <w:spacing w:after="0"/>
      </w:pPr>
      <w:bookmarkStart w:id="7" w:name="_Toc242376214"/>
      <w:r>
        <w:t>KARAM Safety Private Limited</w:t>
      </w:r>
      <w:bookmarkEnd w:id="7"/>
    </w:p>
    <w:p w:rsidR="00425681" w:rsidRDefault="00E24CC9">
      <w:pPr>
        <w:shd w:val="clear" w:color="auto" w:fill="002857"/>
        <w:spacing w:after="200"/>
      </w:pPr>
      <w:r>
        <w:rPr>
          <w:color w:val="CBD5E1"/>
          <w:sz w:val="18"/>
        </w:rPr>
        <w:t xml:space="preserve">KARAM   </w:t>
      </w:r>
      <w:r>
        <w:rPr>
          <w:color w:val="7CFC00"/>
          <w:sz w:val="18"/>
        </w:rPr>
        <w:t xml:space="preserve">● </w:t>
      </w:r>
      <w:r>
        <w:rPr>
          <w:b/>
          <w:color w:val="FFFFFF"/>
          <w:sz w:val="18"/>
        </w:rPr>
        <w:t>Leaders</w:t>
      </w:r>
      <w:r>
        <w:rPr>
          <w:color w:val="CBD5E1"/>
          <w:sz w:val="18"/>
        </w:rPr>
        <w:t xml:space="preserve">     X </w:t>
      </w:r>
      <w:r>
        <w:rPr>
          <w:b/>
          <w:color w:val="FFFFFF"/>
          <w:sz w:val="20"/>
        </w:rPr>
        <w:t>99</w:t>
      </w:r>
      <w:r>
        <w:rPr>
          <w:color w:val="CBD5E1"/>
          <w:sz w:val="18"/>
        </w:rPr>
        <w:t xml:space="preserve">     Y </w:t>
      </w:r>
      <w:r>
        <w:rPr>
          <w:b/>
          <w:color w:val="FFFFFF"/>
          <w:sz w:val="20"/>
        </w:rPr>
        <w:t>99</w:t>
      </w:r>
      <w:r>
        <w:rPr>
          <w:color w:val="CBD5E1"/>
          <w:sz w:val="18"/>
        </w:rPr>
        <w:t xml:space="preserve">     Overall </w:t>
      </w:r>
      <w:r>
        <w:rPr>
          <w:b/>
          <w:color w:val="FFFFFF"/>
          <w:sz w:val="20"/>
        </w:rPr>
        <w:t>99</w:t>
      </w:r>
    </w:p>
    <w:p w:rsidR="00425681" w:rsidRDefault="00E24CC9">
      <w:pPr>
        <w:keepNext/>
        <w:pBdr>
          <w:bottom w:val="single" w:sz="6" w:space="3" w:color="E2E8F0"/>
        </w:pBdr>
        <w:spacing w:before="120" w:after="120"/>
      </w:pPr>
      <w:r>
        <w:rPr>
          <w:b/>
          <w:caps/>
          <w:color w:val="1A759F"/>
        </w:rPr>
        <w:t xml:space="preserve">X — </w:t>
      </w:r>
      <w:r>
        <w:rPr>
          <w:b/>
          <w:caps/>
          <w:color w:val="1A759F"/>
        </w:rPr>
        <w:t>Product Capability</w:t>
      </w:r>
    </w:p>
    <w:p w:rsidR="00425681" w:rsidRDefault="00E24CC9">
      <w:pPr>
        <w:keepNext/>
        <w:pBdr>
          <w:left w:val="single" w:sz="24" w:space="6" w:color="52B69A"/>
        </w:pBdr>
        <w:spacing w:before="120" w:after="60"/>
        <w:ind w:left="170"/>
      </w:pPr>
      <w:r>
        <w:rPr>
          <w:b/>
          <w:color w:val="0F172A"/>
          <w:sz w:val="20"/>
        </w:rPr>
        <w:t>Rescue Equipment Product Breadth — scored 100/100</w:t>
      </w:r>
    </w:p>
    <w:p w:rsidR="00425681" w:rsidRDefault="00E24CC9">
      <w:pPr>
        <w:keepNext/>
        <w:pBdr>
          <w:left w:val="single" w:sz="24" w:space="6" w:color="52B69A"/>
        </w:pBdr>
        <w:ind w:left="170"/>
      </w:pPr>
      <w:r>
        <w:t xml:space="preserve">KARAM Safety has clear, verifiable product breadth within industrial height-safety and confined-space rescue, though its portfolio focuses heavily on fall-protection-related rescue gear </w:t>
      </w:r>
      <w:r>
        <w:t>rather than spanning wider industry verticals like firefighting or emergency medical gear.</w:t>
      </w:r>
    </w:p>
    <w:p w:rsidR="00425681" w:rsidRDefault="00E24CC9">
      <w:pPr>
        <w:keepNext/>
        <w:spacing w:after="40"/>
        <w:ind w:left="170"/>
      </w:pPr>
      <w:r>
        <w:rPr>
          <w:b/>
          <w:caps/>
          <w:color w:val="64748B"/>
          <w:sz w:val="15"/>
        </w:rPr>
        <w:t>Supporting points</w:t>
      </w:r>
    </w:p>
    <w:p w:rsidR="00425681" w:rsidRDefault="00E24CC9">
      <w:pPr>
        <w:pStyle w:val="ListBullet"/>
        <w:spacing w:after="60"/>
        <w:ind w:left="510"/>
      </w:pPr>
      <w:r>
        <w:t>KARAM Safety Private Limited offers a dedicated "Rope Access and Rescue" portfolio featuring at least 20 items, alongside specialised fall-arrest r</w:t>
      </w:r>
      <w:r>
        <w:t>escue kits with ratchet hauling systems (e.g., model PN666), basic rescue kits (PN652), the EVAC-R / Lift Res Q (PN 408N) controlled descent device, and rescue winches (PN801).</w:t>
      </w:r>
    </w:p>
    <w:p w:rsidR="00425681" w:rsidRDefault="00E24CC9">
      <w:pPr>
        <w:pStyle w:val="ListBullet"/>
        <w:spacing w:after="60"/>
        <w:ind w:left="510"/>
      </w:pPr>
      <w:r>
        <w:t>The company provides self-contained rescue kits tailored to specific use cases,</w:t>
      </w:r>
      <w:r>
        <w:t xml:space="preserve"> such as the Confined Space Entry/Egress Kit with K-Pod, Hauling and Lowering Rescue Kit, and a Rescue Ladder System for Self-Rescue.</w:t>
      </w:r>
    </w:p>
    <w:p w:rsidR="00425681" w:rsidRDefault="00E24CC9">
      <w:pPr>
        <w:keepNext/>
        <w:pBdr>
          <w:left w:val="single" w:sz="24" w:space="6" w:color="52B69A"/>
        </w:pBdr>
        <w:spacing w:before="120" w:after="60"/>
        <w:ind w:left="170"/>
      </w:pPr>
      <w:r>
        <w:rPr>
          <w:b/>
          <w:color w:val="0F172A"/>
          <w:sz w:val="20"/>
        </w:rPr>
        <w:t>Rescue Equipment Performance &amp; Reliability — scored 93/100</w:t>
      </w:r>
    </w:p>
    <w:p w:rsidR="00425681" w:rsidRDefault="00E24CC9">
      <w:pPr>
        <w:keepNext/>
        <w:pBdr>
          <w:left w:val="single" w:sz="24" w:space="6" w:color="52B69A"/>
        </w:pBdr>
        <w:ind w:left="170"/>
      </w:pPr>
      <w:r>
        <w:t>KARAM Safety has clear, verifiable capabilities in rescue equip</w:t>
      </w:r>
      <w:r>
        <w:t>ment, with robust, third-party certified specifications for high-load capacity and controlled descent performance.</w:t>
      </w:r>
    </w:p>
    <w:p w:rsidR="00425681" w:rsidRDefault="00E24CC9">
      <w:pPr>
        <w:keepNext/>
        <w:spacing w:after="40"/>
        <w:ind w:left="170"/>
      </w:pPr>
      <w:r>
        <w:rPr>
          <w:b/>
          <w:caps/>
          <w:color w:val="64748B"/>
          <w:sz w:val="15"/>
        </w:rPr>
        <w:t>Supporting points</w:t>
      </w:r>
    </w:p>
    <w:p w:rsidR="00425681" w:rsidRDefault="00E24CC9">
      <w:pPr>
        <w:pStyle w:val="ListBullet"/>
        <w:spacing w:after="60"/>
        <w:ind w:left="510"/>
      </w:pPr>
      <w:r>
        <w:t>The KARAM EVAC-R (PN 408N) rescue and evacuation device features a maximum weight capacity of 300 Kg and a controlled desce</w:t>
      </w:r>
      <w:r>
        <w:t>nt speed of 0.8 m/sec.</w:t>
      </w:r>
    </w:p>
    <w:p w:rsidR="00425681" w:rsidRDefault="00E24CC9">
      <w:pPr>
        <w:pStyle w:val="ListBullet"/>
        <w:spacing w:after="60"/>
        <w:ind w:left="510"/>
      </w:pPr>
      <w:r>
        <w:t>The KARAM PN652 Basic Rescue Kit conforms to European safety standards including CE Marked EN361:2002, EN358:1999, EN813:2008, and EN341 Class A.</w:t>
      </w:r>
    </w:p>
    <w:p w:rsidR="00425681" w:rsidRDefault="00E24CC9">
      <w:pPr>
        <w:keepNext/>
        <w:pBdr>
          <w:left w:val="single" w:sz="24" w:space="6" w:color="52B69A"/>
        </w:pBdr>
        <w:spacing w:before="120" w:after="60"/>
        <w:ind w:left="170"/>
      </w:pPr>
      <w:r>
        <w:rPr>
          <w:b/>
          <w:color w:val="0F172A"/>
          <w:sz w:val="20"/>
        </w:rPr>
        <w:t>Rescue Equipment Innovation &amp; R&amp;D — scored 100/100</w:t>
      </w:r>
    </w:p>
    <w:p w:rsidR="00425681" w:rsidRDefault="00E24CC9">
      <w:pPr>
        <w:keepNext/>
        <w:pBdr>
          <w:left w:val="single" w:sz="24" w:space="6" w:color="52B69A"/>
        </w:pBdr>
        <w:ind w:left="170"/>
      </w:pPr>
      <w:r>
        <w:t>KARAM Safety shows clear, verifiable</w:t>
      </w:r>
      <w:r>
        <w:t xml:space="preserve"> technical capabilities and product development, backed by substantial dedicated institutional funding for future R&amp;D, although there is limited independent third-party verification of leading-edge technological breakthroughs such as advanced IoT-integrate</w:t>
      </w:r>
      <w:r>
        <w:t>d rescue telemetry.</w:t>
      </w:r>
    </w:p>
    <w:p w:rsidR="00425681" w:rsidRDefault="00E24CC9">
      <w:pPr>
        <w:keepNext/>
        <w:spacing w:after="40"/>
        <w:ind w:left="170"/>
      </w:pPr>
      <w:r>
        <w:rPr>
          <w:b/>
          <w:caps/>
          <w:color w:val="64748B"/>
          <w:sz w:val="15"/>
        </w:rPr>
        <w:t>Supporting points</w:t>
      </w:r>
    </w:p>
    <w:p w:rsidR="00425681" w:rsidRDefault="00E24CC9">
      <w:pPr>
        <w:pStyle w:val="ListBullet"/>
        <w:spacing w:after="60"/>
        <w:ind w:left="510"/>
      </w:pPr>
      <w:r>
        <w:t>In September 2026, KARAM Safety secured a ₹600 crore strategic private equity investment from Motilal Oswal Alternates, earmarked specifically to accelerate product innovation, global expansion, and specialized R&amp;D cap</w:t>
      </w:r>
      <w:r>
        <w:t>abilities across its occupational safety lines.</w:t>
      </w:r>
    </w:p>
    <w:p w:rsidR="00425681" w:rsidRDefault="00E24CC9">
      <w:pPr>
        <w:pStyle w:val="ListBullet"/>
        <w:spacing w:after="60"/>
        <w:ind w:left="510"/>
      </w:pPr>
      <w:r>
        <w:t>The company actively designs and launches specialized mechanical height safety and rescue mechanisms, such as the KARAM T-Line system, the EVAC-R (PN 408N) controlled descent device, and the DA 07 Dead Weight</w:t>
      </w:r>
      <w:r>
        <w:t xml:space="preserve"> Davit system for confined space extractions.</w:t>
      </w:r>
    </w:p>
    <w:p w:rsidR="00425681" w:rsidRDefault="00E24CC9">
      <w:pPr>
        <w:keepNext/>
        <w:pBdr>
          <w:left w:val="single" w:sz="24" w:space="6" w:color="52B69A"/>
        </w:pBdr>
        <w:spacing w:before="120" w:after="60"/>
        <w:ind w:left="170"/>
      </w:pPr>
      <w:r>
        <w:rPr>
          <w:b/>
          <w:color w:val="0F172A"/>
          <w:sz w:val="20"/>
        </w:rPr>
        <w:t>Rescue Equipment Manufacturing &amp; Quality — scored 100/100</w:t>
      </w:r>
    </w:p>
    <w:p w:rsidR="00425681" w:rsidRDefault="00E24CC9">
      <w:pPr>
        <w:keepNext/>
        <w:pBdr>
          <w:left w:val="single" w:sz="24" w:space="6" w:color="52B69A"/>
        </w:pBdr>
        <w:ind w:left="170"/>
      </w:pPr>
      <w:r>
        <w:t>KARAM shows strong production capabilities backed by extensive vertical integration, multi-site ISO certifications, and globally certified products, put</w:t>
      </w:r>
      <w:r>
        <w:t>ting it at the leading edge of the market.</w:t>
      </w:r>
    </w:p>
    <w:p w:rsidR="00425681" w:rsidRDefault="00E24CC9">
      <w:pPr>
        <w:keepNext/>
        <w:spacing w:after="40"/>
        <w:ind w:left="170"/>
      </w:pPr>
      <w:r>
        <w:rPr>
          <w:b/>
          <w:caps/>
          <w:color w:val="64748B"/>
          <w:sz w:val="15"/>
        </w:rPr>
        <w:t>Supporting points</w:t>
      </w:r>
    </w:p>
    <w:p w:rsidR="00425681" w:rsidRDefault="00E24CC9">
      <w:pPr>
        <w:pStyle w:val="ListBullet"/>
        <w:spacing w:after="60"/>
        <w:ind w:left="510"/>
      </w:pPr>
      <w:r>
        <w:t xml:space="preserve">KARAM Safety operates extensive backward-integrated manufacturing facilities across Lucknow, Sitarganj, and Sandila in India spanning over 50 acres, equipped with advanced testing and production </w:t>
      </w:r>
      <w:r>
        <w:t>machinery.</w:t>
      </w:r>
    </w:p>
    <w:p w:rsidR="00425681" w:rsidRDefault="00E24CC9">
      <w:pPr>
        <w:pStyle w:val="ListBullet"/>
        <w:spacing w:after="60"/>
        <w:ind w:left="510"/>
      </w:pPr>
      <w:r>
        <w:t>The company holds third-party management system certifications including ISO 9001:2015 by SGS, alongside ISO 14001:2015 and ISO 45001:2018 certifications by Bureau Veritas for its major production sites.</w:t>
      </w:r>
    </w:p>
    <w:p w:rsidR="00425681" w:rsidRDefault="00E24CC9">
      <w:pPr>
        <w:keepNext/>
        <w:pBdr>
          <w:left w:val="single" w:sz="24" w:space="6" w:color="52B69A"/>
        </w:pBdr>
        <w:spacing w:before="120" w:after="60"/>
        <w:ind w:left="170"/>
      </w:pPr>
      <w:r>
        <w:rPr>
          <w:b/>
          <w:color w:val="0F172A"/>
          <w:sz w:val="20"/>
        </w:rPr>
        <w:lastRenderedPageBreak/>
        <w:t xml:space="preserve">Rescue Equipment Regulatory Compliance — </w:t>
      </w:r>
      <w:r>
        <w:rPr>
          <w:b/>
          <w:color w:val="0F172A"/>
          <w:sz w:val="20"/>
        </w:rPr>
        <w:t>scored 100/100</w:t>
      </w:r>
    </w:p>
    <w:p w:rsidR="00425681" w:rsidRDefault="00E24CC9">
      <w:pPr>
        <w:keepNext/>
        <w:pBdr>
          <w:left w:val="single" w:sz="24" w:space="6" w:color="52B69A"/>
        </w:pBdr>
        <w:ind w:left="170"/>
      </w:pPr>
      <w:r>
        <w:t>KARAM Safety shows third-party verified regulatory compliance across its entire rescue product catalog, holding over 1,200 standard certifications audited by bodies like SGS-UK and adhering fully to BIS, EN, and ANSI benchmarks, a market-lea</w:t>
      </w:r>
      <w:r>
        <w:t>ding position.</w:t>
      </w:r>
    </w:p>
    <w:p w:rsidR="00425681" w:rsidRDefault="00E24CC9">
      <w:pPr>
        <w:keepNext/>
        <w:spacing w:after="40"/>
        <w:ind w:left="170"/>
      </w:pPr>
      <w:r>
        <w:rPr>
          <w:b/>
          <w:caps/>
          <w:color w:val="64748B"/>
          <w:sz w:val="15"/>
        </w:rPr>
        <w:t>Supporting points</w:t>
      </w:r>
    </w:p>
    <w:p w:rsidR="00425681" w:rsidRDefault="00E24CC9">
      <w:pPr>
        <w:pStyle w:val="ListBullet"/>
        <w:spacing w:after="60"/>
        <w:ind w:left="510"/>
      </w:pPr>
      <w:r>
        <w:t>KARAM Safety maintains extensive global safety compliance for its rescue systems, with specific items like the KARAM Lift Res Q (PN 408N) multi-use rescue device third-party certified to international standards including EN</w:t>
      </w:r>
      <w:r>
        <w:t xml:space="preserve"> 341:2011-1A/1B, EN 1496:2017 Type B, EN 12841 Type C, and ANSI Z 359.4:2013.</w:t>
      </w:r>
    </w:p>
    <w:p w:rsidR="00425681" w:rsidRDefault="00E24CC9">
      <w:pPr>
        <w:pStyle w:val="ListBullet"/>
        <w:spacing w:after="60"/>
        <w:ind w:left="510"/>
      </w:pPr>
      <w:r>
        <w:t xml:space="preserve">The company's dedicated rope access and rescue kits (such as the PN652 Basic Rescue Kit) and rescue harnesses (such as the PN61 range) conform to stringent European standards </w:t>
      </w:r>
      <w:r>
        <w:t>including EN 361:2002, EN 358:1999, and EN 813:2008.</w:t>
      </w:r>
    </w:p>
    <w:p w:rsidR="00425681" w:rsidRDefault="00E24CC9">
      <w:pPr>
        <w:keepNext/>
        <w:pBdr>
          <w:bottom w:val="single" w:sz="6" w:space="3" w:color="E2E8F0"/>
        </w:pBdr>
        <w:spacing w:before="120" w:after="120"/>
      </w:pPr>
      <w:r>
        <w:rPr>
          <w:b/>
          <w:caps/>
          <w:color w:val="1A759F"/>
        </w:rPr>
        <w:t>Y — Business Capability</w:t>
      </w:r>
    </w:p>
    <w:p w:rsidR="00425681" w:rsidRDefault="00E24CC9">
      <w:pPr>
        <w:keepNext/>
        <w:pBdr>
          <w:left w:val="single" w:sz="24" w:space="6" w:color="52B69A"/>
        </w:pBdr>
        <w:spacing w:before="120" w:after="60"/>
        <w:ind w:left="170"/>
      </w:pPr>
      <w:r>
        <w:rPr>
          <w:b/>
          <w:color w:val="0F172A"/>
          <w:sz w:val="20"/>
        </w:rPr>
        <w:t>Rescue Equipment Customer Contracts — scored 97/100</w:t>
      </w:r>
    </w:p>
    <w:p w:rsidR="00425681" w:rsidRDefault="00E24CC9">
      <w:pPr>
        <w:keepNext/>
        <w:pBdr>
          <w:left w:val="single" w:sz="24" w:space="6" w:color="52B69A"/>
        </w:pBdr>
        <w:ind w:left="170"/>
      </w:pPr>
      <w:r>
        <w:t>The company has strong, clearly verifiable capability and recurring order volumes from both major private industrial corporatio</w:t>
      </w:r>
      <w:r>
        <w:t>ns and government infrastructure agencies, though explicit standalone multi-million-dollar contract awards specifically matching pure defense/disaster-rescue frontline agencies (like the NDRF) are less prominent compared to general industrial safety and fa</w:t>
      </w:r>
      <w:r>
        <w:t>ll protection setups.</w:t>
      </w:r>
    </w:p>
    <w:p w:rsidR="00425681" w:rsidRDefault="00E24CC9">
      <w:pPr>
        <w:keepNext/>
        <w:spacing w:after="40"/>
        <w:ind w:left="170"/>
      </w:pPr>
      <w:r>
        <w:rPr>
          <w:b/>
          <w:caps/>
          <w:color w:val="64748B"/>
          <w:sz w:val="15"/>
        </w:rPr>
        <w:t>Supporting points</w:t>
      </w:r>
    </w:p>
    <w:p w:rsidR="00425681" w:rsidRDefault="00E24CC9">
      <w:pPr>
        <w:pStyle w:val="ListBullet"/>
        <w:spacing w:after="60"/>
        <w:ind w:left="510"/>
      </w:pPr>
      <w:r>
        <w:t xml:space="preserve">KARAM Safety Private Limited has secured large-scale, high-value contracts for its specialized line systems, including a portfolio of orders worth over ₹6.5 crore announced in March 2025 for prominent infrastructure </w:t>
      </w:r>
      <w:r>
        <w:t>sites like Trivandrum Airport and Mangalore Airport, alongside industrial firms like ArcelorMittal, Apollo Tyres, and GE Powers.</w:t>
      </w:r>
    </w:p>
    <w:p w:rsidR="00425681" w:rsidRDefault="00E24CC9">
      <w:pPr>
        <w:pStyle w:val="ListBullet"/>
        <w:spacing w:after="60"/>
        <w:ind w:left="510"/>
      </w:pPr>
      <w:r>
        <w:t>KARAM Safety is a heavily integrated supplier within Indian government procurement channels, being designated as an approved ma</w:t>
      </w:r>
      <w:r>
        <w:t>nufacturer or direct supplier across multiple public portals (such as the Government e-Marketplace / GeM) for various safety and rescue equipment tenders issued by entities like the Airports Authority of India, Vikram Sarabhai Space Centre, and regional ra</w:t>
      </w:r>
      <w:r>
        <w:t>ilway or transport depots.</w:t>
      </w:r>
    </w:p>
    <w:p w:rsidR="00425681" w:rsidRDefault="00E24CC9">
      <w:pPr>
        <w:keepNext/>
        <w:pBdr>
          <w:left w:val="single" w:sz="24" w:space="6" w:color="52B69A"/>
        </w:pBdr>
        <w:spacing w:before="120" w:after="60"/>
        <w:ind w:left="170"/>
      </w:pPr>
      <w:r>
        <w:rPr>
          <w:b/>
          <w:color w:val="0F172A"/>
          <w:sz w:val="20"/>
        </w:rPr>
        <w:t>Rescue Equipment Revenue &amp; Growth — scored 100/100</w:t>
      </w:r>
    </w:p>
    <w:p w:rsidR="00425681" w:rsidRDefault="00E24CC9">
      <w:pPr>
        <w:keepNext/>
        <w:pBdr>
          <w:left w:val="single" w:sz="24" w:space="6" w:color="52B69A"/>
        </w:pBdr>
        <w:ind w:left="170"/>
      </w:pPr>
      <w:r>
        <w:t>The company has an established and third-party verified market-leading financial profile, backed by audited operating revenues exceeding ₹1,000 crore and major institutional fund</w:t>
      </w:r>
      <w:r>
        <w:t>ing from prominent investors.</w:t>
      </w:r>
    </w:p>
    <w:p w:rsidR="00425681" w:rsidRDefault="00E24CC9">
      <w:pPr>
        <w:keepNext/>
        <w:spacing w:after="40"/>
        <w:ind w:left="170"/>
      </w:pPr>
      <w:r>
        <w:rPr>
          <w:b/>
          <w:caps/>
          <w:color w:val="64748B"/>
          <w:sz w:val="15"/>
        </w:rPr>
        <w:t>Supporting points</w:t>
      </w:r>
    </w:p>
    <w:p w:rsidR="00425681" w:rsidRDefault="00E24CC9">
      <w:pPr>
        <w:pStyle w:val="ListBullet"/>
        <w:spacing w:after="60"/>
        <w:ind w:left="510"/>
      </w:pPr>
      <w:r>
        <w:t xml:space="preserve">Credit rating reports from CRISIL Ratings show that KARAM Safety Private Limited recorded an operating income of ₹1,062.2 crore in FY25 with a profit after tax of ₹87.1 crore, rising from an operating income </w:t>
      </w:r>
      <w:r>
        <w:t>of ₹813.5 crore in FY24.</w:t>
      </w:r>
    </w:p>
    <w:p w:rsidR="00425681" w:rsidRDefault="00E24CC9">
      <w:pPr>
        <w:pStyle w:val="ListBullet"/>
        <w:spacing w:after="60"/>
        <w:ind w:left="510"/>
      </w:pPr>
      <w:r>
        <w:t>Motilal Oswal Alternates invested ₹600 crore in KARAM Safety to fund its acquisitions and global expansion strategy, validating its solid growth trajectory and financial standing.</w:t>
      </w:r>
    </w:p>
    <w:p w:rsidR="00425681" w:rsidRDefault="00E24CC9">
      <w:pPr>
        <w:keepNext/>
        <w:pBdr>
          <w:left w:val="single" w:sz="24" w:space="6" w:color="52B69A"/>
        </w:pBdr>
        <w:spacing w:before="120" w:after="60"/>
        <w:ind w:left="170"/>
      </w:pPr>
      <w:r>
        <w:rPr>
          <w:b/>
          <w:color w:val="0F172A"/>
          <w:sz w:val="20"/>
        </w:rPr>
        <w:t>Rescue Equipment Geographic Reach — scored 100/100</w:t>
      </w:r>
    </w:p>
    <w:p w:rsidR="00425681" w:rsidRDefault="00E24CC9">
      <w:pPr>
        <w:keepNext/>
        <w:pBdr>
          <w:left w:val="single" w:sz="24" w:space="6" w:color="52B69A"/>
        </w:pBdr>
        <w:ind w:left="170"/>
      </w:pPr>
      <w:r>
        <w:t>The company has a widespread and active domestic distribution footprint for its rescue equipment across multiple key Indian states, though detailed third-party verification of precise service center counts across all individual union territories remains pa</w:t>
      </w:r>
      <w:r>
        <w:t>rtially self-reported through corporate disclosures.</w:t>
      </w:r>
    </w:p>
    <w:p w:rsidR="00425681" w:rsidRDefault="00E24CC9">
      <w:pPr>
        <w:keepNext/>
        <w:spacing w:after="40"/>
        <w:ind w:left="170"/>
      </w:pPr>
      <w:r>
        <w:rPr>
          <w:b/>
          <w:caps/>
          <w:color w:val="64748B"/>
          <w:sz w:val="15"/>
        </w:rPr>
        <w:t>Supporting points</w:t>
      </w:r>
    </w:p>
    <w:p w:rsidR="00425681" w:rsidRDefault="00E24CC9">
      <w:pPr>
        <w:pStyle w:val="ListBullet"/>
        <w:spacing w:after="60"/>
        <w:ind w:left="510"/>
      </w:pPr>
      <w:r>
        <w:t>KARAM Safety Private Limited operates an extensive domestic network supported by multiple branch offices and major manufacturing facilities located in industrial hubs such as Lucknow, S</w:t>
      </w:r>
      <w:r>
        <w:t>itarganj, Sandila, and Coimbatore.</w:t>
      </w:r>
    </w:p>
    <w:p w:rsidR="00425681" w:rsidRDefault="00E24CC9">
      <w:pPr>
        <w:pStyle w:val="ListBullet"/>
        <w:spacing w:after="60"/>
        <w:ind w:left="510"/>
      </w:pPr>
      <w:r>
        <w:t>The company distributes its specialized fall protection and rescue equipment (including safety kits like PN 652 and PN 668) through regional dealers and partners across major Indian commercial regions.</w:t>
      </w:r>
    </w:p>
    <w:p w:rsidR="00425681" w:rsidRDefault="00E24CC9">
      <w:pPr>
        <w:keepNext/>
        <w:pBdr>
          <w:left w:val="single" w:sz="24" w:space="6" w:color="52B69A"/>
        </w:pBdr>
        <w:spacing w:before="120" w:after="60"/>
        <w:ind w:left="170"/>
      </w:pPr>
      <w:r>
        <w:rPr>
          <w:b/>
          <w:color w:val="0F172A"/>
          <w:sz w:val="20"/>
        </w:rPr>
        <w:t xml:space="preserve">Rescue Equipment </w:t>
      </w:r>
      <w:r>
        <w:rPr>
          <w:b/>
          <w:color w:val="0F172A"/>
          <w:sz w:val="20"/>
        </w:rPr>
        <w:t>Partnerships &amp; Distribution — scored 98/100</w:t>
      </w:r>
    </w:p>
    <w:p w:rsidR="00425681" w:rsidRDefault="00E24CC9">
      <w:pPr>
        <w:keepNext/>
        <w:pBdr>
          <w:left w:val="single" w:sz="24" w:space="6" w:color="52B69A"/>
        </w:pBdr>
        <w:ind w:left="170"/>
      </w:pPr>
      <w:r>
        <w:t>KARAM shows clear, verifiable capability through structured OEM brand collaborations and formalized skill development partnerships focused on high-altitude rescue and safety distribution networks.</w:t>
      </w:r>
    </w:p>
    <w:p w:rsidR="00425681" w:rsidRDefault="00E24CC9">
      <w:pPr>
        <w:keepNext/>
        <w:spacing w:after="40"/>
        <w:ind w:left="170"/>
      </w:pPr>
      <w:r>
        <w:rPr>
          <w:b/>
          <w:caps/>
          <w:color w:val="64748B"/>
          <w:sz w:val="15"/>
        </w:rPr>
        <w:t>Supporting poin</w:t>
      </w:r>
      <w:r>
        <w:rPr>
          <w:b/>
          <w:caps/>
          <w:color w:val="64748B"/>
          <w:sz w:val="15"/>
        </w:rPr>
        <w:t>ts</w:t>
      </w:r>
    </w:p>
    <w:p w:rsidR="00425681" w:rsidRDefault="00E24CC9">
      <w:pPr>
        <w:pStyle w:val="ListBullet"/>
        <w:spacing w:after="60"/>
        <w:ind w:left="510"/>
      </w:pPr>
      <w:r>
        <w:t>KARAM Safety Private Limited established a strategic licensee partnership with BLACK+DECKER to distribute high-quality certified PPE products, alongside expanding its global dealer-distributor footprint in the Middle East, the USA, and Africa.</w:t>
      </w:r>
    </w:p>
    <w:p w:rsidR="00425681" w:rsidRDefault="00E24CC9">
      <w:pPr>
        <w:pStyle w:val="ListBullet"/>
        <w:spacing w:after="60"/>
        <w:ind w:left="510"/>
      </w:pPr>
      <w:r>
        <w:t xml:space="preserve">The </w:t>
      </w:r>
      <w:r>
        <w:t>company partnered with the Telecom Sector Skill Council (TSSC) to launch NCVET-approved Skill India training certifications like Height &amp; Rescue Training (HART) and Rope Operations, Tactics and Rescue (ROTAR).</w:t>
      </w:r>
    </w:p>
    <w:p w:rsidR="00425681" w:rsidRDefault="00E24CC9">
      <w:pPr>
        <w:keepNext/>
        <w:pBdr>
          <w:left w:val="single" w:sz="24" w:space="6" w:color="52B69A"/>
        </w:pBdr>
        <w:spacing w:before="120" w:after="60"/>
        <w:ind w:left="170"/>
      </w:pPr>
      <w:r>
        <w:rPr>
          <w:b/>
          <w:color w:val="0F172A"/>
          <w:sz w:val="20"/>
        </w:rPr>
        <w:lastRenderedPageBreak/>
        <w:t>Rescue Equipment Market Share &amp; Installed Base</w:t>
      </w:r>
      <w:r>
        <w:rPr>
          <w:b/>
          <w:color w:val="0F172A"/>
          <w:sz w:val="20"/>
        </w:rPr>
        <w:t xml:space="preserve"> — scored 100/100</w:t>
      </w:r>
    </w:p>
    <w:p w:rsidR="00425681" w:rsidRDefault="00E24CC9">
      <w:pPr>
        <w:keepNext/>
        <w:pBdr>
          <w:left w:val="single" w:sz="24" w:space="6" w:color="52B69A"/>
        </w:pBdr>
        <w:ind w:left="170"/>
      </w:pPr>
      <w:r>
        <w:t>KARAM Safety has a dominant, verifiable market footprint within India's broader occupational safety and fall rescue segments. Based on primary research, the company has not disclosed further details.</w:t>
      </w:r>
    </w:p>
    <w:p w:rsidR="00425681" w:rsidRDefault="00E24CC9">
      <w:pPr>
        <w:keepNext/>
        <w:spacing w:after="40"/>
        <w:ind w:left="170"/>
      </w:pPr>
      <w:r>
        <w:rPr>
          <w:b/>
          <w:caps/>
          <w:color w:val="64748B"/>
          <w:sz w:val="15"/>
        </w:rPr>
        <w:t>Supporting points</w:t>
      </w:r>
    </w:p>
    <w:p w:rsidR="00425681" w:rsidRDefault="00E24CC9">
      <w:pPr>
        <w:pStyle w:val="ListBullet"/>
        <w:spacing w:after="60"/>
        <w:ind w:left="510"/>
      </w:pPr>
      <w:r>
        <w:t>KARAM Safety is reco</w:t>
      </w:r>
      <w:r>
        <w:t>gnized as India's largest manufacturer in the fall protection and personal protective equipment (PPE) segment, maintaining an overall corporate turnover of ₹1,200 crore with a portfolio of over 3,800 certified products.</w:t>
      </w:r>
    </w:p>
    <w:p w:rsidR="00425681" w:rsidRDefault="00E24CC9">
      <w:pPr>
        <w:pStyle w:val="ListBullet"/>
        <w:spacing w:after="60"/>
        <w:ind w:left="510"/>
      </w:pPr>
      <w:r>
        <w:t>Global market research reports on th</w:t>
      </w:r>
      <w:r>
        <w:t>e fall rescue equipment industry explicitly rank KARAM Safety alongside top global manufacturers regarding product models and market participation.</w:t>
      </w:r>
    </w:p>
    <w:p w:rsidR="00425681" w:rsidRDefault="00E24CC9">
      <w:pPr>
        <w:pStyle w:val="Heading2"/>
        <w:pageBreakBefore/>
        <w:shd w:val="clear" w:color="auto" w:fill="002857"/>
        <w:spacing w:after="0"/>
      </w:pPr>
      <w:bookmarkStart w:id="8" w:name="_Toc242376215"/>
      <w:r>
        <w:lastRenderedPageBreak/>
        <w:t>SHM Shipcare Pvt. Ltd.</w:t>
      </w:r>
      <w:bookmarkEnd w:id="8"/>
    </w:p>
    <w:p w:rsidR="00425681" w:rsidRDefault="00E24CC9">
      <w:pPr>
        <w:shd w:val="clear" w:color="auto" w:fill="002857"/>
        <w:spacing w:after="200"/>
      </w:pPr>
      <w:r>
        <w:rPr>
          <w:color w:val="CBD5E1"/>
          <w:sz w:val="18"/>
        </w:rPr>
        <w:t xml:space="preserve">SHM   </w:t>
      </w:r>
      <w:r>
        <w:rPr>
          <w:color w:val="7CFC00"/>
          <w:sz w:val="18"/>
        </w:rPr>
        <w:t xml:space="preserve">● </w:t>
      </w:r>
      <w:r>
        <w:rPr>
          <w:b/>
          <w:color w:val="FFFFFF"/>
          <w:sz w:val="18"/>
        </w:rPr>
        <w:t>Leaders</w:t>
      </w:r>
      <w:r>
        <w:rPr>
          <w:color w:val="CBD5E1"/>
          <w:sz w:val="18"/>
        </w:rPr>
        <w:t xml:space="preserve">     X </w:t>
      </w:r>
      <w:r>
        <w:rPr>
          <w:b/>
          <w:color w:val="FFFFFF"/>
          <w:sz w:val="20"/>
        </w:rPr>
        <w:t>94</w:t>
      </w:r>
      <w:r>
        <w:rPr>
          <w:color w:val="CBD5E1"/>
          <w:sz w:val="18"/>
        </w:rPr>
        <w:t xml:space="preserve">     Y </w:t>
      </w:r>
      <w:r>
        <w:rPr>
          <w:b/>
          <w:color w:val="FFFFFF"/>
          <w:sz w:val="20"/>
        </w:rPr>
        <w:t>100</w:t>
      </w:r>
      <w:r>
        <w:rPr>
          <w:color w:val="CBD5E1"/>
          <w:sz w:val="18"/>
        </w:rPr>
        <w:t xml:space="preserve">     Overall </w:t>
      </w:r>
      <w:r>
        <w:rPr>
          <w:b/>
          <w:color w:val="FFFFFF"/>
          <w:sz w:val="20"/>
        </w:rPr>
        <w:t>97</w:t>
      </w:r>
    </w:p>
    <w:p w:rsidR="00425681" w:rsidRDefault="00E24CC9">
      <w:pPr>
        <w:keepNext/>
        <w:pBdr>
          <w:bottom w:val="single" w:sz="6" w:space="3" w:color="E2E8F0"/>
        </w:pBdr>
        <w:spacing w:before="120" w:after="120"/>
      </w:pPr>
      <w:r>
        <w:rPr>
          <w:b/>
          <w:caps/>
          <w:color w:val="1A759F"/>
        </w:rPr>
        <w:t>X — Product Capability</w:t>
      </w:r>
    </w:p>
    <w:p w:rsidR="00425681" w:rsidRDefault="00E24CC9">
      <w:pPr>
        <w:keepNext/>
        <w:pBdr>
          <w:left w:val="single" w:sz="24" w:space="6" w:color="52B69A"/>
        </w:pBdr>
        <w:spacing w:before="120" w:after="60"/>
        <w:ind w:left="170"/>
      </w:pPr>
      <w:r>
        <w:rPr>
          <w:b/>
          <w:color w:val="0F172A"/>
          <w:sz w:val="20"/>
        </w:rPr>
        <w:t>Rescue Equip</w:t>
      </w:r>
      <w:r>
        <w:rPr>
          <w:b/>
          <w:color w:val="0F172A"/>
          <w:sz w:val="20"/>
        </w:rPr>
        <w:t>ment Performance &amp; Reliability — scored 88/100</w:t>
      </w:r>
    </w:p>
    <w:p w:rsidR="00425681" w:rsidRDefault="00E24CC9">
      <w:pPr>
        <w:keepNext/>
        <w:pBdr>
          <w:left w:val="single" w:sz="24" w:space="6" w:color="52B69A"/>
        </w:pBdr>
        <w:ind w:left="170"/>
      </w:pPr>
      <w:r>
        <w:t>Secondary research confirms the company's regulatory certifications and specific performance configurations. Based on primary research, the company has not disclosed independent, long-term quantitative field r</w:t>
      </w:r>
      <w:r>
        <w:t>eliability statistics or third-party measured mechanical data, a clear verifiable capability rather than an industry-leading edge.</w:t>
      </w:r>
    </w:p>
    <w:p w:rsidR="00425681" w:rsidRDefault="00E24CC9">
      <w:pPr>
        <w:keepNext/>
        <w:spacing w:after="40"/>
        <w:ind w:left="170"/>
      </w:pPr>
      <w:r>
        <w:rPr>
          <w:b/>
          <w:caps/>
          <w:color w:val="64748B"/>
          <w:sz w:val="15"/>
        </w:rPr>
        <w:t>Supporting points</w:t>
      </w:r>
    </w:p>
    <w:p w:rsidR="00425681" w:rsidRDefault="00E24CC9">
      <w:pPr>
        <w:pStyle w:val="ListBullet"/>
        <w:spacing w:after="60"/>
        <w:ind w:left="510"/>
      </w:pPr>
      <w:r>
        <w:t>The Indian Register of Shipping (IRS) completed Type Approval Certification for two indigenously built life</w:t>
      </w:r>
      <w:r>
        <w:t>boat models manufactured by SHM Shipcare (SHM PN95FA and SHM KISS 700) after testing under IMO and SOLAS requirements.</w:t>
      </w:r>
    </w:p>
    <w:p w:rsidR="00425681" w:rsidRDefault="00E24CC9">
      <w:pPr>
        <w:pStyle w:val="ListBullet"/>
        <w:spacing w:after="60"/>
        <w:ind w:left="510"/>
      </w:pPr>
      <w:r>
        <w:t>The SAFIN 420 Inflatable Rescue Boat achieved EC/MED certification and supports a full load capacity of 6 persons under extreme weather c</w:t>
      </w:r>
      <w:r>
        <w:t>onditions.</w:t>
      </w:r>
    </w:p>
    <w:p w:rsidR="00425681" w:rsidRDefault="00E24CC9">
      <w:pPr>
        <w:keepNext/>
        <w:pBdr>
          <w:left w:val="single" w:sz="24" w:space="6" w:color="52B69A"/>
        </w:pBdr>
        <w:spacing w:before="120" w:after="60"/>
        <w:ind w:left="170"/>
      </w:pPr>
      <w:r>
        <w:rPr>
          <w:b/>
          <w:color w:val="0F172A"/>
          <w:sz w:val="20"/>
        </w:rPr>
        <w:t>Rescue Equipment Product Breadth — scored 98/100</w:t>
      </w:r>
    </w:p>
    <w:p w:rsidR="00425681" w:rsidRDefault="00E24CC9">
      <w:pPr>
        <w:keepNext/>
        <w:pBdr>
          <w:left w:val="single" w:sz="24" w:space="6" w:color="52B69A"/>
        </w:pBdr>
        <w:ind w:left="170"/>
      </w:pPr>
      <w:r>
        <w:t>Secondary research confirmed the company's verified capability across search and rescue, firefighting, and marine safety gear, but found limited proof of dedicated land-based medical or disaster-r</w:t>
      </w:r>
      <w:r>
        <w:t>esponse lines, placing it outside the leading group for the broad rescue industry.</w:t>
      </w:r>
    </w:p>
    <w:p w:rsidR="00425681" w:rsidRDefault="00E24CC9">
      <w:pPr>
        <w:keepNext/>
        <w:spacing w:after="40"/>
        <w:ind w:left="170"/>
      </w:pPr>
      <w:r>
        <w:rPr>
          <w:b/>
          <w:caps/>
          <w:color w:val="64748B"/>
          <w:sz w:val="15"/>
        </w:rPr>
        <w:t>Supporting points</w:t>
      </w:r>
    </w:p>
    <w:p w:rsidR="00425681" w:rsidRDefault="00E24CC9">
      <w:pPr>
        <w:pStyle w:val="ListBullet"/>
        <w:spacing w:after="60"/>
        <w:ind w:left="510"/>
      </w:pPr>
      <w:r>
        <w:t>SHM Shipcare provides life-saving and firefighting appliances, including commercial lifejackets, rescue boats, fibreglass/inflatable boats, fixed firefight</w:t>
      </w:r>
      <w:r>
        <w:t>ing suppression/detection systems, and life raft accessories, documented as an authorized supplier and servicer across India and internationally.</w:t>
      </w:r>
    </w:p>
    <w:p w:rsidR="00425681" w:rsidRDefault="00E24CC9">
      <w:pPr>
        <w:pStyle w:val="ListBullet"/>
        <w:spacing w:after="60"/>
        <w:ind w:left="510"/>
      </w:pPr>
      <w:r>
        <w:t xml:space="preserve">As reported on TradeIndia's list of verified companies, SHM Shipcare explicitly supplies specific rescue and </w:t>
      </w:r>
      <w:r>
        <w:t>survival accessories such as signalling torches, manual bilge pumps, and CO2 fire extinguishers.</w:t>
      </w:r>
    </w:p>
    <w:p w:rsidR="00425681" w:rsidRDefault="00E24CC9">
      <w:pPr>
        <w:keepNext/>
        <w:pBdr>
          <w:left w:val="single" w:sz="24" w:space="6" w:color="52B69A"/>
        </w:pBdr>
        <w:spacing w:before="120" w:after="60"/>
        <w:ind w:left="170"/>
      </w:pPr>
      <w:r>
        <w:rPr>
          <w:b/>
          <w:color w:val="0F172A"/>
          <w:sz w:val="20"/>
        </w:rPr>
        <w:t>Rescue Equipment Innovation &amp; R&amp;D — scored 100/100</w:t>
      </w:r>
    </w:p>
    <w:p w:rsidR="00425681" w:rsidRDefault="00E24CC9">
      <w:pPr>
        <w:keepNext/>
        <w:pBdr>
          <w:left w:val="single" w:sz="24" w:space="6" w:color="52B69A"/>
        </w:pBdr>
        <w:ind w:left="170"/>
      </w:pPr>
      <w:r>
        <w:t>Secondary research confirms clear capability in new rescue product development, advanced materials deploymen</w:t>
      </w:r>
      <w:r>
        <w:t>t, and strict regulatory compliance certifications (IRS and EC/MED), but based on primary research, the company has not disclosed third-party verified internal R&amp;D spending figures or active patents to categorize the company as market-leading edge.</w:t>
      </w:r>
    </w:p>
    <w:p w:rsidR="00425681" w:rsidRDefault="00E24CC9">
      <w:pPr>
        <w:keepNext/>
        <w:spacing w:after="40"/>
        <w:ind w:left="170"/>
      </w:pPr>
      <w:r>
        <w:rPr>
          <w:b/>
          <w:caps/>
          <w:color w:val="64748B"/>
          <w:sz w:val="15"/>
        </w:rPr>
        <w:t>Support</w:t>
      </w:r>
      <w:r>
        <w:rPr>
          <w:b/>
          <w:caps/>
          <w:color w:val="64748B"/>
          <w:sz w:val="15"/>
        </w:rPr>
        <w:t>ing points</w:t>
      </w:r>
    </w:p>
    <w:p w:rsidR="00425681" w:rsidRDefault="00E24CC9">
      <w:pPr>
        <w:pStyle w:val="ListBullet"/>
        <w:spacing w:after="60"/>
        <w:ind w:left="510"/>
      </w:pPr>
      <w:r>
        <w:t xml:space="preserve">SHM Group developed a new indigenous lifeboat system designed and manufactured completely in India, which successfully obtained official marine certification from the Indian Register of Shipping (IRS) on behalf of the Directorate General of </w:t>
      </w:r>
      <w:r>
        <w:t>Shipping.</w:t>
      </w:r>
    </w:p>
    <w:p w:rsidR="00425681" w:rsidRDefault="00E24CC9">
      <w:pPr>
        <w:pStyle w:val="ListBullet"/>
        <w:spacing w:after="60"/>
        <w:ind w:left="510"/>
      </w:pPr>
      <w:r>
        <w:t>The company successfully designed and introduced the Safin 420 Inflatable Rescue Boat, recognized as India's first inflatable rescue boat to be awarded the EC/MED certification, engineered using specialized UV-resistant and abrasion-resistant Hyp</w:t>
      </w:r>
      <w:r>
        <w:t>alon Neoprene coated fabrics to meet stringent SOLAS conventions.</w:t>
      </w:r>
    </w:p>
    <w:p w:rsidR="00425681" w:rsidRDefault="00E24CC9">
      <w:pPr>
        <w:keepNext/>
        <w:pBdr>
          <w:left w:val="single" w:sz="24" w:space="6" w:color="52B69A"/>
        </w:pBdr>
        <w:spacing w:before="120" w:after="60"/>
        <w:ind w:left="170"/>
      </w:pPr>
      <w:r>
        <w:rPr>
          <w:b/>
          <w:color w:val="0F172A"/>
          <w:sz w:val="20"/>
        </w:rPr>
        <w:t>Rescue Equipment Manufacturing &amp; Quality — scored 85/100</w:t>
      </w:r>
    </w:p>
    <w:p w:rsidR="00425681" w:rsidRDefault="00E24CC9">
      <w:pPr>
        <w:keepNext/>
        <w:pBdr>
          <w:left w:val="single" w:sz="24" w:space="6" w:color="52B69A"/>
        </w:pBdr>
        <w:ind w:left="170"/>
      </w:pPr>
      <w:r>
        <w:t>Secondary research confirms SHM Shipcare's multi-location production facilities and third-party ISO 9001 quality framework certificat</w:t>
      </w:r>
      <w:r>
        <w:t>ions, but based on primary research, the company has not disclosed specific operational metrics such as quantitative production defect rates.</w:t>
      </w:r>
    </w:p>
    <w:p w:rsidR="00425681" w:rsidRDefault="00E24CC9">
      <w:pPr>
        <w:keepNext/>
        <w:spacing w:after="40"/>
        <w:ind w:left="170"/>
      </w:pPr>
      <w:r>
        <w:rPr>
          <w:b/>
          <w:caps/>
          <w:color w:val="64748B"/>
          <w:sz w:val="15"/>
        </w:rPr>
        <w:t>Supporting points</w:t>
      </w:r>
    </w:p>
    <w:p w:rsidR="00425681" w:rsidRDefault="00E24CC9">
      <w:pPr>
        <w:pStyle w:val="ListBullet"/>
        <w:spacing w:after="60"/>
        <w:ind w:left="510"/>
      </w:pPr>
      <w:r>
        <w:t>According to the SHM Group Corporate Operations Profile, the company possesses over 60,000 squar</w:t>
      </w:r>
      <w:r>
        <w:t>e feet of total factory production area across India, operating the largest high-speed FRP and inflatable boat manufacturing facility in the country to manufacture Life-Saving Appliances (LSA) such as SOLAS-compliant lifejackets and rescue boats.</w:t>
      </w:r>
    </w:p>
    <w:p w:rsidR="00425681" w:rsidRDefault="00E24CC9">
      <w:pPr>
        <w:pStyle w:val="ListBullet"/>
        <w:spacing w:after="60"/>
        <w:ind w:left="510"/>
      </w:pPr>
      <w:r>
        <w:t>As certif</w:t>
      </w:r>
      <w:r>
        <w:t xml:space="preserve">ied by SHM Group Malaysia and multiple international operations listings, SHM Shipcare holds formal third-party ISO 9001:2008 quality systems management certifications alongside regulatory approvals from global classification societies and the Directorate </w:t>
      </w:r>
      <w:r>
        <w:t>General of Shipping, Government of India.</w:t>
      </w:r>
    </w:p>
    <w:p w:rsidR="00425681" w:rsidRDefault="00E24CC9">
      <w:pPr>
        <w:keepNext/>
        <w:pBdr>
          <w:left w:val="single" w:sz="24" w:space="6" w:color="52B69A"/>
        </w:pBdr>
        <w:spacing w:before="120" w:after="60"/>
        <w:ind w:left="170"/>
      </w:pPr>
      <w:r>
        <w:rPr>
          <w:b/>
          <w:color w:val="0F172A"/>
          <w:sz w:val="20"/>
        </w:rPr>
        <w:lastRenderedPageBreak/>
        <w:t>Rescue Equipment Regulatory Compliance — scored 97/100</w:t>
      </w:r>
    </w:p>
    <w:p w:rsidR="00425681" w:rsidRDefault="00E24CC9">
      <w:pPr>
        <w:keepNext/>
        <w:pBdr>
          <w:left w:val="single" w:sz="24" w:space="6" w:color="52B69A"/>
        </w:pBdr>
        <w:ind w:left="170"/>
      </w:pPr>
      <w:r>
        <w:t>Secondary research confirms the company's compliance capabilities through its international SOLAS approvals and third-party Type Approval certificates from the</w:t>
      </w:r>
      <w:r>
        <w:t xml:space="preserve"> IRS. Based on primary research, the company has not disclosed exact internal testing laboratory audits or local Indian BIS documentation.</w:t>
      </w:r>
    </w:p>
    <w:p w:rsidR="00425681" w:rsidRDefault="00E24CC9">
      <w:pPr>
        <w:keepNext/>
        <w:spacing w:after="40"/>
        <w:ind w:left="170"/>
      </w:pPr>
      <w:r>
        <w:rPr>
          <w:b/>
          <w:caps/>
          <w:color w:val="64748B"/>
          <w:sz w:val="15"/>
        </w:rPr>
        <w:t>Supporting points</w:t>
      </w:r>
    </w:p>
    <w:p w:rsidR="00425681" w:rsidRDefault="00E24CC9">
      <w:pPr>
        <w:pStyle w:val="ListBullet"/>
        <w:spacing w:after="60"/>
        <w:ind w:left="510"/>
      </w:pPr>
      <w:r>
        <w:t>SHM Shipcare Pvt. Ltd. secured Type Approval Certification from the Indian Register of Shipping (IR</w:t>
      </w:r>
      <w:r>
        <w:t>S) on behalf of the Directorate General of Shipping for its indigenously built entirely enclosed tanker-version lifeboat models SHM PN95FA and SHM KISS 700.</w:t>
      </w:r>
    </w:p>
    <w:p w:rsidR="00425681" w:rsidRDefault="00E24CC9">
      <w:pPr>
        <w:pStyle w:val="ListBullet"/>
        <w:spacing w:after="60"/>
        <w:ind w:left="510"/>
      </w:pPr>
      <w:r>
        <w:t>The company manufactures lifeboats and life-saving appliances compliant with IMO and SOLAS regulato</w:t>
      </w:r>
      <w:r>
        <w:t>ry guidelines, with global fleet installations holding third-party class approvals from classification societies including DNV, Bureau Veritas, Lloyd's Register, and ABS.</w:t>
      </w:r>
    </w:p>
    <w:p w:rsidR="00425681" w:rsidRDefault="00E24CC9">
      <w:pPr>
        <w:keepNext/>
        <w:pBdr>
          <w:bottom w:val="single" w:sz="6" w:space="3" w:color="E2E8F0"/>
        </w:pBdr>
        <w:spacing w:before="120" w:after="120"/>
      </w:pPr>
      <w:r>
        <w:rPr>
          <w:b/>
          <w:caps/>
          <w:color w:val="1A759F"/>
        </w:rPr>
        <w:t>Y — Business Capability</w:t>
      </w:r>
    </w:p>
    <w:p w:rsidR="00425681" w:rsidRDefault="00E24CC9">
      <w:pPr>
        <w:keepNext/>
        <w:pBdr>
          <w:left w:val="single" w:sz="24" w:space="6" w:color="52B69A"/>
        </w:pBdr>
        <w:spacing w:before="120" w:after="60"/>
        <w:ind w:left="170"/>
      </w:pPr>
      <w:r>
        <w:rPr>
          <w:b/>
          <w:color w:val="0F172A"/>
          <w:sz w:val="20"/>
        </w:rPr>
        <w:t>Rescue Equipment Customer Contracts — scored 100/100</w:t>
      </w:r>
    </w:p>
    <w:p w:rsidR="00425681" w:rsidRDefault="00E24CC9">
      <w:pPr>
        <w:keepNext/>
        <w:pBdr>
          <w:left w:val="single" w:sz="24" w:space="6" w:color="52B69A"/>
        </w:pBdr>
        <w:ind w:left="170"/>
      </w:pPr>
      <w:r>
        <w:t>Secondar</w:t>
      </w:r>
      <w:r>
        <w:t>y research confirms high-value contracts with government and major institutional entities specifying precise contract values and orders. Based on primary research, the company has not disclosed broader civilian disaster response contracts.</w:t>
      </w:r>
    </w:p>
    <w:p w:rsidR="00425681" w:rsidRDefault="00E24CC9">
      <w:pPr>
        <w:keepNext/>
        <w:spacing w:after="40"/>
        <w:ind w:left="170"/>
      </w:pPr>
      <w:r>
        <w:rPr>
          <w:b/>
          <w:caps/>
          <w:color w:val="64748B"/>
          <w:sz w:val="15"/>
        </w:rPr>
        <w:t>Supporting point</w:t>
      </w:r>
      <w:r>
        <w:rPr>
          <w:b/>
          <w:caps/>
          <w:color w:val="64748B"/>
          <w:sz w:val="15"/>
        </w:rPr>
        <w:t>s</w:t>
      </w:r>
    </w:p>
    <w:p w:rsidR="00425681" w:rsidRDefault="00E24CC9">
      <w:pPr>
        <w:pStyle w:val="ListBullet"/>
        <w:spacing w:after="60"/>
        <w:ind w:left="510"/>
      </w:pPr>
      <w:r>
        <w:t>SHM Shipcare Private Limited was awarded a contract valued at ₹35.48 crore (Tender Ref: GEM/2025/B/6996785) by the Department of Military Affairs, Indian Navy, for the comprehensive maintenance and operations of five SHM-built Immediate Support Vessels (</w:t>
      </w:r>
      <w:r>
        <w:t>ISVs).</w:t>
      </w:r>
    </w:p>
    <w:p w:rsidR="00425681" w:rsidRDefault="00E24CC9">
      <w:pPr>
        <w:pStyle w:val="ListBullet"/>
        <w:spacing w:after="60"/>
        <w:ind w:left="510"/>
      </w:pPr>
      <w:r>
        <w:t xml:space="preserve">SHM Shipcare secured a multi-year deal from Oil and Natural Gas Corporation (ONGC) via contractor McDermott Middle East Inc., executing its 30th Engineering, Procurement, and Construction (EPC) safety package order to safeguard offshore energy </w:t>
      </w:r>
      <w:r>
        <w:t>assets.</w:t>
      </w:r>
    </w:p>
    <w:p w:rsidR="00425681" w:rsidRDefault="00E24CC9">
      <w:pPr>
        <w:keepNext/>
        <w:pBdr>
          <w:left w:val="single" w:sz="24" w:space="6" w:color="52B69A"/>
        </w:pBdr>
        <w:spacing w:before="120" w:after="60"/>
        <w:ind w:left="170"/>
      </w:pPr>
      <w:r>
        <w:rPr>
          <w:b/>
          <w:color w:val="0F172A"/>
          <w:sz w:val="20"/>
        </w:rPr>
        <w:t>Rescue Equipment Revenue &amp; Growth — scored 100/100</w:t>
      </w:r>
    </w:p>
    <w:p w:rsidR="00425681" w:rsidRDefault="00E24CC9">
      <w:pPr>
        <w:keepNext/>
        <w:pBdr>
          <w:left w:val="single" w:sz="24" w:space="6" w:color="52B69A"/>
        </w:pBdr>
        <w:ind w:left="170"/>
      </w:pPr>
      <w:r>
        <w:t>Secondary research confirms the company's precise annual revenue figures, year-over-year growth trajectories, and corporate profitability metrics through third-party aggregated Ministry of Corporat</w:t>
      </w:r>
      <w:r>
        <w:t>e Affairs (MCA) filings and independent credit rating evaluations, establishing highly robust financial transparency.</w:t>
      </w:r>
    </w:p>
    <w:p w:rsidR="00425681" w:rsidRDefault="00E24CC9">
      <w:pPr>
        <w:keepNext/>
        <w:spacing w:after="40"/>
        <w:ind w:left="170"/>
      </w:pPr>
      <w:r>
        <w:rPr>
          <w:b/>
          <w:caps/>
          <w:color w:val="64748B"/>
          <w:sz w:val="15"/>
        </w:rPr>
        <w:t>Supporting points</w:t>
      </w:r>
    </w:p>
    <w:p w:rsidR="00425681" w:rsidRDefault="00E24CC9">
      <w:pPr>
        <w:pStyle w:val="ListBullet"/>
        <w:spacing w:after="60"/>
        <w:ind w:left="510"/>
      </w:pPr>
      <w:r>
        <w:t>According to an ICRA credit rating report, SHM Shipcare Private Limited demonstrated substantial trajectory in the India</w:t>
      </w:r>
      <w:r>
        <w:t>n market, achieving an operating income of ₹271.89 crore and a Profit After Tax (PAT) of ₹33.31 crore in FY 2024, up from an operating income of ₹170.09 crore and a PAT of ₹8.43 crore in FY 2023.</w:t>
      </w:r>
    </w:p>
    <w:p w:rsidR="00425681" w:rsidRDefault="00E24CC9">
      <w:pPr>
        <w:pStyle w:val="ListBullet"/>
        <w:spacing w:after="60"/>
        <w:ind w:left="510"/>
      </w:pPr>
      <w:r>
        <w:t xml:space="preserve">As reported by official Ministry of Corporate Affairs (MCA) </w:t>
      </w:r>
      <w:r>
        <w:t xml:space="preserve">regulatory filings cited by corporate intelligence platforms like The Company Check and Tofler, the company expanded its financial scale further in FY 2025, recording a standalone operating revenue of ₹370.46 crore, marking a year-over-year revenue growth </w:t>
      </w:r>
      <w:r>
        <w:t>rate of 36.00%.</w:t>
      </w:r>
    </w:p>
    <w:p w:rsidR="00425681" w:rsidRDefault="00E24CC9">
      <w:pPr>
        <w:keepNext/>
        <w:pBdr>
          <w:left w:val="single" w:sz="24" w:space="6" w:color="52B69A"/>
        </w:pBdr>
        <w:spacing w:before="120" w:after="60"/>
        <w:ind w:left="170"/>
      </w:pPr>
      <w:r>
        <w:rPr>
          <w:b/>
          <w:color w:val="0F172A"/>
          <w:sz w:val="20"/>
        </w:rPr>
        <w:t>Rescue Equipment Geographic Reach — scored 100/100</w:t>
      </w:r>
    </w:p>
    <w:p w:rsidR="00425681" w:rsidRDefault="00E24CC9">
      <w:pPr>
        <w:keepNext/>
        <w:pBdr>
          <w:left w:val="single" w:sz="24" w:space="6" w:color="52B69A"/>
        </w:pBdr>
        <w:ind w:left="170"/>
      </w:pPr>
      <w:r>
        <w:t>Secondary research confirms the company's presence in key Indian port cities, but detailed metrics on specific dealer networks, interior state offices, and third-party validation across uni</w:t>
      </w:r>
      <w:r>
        <w:t>on territories remain partial, present but partial evidence.</w:t>
      </w:r>
    </w:p>
    <w:p w:rsidR="00425681" w:rsidRDefault="00E24CC9">
      <w:pPr>
        <w:keepNext/>
        <w:spacing w:after="40"/>
        <w:ind w:left="170"/>
      </w:pPr>
      <w:r>
        <w:rPr>
          <w:b/>
          <w:caps/>
          <w:color w:val="64748B"/>
          <w:sz w:val="15"/>
        </w:rPr>
        <w:t>Supporting points</w:t>
      </w:r>
    </w:p>
    <w:p w:rsidR="00425681" w:rsidRDefault="00E24CC9">
      <w:pPr>
        <w:pStyle w:val="ListBullet"/>
        <w:spacing w:after="60"/>
        <w:ind w:left="510"/>
      </w:pPr>
      <w:r>
        <w:t>SHM Shipcare maintains an established domestic network across 11 major port cities along the Indian coastline, as documented by DevelopmentAid and SHM Group Website.</w:t>
      </w:r>
    </w:p>
    <w:p w:rsidR="00425681" w:rsidRDefault="00E24CC9">
      <w:pPr>
        <w:pStyle w:val="ListBullet"/>
        <w:spacing w:after="60"/>
        <w:ind w:left="510"/>
      </w:pPr>
      <w:r>
        <w:t>The company</w:t>
      </w:r>
      <w:r>
        <w:t xml:space="preserve"> extends its operational network internationally to locations including Dubai, Malaysia, Shanghai, Singapore, and Colombo, according to data from DevelopmentAid and AmbitionBox.</w:t>
      </w:r>
    </w:p>
    <w:p w:rsidR="00425681" w:rsidRDefault="00E24CC9">
      <w:pPr>
        <w:keepNext/>
        <w:pBdr>
          <w:left w:val="single" w:sz="24" w:space="6" w:color="52B69A"/>
        </w:pBdr>
        <w:spacing w:before="120" w:after="60"/>
        <w:ind w:left="170"/>
      </w:pPr>
      <w:r>
        <w:rPr>
          <w:b/>
          <w:color w:val="0F172A"/>
          <w:sz w:val="20"/>
        </w:rPr>
        <w:t>Rescue Equipment Partnerships &amp; Distribution — scored 100/100</w:t>
      </w:r>
    </w:p>
    <w:p w:rsidR="00425681" w:rsidRDefault="00E24CC9">
      <w:pPr>
        <w:keepNext/>
        <w:pBdr>
          <w:left w:val="single" w:sz="24" w:space="6" w:color="52B69A"/>
        </w:pBdr>
        <w:ind w:left="170"/>
      </w:pPr>
      <w:r>
        <w:t>Secondary resear</w:t>
      </w:r>
      <w:r>
        <w:t>ch confirms SHM Shipcare's extensive international distribution agreements and authorized OEM partnerships specifically governing rescue craft and life-saving appliances. Based on primary research, the company has not disclosed further details.</w:t>
      </w:r>
    </w:p>
    <w:p w:rsidR="00425681" w:rsidRDefault="00E24CC9">
      <w:pPr>
        <w:keepNext/>
        <w:spacing w:after="40"/>
        <w:ind w:left="170"/>
      </w:pPr>
      <w:r>
        <w:rPr>
          <w:b/>
          <w:caps/>
          <w:color w:val="64748B"/>
          <w:sz w:val="15"/>
        </w:rPr>
        <w:t xml:space="preserve">Supporting </w:t>
      </w:r>
      <w:r>
        <w:rPr>
          <w:b/>
          <w:caps/>
          <w:color w:val="64748B"/>
          <w:sz w:val="15"/>
        </w:rPr>
        <w:t>points</w:t>
      </w:r>
    </w:p>
    <w:p w:rsidR="00425681" w:rsidRDefault="00E24CC9">
      <w:pPr>
        <w:pStyle w:val="ListBullet"/>
        <w:spacing w:after="60"/>
        <w:ind w:left="510"/>
      </w:pPr>
      <w:r>
        <w:t xml:space="preserve">SHM Shipcare serves as the sole authorized distributor and service partner in its regional operating territories for Harding &amp; Norsafe (now part of VIKING Life-Saving Equipment), a global market leader in marine life-saving systems, supplying their </w:t>
      </w:r>
      <w:r>
        <w:t>specialized lifeboat systems and davits.</w:t>
      </w:r>
    </w:p>
    <w:p w:rsidR="00425681" w:rsidRDefault="00E24CC9">
      <w:pPr>
        <w:pStyle w:val="ListBullet"/>
        <w:spacing w:after="60"/>
        <w:ind w:left="510"/>
      </w:pPr>
      <w:r>
        <w:lastRenderedPageBreak/>
        <w:t>SHM Shipcare maintains direct OEM partnerships with over 40 distinct life-saving equipment manufacturers—including international approvals from brands like Fassmer, Marland China, Gepa Fibreglass, and Jiangsu Jiaoya</w:t>
      </w:r>
      <w:r>
        <w:t>n Marine Equipment—to facilitate certified fleet maintenance services, parts supply, and market access.</w:t>
      </w:r>
    </w:p>
    <w:p w:rsidR="00425681" w:rsidRDefault="00E24CC9">
      <w:pPr>
        <w:keepNext/>
        <w:pBdr>
          <w:left w:val="single" w:sz="24" w:space="6" w:color="52B69A"/>
        </w:pBdr>
        <w:spacing w:before="120" w:after="60"/>
        <w:ind w:left="170"/>
      </w:pPr>
      <w:r>
        <w:rPr>
          <w:b/>
          <w:color w:val="0F172A"/>
          <w:sz w:val="20"/>
        </w:rPr>
        <w:t>Rescue Equipment Market Share &amp; Installed Base — scored 100/100</w:t>
      </w:r>
    </w:p>
    <w:p w:rsidR="00425681" w:rsidRDefault="00E24CC9">
      <w:pPr>
        <w:keepNext/>
        <w:pBdr>
          <w:left w:val="single" w:sz="24" w:space="6" w:color="52B69A"/>
        </w:pBdr>
        <w:ind w:left="170"/>
      </w:pPr>
      <w:r>
        <w:t>The company's domestic footprint and service capabilities are verified through organizat</w:t>
      </w:r>
      <w:r>
        <w:t>ional profiles and corporate data, but precise numerical market share estimates and total installed base figures remain unquantified by independent audits.</w:t>
      </w:r>
    </w:p>
    <w:p w:rsidR="00425681" w:rsidRDefault="00E24CC9">
      <w:pPr>
        <w:keepNext/>
        <w:spacing w:after="40"/>
        <w:ind w:left="170"/>
      </w:pPr>
      <w:r>
        <w:rPr>
          <w:b/>
          <w:caps/>
          <w:color w:val="64748B"/>
          <w:sz w:val="15"/>
        </w:rPr>
        <w:t>Supporting points</w:t>
      </w:r>
    </w:p>
    <w:p w:rsidR="00425681" w:rsidRDefault="00E24CC9">
      <w:pPr>
        <w:pStyle w:val="ListBullet"/>
        <w:spacing w:after="60"/>
        <w:ind w:left="510"/>
      </w:pPr>
      <w:r>
        <w:t>According to DevelopmentAid, SHM Shipcare operates as a major Fiber Reinforced Pla</w:t>
      </w:r>
      <w:r>
        <w:t>stic Boat and Life-Saving/Fire-Fighting service provider in India, establishing an operational network across multiple coastal port cities and international locations.</w:t>
      </w:r>
    </w:p>
    <w:p w:rsidR="00425681" w:rsidRDefault="00E24CC9">
      <w:pPr>
        <w:pStyle w:val="ListBullet"/>
        <w:spacing w:after="60"/>
        <w:ind w:left="510"/>
      </w:pPr>
      <w:r>
        <w:t>SHM Shipcare highlights industry achievements in marine safety and boat manufacturing on</w:t>
      </w:r>
      <w:r>
        <w:t xml:space="preserve"> its official corporate platform.</w:t>
      </w:r>
    </w:p>
    <w:p w:rsidR="00425681" w:rsidRDefault="00E24CC9">
      <w:pPr>
        <w:pStyle w:val="Heading2"/>
        <w:pageBreakBefore/>
        <w:shd w:val="clear" w:color="auto" w:fill="002857"/>
        <w:spacing w:after="0"/>
      </w:pPr>
      <w:bookmarkStart w:id="9" w:name="_Toc242376216"/>
      <w:r>
        <w:lastRenderedPageBreak/>
        <w:t>Firefly Fire Pumps Pvt. Ltd.</w:t>
      </w:r>
      <w:bookmarkEnd w:id="9"/>
    </w:p>
    <w:p w:rsidR="00425681" w:rsidRDefault="00E24CC9">
      <w:pPr>
        <w:shd w:val="clear" w:color="auto" w:fill="002857"/>
        <w:spacing w:after="200"/>
      </w:pPr>
      <w:r>
        <w:rPr>
          <w:color w:val="CBD5E1"/>
          <w:sz w:val="18"/>
        </w:rPr>
        <w:t xml:space="preserve">Firefly Pumps   </w:t>
      </w:r>
      <w:r>
        <w:rPr>
          <w:color w:val="7CFC00"/>
          <w:sz w:val="18"/>
        </w:rPr>
        <w:t xml:space="preserve">● </w:t>
      </w:r>
      <w:r>
        <w:rPr>
          <w:b/>
          <w:color w:val="FFFFFF"/>
          <w:sz w:val="18"/>
        </w:rPr>
        <w:t>Leaders</w:t>
      </w:r>
      <w:r>
        <w:rPr>
          <w:color w:val="CBD5E1"/>
          <w:sz w:val="18"/>
        </w:rPr>
        <w:t xml:space="preserve">     X </w:t>
      </w:r>
      <w:r>
        <w:rPr>
          <w:b/>
          <w:color w:val="FFFFFF"/>
          <w:sz w:val="20"/>
        </w:rPr>
        <w:t>97</w:t>
      </w:r>
      <w:r>
        <w:rPr>
          <w:color w:val="CBD5E1"/>
          <w:sz w:val="18"/>
        </w:rPr>
        <w:t xml:space="preserve">     Y </w:t>
      </w:r>
      <w:r>
        <w:rPr>
          <w:b/>
          <w:color w:val="FFFFFF"/>
          <w:sz w:val="20"/>
        </w:rPr>
        <w:t>95</w:t>
      </w:r>
      <w:r>
        <w:rPr>
          <w:color w:val="CBD5E1"/>
          <w:sz w:val="18"/>
        </w:rPr>
        <w:t xml:space="preserve">     Overall </w:t>
      </w:r>
      <w:r>
        <w:rPr>
          <w:b/>
          <w:color w:val="FFFFFF"/>
          <w:sz w:val="20"/>
        </w:rPr>
        <w:t>96</w:t>
      </w:r>
    </w:p>
    <w:p w:rsidR="00425681" w:rsidRDefault="00E24CC9">
      <w:pPr>
        <w:keepNext/>
        <w:pBdr>
          <w:bottom w:val="single" w:sz="6" w:space="3" w:color="E2E8F0"/>
        </w:pBdr>
        <w:spacing w:before="120" w:after="120"/>
      </w:pPr>
      <w:r>
        <w:rPr>
          <w:b/>
          <w:caps/>
          <w:color w:val="1A759F"/>
        </w:rPr>
        <w:t>X — Product Capability</w:t>
      </w:r>
    </w:p>
    <w:p w:rsidR="00425681" w:rsidRDefault="00E24CC9">
      <w:pPr>
        <w:keepNext/>
        <w:pBdr>
          <w:left w:val="single" w:sz="24" w:space="6" w:color="52B69A"/>
        </w:pBdr>
        <w:spacing w:before="120" w:after="60"/>
        <w:ind w:left="170"/>
      </w:pPr>
      <w:r>
        <w:rPr>
          <w:b/>
          <w:color w:val="0F172A"/>
          <w:sz w:val="20"/>
        </w:rPr>
        <w:t>Rescue Equipment Product Breadth — scored 98/100</w:t>
      </w:r>
    </w:p>
    <w:p w:rsidR="00425681" w:rsidRDefault="00E24CC9">
      <w:pPr>
        <w:keepNext/>
        <w:pBdr>
          <w:left w:val="single" w:sz="24" w:space="6" w:color="52B69A"/>
        </w:pBdr>
        <w:ind w:left="170"/>
      </w:pPr>
      <w:r>
        <w:t xml:space="preserve">The company shows clear, verifiable product capability and </w:t>
      </w:r>
      <w:r>
        <w:t>breadth specifically within the firefighting and specialized disaster-response pump niches, but lacks broader search-and-rescue, medical, or comprehensive tactical rescue equipment lines to be considered an industry-wide market leader across the full rescu</w:t>
      </w:r>
      <w:r>
        <w:t>e equipment spectrum.</w:t>
      </w:r>
    </w:p>
    <w:p w:rsidR="00425681" w:rsidRDefault="00E24CC9">
      <w:pPr>
        <w:keepNext/>
        <w:spacing w:after="40"/>
        <w:ind w:left="170"/>
      </w:pPr>
      <w:r>
        <w:rPr>
          <w:b/>
          <w:caps/>
          <w:color w:val="64748B"/>
          <w:sz w:val="15"/>
        </w:rPr>
        <w:t>Supporting points</w:t>
      </w:r>
    </w:p>
    <w:p w:rsidR="00425681" w:rsidRDefault="00E24CC9">
      <w:pPr>
        <w:pStyle w:val="ListBullet"/>
        <w:spacing w:after="60"/>
        <w:ind w:left="510"/>
      </w:pPr>
      <w:r>
        <w:t>Firefly Fire Pumps Pvt. Ltd. offers specialized firefighting product lines including vehicle-mounted, portable, trailer-mounted, and skid-mounted fire pumps alongside specialized systems like Compressed Air Foam Syst</w:t>
      </w:r>
      <w:r>
        <w:t>ems (CAFS), the "Fire Warrior" emergency responder system, and the "Black Hawk" forest firefighting pump.</w:t>
      </w:r>
    </w:p>
    <w:p w:rsidR="00425681" w:rsidRDefault="00E24CC9">
      <w:pPr>
        <w:pStyle w:val="ListBullet"/>
        <w:spacing w:after="60"/>
        <w:ind w:left="510"/>
      </w:pPr>
      <w:r>
        <w:t xml:space="preserve">The company manufactures peripheral fire and rescue gear and accessories, such as high-pressure and selectable-flow gun nozzles, foam inductors, hose </w:t>
      </w:r>
      <w:r>
        <w:t>reels, monitors, and control panels.</w:t>
      </w:r>
    </w:p>
    <w:p w:rsidR="00425681" w:rsidRDefault="00E24CC9">
      <w:pPr>
        <w:keepNext/>
        <w:pBdr>
          <w:left w:val="single" w:sz="24" w:space="6" w:color="52B69A"/>
        </w:pBdr>
        <w:spacing w:before="120" w:after="60"/>
        <w:ind w:left="170"/>
      </w:pPr>
      <w:r>
        <w:rPr>
          <w:b/>
          <w:color w:val="0F172A"/>
          <w:sz w:val="20"/>
        </w:rPr>
        <w:t>Rescue Equipment Performance &amp; Reliability — scored 100/100</w:t>
      </w:r>
    </w:p>
    <w:p w:rsidR="00425681" w:rsidRDefault="00E24CC9">
      <w:pPr>
        <w:keepNext/>
        <w:pBdr>
          <w:left w:val="single" w:sz="24" w:space="6" w:color="52B69A"/>
        </w:pBdr>
        <w:ind w:left="170"/>
      </w:pPr>
      <w:r>
        <w:t>The company has a clear, third-party verified operational capability, with specific engineering metrics conforming to rigorous international standards across n</w:t>
      </w:r>
      <w:r>
        <w:t>umerous global installations, a market-leading position for equipment performance and reliability.</w:t>
      </w:r>
    </w:p>
    <w:p w:rsidR="00425681" w:rsidRDefault="00E24CC9">
      <w:pPr>
        <w:keepNext/>
        <w:spacing w:after="40"/>
        <w:ind w:left="170"/>
      </w:pPr>
      <w:r>
        <w:rPr>
          <w:b/>
          <w:caps/>
          <w:color w:val="64748B"/>
          <w:sz w:val="15"/>
        </w:rPr>
        <w:t>Supporting points</w:t>
      </w:r>
    </w:p>
    <w:p w:rsidR="00425681" w:rsidRDefault="00E24CC9">
      <w:pPr>
        <w:pStyle w:val="ListBullet"/>
        <w:spacing w:after="60"/>
        <w:ind w:left="510"/>
      </w:pPr>
      <w:r>
        <w:t>Firefly Fire Pumps manufactures vehicle-mounted and portable firefighting pumps with documented performance metrics, such as the MFV-LP-227</w:t>
      </w:r>
      <w:r>
        <w:t>0 series delivering a normal pressure flow rate of 2,270 LPM at 7 bar, and the high-low multi-pressure series outputting up to 6,000 LPM at 10 bar (low pressure) and 400 LPM at 40 bar (high pressure).</w:t>
      </w:r>
    </w:p>
    <w:p w:rsidR="00425681" w:rsidRDefault="00E24CC9">
      <w:pPr>
        <w:pStyle w:val="ListBullet"/>
        <w:spacing w:after="60"/>
        <w:ind w:left="510"/>
      </w:pPr>
      <w:r>
        <w:t>The company's manufacturing capability and quality stan</w:t>
      </w:r>
      <w:r>
        <w:t>dards are verified through third-party certifications, including ISO 9001 management system certification, CE approvals validating compliance with European EN 1028-1 and EN 1028-2 standards, and UL classification.</w:t>
      </w:r>
    </w:p>
    <w:p w:rsidR="00425681" w:rsidRDefault="00E24CC9">
      <w:pPr>
        <w:keepNext/>
        <w:pBdr>
          <w:left w:val="single" w:sz="24" w:space="6" w:color="52B69A"/>
        </w:pBdr>
        <w:spacing w:before="120" w:after="60"/>
        <w:ind w:left="170"/>
      </w:pPr>
      <w:r>
        <w:rPr>
          <w:b/>
          <w:color w:val="0F172A"/>
          <w:sz w:val="20"/>
        </w:rPr>
        <w:t>Rescue Equipment Innovation &amp; R&amp;D — scored</w:t>
      </w:r>
      <w:r>
        <w:rPr>
          <w:b/>
          <w:color w:val="0F172A"/>
          <w:sz w:val="20"/>
        </w:rPr>
        <w:t xml:space="preserve"> 100/100</w:t>
      </w:r>
    </w:p>
    <w:p w:rsidR="00425681" w:rsidRDefault="00E24CC9">
      <w:pPr>
        <w:keepNext/>
        <w:pBdr>
          <w:left w:val="single" w:sz="24" w:space="6" w:color="52B69A"/>
        </w:pBdr>
        <w:ind w:left="170"/>
      </w:pPr>
      <w:r>
        <w:t>The company shows clear, verifiable technical competence through proprietary intellectual property registrations and localized high-performance product launches, though it lacks the broad, third-party verified global R&amp;D dominance of market-leadin</w:t>
      </w:r>
      <w:r>
        <w:t>g conglomerates.</w:t>
      </w:r>
    </w:p>
    <w:p w:rsidR="00425681" w:rsidRDefault="00E24CC9">
      <w:pPr>
        <w:keepNext/>
        <w:spacing w:after="40"/>
        <w:ind w:left="170"/>
      </w:pPr>
      <w:r>
        <w:rPr>
          <w:b/>
          <w:caps/>
          <w:color w:val="64748B"/>
          <w:sz w:val="15"/>
        </w:rPr>
        <w:t>Supporting points</w:t>
      </w:r>
    </w:p>
    <w:p w:rsidR="00425681" w:rsidRDefault="00E24CC9">
      <w:pPr>
        <w:pStyle w:val="ListBullet"/>
        <w:spacing w:after="60"/>
        <w:ind w:left="510"/>
      </w:pPr>
      <w:r>
        <w:t xml:space="preserve">Firefly Fire Pumps Pvt. Ltd. secured seven intellectual property registrations under Class 29-01 of Industrial Design Registration for its high-impact fire-fighting pumps designed to lift water from depths of 7 metres in </w:t>
      </w:r>
      <w:r>
        <w:t>24 seconds.</w:t>
      </w:r>
    </w:p>
    <w:p w:rsidR="00425681" w:rsidRDefault="00E24CC9">
      <w:pPr>
        <w:pStyle w:val="ListBullet"/>
        <w:spacing w:after="60"/>
        <w:ind w:left="510"/>
      </w:pPr>
      <w:r>
        <w:t>The company launched India's first indigenous Compressed Air Foam System (CAFS), including the vehicle-mounted CAFS HR 5000, and introduced a 360° Forest Fire Solutions lineup featuring automated systems in strategic partnership with Spain's Va</w:t>
      </w:r>
      <w:r>
        <w:t>llfirest.</w:t>
      </w:r>
    </w:p>
    <w:p w:rsidR="00425681" w:rsidRDefault="00E24CC9">
      <w:pPr>
        <w:keepNext/>
        <w:pBdr>
          <w:left w:val="single" w:sz="24" w:space="6" w:color="52B69A"/>
        </w:pBdr>
        <w:spacing w:before="120" w:after="60"/>
        <w:ind w:left="170"/>
      </w:pPr>
      <w:r>
        <w:rPr>
          <w:b/>
          <w:color w:val="0F172A"/>
          <w:sz w:val="20"/>
        </w:rPr>
        <w:t>Rescue Equipment Manufacturing &amp; Quality — scored 96/100</w:t>
      </w:r>
    </w:p>
    <w:p w:rsidR="00425681" w:rsidRDefault="00E24CC9">
      <w:pPr>
        <w:keepNext/>
        <w:pBdr>
          <w:left w:val="single" w:sz="24" w:space="6" w:color="52B69A"/>
        </w:pBdr>
        <w:ind w:left="170"/>
      </w:pPr>
      <w:r>
        <w:t>The company shows market-leading manufacturing capabilities backed by third-party international quality and safety certifications.</w:t>
      </w:r>
    </w:p>
    <w:p w:rsidR="00425681" w:rsidRDefault="00E24CC9">
      <w:pPr>
        <w:keepNext/>
        <w:spacing w:after="40"/>
        <w:ind w:left="170"/>
      </w:pPr>
      <w:r>
        <w:rPr>
          <w:b/>
          <w:caps/>
          <w:color w:val="64748B"/>
          <w:sz w:val="15"/>
        </w:rPr>
        <w:t>Supporting points</w:t>
      </w:r>
    </w:p>
    <w:p w:rsidR="00425681" w:rsidRDefault="00E24CC9">
      <w:pPr>
        <w:pStyle w:val="ListBullet"/>
        <w:spacing w:after="60"/>
        <w:ind w:left="510"/>
      </w:pPr>
      <w:r>
        <w:t xml:space="preserve">Firefly Fire Pumps Pvt. Ltd. operates a </w:t>
      </w:r>
      <w:r>
        <w:t>60,000-square-foot manufacturing infrastructure utilizing CAD/CAM design, CNC machinery, and an automated SCADA system for accurate pump testing.</w:t>
      </w:r>
    </w:p>
    <w:p w:rsidR="00425681" w:rsidRDefault="00E24CC9">
      <w:pPr>
        <w:pStyle w:val="ListBullet"/>
        <w:spacing w:after="60"/>
        <w:ind w:left="510"/>
      </w:pPr>
      <w:r>
        <w:t>The company holds TÜV NORD ISO 9001:2015 certification, CE approvals complying with EN 1028 and NFPA 1901 stan</w:t>
      </w:r>
      <w:r>
        <w:t>dards, and a UL listing.</w:t>
      </w:r>
    </w:p>
    <w:p w:rsidR="00425681" w:rsidRDefault="00E24CC9">
      <w:pPr>
        <w:keepNext/>
        <w:pBdr>
          <w:left w:val="single" w:sz="24" w:space="6" w:color="52B69A"/>
        </w:pBdr>
        <w:spacing w:before="120" w:after="60"/>
        <w:ind w:left="170"/>
      </w:pPr>
      <w:r>
        <w:rPr>
          <w:b/>
          <w:color w:val="0F172A"/>
          <w:sz w:val="20"/>
        </w:rPr>
        <w:t>Rescue Equipment Regulatory Compliance — scored 93/100</w:t>
      </w:r>
    </w:p>
    <w:p w:rsidR="00425681" w:rsidRDefault="00E24CC9">
      <w:pPr>
        <w:keepNext/>
        <w:pBdr>
          <w:left w:val="single" w:sz="24" w:space="6" w:color="52B69A"/>
        </w:pBdr>
        <w:ind w:left="170"/>
      </w:pPr>
      <w:r>
        <w:t>The company shows clear, third-party verified regulatory compliance with prominent domestic (IS 950) and international (CE / EN 1028 / NFPA) safety and performance benchmarks f</w:t>
      </w:r>
      <w:r>
        <w:t>or firefighting and emergency suppression systems, a clear, verifiable capability.</w:t>
      </w:r>
    </w:p>
    <w:p w:rsidR="00425681" w:rsidRDefault="00E24CC9">
      <w:pPr>
        <w:keepNext/>
        <w:spacing w:after="40"/>
        <w:ind w:left="170"/>
      </w:pPr>
      <w:r>
        <w:rPr>
          <w:b/>
          <w:caps/>
          <w:color w:val="64748B"/>
          <w:sz w:val="15"/>
        </w:rPr>
        <w:t>Supporting points</w:t>
      </w:r>
    </w:p>
    <w:p w:rsidR="00425681" w:rsidRDefault="00E24CC9">
      <w:pPr>
        <w:pStyle w:val="ListBullet"/>
        <w:spacing w:after="60"/>
        <w:ind w:left="510"/>
      </w:pPr>
      <w:r>
        <w:t xml:space="preserve">Firefly Fire Pumps Pvt. Ltd. holds formal CE Certification issued by TÜV SÜD South Asia for its vehicle-mounted centrifugal fire-fighting pumps, verifying </w:t>
      </w:r>
      <w:r>
        <w:t>conformity with the European EC Machinery Directive 2006/42/EC and EN 1028-1 / EN 1028-2 safety and performance standards.</w:t>
      </w:r>
    </w:p>
    <w:p w:rsidR="00425681" w:rsidRDefault="00E24CC9">
      <w:pPr>
        <w:pStyle w:val="ListBullet"/>
        <w:spacing w:after="60"/>
        <w:ind w:left="510"/>
      </w:pPr>
      <w:r>
        <w:lastRenderedPageBreak/>
        <w:t xml:space="preserve">The company manufactures equipment that actively complies with Indian Standard 950 (IS 950) for functional testing, alongside design </w:t>
      </w:r>
      <w:r>
        <w:t>conformity with NFPA 1901 international guidelines for its truck-mounted and high-low pressure pump models.</w:t>
      </w:r>
    </w:p>
    <w:p w:rsidR="00425681" w:rsidRDefault="00E24CC9">
      <w:pPr>
        <w:keepNext/>
        <w:pBdr>
          <w:bottom w:val="single" w:sz="6" w:space="3" w:color="E2E8F0"/>
        </w:pBdr>
        <w:spacing w:before="120" w:after="120"/>
      </w:pPr>
      <w:r>
        <w:rPr>
          <w:b/>
          <w:caps/>
          <w:color w:val="1A759F"/>
        </w:rPr>
        <w:t>Y — Business Capability</w:t>
      </w:r>
    </w:p>
    <w:p w:rsidR="00425681" w:rsidRDefault="00E24CC9">
      <w:pPr>
        <w:keepNext/>
        <w:pBdr>
          <w:left w:val="single" w:sz="24" w:space="6" w:color="52B69A"/>
        </w:pBdr>
        <w:spacing w:before="120" w:after="60"/>
        <w:ind w:left="170"/>
      </w:pPr>
      <w:r>
        <w:rPr>
          <w:b/>
          <w:color w:val="0F172A"/>
          <w:sz w:val="20"/>
        </w:rPr>
        <w:t>Rescue Equipment Customer Contracts — scored 97/100</w:t>
      </w:r>
    </w:p>
    <w:p w:rsidR="00425681" w:rsidRDefault="00E24CC9">
      <w:pPr>
        <w:keepNext/>
        <w:pBdr>
          <w:left w:val="single" w:sz="24" w:space="6" w:color="52B69A"/>
        </w:pBdr>
        <w:ind w:left="170"/>
      </w:pPr>
      <w:r>
        <w:t xml:space="preserve">The company shows robust, clear verifiable capabilities through </w:t>
      </w:r>
      <w:r>
        <w:t>institutional client rosters and documented public government tender awards for its emergency response fire pump equipment.</w:t>
      </w:r>
    </w:p>
    <w:p w:rsidR="00425681" w:rsidRDefault="00E24CC9">
      <w:pPr>
        <w:keepNext/>
        <w:spacing w:after="40"/>
        <w:ind w:left="170"/>
      </w:pPr>
      <w:r>
        <w:rPr>
          <w:b/>
          <w:caps/>
          <w:color w:val="64748B"/>
          <w:sz w:val="15"/>
        </w:rPr>
        <w:t>Supporting points</w:t>
      </w:r>
    </w:p>
    <w:p w:rsidR="00425681" w:rsidRDefault="00E24CC9">
      <w:pPr>
        <w:pStyle w:val="ListBullet"/>
        <w:spacing w:after="60"/>
        <w:ind w:left="510"/>
      </w:pPr>
      <w:r>
        <w:t>Firefly Fire Pumps Pvt. Ltd. actively serves high-profile clients including the Indian Army, Indian Air Force, ONG</w:t>
      </w:r>
      <w:r>
        <w:t>C, Indian Oil, and State Fire Services across multiple regions.</w:t>
      </w:r>
    </w:p>
    <w:p w:rsidR="00425681" w:rsidRDefault="00E24CC9">
      <w:pPr>
        <w:pStyle w:val="ListBullet"/>
        <w:spacing w:after="60"/>
        <w:ind w:left="510"/>
      </w:pPr>
      <w:r>
        <w:t>Third-party public tender data confirms specific contract wins, such as a ₹11.60 Lakh contract from the Thane Municipal Corporation for supplying portable fire pumps and an L1 status for a ₹3.</w:t>
      </w:r>
      <w:r>
        <w:t>10 Lakh maintenance project with NTPC Farakka.</w:t>
      </w:r>
    </w:p>
    <w:p w:rsidR="00425681" w:rsidRDefault="00E24CC9">
      <w:pPr>
        <w:keepNext/>
        <w:pBdr>
          <w:left w:val="single" w:sz="24" w:space="6" w:color="52B69A"/>
        </w:pBdr>
        <w:spacing w:before="120" w:after="60"/>
        <w:ind w:left="170"/>
      </w:pPr>
      <w:r>
        <w:rPr>
          <w:b/>
          <w:color w:val="0F172A"/>
          <w:sz w:val="20"/>
        </w:rPr>
        <w:t>Rescue Equipment Revenue &amp; Growth — scored 95/100</w:t>
      </w:r>
    </w:p>
    <w:p w:rsidR="00425681" w:rsidRDefault="00E24CC9">
      <w:pPr>
        <w:keepNext/>
        <w:pBdr>
          <w:left w:val="single" w:sz="24" w:space="6" w:color="52B69A"/>
        </w:pBdr>
        <w:ind w:left="170"/>
      </w:pPr>
      <w:r>
        <w:t>Firefly Fire Pumps Pvt. Ltd. shows clear, third-party verified financial capability, with consistent revenue bands, official filings up to FY25, and high doubl</w:t>
      </w:r>
      <w:r>
        <w:t>e-digit annual growth rates tracked via corporate intelligence registries.</w:t>
      </w:r>
    </w:p>
    <w:p w:rsidR="00425681" w:rsidRDefault="00E24CC9">
      <w:pPr>
        <w:keepNext/>
        <w:spacing w:after="40"/>
        <w:ind w:left="170"/>
      </w:pPr>
      <w:r>
        <w:rPr>
          <w:b/>
          <w:caps/>
          <w:color w:val="64748B"/>
          <w:sz w:val="15"/>
        </w:rPr>
        <w:t>Supporting points</w:t>
      </w:r>
    </w:p>
    <w:p w:rsidR="00425681" w:rsidRDefault="00E24CC9">
      <w:pPr>
        <w:pStyle w:val="ListBullet"/>
        <w:spacing w:after="60"/>
        <w:ind w:left="510"/>
      </w:pPr>
      <w:r>
        <w:t>Financial intelligence records from Tracxn indicate that Firefly Firepumps Private Limited generated between ₹50 Cr and ₹100 Cr in operating revenue for the financ</w:t>
      </w:r>
      <w:r>
        <w:t>ial year ending on March 31, 2025, reflecting a compounded annual growth rate of 40% over the last year.</w:t>
      </w:r>
    </w:p>
    <w:p w:rsidR="00425681" w:rsidRDefault="00E24CC9">
      <w:pPr>
        <w:pStyle w:val="ListBullet"/>
        <w:spacing w:after="60"/>
        <w:ind w:left="510"/>
      </w:pPr>
      <w:r>
        <w:t>Regulatory data compiled via Tofler indicates that the company operates in the ₹1 Cr to ₹100 Cr range for the financial year ending March 31, 2024, not</w:t>
      </w:r>
      <w:r>
        <w:t>ing a 14.32% increase in book net worth alongside a minor EBITDA contraction of 7.7%.</w:t>
      </w:r>
    </w:p>
    <w:p w:rsidR="00425681" w:rsidRDefault="00E24CC9">
      <w:pPr>
        <w:keepNext/>
        <w:pBdr>
          <w:left w:val="single" w:sz="24" w:space="6" w:color="52B69A"/>
        </w:pBdr>
        <w:spacing w:before="120" w:after="60"/>
        <w:ind w:left="170"/>
      </w:pPr>
      <w:r>
        <w:rPr>
          <w:b/>
          <w:color w:val="0F172A"/>
          <w:sz w:val="20"/>
        </w:rPr>
        <w:t>Rescue Equipment Geographic Reach — scored 95/100</w:t>
      </w:r>
    </w:p>
    <w:p w:rsidR="00425681" w:rsidRDefault="00E24CC9">
      <w:pPr>
        <w:keepNext/>
        <w:pBdr>
          <w:left w:val="single" w:sz="24" w:space="6" w:color="52B69A"/>
        </w:pBdr>
        <w:ind w:left="170"/>
      </w:pPr>
      <w:r>
        <w:t xml:space="preserve">The company shows widespread market penetration, catering to a dominant share of the Indian fire pump market, but the </w:t>
      </w:r>
      <w:r>
        <w:t>available evidence for a localized distribution and service network layout is high-level and self-reported rather than granularly or independently verified. Based on primary research, the company has not disclosed further details.</w:t>
      </w:r>
    </w:p>
    <w:p w:rsidR="00425681" w:rsidRDefault="00E24CC9">
      <w:pPr>
        <w:keepNext/>
        <w:spacing w:after="40"/>
        <w:ind w:left="170"/>
      </w:pPr>
      <w:r>
        <w:rPr>
          <w:b/>
          <w:caps/>
          <w:color w:val="64748B"/>
          <w:sz w:val="15"/>
        </w:rPr>
        <w:t>Supporting points</w:t>
      </w:r>
    </w:p>
    <w:p w:rsidR="00425681" w:rsidRDefault="00E24CC9">
      <w:pPr>
        <w:pStyle w:val="ListBullet"/>
        <w:spacing w:after="60"/>
        <w:ind w:left="510"/>
      </w:pPr>
      <w:r>
        <w:t>Firefly</w:t>
      </w:r>
      <w:r>
        <w:t xml:space="preserve"> Fire Pumps claims to cater to more than 60% of India's vehicle-mounted fire fighting pump market and maintains a "pan-India presence," but explicitly lists only its centralized manufacturing and corporate base in Kolhapur, Maharashtra.</w:t>
      </w:r>
    </w:p>
    <w:p w:rsidR="00425681" w:rsidRDefault="00E24CC9">
      <w:pPr>
        <w:pStyle w:val="ListBullet"/>
        <w:spacing w:after="60"/>
        <w:ind w:left="510"/>
      </w:pPr>
      <w:r>
        <w:t>Based on primary re</w:t>
      </w:r>
      <w:r>
        <w:t>search, the company has not disclosed information for this parameter. No third-party directory or official corporate disclosure provides specific regional counts or locations for designated standalone domestic sales offices, authorized dealers, or physical</w:t>
      </w:r>
      <w:r>
        <w:t xml:space="preserve"> service centers across other Indian states and union territories.</w:t>
      </w:r>
    </w:p>
    <w:p w:rsidR="00425681" w:rsidRDefault="00E24CC9">
      <w:pPr>
        <w:keepNext/>
        <w:pBdr>
          <w:left w:val="single" w:sz="24" w:space="6" w:color="52B69A"/>
        </w:pBdr>
        <w:spacing w:before="120" w:after="60"/>
        <w:ind w:left="170"/>
      </w:pPr>
      <w:r>
        <w:rPr>
          <w:b/>
          <w:color w:val="0F172A"/>
          <w:sz w:val="20"/>
        </w:rPr>
        <w:t>Rescue Equipment Partnerships &amp; Distribution — scored 96/100</w:t>
      </w:r>
    </w:p>
    <w:p w:rsidR="00425681" w:rsidRDefault="00E24CC9">
      <w:pPr>
        <w:keepNext/>
        <w:pBdr>
          <w:left w:val="single" w:sz="24" w:space="6" w:color="52B69A"/>
        </w:pBdr>
        <w:ind w:left="170"/>
      </w:pPr>
      <w:r>
        <w:t>The company shows clear, verifiable international distribution capabilities and named partnerships, although evidence of market-</w:t>
      </w:r>
      <w:r>
        <w:t>leading scale or third-party market share verification remains localized rather than global.</w:t>
      </w:r>
    </w:p>
    <w:p w:rsidR="00425681" w:rsidRDefault="00E24CC9">
      <w:pPr>
        <w:keepNext/>
        <w:spacing w:after="40"/>
        <w:ind w:left="170"/>
      </w:pPr>
      <w:r>
        <w:rPr>
          <w:b/>
          <w:caps/>
          <w:color w:val="64748B"/>
          <w:sz w:val="15"/>
        </w:rPr>
        <w:t>Supporting points</w:t>
      </w:r>
    </w:p>
    <w:p w:rsidR="00425681" w:rsidRDefault="00E24CC9">
      <w:pPr>
        <w:pStyle w:val="ListBullet"/>
        <w:spacing w:after="60"/>
        <w:ind w:left="510"/>
      </w:pPr>
      <w:r>
        <w:t>Firefly Fire Pumps announced a strategic partnership with Australian specialized vehicle builder Alexander Perrie &amp; Co Pty Ltd at AFAC 2024 to ex</w:t>
      </w:r>
      <w:r>
        <w:t>pand market access and integrate technologies for community protection and crisis management in Australia.</w:t>
      </w:r>
    </w:p>
    <w:p w:rsidR="00425681" w:rsidRDefault="00E24CC9">
      <w:pPr>
        <w:pStyle w:val="ListBullet"/>
        <w:spacing w:after="60"/>
        <w:ind w:left="510"/>
      </w:pPr>
      <w:r>
        <w:t>The company actively maintains a dedicated global program soliciting distributor, dealer, and OEM collaborations worldwide for integrating pumps into</w:t>
      </w:r>
      <w:r>
        <w:t xml:space="preserve"> fire trucks and supplying fire brigades.</w:t>
      </w:r>
    </w:p>
    <w:p w:rsidR="00425681" w:rsidRDefault="00E24CC9">
      <w:pPr>
        <w:keepNext/>
        <w:pBdr>
          <w:left w:val="single" w:sz="24" w:space="6" w:color="52B69A"/>
        </w:pBdr>
        <w:spacing w:before="120" w:after="60"/>
        <w:ind w:left="170"/>
      </w:pPr>
      <w:r>
        <w:rPr>
          <w:b/>
          <w:color w:val="0F172A"/>
          <w:sz w:val="20"/>
        </w:rPr>
        <w:t>Rescue Equipment Market Share &amp; Installed Base — scored 93/100</w:t>
      </w:r>
    </w:p>
    <w:p w:rsidR="00425681" w:rsidRDefault="00E24CC9">
      <w:pPr>
        <w:keepNext/>
        <w:pBdr>
          <w:left w:val="single" w:sz="24" w:space="6" w:color="52B69A"/>
        </w:pBdr>
        <w:ind w:left="170"/>
      </w:pPr>
      <w:r>
        <w:t>The company provides explicit self-reported metrics demonstrating domestic market dominance and a high volume of global unit deployments, though the ev</w:t>
      </w:r>
      <w:r>
        <w:t>idence remains partial and largely self-reported.</w:t>
      </w:r>
    </w:p>
    <w:p w:rsidR="00425681" w:rsidRDefault="00E24CC9">
      <w:pPr>
        <w:keepNext/>
        <w:spacing w:after="40"/>
        <w:ind w:left="170"/>
      </w:pPr>
      <w:r>
        <w:rPr>
          <w:b/>
          <w:caps/>
          <w:color w:val="64748B"/>
          <w:sz w:val="15"/>
        </w:rPr>
        <w:t>Supporting points</w:t>
      </w:r>
    </w:p>
    <w:p w:rsidR="00425681" w:rsidRDefault="00E24CC9">
      <w:pPr>
        <w:pStyle w:val="ListBullet"/>
        <w:spacing w:after="60"/>
        <w:ind w:left="510"/>
      </w:pPr>
      <w:r>
        <w:t>According to Industrial Safety Review, Firefly Fire Pumps Pvt. Ltd. claims to command over 60% of the vehicle-mounted firefighting pump market in India.</w:t>
      </w:r>
    </w:p>
    <w:p w:rsidR="00425681" w:rsidRDefault="00E24CC9">
      <w:pPr>
        <w:pStyle w:val="ListBullet"/>
        <w:spacing w:after="60"/>
        <w:ind w:left="510"/>
      </w:pPr>
      <w:r>
        <w:t>As published by INTERSCHUTZ 2026, t</w:t>
      </w:r>
      <w:r>
        <w:t>he company reports a deployed global installed base of over 20,000 pump installations across more than 70 countries.</w:t>
      </w:r>
    </w:p>
    <w:p w:rsidR="00425681" w:rsidRDefault="00E24CC9">
      <w:pPr>
        <w:pStyle w:val="Heading2"/>
        <w:pageBreakBefore/>
        <w:shd w:val="clear" w:color="auto" w:fill="002857"/>
        <w:spacing w:after="0"/>
      </w:pPr>
      <w:bookmarkStart w:id="10" w:name="_Toc242376217"/>
      <w:r>
        <w:lastRenderedPageBreak/>
        <w:t>Lifegear Safetech Private Limited</w:t>
      </w:r>
      <w:bookmarkEnd w:id="10"/>
    </w:p>
    <w:p w:rsidR="00425681" w:rsidRDefault="00E24CC9">
      <w:pPr>
        <w:shd w:val="clear" w:color="auto" w:fill="002857"/>
        <w:spacing w:after="200"/>
      </w:pPr>
      <w:r>
        <w:rPr>
          <w:color w:val="CBD5E1"/>
          <w:sz w:val="18"/>
        </w:rPr>
        <w:t xml:space="preserve">LifeGear   </w:t>
      </w:r>
      <w:r>
        <w:rPr>
          <w:color w:val="7CFC00"/>
          <w:sz w:val="18"/>
        </w:rPr>
        <w:t xml:space="preserve">● </w:t>
      </w:r>
      <w:r>
        <w:rPr>
          <w:b/>
          <w:color w:val="FFFFFF"/>
          <w:sz w:val="18"/>
        </w:rPr>
        <w:t>Leaders</w:t>
      </w:r>
      <w:r>
        <w:rPr>
          <w:color w:val="CBD5E1"/>
          <w:sz w:val="18"/>
        </w:rPr>
        <w:t xml:space="preserve">     X </w:t>
      </w:r>
      <w:r>
        <w:rPr>
          <w:b/>
          <w:color w:val="FFFFFF"/>
          <w:sz w:val="20"/>
        </w:rPr>
        <w:t>93</w:t>
      </w:r>
      <w:r>
        <w:rPr>
          <w:color w:val="CBD5E1"/>
          <w:sz w:val="18"/>
        </w:rPr>
        <w:t xml:space="preserve">     Y </w:t>
      </w:r>
      <w:r>
        <w:rPr>
          <w:b/>
          <w:color w:val="FFFFFF"/>
          <w:sz w:val="20"/>
        </w:rPr>
        <w:t>94</w:t>
      </w:r>
      <w:r>
        <w:rPr>
          <w:color w:val="CBD5E1"/>
          <w:sz w:val="18"/>
        </w:rPr>
        <w:t xml:space="preserve">     Overall </w:t>
      </w:r>
      <w:r>
        <w:rPr>
          <w:b/>
          <w:color w:val="FFFFFF"/>
          <w:sz w:val="20"/>
        </w:rPr>
        <w:t>94</w:t>
      </w:r>
    </w:p>
    <w:p w:rsidR="00425681" w:rsidRDefault="00E24CC9">
      <w:pPr>
        <w:keepNext/>
        <w:pBdr>
          <w:bottom w:val="single" w:sz="6" w:space="3" w:color="E2E8F0"/>
        </w:pBdr>
        <w:spacing w:before="120" w:after="120"/>
      </w:pPr>
      <w:r>
        <w:rPr>
          <w:b/>
          <w:caps/>
          <w:color w:val="1A759F"/>
        </w:rPr>
        <w:t>X — Product Capability</w:t>
      </w:r>
    </w:p>
    <w:p w:rsidR="00425681" w:rsidRDefault="00E24CC9">
      <w:pPr>
        <w:keepNext/>
        <w:pBdr>
          <w:left w:val="single" w:sz="24" w:space="6" w:color="52B69A"/>
        </w:pBdr>
        <w:spacing w:before="120" w:after="60"/>
        <w:ind w:left="170"/>
      </w:pPr>
      <w:r>
        <w:rPr>
          <w:b/>
          <w:color w:val="0F172A"/>
          <w:sz w:val="20"/>
        </w:rPr>
        <w:t xml:space="preserve">Rescue Equipment Product </w:t>
      </w:r>
      <w:r>
        <w:rPr>
          <w:b/>
          <w:color w:val="0F172A"/>
          <w:sz w:val="20"/>
        </w:rPr>
        <w:t>Breadth — scored 100/100</w:t>
      </w:r>
    </w:p>
    <w:p w:rsidR="00425681" w:rsidRDefault="00E24CC9">
      <w:pPr>
        <w:keepNext/>
        <w:pBdr>
          <w:left w:val="single" w:sz="24" w:space="6" w:color="52B69A"/>
        </w:pBdr>
        <w:ind w:left="170"/>
      </w:pPr>
      <w:r>
        <w:t>The company has a broad, verifiable, and structured product portfolio across rope rescue, confined space, water rescue, and fire response equipment, though it functions largely as a regional specialist without verified market-leadi</w:t>
      </w:r>
      <w:r>
        <w:t>ng global dominance.</w:t>
      </w:r>
    </w:p>
    <w:p w:rsidR="00425681" w:rsidRDefault="00E24CC9">
      <w:pPr>
        <w:keepNext/>
        <w:spacing w:after="40"/>
        <w:ind w:left="170"/>
      </w:pPr>
      <w:r>
        <w:rPr>
          <w:b/>
          <w:caps/>
          <w:color w:val="64748B"/>
          <w:sz w:val="15"/>
        </w:rPr>
        <w:t>Supporting points</w:t>
      </w:r>
    </w:p>
    <w:p w:rsidR="00425681" w:rsidRDefault="00E24CC9">
      <w:pPr>
        <w:pStyle w:val="ListBullet"/>
        <w:spacing w:after="60"/>
        <w:ind w:left="510"/>
      </w:pPr>
      <w:r>
        <w:t>Lifegear Safetech Private Limited manufactures and supplies structured rescue kits, including Climb Access Resq Kits, Mountain Rescue Kits (Model 200509), and Water Rescue Kits (Model 200105), featuring specialized in</w:t>
      </w:r>
      <w:r>
        <w:t>dustrial, height-safety, and technical rope rescue equipment.</w:t>
      </w:r>
    </w:p>
    <w:p w:rsidR="00425681" w:rsidRDefault="00E24CC9">
      <w:pPr>
        <w:pStyle w:val="ListBullet"/>
        <w:spacing w:after="60"/>
        <w:ind w:left="510"/>
      </w:pPr>
      <w:r>
        <w:t>The company's product lines include height safety anchors, full body safety harnesses, safety descenders, fall arresters, confined space entry tripods/davits, man-riding rescue winches, body str</w:t>
      </w:r>
      <w:r>
        <w:t>etchers/immobilisation kits, and firefighting equipment.</w:t>
      </w:r>
    </w:p>
    <w:p w:rsidR="00425681" w:rsidRDefault="00E24CC9">
      <w:pPr>
        <w:keepNext/>
        <w:pBdr>
          <w:left w:val="single" w:sz="24" w:space="6" w:color="52B69A"/>
        </w:pBdr>
        <w:spacing w:before="120" w:after="60"/>
        <w:ind w:left="170"/>
      </w:pPr>
      <w:r>
        <w:rPr>
          <w:b/>
          <w:color w:val="0F172A"/>
          <w:sz w:val="20"/>
        </w:rPr>
        <w:t>Rescue Equipment Performance &amp; Reliability — scored 77/100</w:t>
      </w:r>
    </w:p>
    <w:p w:rsidR="00425681" w:rsidRDefault="00E24CC9">
      <w:pPr>
        <w:keepNext/>
        <w:pBdr>
          <w:left w:val="single" w:sz="24" w:space="6" w:color="52B69A"/>
        </w:pBdr>
        <w:ind w:left="170"/>
      </w:pPr>
      <w:r>
        <w:t>The company shows clear verifiable capabilities through proprietary manufacturing infrastructure and engineering patents, but specific perfo</w:t>
      </w:r>
      <w:r>
        <w:t>rmance data or third-party mechanical test verifications for the rescue gear are largely self-reported or generalized.</w:t>
      </w:r>
    </w:p>
    <w:p w:rsidR="00425681" w:rsidRDefault="00E24CC9">
      <w:pPr>
        <w:keepNext/>
        <w:spacing w:after="40"/>
        <w:ind w:left="170"/>
      </w:pPr>
      <w:r>
        <w:rPr>
          <w:b/>
          <w:caps/>
          <w:color w:val="64748B"/>
          <w:sz w:val="15"/>
        </w:rPr>
        <w:t>Supporting points</w:t>
      </w:r>
    </w:p>
    <w:p w:rsidR="00425681" w:rsidRDefault="00E24CC9">
      <w:pPr>
        <w:pStyle w:val="ListBullet"/>
        <w:spacing w:after="60"/>
        <w:ind w:left="510"/>
      </w:pPr>
      <w:r>
        <w:t>Lifegear Safetech Private Limited holds 26+ engineering patents for fall protection and produces specialized rescue equ</w:t>
      </w:r>
      <w:r>
        <w:t>ipment like vertical ladder brackets, rooftop lifelines, and ATEX-certified equipment for oil and gas refinery shutdowns.</w:t>
      </w:r>
    </w:p>
    <w:p w:rsidR="00425681" w:rsidRDefault="00E24CC9">
      <w:pPr>
        <w:pStyle w:val="ListBullet"/>
        <w:spacing w:after="60"/>
        <w:ind w:left="510"/>
      </w:pPr>
      <w:r>
        <w:t>The company operates advanced manufacturing plants in Pune featuring CNC, VMC, and robotic welding shops. Based on primary research, t</w:t>
      </w:r>
      <w:r>
        <w:t>he company has not disclosed specific third-party quantitative field reliability logs or numeric mechanical specs (e.g., exact cutting speeds or lifting capacities).</w:t>
      </w:r>
    </w:p>
    <w:p w:rsidR="00425681" w:rsidRDefault="00E24CC9">
      <w:pPr>
        <w:keepNext/>
        <w:pBdr>
          <w:left w:val="single" w:sz="24" w:space="6" w:color="52B69A"/>
        </w:pBdr>
        <w:spacing w:before="120" w:after="60"/>
        <w:ind w:left="170"/>
      </w:pPr>
      <w:r>
        <w:rPr>
          <w:b/>
          <w:color w:val="0F172A"/>
          <w:sz w:val="20"/>
        </w:rPr>
        <w:t>Rescue Equipment Innovation &amp; R&amp;D — scored 97/100</w:t>
      </w:r>
    </w:p>
    <w:p w:rsidR="00425681" w:rsidRDefault="00E24CC9">
      <w:pPr>
        <w:keepNext/>
        <w:pBdr>
          <w:left w:val="single" w:sz="24" w:space="6" w:color="52B69A"/>
        </w:pBdr>
        <w:ind w:left="170"/>
      </w:pPr>
      <w:r>
        <w:t>The company shows clear, verifiable capa</w:t>
      </w:r>
      <w:r>
        <w:t>bility in product development through its portfolio of over 26 engineering patents and its deployment of proprietary AI software for digital rescue tracking.</w:t>
      </w:r>
    </w:p>
    <w:p w:rsidR="00425681" w:rsidRDefault="00E24CC9">
      <w:pPr>
        <w:keepNext/>
        <w:spacing w:after="40"/>
        <w:ind w:left="170"/>
      </w:pPr>
      <w:r>
        <w:rPr>
          <w:b/>
          <w:caps/>
          <w:color w:val="64748B"/>
          <w:sz w:val="15"/>
        </w:rPr>
        <w:t>Supporting points</w:t>
      </w:r>
    </w:p>
    <w:p w:rsidR="00425681" w:rsidRDefault="00E24CC9">
      <w:pPr>
        <w:pStyle w:val="ListBullet"/>
        <w:spacing w:after="60"/>
        <w:ind w:left="510"/>
      </w:pPr>
      <w:r>
        <w:t>Lifegear Safetech Private Limited holds over 26 engineering and design patents f</w:t>
      </w:r>
      <w:r>
        <w:t>or specialized safety and rescue equipment, including vertical ladder brackets, rooftop lifelines, detachable fall arrest systems, and specialized safety harnesses.</w:t>
      </w:r>
    </w:p>
    <w:p w:rsidR="00425681" w:rsidRDefault="00E24CC9">
      <w:pPr>
        <w:pStyle w:val="ListBullet"/>
        <w:spacing w:after="60"/>
        <w:ind w:left="510"/>
      </w:pPr>
      <w:r>
        <w:t>The company developed a proprietary AI-powered digital Rescue Application Platform (RAP) de</w:t>
      </w:r>
      <w:r>
        <w:t>signed specifically for real-time tracking, compliance auditing, and coordination of industrial rescue management operations.</w:t>
      </w:r>
    </w:p>
    <w:p w:rsidR="00425681" w:rsidRDefault="00E24CC9">
      <w:pPr>
        <w:keepNext/>
        <w:pBdr>
          <w:left w:val="single" w:sz="24" w:space="6" w:color="52B69A"/>
        </w:pBdr>
        <w:spacing w:before="120" w:after="60"/>
        <w:ind w:left="170"/>
      </w:pPr>
      <w:r>
        <w:rPr>
          <w:b/>
          <w:color w:val="0F172A"/>
          <w:sz w:val="20"/>
        </w:rPr>
        <w:t>Rescue Equipment Manufacturing &amp; Quality — scored 89/100</w:t>
      </w:r>
    </w:p>
    <w:p w:rsidR="00425681" w:rsidRDefault="00E24CC9">
      <w:pPr>
        <w:keepNext/>
        <w:pBdr>
          <w:left w:val="single" w:sz="24" w:space="6" w:color="52B69A"/>
        </w:pBdr>
        <w:ind w:left="170"/>
      </w:pPr>
      <w:r>
        <w:t>Lifegear shows clear, verifiable manufacturing capabilities and stringent</w:t>
      </w:r>
      <w:r>
        <w:t xml:space="preserve"> quality control through dedicated precision production facilities and extensive third-party European (CE/EN) and Indian (IS) safety standard certifications, an established capability.</w:t>
      </w:r>
    </w:p>
    <w:p w:rsidR="00425681" w:rsidRDefault="00E24CC9">
      <w:pPr>
        <w:keepNext/>
        <w:spacing w:after="40"/>
        <w:ind w:left="170"/>
      </w:pPr>
      <w:r>
        <w:rPr>
          <w:b/>
          <w:caps/>
          <w:color w:val="64748B"/>
          <w:sz w:val="15"/>
        </w:rPr>
        <w:t>Supporting points</w:t>
      </w:r>
    </w:p>
    <w:p w:rsidR="00425681" w:rsidRDefault="00E24CC9">
      <w:pPr>
        <w:pStyle w:val="ListBullet"/>
        <w:spacing w:after="60"/>
        <w:ind w:left="510"/>
      </w:pPr>
      <w:r>
        <w:t>Lifegear Safetech Private Limited operates two advanc</w:t>
      </w:r>
      <w:r>
        <w:t>ed manufacturing plants in Pune, India, equipped with CNC, VMC, and robotic welding shops, as well as the Lifegear Experience Center in Lonavala.</w:t>
      </w:r>
    </w:p>
    <w:p w:rsidR="00425681" w:rsidRDefault="00E24CC9">
      <w:pPr>
        <w:pStyle w:val="ListBullet"/>
        <w:spacing w:after="60"/>
        <w:ind w:left="510"/>
      </w:pPr>
      <w:r>
        <w:t>The company is an ISO 9001:2015 certified manufacturer holding multiple product-specific safety certifications</w:t>
      </w:r>
      <w:r>
        <w:t xml:space="preserve"> including CE EN 795 (anchor devices), EN 361 (full body harness), EN 355 (energy absorbers), IS 3521 (ISI mark safety gear), and ATEX Zone 1 certification for refinery-grade equipment.</w:t>
      </w:r>
    </w:p>
    <w:p w:rsidR="00425681" w:rsidRDefault="00E24CC9">
      <w:pPr>
        <w:keepNext/>
        <w:pBdr>
          <w:left w:val="single" w:sz="24" w:space="6" w:color="52B69A"/>
        </w:pBdr>
        <w:spacing w:before="120" w:after="60"/>
        <w:ind w:left="170"/>
      </w:pPr>
      <w:r>
        <w:rPr>
          <w:b/>
          <w:color w:val="0F172A"/>
          <w:sz w:val="20"/>
        </w:rPr>
        <w:t>Rescue Equipment Regulatory Compliance — scored 100/100</w:t>
      </w:r>
    </w:p>
    <w:p w:rsidR="00425681" w:rsidRDefault="00E24CC9">
      <w:pPr>
        <w:keepNext/>
        <w:pBdr>
          <w:left w:val="single" w:sz="24" w:space="6" w:color="52B69A"/>
        </w:pBdr>
        <w:ind w:left="170"/>
      </w:pPr>
      <w:r>
        <w:t>The company sh</w:t>
      </w:r>
      <w:r>
        <w:t>ows extensive, third-party verified adherence to both critical Indian and international safety and quality standards across its rescue equipment line, a market-leading position.</w:t>
      </w:r>
    </w:p>
    <w:p w:rsidR="00425681" w:rsidRDefault="00E24CC9">
      <w:pPr>
        <w:keepNext/>
        <w:spacing w:after="40"/>
        <w:ind w:left="170"/>
      </w:pPr>
      <w:r>
        <w:rPr>
          <w:b/>
          <w:caps/>
          <w:color w:val="64748B"/>
          <w:sz w:val="15"/>
        </w:rPr>
        <w:t>Supporting points</w:t>
      </w:r>
    </w:p>
    <w:p w:rsidR="00425681" w:rsidRDefault="00E24CC9">
      <w:pPr>
        <w:pStyle w:val="ListBullet"/>
        <w:spacing w:after="60"/>
        <w:ind w:left="510"/>
      </w:pPr>
      <w:r>
        <w:t xml:space="preserve">Lifegear Safetech Private Limited holds multiple official </w:t>
      </w:r>
      <w:r>
        <w:t>regulatory and safety standard compliance certifications for its industrial rescue and fall protection equipment, including Bureau of Indian Standards (BIS) IS 3521 ISI mark safety gear, European CE certifications, and ATEX Zone 1 certification for explosi</w:t>
      </w:r>
      <w:r>
        <w:t>ve refinery environments.</w:t>
      </w:r>
    </w:p>
    <w:p w:rsidR="00425681" w:rsidRDefault="00E24CC9">
      <w:pPr>
        <w:pStyle w:val="ListBullet"/>
        <w:spacing w:after="60"/>
        <w:ind w:left="510"/>
      </w:pPr>
      <w:r>
        <w:lastRenderedPageBreak/>
        <w:t>Lifegear Safetech is an ISO 9001:2015 certified manufacturer and a corporate member of the International Technical Rescue Association (ITRA), ensuring its equipment compliance and personnel meet global emergency response standards</w:t>
      </w:r>
      <w:r>
        <w:t>.</w:t>
      </w:r>
    </w:p>
    <w:p w:rsidR="00425681" w:rsidRDefault="00E24CC9">
      <w:pPr>
        <w:keepNext/>
        <w:pBdr>
          <w:bottom w:val="single" w:sz="6" w:space="3" w:color="E2E8F0"/>
        </w:pBdr>
        <w:spacing w:before="120" w:after="120"/>
      </w:pPr>
      <w:r>
        <w:rPr>
          <w:b/>
          <w:caps/>
          <w:color w:val="1A759F"/>
        </w:rPr>
        <w:t>Y — Business Capability</w:t>
      </w:r>
    </w:p>
    <w:p w:rsidR="00425681" w:rsidRDefault="00E24CC9">
      <w:pPr>
        <w:keepNext/>
        <w:pBdr>
          <w:left w:val="single" w:sz="24" w:space="6" w:color="52B69A"/>
        </w:pBdr>
        <w:spacing w:before="120" w:after="60"/>
        <w:ind w:left="170"/>
      </w:pPr>
      <w:r>
        <w:rPr>
          <w:b/>
          <w:color w:val="0F172A"/>
          <w:sz w:val="20"/>
        </w:rPr>
        <w:t>Rescue Equipment Customer Contracts — scored 89/100</w:t>
      </w:r>
    </w:p>
    <w:p w:rsidR="00425681" w:rsidRDefault="00E24CC9">
      <w:pPr>
        <w:keepNext/>
        <w:pBdr>
          <w:left w:val="single" w:sz="24" w:space="6" w:color="52B69A"/>
        </w:pBdr>
        <w:ind w:left="170"/>
      </w:pPr>
      <w:r>
        <w:t>The company reports holding over 50 industrial rescue contracts in India, but the evidence remains partial and self-reported, without exact third-party verified transaction figur</w:t>
      </w:r>
      <w:r>
        <w:t>es or named public agency contracts. Based on primary research, the company has not disclosed further details.</w:t>
      </w:r>
    </w:p>
    <w:p w:rsidR="00425681" w:rsidRDefault="00E24CC9">
      <w:pPr>
        <w:keepNext/>
        <w:spacing w:after="40"/>
        <w:ind w:left="170"/>
      </w:pPr>
      <w:r>
        <w:rPr>
          <w:b/>
          <w:caps/>
          <w:color w:val="64748B"/>
          <w:sz w:val="15"/>
        </w:rPr>
        <w:t>Supporting points</w:t>
      </w:r>
    </w:p>
    <w:p w:rsidR="00425681" w:rsidRDefault="00E24CC9">
      <w:pPr>
        <w:pStyle w:val="ListBullet"/>
        <w:spacing w:after="60"/>
        <w:ind w:left="510"/>
      </w:pPr>
      <w:r>
        <w:t>Lifegear Safetech Private Limited claims to have executed "more than 50 industrial rescue contracts in India" as part of its sp</w:t>
      </w:r>
      <w:r>
        <w:t>ecialized standby rescue and shutdown management operations.</w:t>
      </w:r>
    </w:p>
    <w:p w:rsidR="00425681" w:rsidRDefault="00E24CC9">
      <w:pPr>
        <w:pStyle w:val="ListBullet"/>
        <w:spacing w:after="60"/>
        <w:ind w:left="510"/>
      </w:pPr>
      <w:r>
        <w:t>Based on primary research, the company has not disclosed evidence of granular contract specifics—such as exact government tender contract values, explicit state fire service order volumes, or pub</w:t>
      </w:r>
      <w:r>
        <w:t>lic procurement database customer names—could be verified through third-party disclosures.</w:t>
      </w:r>
    </w:p>
    <w:p w:rsidR="00425681" w:rsidRDefault="00E24CC9">
      <w:pPr>
        <w:keepNext/>
        <w:pBdr>
          <w:left w:val="single" w:sz="24" w:space="6" w:color="52B69A"/>
        </w:pBdr>
        <w:spacing w:before="120" w:after="60"/>
        <w:ind w:left="170"/>
      </w:pPr>
      <w:r>
        <w:rPr>
          <w:b/>
          <w:color w:val="0F172A"/>
          <w:sz w:val="20"/>
        </w:rPr>
        <w:t>Rescue Equipment Revenue &amp; Growth — scored 94/100</w:t>
      </w:r>
    </w:p>
    <w:p w:rsidR="00425681" w:rsidRDefault="00E24CC9">
      <w:pPr>
        <w:keepNext/>
        <w:pBdr>
          <w:left w:val="single" w:sz="24" w:space="6" w:color="52B69A"/>
        </w:pBdr>
        <w:ind w:left="170"/>
      </w:pPr>
      <w:r>
        <w:t>The company shows clear, verifiable financial capability, with exact revenue numbers and growth trajectories docume</w:t>
      </w:r>
      <w:r>
        <w:t>nted through statutory registry data, though it falls short of being a multi-hundred crore market leader in scale.</w:t>
      </w:r>
    </w:p>
    <w:p w:rsidR="00425681" w:rsidRDefault="00E24CC9">
      <w:pPr>
        <w:keepNext/>
        <w:spacing w:after="40"/>
        <w:ind w:left="170"/>
      </w:pPr>
      <w:r>
        <w:rPr>
          <w:b/>
          <w:caps/>
          <w:color w:val="64748B"/>
          <w:sz w:val="15"/>
        </w:rPr>
        <w:t>Supporting points</w:t>
      </w:r>
    </w:p>
    <w:p w:rsidR="00425681" w:rsidRDefault="00E24CC9">
      <w:pPr>
        <w:pStyle w:val="ListBullet"/>
        <w:spacing w:after="60"/>
        <w:ind w:left="510"/>
      </w:pPr>
      <w:r>
        <w:t xml:space="preserve">Life Gear Safetech Private Limited generated an annual operating revenue of ₹13.92 Cr for the financial year ending on </w:t>
      </w:r>
      <w:r>
        <w:t>March 31, 2023, reflecting a year-over-year revenue growth of 17.78%.</w:t>
      </w:r>
    </w:p>
    <w:p w:rsidR="00425681" w:rsidRDefault="00E24CC9">
      <w:pPr>
        <w:pStyle w:val="ListBullet"/>
        <w:spacing w:after="60"/>
        <w:ind w:left="510"/>
      </w:pPr>
      <w:r>
        <w:t xml:space="preserve">In subsequent financial filings, the company's annual revenue was tracked within a range of ₹10 Cr to ₹50 Cr for the financial year ending on March 31, 2025, during which it experienced </w:t>
      </w:r>
      <w:r>
        <w:t>a net sales revenue drop of 8.85%.</w:t>
      </w:r>
    </w:p>
    <w:p w:rsidR="00425681" w:rsidRDefault="00E24CC9">
      <w:pPr>
        <w:keepNext/>
        <w:pBdr>
          <w:left w:val="single" w:sz="24" w:space="6" w:color="52B69A"/>
        </w:pBdr>
        <w:spacing w:before="120" w:after="60"/>
        <w:ind w:left="170"/>
      </w:pPr>
      <w:r>
        <w:rPr>
          <w:b/>
          <w:color w:val="0F172A"/>
          <w:sz w:val="20"/>
        </w:rPr>
        <w:t>Rescue Equipment Geographic Reach — scored 100/100</w:t>
      </w:r>
    </w:p>
    <w:p w:rsidR="00425681" w:rsidRDefault="00E24CC9">
      <w:pPr>
        <w:keepNext/>
        <w:pBdr>
          <w:left w:val="single" w:sz="24" w:space="6" w:color="52B69A"/>
        </w:pBdr>
        <w:ind w:left="170"/>
      </w:pPr>
      <w:r>
        <w:t>The company has extensive, self-reported domestic reach, with 32 decentralized operating locations and an active cross-state presence spanning major industrial corridors,</w:t>
      </w:r>
      <w:r>
        <w:t xml:space="preserve"> though explicit external third-party registry validation of dealer/service footprints remains partial.</w:t>
      </w:r>
    </w:p>
    <w:p w:rsidR="00425681" w:rsidRDefault="00E24CC9">
      <w:pPr>
        <w:keepNext/>
        <w:spacing w:after="40"/>
        <w:ind w:left="170"/>
      </w:pPr>
      <w:r>
        <w:rPr>
          <w:b/>
          <w:caps/>
          <w:color w:val="64748B"/>
          <w:sz w:val="15"/>
        </w:rPr>
        <w:t>Supporting points</w:t>
      </w:r>
    </w:p>
    <w:p w:rsidR="00425681" w:rsidRDefault="00E24CC9">
      <w:pPr>
        <w:pStyle w:val="ListBullet"/>
        <w:spacing w:after="60"/>
        <w:ind w:left="510"/>
      </w:pPr>
      <w:r>
        <w:t>Lifegear Safetech Private Limited explicitly operates 32 distinct physical locations and manages over 50 industrial rescue contracts a</w:t>
      </w:r>
      <w:r>
        <w:t>cross India, backed by an operational workforce of over 550 people.</w:t>
      </w:r>
    </w:p>
    <w:p w:rsidR="00425681" w:rsidRDefault="00E24CC9">
      <w:pPr>
        <w:pStyle w:val="ListBullet"/>
        <w:spacing w:after="60"/>
        <w:ind w:left="510"/>
      </w:pPr>
      <w:r>
        <w:t>The company maintains two specialized manufacturing plants in Pune and an experience laboratory center in Lonavala, Maharashtra, while engineering certified equipment utilized across criti</w:t>
      </w:r>
      <w:r>
        <w:t>cal economic zones like Jamnagar, Dahej, and Mumbai.</w:t>
      </w:r>
    </w:p>
    <w:p w:rsidR="00425681" w:rsidRDefault="00E24CC9">
      <w:pPr>
        <w:keepNext/>
        <w:pBdr>
          <w:left w:val="single" w:sz="24" w:space="6" w:color="52B69A"/>
        </w:pBdr>
        <w:spacing w:before="120" w:after="60"/>
        <w:ind w:left="170"/>
      </w:pPr>
      <w:r>
        <w:rPr>
          <w:b/>
          <w:color w:val="0F172A"/>
          <w:sz w:val="20"/>
        </w:rPr>
        <w:t>Rescue Equipment Partnerships &amp; Distribution — scored 98/100</w:t>
      </w:r>
    </w:p>
    <w:p w:rsidR="00425681" w:rsidRDefault="00E24CC9">
      <w:pPr>
        <w:keepNext/>
        <w:pBdr>
          <w:left w:val="single" w:sz="24" w:space="6" w:color="52B69A"/>
        </w:pBdr>
        <w:ind w:left="170"/>
      </w:pPr>
      <w:r>
        <w:t>The company has clear, verifiable domestic capabilities as India's largest certified technical rescue partner, with extensive cross-regional d</w:t>
      </w:r>
      <w:r>
        <w:t>istribution and strategic corporate association memberships. Based on primary research, the company has not disclosed explicit global OEM joint ventures or primary global market leadership.</w:t>
      </w:r>
    </w:p>
    <w:p w:rsidR="00425681" w:rsidRDefault="00E24CC9">
      <w:pPr>
        <w:keepNext/>
        <w:spacing w:after="40"/>
        <w:ind w:left="170"/>
      </w:pPr>
      <w:r>
        <w:rPr>
          <w:b/>
          <w:caps/>
          <w:color w:val="64748B"/>
          <w:sz w:val="15"/>
        </w:rPr>
        <w:t>Supporting points</w:t>
      </w:r>
    </w:p>
    <w:p w:rsidR="00425681" w:rsidRDefault="00E24CC9">
      <w:pPr>
        <w:pStyle w:val="ListBullet"/>
        <w:spacing w:after="60"/>
        <w:ind w:left="510"/>
      </w:pPr>
      <w:r>
        <w:t xml:space="preserve">Lifegear Safetech Private Limited is an </w:t>
      </w:r>
      <w:r>
        <w:t>International Technical Rescue Association (ITRA) Corporate Member and certified industrial rescue partner, operating the largest rescue network in India with 300+ associated rescue technicians across 32 locations.</w:t>
      </w:r>
    </w:p>
    <w:p w:rsidR="00425681" w:rsidRDefault="00E24CC9">
      <w:pPr>
        <w:pStyle w:val="ListBullet"/>
        <w:spacing w:after="60"/>
        <w:ind w:left="510"/>
      </w:pPr>
      <w:r>
        <w:t>The company maintains distribution and su</w:t>
      </w:r>
      <w:r>
        <w:t>pply networks across major industrial states in India (including Maharashtra, Gujarat, Rajasthan, Tamil Nadu, Odisha, and Jharkhand) and provides strategic equipment access through a specialized rental model for global-standard hardware.</w:t>
      </w:r>
    </w:p>
    <w:p w:rsidR="00425681" w:rsidRDefault="00E24CC9">
      <w:pPr>
        <w:keepNext/>
        <w:pBdr>
          <w:left w:val="single" w:sz="24" w:space="6" w:color="52B69A"/>
        </w:pBdr>
        <w:spacing w:before="120" w:after="60"/>
        <w:ind w:left="170"/>
      </w:pPr>
      <w:r>
        <w:rPr>
          <w:b/>
          <w:color w:val="0F172A"/>
          <w:sz w:val="20"/>
        </w:rPr>
        <w:t>Rescue Equipment M</w:t>
      </w:r>
      <w:r>
        <w:rPr>
          <w:b/>
          <w:color w:val="0F172A"/>
          <w:sz w:val="20"/>
        </w:rPr>
        <w:t>arket Share &amp; Installed Base — scored 91/100</w:t>
      </w:r>
    </w:p>
    <w:p w:rsidR="00425681" w:rsidRDefault="00E24CC9">
      <w:pPr>
        <w:keepNext/>
        <w:pBdr>
          <w:left w:val="single" w:sz="24" w:space="6" w:color="52B69A"/>
        </w:pBdr>
        <w:ind w:left="170"/>
      </w:pPr>
      <w:r>
        <w:t>The company presents self-reported operational scale metrics indicating an active market presence, but lacks independent validation of its market share. Based on primary research, the company has not disclosed f</w:t>
      </w:r>
      <w:r>
        <w:t>urther details.</w:t>
      </w:r>
    </w:p>
    <w:p w:rsidR="00425681" w:rsidRDefault="00E24CC9">
      <w:pPr>
        <w:keepNext/>
        <w:spacing w:after="40"/>
        <w:ind w:left="170"/>
      </w:pPr>
      <w:r>
        <w:rPr>
          <w:b/>
          <w:caps/>
          <w:color w:val="64748B"/>
          <w:sz w:val="15"/>
        </w:rPr>
        <w:t>Supporting points</w:t>
      </w:r>
    </w:p>
    <w:p w:rsidR="00425681" w:rsidRDefault="00E24CC9">
      <w:pPr>
        <w:pStyle w:val="ListBullet"/>
        <w:spacing w:after="60"/>
        <w:ind w:left="510"/>
      </w:pPr>
      <w:r>
        <w:t>Lifegear Safetech Private Limited reports over 50 industrial rescue contracts in India, operations across 32 locations, and a team exceeding 550 personnel.</w:t>
      </w:r>
    </w:p>
    <w:p w:rsidR="00425681" w:rsidRDefault="00E24CC9">
      <w:pPr>
        <w:pStyle w:val="ListBullet"/>
        <w:spacing w:after="60"/>
        <w:ind w:left="510"/>
      </w:pPr>
      <w:r>
        <w:t>Based on primary research, the company has not disclosed third-par</w:t>
      </w:r>
      <w:r>
        <w:t>ty verified quantitative market share percentages or exact units deployed.</w:t>
      </w:r>
    </w:p>
    <w:p w:rsidR="00425681" w:rsidRDefault="00E24CC9">
      <w:pPr>
        <w:pStyle w:val="Heading2"/>
        <w:pageBreakBefore/>
        <w:shd w:val="clear" w:color="auto" w:fill="002857"/>
        <w:spacing w:after="0"/>
      </w:pPr>
      <w:bookmarkStart w:id="11" w:name="_Toc242376218"/>
      <w:r>
        <w:lastRenderedPageBreak/>
        <w:t>NewAge Fire Protection Industries Private Limited</w:t>
      </w:r>
      <w:bookmarkEnd w:id="11"/>
    </w:p>
    <w:p w:rsidR="00425681" w:rsidRDefault="00E24CC9">
      <w:pPr>
        <w:shd w:val="clear" w:color="auto" w:fill="002857"/>
        <w:spacing w:after="200"/>
      </w:pPr>
      <w:r>
        <w:rPr>
          <w:color w:val="CBD5E1"/>
          <w:sz w:val="18"/>
        </w:rPr>
        <w:t xml:space="preserve">NewAge   </w:t>
      </w:r>
      <w:r>
        <w:rPr>
          <w:color w:val="7CFC00"/>
          <w:sz w:val="18"/>
        </w:rPr>
        <w:t xml:space="preserve">● </w:t>
      </w:r>
      <w:r>
        <w:rPr>
          <w:b/>
          <w:color w:val="FFFFFF"/>
          <w:sz w:val="18"/>
        </w:rPr>
        <w:t>Leaders</w:t>
      </w:r>
      <w:r>
        <w:rPr>
          <w:color w:val="CBD5E1"/>
          <w:sz w:val="18"/>
        </w:rPr>
        <w:t xml:space="preserve">     X </w:t>
      </w:r>
      <w:r>
        <w:rPr>
          <w:b/>
          <w:color w:val="FFFFFF"/>
          <w:sz w:val="20"/>
        </w:rPr>
        <w:t>89</w:t>
      </w:r>
      <w:r>
        <w:rPr>
          <w:color w:val="CBD5E1"/>
          <w:sz w:val="18"/>
        </w:rPr>
        <w:t xml:space="preserve">     Y </w:t>
      </w:r>
      <w:r>
        <w:rPr>
          <w:b/>
          <w:color w:val="FFFFFF"/>
          <w:sz w:val="20"/>
        </w:rPr>
        <w:t>93</w:t>
      </w:r>
      <w:r>
        <w:rPr>
          <w:color w:val="CBD5E1"/>
          <w:sz w:val="18"/>
        </w:rPr>
        <w:t xml:space="preserve">     Overall </w:t>
      </w:r>
      <w:r>
        <w:rPr>
          <w:b/>
          <w:color w:val="FFFFFF"/>
          <w:sz w:val="20"/>
        </w:rPr>
        <w:t>91</w:t>
      </w:r>
    </w:p>
    <w:p w:rsidR="00425681" w:rsidRDefault="00E24CC9">
      <w:pPr>
        <w:keepNext/>
        <w:pBdr>
          <w:bottom w:val="single" w:sz="6" w:space="3" w:color="E2E8F0"/>
        </w:pBdr>
        <w:spacing w:before="120" w:after="120"/>
      </w:pPr>
      <w:r>
        <w:rPr>
          <w:b/>
          <w:caps/>
          <w:color w:val="1A759F"/>
        </w:rPr>
        <w:t>X — Product Capability</w:t>
      </w:r>
    </w:p>
    <w:p w:rsidR="00425681" w:rsidRDefault="00E24CC9">
      <w:pPr>
        <w:keepNext/>
        <w:pBdr>
          <w:left w:val="single" w:sz="24" w:space="6" w:color="52B69A"/>
        </w:pBdr>
        <w:spacing w:before="120" w:after="60"/>
        <w:ind w:left="170"/>
      </w:pPr>
      <w:r>
        <w:rPr>
          <w:b/>
          <w:color w:val="0F172A"/>
          <w:sz w:val="20"/>
        </w:rPr>
        <w:t>Rescue Equipment Product Breadth — scored 95/100</w:t>
      </w:r>
    </w:p>
    <w:p w:rsidR="00425681" w:rsidRDefault="00E24CC9">
      <w:pPr>
        <w:keepNext/>
        <w:pBdr>
          <w:left w:val="single" w:sz="24" w:space="6" w:color="52B69A"/>
        </w:pBdr>
        <w:ind w:left="170"/>
      </w:pPr>
      <w:r>
        <w:t>Seconda</w:t>
      </w:r>
      <w:r>
        <w:t>ry research confirms the company's extensive product breadth in firefighting apparatus, hoses, and delivery vehicles, but did not find any evidence of specialized medical, disaster response, or advanced search-and-rescue gear (such as cutting tools or ther</w:t>
      </w:r>
      <w:r>
        <w:t>mal imaging cameras), which limits their catalog relative to the full scope of the rescue parameter.</w:t>
      </w:r>
    </w:p>
    <w:p w:rsidR="00425681" w:rsidRDefault="00E24CC9">
      <w:pPr>
        <w:keepNext/>
        <w:spacing w:after="40"/>
        <w:ind w:left="170"/>
      </w:pPr>
      <w:r>
        <w:rPr>
          <w:b/>
          <w:caps/>
          <w:color w:val="64748B"/>
          <w:sz w:val="15"/>
        </w:rPr>
        <w:t>Supporting points</w:t>
      </w:r>
    </w:p>
    <w:p w:rsidR="00425681" w:rsidRDefault="00E24CC9">
      <w:pPr>
        <w:pStyle w:val="ListBullet"/>
        <w:spacing w:after="60"/>
        <w:ind w:left="510"/>
      </w:pPr>
      <w:r>
        <w:t>NewAge Fire Fighting Co. Ltd.'s Product Showcase verifies their product capability through a diverse manufacturing line including fire ho</w:t>
      </w:r>
      <w:r>
        <w:t>ses, fire hydrants, water foam monitors, branchpipes, nozzles, fire pumps, foam equipment, skid-mounted units, and fully built fire vehicles.</w:t>
      </w:r>
    </w:p>
    <w:p w:rsidR="00425681" w:rsidRDefault="00E24CC9">
      <w:pPr>
        <w:pStyle w:val="ListBullet"/>
        <w:spacing w:after="60"/>
        <w:ind w:left="510"/>
      </w:pPr>
      <w:r>
        <w:t xml:space="preserve">The company's corporate history on Scribd documents that their manufacturing capacity reached Asia-leading scales </w:t>
      </w:r>
      <w:r>
        <w:t>after successfully acquiring the Hose Division of Lehavot Fire Protection Ltd, Israel in 2006, boosting their daily hose output to 15,000 metres.</w:t>
      </w:r>
    </w:p>
    <w:p w:rsidR="00425681" w:rsidRDefault="00E24CC9">
      <w:pPr>
        <w:keepNext/>
        <w:pBdr>
          <w:left w:val="single" w:sz="24" w:space="6" w:color="52B69A"/>
        </w:pBdr>
        <w:spacing w:before="120" w:after="60"/>
        <w:ind w:left="170"/>
      </w:pPr>
      <w:r>
        <w:rPr>
          <w:b/>
          <w:color w:val="0F172A"/>
          <w:sz w:val="20"/>
        </w:rPr>
        <w:t>Rescue Equipment Performance &amp; Reliability — scored 88/100</w:t>
      </w:r>
    </w:p>
    <w:p w:rsidR="00425681" w:rsidRDefault="00E24CC9">
      <w:pPr>
        <w:keepNext/>
        <w:pBdr>
          <w:left w:val="single" w:sz="24" w:space="6" w:color="52B69A"/>
        </w:pBdr>
        <w:ind w:left="170"/>
      </w:pPr>
      <w:r>
        <w:t>Secondary research confirms the company's extensive</w:t>
      </w:r>
      <w:r>
        <w:t xml:space="preserve"> third-party product certifications and institutional field reliability across highly regulated sectors. Based on primary research, the company has not disclosed granular, asset-level rescue performance data (such as specific cutting speeds or lifting capa</w:t>
      </w:r>
      <w:r>
        <w:t>cities), since their primary technical publications focus on firefighting apparatus, hoses, and foam systems.</w:t>
      </w:r>
    </w:p>
    <w:p w:rsidR="00425681" w:rsidRDefault="00E24CC9">
      <w:pPr>
        <w:keepNext/>
        <w:spacing w:after="40"/>
        <w:ind w:left="170"/>
      </w:pPr>
      <w:r>
        <w:rPr>
          <w:b/>
          <w:caps/>
          <w:color w:val="64748B"/>
          <w:sz w:val="15"/>
        </w:rPr>
        <w:t>Supporting points</w:t>
      </w:r>
    </w:p>
    <w:p w:rsidR="00425681" w:rsidRDefault="00E24CC9">
      <w:pPr>
        <w:pStyle w:val="ListBullet"/>
        <w:spacing w:after="60"/>
        <w:ind w:left="510"/>
      </w:pPr>
      <w:r>
        <w:t>The company's firefighting and rescue equipment, including hoses, hydrants, and monitors, hold third-party product approvals and</w:t>
      </w:r>
      <w:r>
        <w:t xml:space="preserve"> certifications from national and international agencies such as Underwriters Laboratories (UL), Factory Mutual (FM), VdS, LPCB, GL, and the Bureau of Indian Standards (BIS/ISI), as detailed on the NewAge Fire Protection Website.</w:t>
      </w:r>
    </w:p>
    <w:p w:rsidR="00425681" w:rsidRDefault="00E24CC9">
      <w:pPr>
        <w:pStyle w:val="ListBullet"/>
        <w:spacing w:after="60"/>
        <w:ind w:left="510"/>
      </w:pPr>
      <w:r>
        <w:t>NewAge Group serves as a r</w:t>
      </w:r>
      <w:r>
        <w:t>egular, qualified supplier of certified safety and firefighting gear to prominent, high-hazard sectors globally, exporting its portfolio to over 60 countries including regular deployments within Defence Establishments, Port Trusts, and the Oil and Gas indu</w:t>
      </w:r>
      <w:r>
        <w:t>stry, as verified in the NewAge Corporate Profile.</w:t>
      </w:r>
    </w:p>
    <w:p w:rsidR="00425681" w:rsidRDefault="00E24CC9">
      <w:pPr>
        <w:keepNext/>
        <w:pBdr>
          <w:left w:val="single" w:sz="24" w:space="6" w:color="52B69A"/>
        </w:pBdr>
        <w:spacing w:before="120" w:after="60"/>
        <w:ind w:left="170"/>
      </w:pPr>
      <w:r>
        <w:rPr>
          <w:b/>
          <w:color w:val="0F172A"/>
          <w:sz w:val="20"/>
        </w:rPr>
        <w:t>Rescue Equipment Innovation &amp; R&amp;D — scored 89/100</w:t>
      </w:r>
    </w:p>
    <w:p w:rsidR="00425681" w:rsidRDefault="00E24CC9">
      <w:pPr>
        <w:keepNext/>
        <w:pBdr>
          <w:left w:val="single" w:sz="24" w:space="6" w:color="52B69A"/>
        </w:pBdr>
        <w:ind w:left="170"/>
      </w:pPr>
      <w:r>
        <w:t>While the integration of cloud-based systems and historical product adaptations were verified, the lack of verifiable R&amp;D spending figures or patent docume</w:t>
      </w:r>
      <w:r>
        <w:t>ntation restricts the evaluation to self-reported evidence. Based on primary research, the company has not disclosed further details.</w:t>
      </w:r>
    </w:p>
    <w:p w:rsidR="00425681" w:rsidRDefault="00E24CC9">
      <w:pPr>
        <w:keepNext/>
        <w:spacing w:after="40"/>
        <w:ind w:left="170"/>
      </w:pPr>
      <w:r>
        <w:rPr>
          <w:b/>
          <w:caps/>
          <w:color w:val="64748B"/>
          <w:sz w:val="15"/>
        </w:rPr>
        <w:t>Supporting points</w:t>
      </w:r>
    </w:p>
    <w:p w:rsidR="00425681" w:rsidRDefault="00E24CC9">
      <w:pPr>
        <w:pStyle w:val="ListBullet"/>
        <w:spacing w:after="60"/>
        <w:ind w:left="510"/>
      </w:pPr>
      <w:r>
        <w:t xml:space="preserve">The company features a portfolio that includes cloud-based fire control systems alongside standard fire </w:t>
      </w:r>
      <w:r>
        <w:t>suppression and rescue apparatus, as indicated on the NewAge Fire Protection Industries LinkedIn Page.</w:t>
      </w:r>
    </w:p>
    <w:p w:rsidR="00425681" w:rsidRDefault="00E24CC9">
      <w:pPr>
        <w:pStyle w:val="ListBullet"/>
        <w:spacing w:after="60"/>
        <w:ind w:left="510"/>
      </w:pPr>
      <w:r>
        <w:t>A related group entity historically introduced specialized Boom Towers to the Indian market as a cost-effective alternative to imported high-rise firefig</w:t>
      </w:r>
      <w:r>
        <w:t>hting vehicles, according to the Newage Firefighting Co. Company Profile.</w:t>
      </w:r>
    </w:p>
    <w:p w:rsidR="00425681" w:rsidRDefault="00E24CC9">
      <w:pPr>
        <w:keepNext/>
        <w:pBdr>
          <w:left w:val="single" w:sz="24" w:space="6" w:color="52B69A"/>
        </w:pBdr>
        <w:spacing w:before="120" w:after="60"/>
        <w:ind w:left="170"/>
      </w:pPr>
      <w:r>
        <w:rPr>
          <w:b/>
          <w:color w:val="0F172A"/>
          <w:sz w:val="20"/>
        </w:rPr>
        <w:t>Rescue Equipment Manufacturing &amp; Quality — scored 85/100</w:t>
      </w:r>
    </w:p>
    <w:p w:rsidR="00425681" w:rsidRDefault="00E24CC9">
      <w:pPr>
        <w:keepNext/>
        <w:pBdr>
          <w:left w:val="single" w:sz="24" w:space="6" w:color="52B69A"/>
        </w:pBdr>
        <w:ind w:left="170"/>
      </w:pPr>
      <w:r>
        <w:t>Secondary research confirms the company's production facilities, international ISO certifications, and third-party product ap</w:t>
      </w:r>
      <w:r>
        <w:t>provals. Based on primary research, the company has not disclosed specific quantitative defect rates, as they are not disclosed through secondary research; even so, this is a clear, certified capability.</w:t>
      </w:r>
    </w:p>
    <w:p w:rsidR="00425681" w:rsidRDefault="00E24CC9">
      <w:pPr>
        <w:keepNext/>
        <w:spacing w:after="40"/>
        <w:ind w:left="170"/>
      </w:pPr>
      <w:r>
        <w:rPr>
          <w:b/>
          <w:caps/>
          <w:color w:val="64748B"/>
          <w:sz w:val="15"/>
        </w:rPr>
        <w:t>Supporting points</w:t>
      </w:r>
    </w:p>
    <w:p w:rsidR="00425681" w:rsidRDefault="00E24CC9">
      <w:pPr>
        <w:pStyle w:val="ListBullet"/>
        <w:spacing w:after="60"/>
        <w:ind w:left="510"/>
      </w:pPr>
      <w:r>
        <w:t>According to the company's officia</w:t>
      </w:r>
      <w:r>
        <w:t>l documentation, NewAge Fire Protection Industries holds an ISO 9001:2015 certification, owns five manufacturing premises, and maintains a daily production capacity of 20,000 meters of firefighting hoses.</w:t>
      </w:r>
    </w:p>
    <w:p w:rsidR="00425681" w:rsidRDefault="00E24CC9">
      <w:pPr>
        <w:pStyle w:val="ListBullet"/>
        <w:spacing w:after="60"/>
        <w:ind w:left="510"/>
      </w:pPr>
      <w:r>
        <w:t>The company's rescue and firefighting equipment pro</w:t>
      </w:r>
      <w:r>
        <w:t>ducts carry third-party approvals from multiple national and international regulatory bodies, including ISI, UL, FM, VdS, LPCB, and GL.</w:t>
      </w:r>
    </w:p>
    <w:p w:rsidR="00425681" w:rsidRDefault="00E24CC9">
      <w:pPr>
        <w:keepNext/>
        <w:pBdr>
          <w:left w:val="single" w:sz="24" w:space="6" w:color="52B69A"/>
        </w:pBdr>
        <w:spacing w:before="120" w:after="60"/>
        <w:ind w:left="170"/>
      </w:pPr>
      <w:r>
        <w:rPr>
          <w:b/>
          <w:color w:val="0F172A"/>
          <w:sz w:val="20"/>
        </w:rPr>
        <w:lastRenderedPageBreak/>
        <w:t>Rescue Equipment Regulatory Compliance — scored 90/100</w:t>
      </w:r>
    </w:p>
    <w:p w:rsidR="00425681" w:rsidRDefault="00E24CC9">
      <w:pPr>
        <w:keepNext/>
        <w:pBdr>
          <w:left w:val="single" w:sz="24" w:space="6" w:color="52B69A"/>
        </w:pBdr>
        <w:ind w:left="170"/>
      </w:pPr>
      <w:r>
        <w:t>Secondary research confirms that the company maintains third-part</w:t>
      </w:r>
      <w:r>
        <w:t>y product approvals and certifications from major national and international safety bodies (such as BIS, UL, and FM), but specific compliance audit document dates and third-party testing reports for individual rescue equipment lines were not accessible thr</w:t>
      </w:r>
      <w:r>
        <w:t>ough secondary research. Based on primary research, the company has not disclosed further details.</w:t>
      </w:r>
    </w:p>
    <w:p w:rsidR="00425681" w:rsidRDefault="00E24CC9">
      <w:pPr>
        <w:keepNext/>
        <w:spacing w:after="40"/>
        <w:ind w:left="170"/>
      </w:pPr>
      <w:r>
        <w:rPr>
          <w:b/>
          <w:caps/>
          <w:color w:val="64748B"/>
          <w:sz w:val="15"/>
        </w:rPr>
        <w:t>Supporting points</w:t>
      </w:r>
    </w:p>
    <w:p w:rsidR="00425681" w:rsidRDefault="00E24CC9">
      <w:pPr>
        <w:pStyle w:val="ListBullet"/>
        <w:spacing w:after="60"/>
        <w:ind w:left="510"/>
      </w:pPr>
      <w:r>
        <w:t xml:space="preserve">According to the official NewAge Fire Protection Industries website, its fire and rescue products adhere to global standards like BIS, EN, </w:t>
      </w:r>
      <w:r>
        <w:t>and NFPA, and carry certifications and approvals from accredited agencies including ISI, UL, FM, VdS, LPCB, and GL [NewAge Fire Protection 0.6.1].</w:t>
      </w:r>
    </w:p>
    <w:p w:rsidR="00425681" w:rsidRDefault="00E24CC9">
      <w:pPr>
        <w:pStyle w:val="ListBullet"/>
        <w:spacing w:after="60"/>
        <w:ind w:left="510"/>
      </w:pPr>
      <w:r>
        <w:t>As documented in the NewAge Group Quality Compliance Policy, the manufacturer aligns its operational manageme</w:t>
      </w:r>
      <w:r>
        <w:t>nt with ISO 9001 guidelines and deploys internal quality control personnel to rigorously test product durability and performance at each phase of production [Quality Compliance 0.6.14].</w:t>
      </w:r>
    </w:p>
    <w:p w:rsidR="00425681" w:rsidRDefault="00E24CC9">
      <w:pPr>
        <w:keepNext/>
        <w:pBdr>
          <w:bottom w:val="single" w:sz="6" w:space="3" w:color="E2E8F0"/>
        </w:pBdr>
        <w:spacing w:before="120" w:after="120"/>
      </w:pPr>
      <w:r>
        <w:rPr>
          <w:b/>
          <w:caps/>
          <w:color w:val="1A759F"/>
        </w:rPr>
        <w:t>Y — Business Capability</w:t>
      </w:r>
    </w:p>
    <w:p w:rsidR="00425681" w:rsidRDefault="00E24CC9">
      <w:pPr>
        <w:keepNext/>
        <w:pBdr>
          <w:left w:val="single" w:sz="24" w:space="6" w:color="52B69A"/>
        </w:pBdr>
        <w:spacing w:before="120" w:after="60"/>
        <w:ind w:left="170"/>
      </w:pPr>
      <w:r>
        <w:rPr>
          <w:b/>
          <w:color w:val="0F172A"/>
          <w:sz w:val="20"/>
        </w:rPr>
        <w:t>Rescue Equipment Customer Contracts — scored 8</w:t>
      </w:r>
      <w:r>
        <w:rPr>
          <w:b/>
          <w:color w:val="0F172A"/>
          <w:sz w:val="20"/>
        </w:rPr>
        <w:t>8/100</w:t>
      </w:r>
    </w:p>
    <w:p w:rsidR="00425681" w:rsidRDefault="00E24CC9">
      <w:pPr>
        <w:keepNext/>
        <w:pBdr>
          <w:left w:val="single" w:sz="24" w:space="6" w:color="52B69A"/>
        </w:pBdr>
        <w:ind w:left="170"/>
      </w:pPr>
      <w:r>
        <w:t>Secondary research confirms that the company secures supply relationships across major industrial sectors, and confirms historical revenue figures. Based on primary research, the company has not disclosed specific contract values, order volumes, or e</w:t>
      </w:r>
      <w:r>
        <w:t>xplicit names of government disaster entities like the NDRF from third-party audits, which limits the standing here.</w:t>
      </w:r>
    </w:p>
    <w:p w:rsidR="00425681" w:rsidRDefault="00E24CC9">
      <w:pPr>
        <w:keepNext/>
        <w:spacing w:after="40"/>
        <w:ind w:left="170"/>
      </w:pPr>
      <w:r>
        <w:rPr>
          <w:b/>
          <w:caps/>
          <w:color w:val="64748B"/>
          <w:sz w:val="15"/>
        </w:rPr>
        <w:t>Supporting points</w:t>
      </w:r>
    </w:p>
    <w:p w:rsidR="00425681" w:rsidRDefault="00E24CC9">
      <w:pPr>
        <w:pStyle w:val="ListBullet"/>
        <w:spacing w:after="60"/>
        <w:ind w:left="510"/>
      </w:pPr>
      <w:r>
        <w:t>According to the official website of NewAge Fire Fighting Co. Ltd., the company serves as a regular supplier of certified</w:t>
      </w:r>
      <w:r>
        <w:t xml:space="preserve"> firefighting and rescue equipment to heavy-industry sectors including Oil and Gas, Chemical and Fertilizer, Power Plants, Aviation, and Defence establishments.</w:t>
      </w:r>
    </w:p>
    <w:p w:rsidR="00425681" w:rsidRDefault="00E24CC9">
      <w:pPr>
        <w:pStyle w:val="ListBullet"/>
        <w:spacing w:after="60"/>
        <w:ind w:left="510"/>
      </w:pPr>
      <w:r>
        <w:t>An ICRA Limited corporate rating report shows that the company operated with a provisionally re</w:t>
      </w:r>
      <w:r>
        <w:t>corded operating income of ₹85.95 crore in FY2018 by manufacturing and trading hose pipes, couplings, hydrant valves, and nozzles used to establish fire protection systems.</w:t>
      </w:r>
    </w:p>
    <w:p w:rsidR="00425681" w:rsidRDefault="00E24CC9">
      <w:pPr>
        <w:keepNext/>
        <w:pBdr>
          <w:left w:val="single" w:sz="24" w:space="6" w:color="52B69A"/>
        </w:pBdr>
        <w:spacing w:before="120" w:after="60"/>
        <w:ind w:left="170"/>
      </w:pPr>
      <w:r>
        <w:rPr>
          <w:b/>
          <w:color w:val="0F172A"/>
          <w:sz w:val="20"/>
        </w:rPr>
        <w:t>Rescue Equipment Revenue &amp; Growth — scored 96/100</w:t>
      </w:r>
    </w:p>
    <w:p w:rsidR="00425681" w:rsidRDefault="00E24CC9">
      <w:pPr>
        <w:keepNext/>
        <w:pBdr>
          <w:left w:val="single" w:sz="24" w:space="6" w:color="52B69A"/>
        </w:pBdr>
        <w:ind w:left="170"/>
      </w:pPr>
      <w:r>
        <w:t>Third-party records for annual re</w:t>
      </w:r>
      <w:r>
        <w:t>venue, year-over-year growth, and profitability trajectory (EBITDA) were successfully verified, a high capability for Indian market performance disclosures.</w:t>
      </w:r>
    </w:p>
    <w:p w:rsidR="00425681" w:rsidRDefault="00E24CC9">
      <w:pPr>
        <w:keepNext/>
        <w:spacing w:after="40"/>
        <w:ind w:left="170"/>
      </w:pPr>
      <w:r>
        <w:rPr>
          <w:b/>
          <w:caps/>
          <w:color w:val="64748B"/>
          <w:sz w:val="15"/>
        </w:rPr>
        <w:t>Supporting points</w:t>
      </w:r>
    </w:p>
    <w:p w:rsidR="00425681" w:rsidRDefault="00E24CC9">
      <w:pPr>
        <w:pStyle w:val="ListBullet"/>
        <w:spacing w:after="60"/>
        <w:ind w:left="510"/>
      </w:pPr>
      <w:r>
        <w:t>According to corporate filings tracked by The Company Check, Newage Fire Protecti</w:t>
      </w:r>
      <w:r>
        <w:t>on Industries Private Limited achieved an operating revenue of ₹252.62 Cr for the fiscal year ending March 31, 2025, showing a growth of 10% compared to the previous year.</w:t>
      </w:r>
    </w:p>
    <w:p w:rsidR="00425681" w:rsidRDefault="00E24CC9">
      <w:pPr>
        <w:pStyle w:val="ListBullet"/>
        <w:spacing w:after="60"/>
        <w:ind w:left="510"/>
      </w:pPr>
      <w:r>
        <w:t>Financial metrics sourced via Tofler reveal that for the financial year ending on Ma</w:t>
      </w:r>
      <w:r>
        <w:t>rch 31, 2025, the company's EBITDA increased by 8.86% and its total networth grew by 30.08% year-over-year.</w:t>
      </w:r>
    </w:p>
    <w:p w:rsidR="00425681" w:rsidRDefault="00E24CC9">
      <w:pPr>
        <w:keepNext/>
        <w:pBdr>
          <w:left w:val="single" w:sz="24" w:space="6" w:color="52B69A"/>
        </w:pBdr>
        <w:spacing w:before="120" w:after="60"/>
        <w:ind w:left="170"/>
      </w:pPr>
      <w:r>
        <w:rPr>
          <w:b/>
          <w:color w:val="0F172A"/>
          <w:sz w:val="20"/>
        </w:rPr>
        <w:t>Rescue Equipment Geographic Reach — scored 100/100</w:t>
      </w:r>
    </w:p>
    <w:p w:rsidR="00425681" w:rsidRDefault="00E24CC9">
      <w:pPr>
        <w:keepNext/>
        <w:pBdr>
          <w:left w:val="single" w:sz="24" w:space="6" w:color="52B69A"/>
        </w:pBdr>
        <w:ind w:left="170"/>
      </w:pPr>
      <w:r>
        <w:t>The presence of corporate branch offices across multiple regions (West, North, and South India) a</w:t>
      </w:r>
      <w:r>
        <w:t>nd a national agent network was verified, but granular counts of regional dealers or third-party validated service center figures were unavailable, leaving the company's clear domestic footprint largely self-reported.</w:t>
      </w:r>
    </w:p>
    <w:p w:rsidR="00425681" w:rsidRDefault="00E24CC9">
      <w:pPr>
        <w:keepNext/>
        <w:spacing w:after="40"/>
        <w:ind w:left="170"/>
      </w:pPr>
      <w:r>
        <w:rPr>
          <w:b/>
          <w:caps/>
          <w:color w:val="64748B"/>
          <w:sz w:val="15"/>
        </w:rPr>
        <w:t>Supporting points</w:t>
      </w:r>
    </w:p>
    <w:p w:rsidR="00425681" w:rsidRDefault="00E24CC9">
      <w:pPr>
        <w:pStyle w:val="ListBullet"/>
        <w:spacing w:after="60"/>
        <w:ind w:left="510"/>
      </w:pPr>
      <w:r>
        <w:t>The company maintain</w:t>
      </w:r>
      <w:r>
        <w:t>s an established domestic footprint with active corporate branches operating in Pune, New Delhi, Ahmedabad, Chennai, and other major cities in India, according to the official NewAge Group Reach Profile.</w:t>
      </w:r>
    </w:p>
    <w:p w:rsidR="00425681" w:rsidRDefault="00E24CC9">
      <w:pPr>
        <w:pStyle w:val="ListBullet"/>
        <w:spacing w:after="60"/>
        <w:ind w:left="510"/>
      </w:pPr>
      <w:r>
        <w:t>The company leverages a distributed sales channel to</w:t>
      </w:r>
      <w:r>
        <w:t xml:space="preserve"> serve clients nationwide, selling its rescue and firefighting equipment through an efficient network of agents throughout India, as detailed in the official NewAge Product and Corporate Brochure.</w:t>
      </w:r>
    </w:p>
    <w:p w:rsidR="00425681" w:rsidRDefault="00E24CC9">
      <w:pPr>
        <w:keepNext/>
        <w:pBdr>
          <w:left w:val="single" w:sz="24" w:space="6" w:color="52B69A"/>
        </w:pBdr>
        <w:spacing w:before="120" w:after="60"/>
        <w:ind w:left="170"/>
      </w:pPr>
      <w:r>
        <w:rPr>
          <w:b/>
          <w:color w:val="0F172A"/>
          <w:sz w:val="20"/>
        </w:rPr>
        <w:lastRenderedPageBreak/>
        <w:t>Rescue Equipment Partnerships &amp; Distribution — scored 87/10</w:t>
      </w:r>
      <w:r>
        <w:rPr>
          <w:b/>
          <w:color w:val="0F172A"/>
          <w:sz w:val="20"/>
        </w:rPr>
        <w:t>0</w:t>
      </w:r>
    </w:p>
    <w:p w:rsidR="00425681" w:rsidRDefault="00E24CC9">
      <w:pPr>
        <w:keepNext/>
        <w:pBdr>
          <w:left w:val="single" w:sz="24" w:space="6" w:color="52B69A"/>
        </w:pBdr>
        <w:ind w:left="170"/>
      </w:pPr>
      <w:r>
        <w:t>Secondary research confirms that the company uses an authorized global distributor network and internal corporate group synergies to facilitate distribution. Based on primary research, the company has not disclosed any named external joint ventures, spec</w:t>
      </w:r>
      <w:r>
        <w:t>ific OEM partnerships, or technology collaboration agreements, which restricts the evaluation to a self-reported capability.</w:t>
      </w:r>
    </w:p>
    <w:p w:rsidR="00425681" w:rsidRDefault="00E24CC9">
      <w:pPr>
        <w:keepNext/>
        <w:spacing w:after="40"/>
        <w:ind w:left="170"/>
      </w:pPr>
      <w:r>
        <w:rPr>
          <w:b/>
          <w:caps/>
          <w:color w:val="64748B"/>
          <w:sz w:val="15"/>
        </w:rPr>
        <w:t>Supporting points</w:t>
      </w:r>
    </w:p>
    <w:p w:rsidR="00425681" w:rsidRDefault="00E24CC9">
      <w:pPr>
        <w:pStyle w:val="ListBullet"/>
        <w:spacing w:after="60"/>
        <w:ind w:left="510"/>
      </w:pPr>
      <w:r>
        <w:t>The company has developed a strong global commercial distribution model by establishing a localized network of au</w:t>
      </w:r>
      <w:r>
        <w:t>thorized distributors across international markets to handle product supply, installation, and maintenance, as stated in its official Market Channel Overview on NewAge Fire Protection.</w:t>
      </w:r>
    </w:p>
    <w:p w:rsidR="00425681" w:rsidRDefault="00E24CC9">
      <w:pPr>
        <w:pStyle w:val="ListBullet"/>
        <w:spacing w:after="60"/>
        <w:ind w:left="510"/>
      </w:pPr>
      <w:r>
        <w:t xml:space="preserve">The company maintains operational and financial distribution synergies </w:t>
      </w:r>
      <w:r>
        <w:t>by collaborating closely with its sister concerns within the broader NewAge Group and leverages a diversified, reputed industrial client base to expand market access, according to a credit rating report published by ICRA Limited.</w:t>
      </w:r>
    </w:p>
    <w:p w:rsidR="00425681" w:rsidRDefault="00E24CC9">
      <w:pPr>
        <w:keepNext/>
        <w:pBdr>
          <w:left w:val="single" w:sz="24" w:space="6" w:color="52B69A"/>
        </w:pBdr>
        <w:spacing w:before="120" w:after="60"/>
        <w:ind w:left="170"/>
      </w:pPr>
      <w:r>
        <w:rPr>
          <w:b/>
          <w:color w:val="0F172A"/>
          <w:sz w:val="20"/>
        </w:rPr>
        <w:t xml:space="preserve">Rescue Equipment Market </w:t>
      </w:r>
      <w:r>
        <w:rPr>
          <w:b/>
          <w:color w:val="0F172A"/>
          <w:sz w:val="20"/>
        </w:rPr>
        <w:t>Share &amp; Installed Base — scored 93/100</w:t>
      </w:r>
    </w:p>
    <w:p w:rsidR="00425681" w:rsidRDefault="00E24CC9">
      <w:pPr>
        <w:keepNext/>
        <w:pBdr>
          <w:left w:val="single" w:sz="24" w:space="6" w:color="52B69A"/>
        </w:pBdr>
        <w:ind w:left="170"/>
      </w:pPr>
      <w:r>
        <w:t>While self-reported production capacity and leadership claims are present, verifiable third-party market share data, deployed unit figures, and based on primary research, the company has not disclosed repeat orders, l</w:t>
      </w:r>
      <w:r>
        <w:t>eaving the evaluation self-reported.</w:t>
      </w:r>
    </w:p>
    <w:p w:rsidR="00425681" w:rsidRDefault="00E24CC9">
      <w:pPr>
        <w:keepNext/>
        <w:spacing w:after="40"/>
        <w:ind w:left="170"/>
      </w:pPr>
      <w:r>
        <w:rPr>
          <w:b/>
          <w:caps/>
          <w:color w:val="64748B"/>
          <w:sz w:val="15"/>
        </w:rPr>
        <w:t>Supporting points</w:t>
      </w:r>
    </w:p>
    <w:p w:rsidR="00425681" w:rsidRDefault="00E24CC9">
      <w:pPr>
        <w:pStyle w:val="ListBullet"/>
        <w:spacing w:after="60"/>
        <w:ind w:left="510"/>
      </w:pPr>
      <w:r>
        <w:t>According to the official company profile, NewAge states it is "undisputedly the leading manufacturer" and the sole regional provider of a complete range of firefighting equipment.</w:t>
      </w:r>
    </w:p>
    <w:p w:rsidR="00425681" w:rsidRDefault="00E24CC9">
      <w:pPr>
        <w:pStyle w:val="ListBullet"/>
        <w:spacing w:after="60"/>
        <w:ind w:left="510"/>
      </w:pPr>
      <w:r>
        <w:t>Company documentatio</w:t>
      </w:r>
      <w:r>
        <w:t>n indicates it operates what it claims is Asia's largest production facility for firefighting hoses, achieving a daily manufacturing capacity of 15,000 to 20,000 meters following prior acquisitions.</w:t>
      </w:r>
    </w:p>
    <w:p w:rsidR="00425681" w:rsidRDefault="00E24CC9">
      <w:pPr>
        <w:pStyle w:val="Heading2"/>
        <w:pageBreakBefore/>
        <w:shd w:val="clear" w:color="auto" w:fill="002857"/>
        <w:spacing w:after="0"/>
      </w:pPr>
      <w:bookmarkStart w:id="12" w:name="_Toc242376219"/>
      <w:r>
        <w:lastRenderedPageBreak/>
        <w:t>Ganeshmfg Private Limited</w:t>
      </w:r>
      <w:bookmarkEnd w:id="12"/>
    </w:p>
    <w:p w:rsidR="00425681" w:rsidRDefault="00E24CC9">
      <w:pPr>
        <w:shd w:val="clear" w:color="auto" w:fill="002857"/>
        <w:spacing w:after="200"/>
      </w:pPr>
      <w:r>
        <w:rPr>
          <w:color w:val="CBD5E1"/>
          <w:sz w:val="18"/>
        </w:rPr>
        <w:t xml:space="preserve">Ganeshmfg   </w:t>
      </w:r>
      <w:r>
        <w:rPr>
          <w:color w:val="7EB6FF"/>
          <w:sz w:val="18"/>
        </w:rPr>
        <w:t xml:space="preserve">● </w:t>
      </w:r>
      <w:r>
        <w:rPr>
          <w:b/>
          <w:color w:val="FFFFFF"/>
          <w:sz w:val="18"/>
        </w:rPr>
        <w:t>Challengers</w:t>
      </w:r>
      <w:r>
        <w:rPr>
          <w:color w:val="CBD5E1"/>
          <w:sz w:val="18"/>
        </w:rPr>
        <w:t xml:space="preserve">     X </w:t>
      </w:r>
      <w:r>
        <w:rPr>
          <w:b/>
          <w:color w:val="FFFFFF"/>
          <w:sz w:val="20"/>
        </w:rPr>
        <w:t>82</w:t>
      </w:r>
      <w:r>
        <w:rPr>
          <w:color w:val="CBD5E1"/>
          <w:sz w:val="18"/>
        </w:rPr>
        <w:t xml:space="preserve">     Y </w:t>
      </w:r>
      <w:r>
        <w:rPr>
          <w:b/>
          <w:color w:val="FFFFFF"/>
          <w:sz w:val="20"/>
        </w:rPr>
        <w:t>93</w:t>
      </w:r>
      <w:r>
        <w:rPr>
          <w:color w:val="CBD5E1"/>
          <w:sz w:val="18"/>
        </w:rPr>
        <w:t xml:space="preserve">     Overall </w:t>
      </w:r>
      <w:r>
        <w:rPr>
          <w:b/>
          <w:color w:val="FFFFFF"/>
          <w:sz w:val="20"/>
        </w:rPr>
        <w:t>88</w:t>
      </w:r>
    </w:p>
    <w:p w:rsidR="00425681" w:rsidRDefault="00E24CC9">
      <w:pPr>
        <w:keepNext/>
        <w:pBdr>
          <w:bottom w:val="single" w:sz="6" w:space="3" w:color="E2E8F0"/>
        </w:pBdr>
        <w:spacing w:before="120" w:after="120"/>
      </w:pPr>
      <w:r>
        <w:rPr>
          <w:b/>
          <w:caps/>
          <w:color w:val="1A759F"/>
        </w:rPr>
        <w:t>X — Product Capability</w:t>
      </w:r>
    </w:p>
    <w:p w:rsidR="00425681" w:rsidRDefault="00E24CC9">
      <w:pPr>
        <w:keepNext/>
        <w:pBdr>
          <w:left w:val="single" w:sz="24" w:space="6" w:color="52B69A"/>
        </w:pBdr>
        <w:spacing w:before="120" w:after="60"/>
        <w:ind w:left="170"/>
      </w:pPr>
      <w:r>
        <w:rPr>
          <w:b/>
          <w:color w:val="0F172A"/>
          <w:sz w:val="20"/>
        </w:rPr>
        <w:t>Rescue Equipment Product Breadth — scored 94/100</w:t>
      </w:r>
    </w:p>
    <w:p w:rsidR="00425681" w:rsidRDefault="00E24CC9">
      <w:pPr>
        <w:keepNext/>
        <w:pBdr>
          <w:left w:val="single" w:sz="24" w:space="6" w:color="52B69A"/>
        </w:pBdr>
        <w:ind w:left="170"/>
      </w:pPr>
      <w:r>
        <w:t xml:space="preserve">Secondary research confirms that the company offers specialized product lines, models, and accessories for water-based search and rescue and disaster </w:t>
      </w:r>
      <w:r>
        <w:t>response shelters. Based on primary research, the company has not disclosed further details.</w:t>
      </w:r>
    </w:p>
    <w:p w:rsidR="00425681" w:rsidRDefault="00E24CC9">
      <w:pPr>
        <w:keepNext/>
        <w:spacing w:after="40"/>
        <w:ind w:left="170"/>
      </w:pPr>
      <w:r>
        <w:rPr>
          <w:b/>
          <w:caps/>
          <w:color w:val="64748B"/>
          <w:sz w:val="15"/>
        </w:rPr>
        <w:t>Supporting points</w:t>
      </w:r>
    </w:p>
    <w:p w:rsidR="00425681" w:rsidRDefault="00E24CC9">
      <w:pPr>
        <w:pStyle w:val="ListBullet"/>
        <w:spacing w:after="60"/>
        <w:ind w:left="510"/>
      </w:pPr>
      <w:r>
        <w:t>According to primary research, Ganeshmfg Private Limited manufactures 11 distinct models within its Inflatable Rescue Boat line—including the Inf</w:t>
      </w:r>
      <w:r>
        <w:t>latable Rubber Boat 12P with a Mercury engine—and a dedicated "Rescue Life Jacket" model, as documented on its company profile.</w:t>
      </w:r>
    </w:p>
    <w:p w:rsidR="00425681" w:rsidRDefault="00E24CC9">
      <w:pPr>
        <w:pStyle w:val="ListBullet"/>
        <w:spacing w:after="60"/>
        <w:ind w:left="510"/>
      </w:pPr>
      <w:r>
        <w:t>According to primary research, the company provides disaster response gear through its Inflatable Shelter product line, which fe</w:t>
      </w:r>
      <w:r>
        <w:t>atures 3 specialized models including an Inflatable Military Shelter and an Inflatable Tent for Railways built to RDSO specifications, according to its product catalog.</w:t>
      </w:r>
    </w:p>
    <w:p w:rsidR="00425681" w:rsidRDefault="00E24CC9">
      <w:pPr>
        <w:keepNext/>
        <w:pBdr>
          <w:left w:val="single" w:sz="24" w:space="6" w:color="52B69A"/>
        </w:pBdr>
        <w:spacing w:before="120" w:after="60"/>
        <w:ind w:left="170"/>
      </w:pPr>
      <w:r>
        <w:rPr>
          <w:b/>
          <w:color w:val="0F172A"/>
          <w:sz w:val="20"/>
        </w:rPr>
        <w:t>Rescue Equipment Performance &amp; Reliability — scored 84/100</w:t>
      </w:r>
    </w:p>
    <w:p w:rsidR="00425681" w:rsidRDefault="00E24CC9">
      <w:pPr>
        <w:keepNext/>
        <w:pBdr>
          <w:left w:val="single" w:sz="24" w:space="6" w:color="52B69A"/>
        </w:pBdr>
        <w:ind w:left="170"/>
      </w:pPr>
      <w:r>
        <w:t xml:space="preserve">Secondary research confirms </w:t>
      </w:r>
      <w:r>
        <w:t>the company's manufacturing certifications and specific design specs. Based on primary research, the company has not disclosed comprehensive third-party emergency field reliability data or comparative performance trials, leaving this clear but not leading.</w:t>
      </w:r>
    </w:p>
    <w:p w:rsidR="00425681" w:rsidRDefault="00E24CC9">
      <w:pPr>
        <w:keepNext/>
        <w:spacing w:after="40"/>
        <w:ind w:left="170"/>
      </w:pPr>
      <w:r>
        <w:rPr>
          <w:b/>
          <w:caps/>
          <w:color w:val="64748B"/>
          <w:sz w:val="15"/>
        </w:rPr>
        <w:t>Supporting points</w:t>
      </w:r>
    </w:p>
    <w:p w:rsidR="00425681" w:rsidRDefault="00E24CC9">
      <w:pPr>
        <w:pStyle w:val="ListBullet"/>
        <w:spacing w:after="60"/>
        <w:ind w:left="510"/>
      </w:pPr>
      <w:r>
        <w:t>Ganeshmfg Private Limited maintains an ISO 9001:2015 Quality Management System certified by the Indian Register Quality Systems (IRQS) and builds its inflatable rescue boats to conform to the International Standard ISO 6185-3 2014.</w:t>
      </w:r>
    </w:p>
    <w:p w:rsidR="00425681" w:rsidRDefault="00E24CC9">
      <w:pPr>
        <w:pStyle w:val="ListBullet"/>
        <w:spacing w:after="60"/>
        <w:ind w:left="510"/>
      </w:pPr>
      <w:r>
        <w:t>Accor</w:t>
      </w:r>
      <w:r>
        <w:t>ding to public procurement and tender metrics from Tender Sniper, the company has won government contracts for supplying specialized gear like inflatable boats, rescue boats, and rafting equipment.</w:t>
      </w:r>
    </w:p>
    <w:p w:rsidR="00425681" w:rsidRDefault="00E24CC9">
      <w:pPr>
        <w:keepNext/>
        <w:pBdr>
          <w:left w:val="single" w:sz="24" w:space="6" w:color="52B69A"/>
        </w:pBdr>
        <w:spacing w:before="120" w:after="60"/>
        <w:ind w:left="170"/>
      </w:pPr>
      <w:r>
        <w:rPr>
          <w:b/>
          <w:color w:val="0F172A"/>
          <w:sz w:val="20"/>
        </w:rPr>
        <w:t>Rescue Equipment Innovation &amp; R&amp;D — scored 87/100</w:t>
      </w:r>
    </w:p>
    <w:p w:rsidR="00425681" w:rsidRDefault="00E24CC9">
      <w:pPr>
        <w:keepNext/>
        <w:pBdr>
          <w:left w:val="single" w:sz="24" w:space="6" w:color="52B69A"/>
        </w:pBdr>
        <w:ind w:left="170"/>
      </w:pPr>
      <w:r>
        <w:t>Secondar</w:t>
      </w:r>
      <w:r>
        <w:t>y research confirms the adoption of advanced composite materials and specialized product launches for defense and transit rescue sectors. Based on primary research, the company has not disclosed further details.</w:t>
      </w:r>
    </w:p>
    <w:p w:rsidR="00425681" w:rsidRDefault="00E24CC9">
      <w:pPr>
        <w:keepNext/>
        <w:spacing w:after="40"/>
        <w:ind w:left="170"/>
      </w:pPr>
      <w:r>
        <w:rPr>
          <w:b/>
          <w:caps/>
          <w:color w:val="64748B"/>
          <w:sz w:val="15"/>
        </w:rPr>
        <w:t>Supporting points</w:t>
      </w:r>
    </w:p>
    <w:p w:rsidR="00425681" w:rsidRDefault="00E24CC9">
      <w:pPr>
        <w:pStyle w:val="ListBullet"/>
        <w:spacing w:after="60"/>
        <w:ind w:left="510"/>
      </w:pPr>
      <w:r>
        <w:t>The company adopted advanc</w:t>
      </w:r>
      <w:r>
        <w:t>ed materials for its water rescue craft, engineering a 4.2-meter rubberised inflatable rescue boat (Model GMPLIB8P) using a multi-layer composite fabric of Hypalon and Neoprene (1670 Dtex, 1500 GSM) built to satisfy ISO 15372 and ISO 6185-3 design standard</w:t>
      </w:r>
      <w:r>
        <w:t>s, as sourced from the Government e Marketplace (GeM).</w:t>
      </w:r>
    </w:p>
    <w:p w:rsidR="00425681" w:rsidRDefault="00E24CC9">
      <w:pPr>
        <w:pStyle w:val="ListBullet"/>
        <w:spacing w:after="60"/>
        <w:ind w:left="510"/>
      </w:pPr>
      <w:r>
        <w:t>According to primary research, the company expanded its product line into specialized, specification-driven rescue and defense items, launching products like "Underwater Bags for Para Regiments" and "I</w:t>
      </w:r>
      <w:r>
        <w:t>nflatable Tents for Railways" manufactured to rigorous RDSO specifications.</w:t>
      </w:r>
    </w:p>
    <w:p w:rsidR="00425681" w:rsidRDefault="00E24CC9">
      <w:pPr>
        <w:keepNext/>
        <w:pBdr>
          <w:left w:val="single" w:sz="24" w:space="6" w:color="52B69A"/>
        </w:pBdr>
        <w:spacing w:before="120" w:after="60"/>
        <w:ind w:left="170"/>
      </w:pPr>
      <w:r>
        <w:rPr>
          <w:b/>
          <w:color w:val="0F172A"/>
          <w:sz w:val="20"/>
        </w:rPr>
        <w:t>Rescue Equipment Manufacturing &amp; Quality — scored 67/100</w:t>
      </w:r>
    </w:p>
    <w:p w:rsidR="00425681" w:rsidRDefault="00E24CC9">
      <w:pPr>
        <w:keepNext/>
        <w:pBdr>
          <w:left w:val="single" w:sz="24" w:space="6" w:color="52B69A"/>
        </w:pBdr>
        <w:ind w:left="170"/>
      </w:pPr>
      <w:r>
        <w:t xml:space="preserve">Secondary research confirms the company's production facilities and standard compliance claims, but based on primary </w:t>
      </w:r>
      <w:r>
        <w:t>research, the company has not disclosed explicit empirical defect rates or third-party performance audit logs, leaving the evaluation partial and self-reported.</w:t>
      </w:r>
    </w:p>
    <w:p w:rsidR="00425681" w:rsidRDefault="00E24CC9">
      <w:pPr>
        <w:keepNext/>
        <w:spacing w:after="40"/>
        <w:ind w:left="170"/>
      </w:pPr>
      <w:r>
        <w:rPr>
          <w:b/>
          <w:caps/>
          <w:color w:val="64748B"/>
          <w:sz w:val="15"/>
        </w:rPr>
        <w:t>Supporting points</w:t>
      </w:r>
    </w:p>
    <w:p w:rsidR="00425681" w:rsidRDefault="00E24CC9">
      <w:pPr>
        <w:pStyle w:val="ListBullet"/>
        <w:spacing w:after="60"/>
        <w:ind w:left="510"/>
      </w:pPr>
      <w:r>
        <w:t xml:space="preserve">Ganeshmfg Private Limited operates a dedicated fabrication facility in Pune, </w:t>
      </w:r>
      <w:r>
        <w:t>India, supporting an installed manufacturing capacity for inflatable boat units.</w:t>
      </w:r>
    </w:p>
    <w:p w:rsidR="00425681" w:rsidRDefault="00E24CC9">
      <w:pPr>
        <w:pStyle w:val="ListBullet"/>
        <w:spacing w:after="60"/>
        <w:ind w:left="510"/>
      </w:pPr>
      <w:r>
        <w:t>The company holds a quality management system certification and manufactures inflatable rescue boats designed to conform to standard safety specifications.</w:t>
      </w:r>
    </w:p>
    <w:p w:rsidR="00425681" w:rsidRDefault="00E24CC9">
      <w:pPr>
        <w:keepNext/>
        <w:pBdr>
          <w:left w:val="single" w:sz="24" w:space="6" w:color="52B69A"/>
        </w:pBdr>
        <w:spacing w:before="120" w:after="60"/>
        <w:ind w:left="170"/>
      </w:pPr>
      <w:r>
        <w:rPr>
          <w:b/>
          <w:color w:val="0F172A"/>
          <w:sz w:val="20"/>
        </w:rPr>
        <w:lastRenderedPageBreak/>
        <w:t>Rescue Equipment Re</w:t>
      </w:r>
      <w:r>
        <w:rPr>
          <w:b/>
          <w:color w:val="0F172A"/>
          <w:sz w:val="20"/>
        </w:rPr>
        <w:t>gulatory Compliance — scored 80/100</w:t>
      </w:r>
    </w:p>
    <w:p w:rsidR="00425681" w:rsidRDefault="00E24CC9">
      <w:pPr>
        <w:keepNext/>
        <w:pBdr>
          <w:left w:val="single" w:sz="24" w:space="6" w:color="52B69A"/>
        </w:pBdr>
        <w:ind w:left="170"/>
      </w:pPr>
      <w:r>
        <w:t>Secondary research confirms the company's baseline ISO 9001 quality system certification and product compliance claims via commercial listings, but independent laboratory testing reports, BIS licenses, or formal complian</w:t>
      </w:r>
      <w:r>
        <w:t>ce audit transcripts were not accessible through secondary research to independently confirm these metrics. Based on primary research, the company has not disclosed further details.</w:t>
      </w:r>
    </w:p>
    <w:p w:rsidR="00425681" w:rsidRDefault="00E24CC9">
      <w:pPr>
        <w:keepNext/>
        <w:spacing w:after="40"/>
        <w:ind w:left="170"/>
      </w:pPr>
      <w:r>
        <w:rPr>
          <w:b/>
          <w:caps/>
          <w:color w:val="64748B"/>
          <w:sz w:val="15"/>
        </w:rPr>
        <w:t>Supporting points</w:t>
      </w:r>
    </w:p>
    <w:p w:rsidR="00425681" w:rsidRDefault="00E24CC9">
      <w:pPr>
        <w:pStyle w:val="ListBullet"/>
        <w:spacing w:after="60"/>
        <w:ind w:left="510"/>
      </w:pPr>
      <w:r>
        <w:t>Ganeshmfg Private Limited's corporate disclosures indica</w:t>
      </w:r>
      <w:r>
        <w:t>te that its quality management system is officially certified under ISO 9001:2015 by the Indian Register Quality Systems (IRQS) and it is registered under the National Small Industries Corporation (NSIC).</w:t>
      </w:r>
    </w:p>
    <w:p w:rsidR="00425681" w:rsidRDefault="00E24CC9">
      <w:pPr>
        <w:pStyle w:val="ListBullet"/>
        <w:spacing w:after="60"/>
        <w:ind w:left="510"/>
      </w:pPr>
      <w:r>
        <w:t>The company commercializes a "CE Approved Life Jack</w:t>
      </w:r>
      <w:r>
        <w:t>et" with a buoyancy rating of 100 N, and states that its inflatable boats generally conform to the international safety standard ISO 6185-3:2014.</w:t>
      </w:r>
    </w:p>
    <w:p w:rsidR="00425681" w:rsidRDefault="00E24CC9">
      <w:pPr>
        <w:keepNext/>
        <w:pBdr>
          <w:bottom w:val="single" w:sz="6" w:space="3" w:color="E2E8F0"/>
        </w:pBdr>
        <w:spacing w:before="120" w:after="120"/>
      </w:pPr>
      <w:r>
        <w:rPr>
          <w:b/>
          <w:caps/>
          <w:color w:val="1A759F"/>
        </w:rPr>
        <w:t>Y — Business Capability</w:t>
      </w:r>
    </w:p>
    <w:p w:rsidR="00425681" w:rsidRDefault="00E24CC9">
      <w:pPr>
        <w:keepNext/>
        <w:pBdr>
          <w:left w:val="single" w:sz="24" w:space="6" w:color="52B69A"/>
        </w:pBdr>
        <w:spacing w:before="120" w:after="60"/>
        <w:ind w:left="170"/>
      </w:pPr>
      <w:r>
        <w:rPr>
          <w:b/>
          <w:color w:val="0F172A"/>
          <w:sz w:val="20"/>
        </w:rPr>
        <w:t>Rescue Equipment Customer Contracts — scored 97/100</w:t>
      </w:r>
    </w:p>
    <w:p w:rsidR="00425681" w:rsidRDefault="00E24CC9">
      <w:pPr>
        <w:keepNext/>
        <w:pBdr>
          <w:left w:val="single" w:sz="24" w:space="6" w:color="52B69A"/>
        </w:pBdr>
        <w:ind w:left="170"/>
      </w:pPr>
      <w:r>
        <w:t>Secondary research confirms specif</w:t>
      </w:r>
      <w:r>
        <w:t>ic contract values, quantities, and customer entities such as regional public tenders and Fire and Rescue Services, a clear verifiable capability.</w:t>
      </w:r>
    </w:p>
    <w:p w:rsidR="00425681" w:rsidRDefault="00E24CC9">
      <w:pPr>
        <w:keepNext/>
        <w:spacing w:after="40"/>
        <w:ind w:left="170"/>
      </w:pPr>
      <w:r>
        <w:rPr>
          <w:b/>
          <w:caps/>
          <w:color w:val="64748B"/>
          <w:sz w:val="15"/>
        </w:rPr>
        <w:t>Supporting points</w:t>
      </w:r>
    </w:p>
    <w:p w:rsidR="00425681" w:rsidRDefault="00E24CC9">
      <w:pPr>
        <w:pStyle w:val="ListBullet"/>
        <w:spacing w:after="60"/>
        <w:ind w:left="510"/>
      </w:pPr>
      <w:r>
        <w:t>Ganeshmfg Private Limited won a government contract valued at ₹2.15 Crore for providing 100</w:t>
      </w:r>
      <w:r>
        <w:t xml:space="preserve"> units of 4.5 M Rubberised Inflatable Boats to the Lucknow region, as registered through government tender platforms.</w:t>
      </w:r>
    </w:p>
    <w:p w:rsidR="00425681" w:rsidRDefault="00E24CC9">
      <w:pPr>
        <w:pStyle w:val="ListBullet"/>
        <w:spacing w:after="60"/>
        <w:ind w:left="510"/>
      </w:pPr>
      <w:r>
        <w:t xml:space="preserve">Ganeshmfg Private Limited secured a separate contract valued at ₹1.28 Crore from the Fire and Rescue Services Department for supplying 25 </w:t>
      </w:r>
      <w:r>
        <w:t>units of 4.5 M Rubberised Inflatable Boats.</w:t>
      </w:r>
    </w:p>
    <w:p w:rsidR="00425681" w:rsidRDefault="00E24CC9">
      <w:pPr>
        <w:keepNext/>
        <w:pBdr>
          <w:left w:val="single" w:sz="24" w:space="6" w:color="52B69A"/>
        </w:pBdr>
        <w:spacing w:before="120" w:after="60"/>
        <w:ind w:left="170"/>
      </w:pPr>
      <w:r>
        <w:rPr>
          <w:b/>
          <w:color w:val="0F172A"/>
          <w:sz w:val="20"/>
        </w:rPr>
        <w:t>Rescue Equipment Revenue &amp; Growth — scored 94/100</w:t>
      </w:r>
    </w:p>
    <w:p w:rsidR="00425681" w:rsidRDefault="00E24CC9">
      <w:pPr>
        <w:keepNext/>
        <w:pBdr>
          <w:left w:val="single" w:sz="24" w:space="6" w:color="52B69A"/>
        </w:pBdr>
        <w:ind w:left="170"/>
      </w:pPr>
      <w:r>
        <w:t>The annual revenue range, year-over-year sales growth trajectories, and a minor relative upward movement in profitability margins for the Indian market were verif</w:t>
      </w:r>
      <w:r>
        <w:t>ied via official corporate databases, though exact absolute profitability figures remain bounded within third-party corporate subscription tiers.</w:t>
      </w:r>
    </w:p>
    <w:p w:rsidR="00425681" w:rsidRDefault="00E24CC9">
      <w:pPr>
        <w:keepNext/>
        <w:spacing w:after="40"/>
        <w:ind w:left="170"/>
      </w:pPr>
      <w:r>
        <w:rPr>
          <w:b/>
          <w:caps/>
          <w:color w:val="64748B"/>
          <w:sz w:val="15"/>
        </w:rPr>
        <w:t>Supporting points</w:t>
      </w:r>
    </w:p>
    <w:p w:rsidR="00425681" w:rsidRDefault="00E24CC9">
      <w:pPr>
        <w:pStyle w:val="ListBullet"/>
        <w:spacing w:after="60"/>
        <w:ind w:left="510"/>
      </w:pPr>
      <w:r>
        <w:t>According to a company intelligence tracking report from Tracxn, Ganeshmfg Private Limited g</w:t>
      </w:r>
      <w:r>
        <w:t>enerated annual revenues in the band of ₹10 Crore to ₹50 Crore for the financial year ending on March 31, 2025, matching a Compounded Annual Growth Rate (CAGR) of 113% over the prior year.</w:t>
      </w:r>
    </w:p>
    <w:p w:rsidR="00425681" w:rsidRDefault="00E24CC9">
      <w:pPr>
        <w:pStyle w:val="ListBullet"/>
        <w:spacing w:after="60"/>
        <w:ind w:left="510"/>
      </w:pPr>
      <w:r>
        <w:t>An aggregate financial analysis corporate summary via EMIS corrobor</w:t>
      </w:r>
      <w:r>
        <w:t>ated that the company posted a net sales revenue increase of 112.87% and recorded a total asset expansion of 40.92% for the 2025 financial period, alongside a net profit margin growth of 0.31%.</w:t>
      </w:r>
    </w:p>
    <w:p w:rsidR="00425681" w:rsidRDefault="00E24CC9">
      <w:pPr>
        <w:keepNext/>
        <w:pBdr>
          <w:left w:val="single" w:sz="24" w:space="6" w:color="52B69A"/>
        </w:pBdr>
        <w:spacing w:before="120" w:after="60"/>
        <w:ind w:left="170"/>
      </w:pPr>
      <w:r>
        <w:rPr>
          <w:b/>
          <w:color w:val="0F172A"/>
          <w:sz w:val="20"/>
        </w:rPr>
        <w:t>Rescue Equipment Geographic Reach — scored 91/100</w:t>
      </w:r>
    </w:p>
    <w:p w:rsidR="00425681" w:rsidRDefault="00E24CC9">
      <w:pPr>
        <w:keepNext/>
        <w:pBdr>
          <w:left w:val="single" w:sz="24" w:space="6" w:color="52B69A"/>
        </w:pBdr>
        <w:ind w:left="170"/>
      </w:pPr>
      <w:r>
        <w:t xml:space="preserve">While the </w:t>
      </w:r>
      <w:r>
        <w:t>company's localized manufacturing presence and capability to fulfill online orders nationally via third-party digital networks were verified, an established physical footprint of regional offices, dedicated dealers, or specialized service centers across ot</w:t>
      </w:r>
      <w:r>
        <w:t>her Indian states and union territories could not be confirmed through secondary research, leaving the standing partial and self-reported. Based on primary research, the company has not disclosed further details.</w:t>
      </w:r>
    </w:p>
    <w:p w:rsidR="00425681" w:rsidRDefault="00E24CC9">
      <w:pPr>
        <w:keepNext/>
        <w:spacing w:after="40"/>
        <w:ind w:left="170"/>
      </w:pPr>
      <w:r>
        <w:rPr>
          <w:b/>
          <w:caps/>
          <w:color w:val="64748B"/>
          <w:sz w:val="15"/>
        </w:rPr>
        <w:t>Supporting points</w:t>
      </w:r>
    </w:p>
    <w:p w:rsidR="00425681" w:rsidRDefault="00E24CC9">
      <w:pPr>
        <w:pStyle w:val="ListBullet"/>
        <w:spacing w:after="60"/>
        <w:ind w:left="510"/>
      </w:pPr>
      <w:r>
        <w:t>According to primary rese</w:t>
      </w:r>
      <w:r>
        <w:t>arch, Ganeshmfg Private Limited operates out of its primary 20,000 sq. ft. manufacturing and fabrication facility located in Pune, Maharashtra, which handles all central production of its inflatable rescue boats and life jackets, according to the company's</w:t>
      </w:r>
      <w:r>
        <w:t xml:space="preserve"> profile.</w:t>
      </w:r>
    </w:p>
    <w:p w:rsidR="00425681" w:rsidRDefault="00E24CC9">
      <w:pPr>
        <w:pStyle w:val="ListBullet"/>
        <w:spacing w:after="60"/>
        <w:ind w:left="510"/>
      </w:pPr>
      <w:r>
        <w:t>The company maintains an online and verified supplier presence through regional B2B distribution networks such as Trade India, positioning them to supply products across India, as documented in their Trade India Seller Listing.</w:t>
      </w:r>
    </w:p>
    <w:p w:rsidR="00425681" w:rsidRDefault="00E24CC9">
      <w:pPr>
        <w:keepNext/>
        <w:pBdr>
          <w:left w:val="single" w:sz="24" w:space="6" w:color="52B69A"/>
        </w:pBdr>
        <w:spacing w:before="120" w:after="60"/>
        <w:ind w:left="170"/>
      </w:pPr>
      <w:r>
        <w:rPr>
          <w:b/>
          <w:color w:val="0F172A"/>
          <w:sz w:val="20"/>
        </w:rPr>
        <w:t>Rescue Equipment P</w:t>
      </w:r>
      <w:r>
        <w:rPr>
          <w:b/>
          <w:color w:val="0F172A"/>
          <w:sz w:val="20"/>
        </w:rPr>
        <w:t>artnerships &amp; Distribution — scored 86/100</w:t>
      </w:r>
    </w:p>
    <w:p w:rsidR="00425681" w:rsidRDefault="00E24CC9">
      <w:pPr>
        <w:keepNext/>
        <w:pBdr>
          <w:left w:val="single" w:sz="24" w:space="6" w:color="52B69A"/>
        </w:pBdr>
        <w:ind w:left="170"/>
      </w:pPr>
      <w:r>
        <w:t>Secondary research confirms partial self-reported distribution classifications and international sourcing records with an OEM supplier. Based on primary research, the company has not disclosed any formal third-par</w:t>
      </w:r>
      <w:r>
        <w:t>ty joint ventures or wide-scale commercial distribution agreements.</w:t>
      </w:r>
    </w:p>
    <w:p w:rsidR="00425681" w:rsidRDefault="00E24CC9">
      <w:pPr>
        <w:keepNext/>
        <w:spacing w:after="40"/>
        <w:ind w:left="170"/>
      </w:pPr>
      <w:r>
        <w:rPr>
          <w:b/>
          <w:caps/>
          <w:color w:val="64748B"/>
          <w:sz w:val="15"/>
        </w:rPr>
        <w:t>Supporting points</w:t>
      </w:r>
    </w:p>
    <w:p w:rsidR="00425681" w:rsidRDefault="00E24CC9">
      <w:pPr>
        <w:pStyle w:val="ListBullet"/>
        <w:spacing w:after="60"/>
        <w:ind w:left="510"/>
      </w:pPr>
      <w:r>
        <w:t>Ganeshmfg Private Limited acts as an active importer sourcing specialized equipment accessories from Italian supplier Scoprega S.p.A., representing an international opera</w:t>
      </w:r>
      <w:r>
        <w:t>tional supply partnership.</w:t>
      </w:r>
    </w:p>
    <w:p w:rsidR="00425681" w:rsidRDefault="00E24CC9">
      <w:pPr>
        <w:pStyle w:val="ListBullet"/>
        <w:spacing w:after="60"/>
        <w:ind w:left="510"/>
      </w:pPr>
      <w:r>
        <w:t>The company serves as a direct local manufacturer and distributor of rigid inflatable rescue boats and marine engines out of its Hinjewadi, Pune facility to service domestic clients.</w:t>
      </w:r>
    </w:p>
    <w:p w:rsidR="00425681" w:rsidRDefault="00E24CC9">
      <w:pPr>
        <w:keepNext/>
        <w:pBdr>
          <w:left w:val="single" w:sz="24" w:space="6" w:color="52B69A"/>
        </w:pBdr>
        <w:spacing w:before="120" w:after="60"/>
        <w:ind w:left="170"/>
      </w:pPr>
      <w:r>
        <w:rPr>
          <w:b/>
          <w:color w:val="0F172A"/>
          <w:sz w:val="20"/>
        </w:rPr>
        <w:lastRenderedPageBreak/>
        <w:t>Rescue Equipment Market Share &amp; Installed Base</w:t>
      </w:r>
      <w:r>
        <w:rPr>
          <w:b/>
          <w:color w:val="0F172A"/>
          <w:sz w:val="20"/>
        </w:rPr>
        <w:t xml:space="preserve"> — scored 97/100</w:t>
      </w:r>
    </w:p>
    <w:p w:rsidR="00425681" w:rsidRDefault="00E24CC9">
      <w:pPr>
        <w:keepNext/>
        <w:pBdr>
          <w:left w:val="single" w:sz="24" w:space="6" w:color="52B69A"/>
        </w:pBdr>
        <w:ind w:left="170"/>
      </w:pPr>
      <w:r>
        <w:t>While there is a lack of third-party certified regional market share statistics, the data verifies clear deployment capacity and an established public sector footprint via ₹11.44 Crore in state contract procurement wins and single orders s</w:t>
      </w:r>
      <w:r>
        <w:t>caling up to 100 rescue boats. Based on primary research, the company has not disclosed further details.</w:t>
      </w:r>
    </w:p>
    <w:p w:rsidR="00425681" w:rsidRDefault="00E24CC9">
      <w:pPr>
        <w:keepNext/>
        <w:spacing w:after="40"/>
        <w:ind w:left="170"/>
      </w:pPr>
      <w:r>
        <w:rPr>
          <w:b/>
          <w:caps/>
          <w:color w:val="64748B"/>
          <w:sz w:val="15"/>
        </w:rPr>
        <w:t>Supporting points</w:t>
      </w:r>
    </w:p>
    <w:p w:rsidR="00425681" w:rsidRDefault="00E24CC9">
      <w:pPr>
        <w:pStyle w:val="ListBullet"/>
        <w:spacing w:after="60"/>
        <w:ind w:left="510"/>
      </w:pPr>
      <w:r>
        <w:t>TenderSniper's tracking data confirms that Ganeshmfg Private Limited has participated in 36 government tenders in India, securing 7 p</w:t>
      </w:r>
      <w:r>
        <w:t>ublic contract wins worth a cumulative value of ₹11.44 Crores.</w:t>
      </w:r>
    </w:p>
    <w:p w:rsidR="00425681" w:rsidRDefault="00E24CC9">
      <w:pPr>
        <w:pStyle w:val="ListBullet"/>
        <w:spacing w:after="60"/>
        <w:ind w:left="510"/>
      </w:pPr>
      <w:r>
        <w:t>An active public contract registered on the Government e Marketplace (GeM) reveals a high-volume unit deployment containing a single order of 100 pieces of 4.5m rubberised inflatable rescue boa</w:t>
      </w:r>
      <w:r>
        <w:t>ts (Model GMPL10PIB) along with accompanying safety items such as life jackets and life buoys.</w:t>
      </w:r>
    </w:p>
    <w:p w:rsidR="00425681" w:rsidRDefault="00E24CC9">
      <w:pPr>
        <w:pStyle w:val="Heading2"/>
        <w:pageBreakBefore/>
        <w:shd w:val="clear" w:color="auto" w:fill="002857"/>
        <w:spacing w:after="0"/>
      </w:pPr>
      <w:bookmarkStart w:id="13" w:name="_Toc242376220"/>
      <w:r>
        <w:lastRenderedPageBreak/>
        <w:t>Sunny Boats Private Limited</w:t>
      </w:r>
      <w:bookmarkEnd w:id="13"/>
    </w:p>
    <w:p w:rsidR="00425681" w:rsidRDefault="00E24CC9">
      <w:pPr>
        <w:shd w:val="clear" w:color="auto" w:fill="002857"/>
        <w:spacing w:after="200"/>
      </w:pPr>
      <w:r>
        <w:rPr>
          <w:color w:val="CBD5E1"/>
          <w:sz w:val="18"/>
        </w:rPr>
        <w:t xml:space="preserve">Sunny   </w:t>
      </w:r>
      <w:r>
        <w:rPr>
          <w:color w:val="7EB6FF"/>
          <w:sz w:val="18"/>
        </w:rPr>
        <w:t xml:space="preserve">● </w:t>
      </w:r>
      <w:r>
        <w:rPr>
          <w:b/>
          <w:color w:val="FFFFFF"/>
          <w:sz w:val="18"/>
        </w:rPr>
        <w:t>Challengers</w:t>
      </w:r>
      <w:r>
        <w:rPr>
          <w:color w:val="CBD5E1"/>
          <w:sz w:val="18"/>
        </w:rPr>
        <w:t xml:space="preserve">     X </w:t>
      </w:r>
      <w:r>
        <w:rPr>
          <w:b/>
          <w:color w:val="FFFFFF"/>
          <w:sz w:val="20"/>
        </w:rPr>
        <w:t>82</w:t>
      </w:r>
      <w:r>
        <w:rPr>
          <w:color w:val="CBD5E1"/>
          <w:sz w:val="18"/>
        </w:rPr>
        <w:t xml:space="preserve">     Y </w:t>
      </w:r>
      <w:r>
        <w:rPr>
          <w:b/>
          <w:color w:val="FFFFFF"/>
          <w:sz w:val="20"/>
        </w:rPr>
        <w:t>90</w:t>
      </w:r>
      <w:r>
        <w:rPr>
          <w:color w:val="CBD5E1"/>
          <w:sz w:val="18"/>
        </w:rPr>
        <w:t xml:space="preserve">     Overall </w:t>
      </w:r>
      <w:r>
        <w:rPr>
          <w:b/>
          <w:color w:val="FFFFFF"/>
          <w:sz w:val="20"/>
        </w:rPr>
        <w:t>86</w:t>
      </w:r>
    </w:p>
    <w:p w:rsidR="00425681" w:rsidRDefault="00E24CC9">
      <w:pPr>
        <w:keepNext/>
        <w:pBdr>
          <w:bottom w:val="single" w:sz="6" w:space="3" w:color="E2E8F0"/>
        </w:pBdr>
        <w:spacing w:before="120" w:after="120"/>
      </w:pPr>
      <w:r>
        <w:rPr>
          <w:b/>
          <w:caps/>
          <w:color w:val="1A759F"/>
        </w:rPr>
        <w:t>X — Product Capability</w:t>
      </w:r>
    </w:p>
    <w:p w:rsidR="00425681" w:rsidRDefault="00E24CC9">
      <w:pPr>
        <w:keepNext/>
        <w:pBdr>
          <w:left w:val="single" w:sz="24" w:space="6" w:color="52B69A"/>
        </w:pBdr>
        <w:spacing w:before="120" w:after="60"/>
        <w:ind w:left="170"/>
      </w:pPr>
      <w:r>
        <w:rPr>
          <w:b/>
          <w:color w:val="0F172A"/>
          <w:sz w:val="20"/>
        </w:rPr>
        <w:t>Rescue Equipment Product Breadth — scored 92/100</w:t>
      </w:r>
    </w:p>
    <w:p w:rsidR="00425681" w:rsidRDefault="00E24CC9">
      <w:pPr>
        <w:keepNext/>
        <w:pBdr>
          <w:left w:val="single" w:sz="24" w:space="6" w:color="52B69A"/>
        </w:pBdr>
        <w:ind w:left="170"/>
      </w:pPr>
      <w:r>
        <w:t xml:space="preserve">The </w:t>
      </w:r>
      <w:r>
        <w:t>company shows verifiable capability in waterborne disaster response vessels, but its narrow product range keeps the evidence partial and self-reported.</w:t>
      </w:r>
    </w:p>
    <w:p w:rsidR="00425681" w:rsidRDefault="00E24CC9">
      <w:pPr>
        <w:keepNext/>
        <w:spacing w:after="40"/>
        <w:ind w:left="170"/>
      </w:pPr>
      <w:r>
        <w:rPr>
          <w:b/>
          <w:caps/>
          <w:color w:val="64748B"/>
          <w:sz w:val="15"/>
        </w:rPr>
        <w:t>Supporting points</w:t>
      </w:r>
    </w:p>
    <w:p w:rsidR="00425681" w:rsidRDefault="00E24CC9">
      <w:pPr>
        <w:pStyle w:val="ListBullet"/>
        <w:spacing w:after="60"/>
        <w:ind w:left="510"/>
      </w:pPr>
      <w:r>
        <w:t>Sunny Boats Private Limited manufactures dedicated disaster management and rescue boat</w:t>
      </w:r>
      <w:r>
        <w:t>s, including specialized PVC tarpaulin inflatable models and Rigid Inflatable Boats (RIBs) designed for flood relief and victim extraction.</w:t>
      </w:r>
    </w:p>
    <w:p w:rsidR="00425681" w:rsidRDefault="00E24CC9">
      <w:pPr>
        <w:pStyle w:val="ListBullet"/>
        <w:spacing w:after="60"/>
        <w:ind w:left="510"/>
      </w:pPr>
      <w:r>
        <w:t xml:space="preserve">The company's catalog is restricted to waterborne vessels and basic safety accessories, lacking presence in broader </w:t>
      </w:r>
      <w:r>
        <w:t>domains like firefighting gear, specialized search tools, or emergency medical equipment.</w:t>
      </w:r>
    </w:p>
    <w:p w:rsidR="00425681" w:rsidRDefault="00E24CC9">
      <w:pPr>
        <w:keepNext/>
        <w:pBdr>
          <w:left w:val="single" w:sz="24" w:space="6" w:color="52B69A"/>
        </w:pBdr>
        <w:spacing w:before="120" w:after="60"/>
        <w:ind w:left="170"/>
      </w:pPr>
      <w:r>
        <w:rPr>
          <w:b/>
          <w:color w:val="0F172A"/>
          <w:sz w:val="20"/>
        </w:rPr>
        <w:t>Rescue Equipment Performance &amp; Reliability — scored 73/100</w:t>
      </w:r>
    </w:p>
    <w:p w:rsidR="00425681" w:rsidRDefault="00E24CC9">
      <w:pPr>
        <w:keepNext/>
        <w:pBdr>
          <w:left w:val="single" w:sz="24" w:space="6" w:color="52B69A"/>
        </w:pBdr>
        <w:ind w:left="170"/>
      </w:pPr>
      <w:r>
        <w:t>The company shows clear evidence of localized rescue equipment production with specific physical parameters</w:t>
      </w:r>
      <w:r>
        <w:t xml:space="preserve"> and manufacturing methodologies, but lacks exhaustive third-party performance field logs or comprehensive global certifications.</w:t>
      </w:r>
    </w:p>
    <w:p w:rsidR="00425681" w:rsidRDefault="00E24CC9">
      <w:pPr>
        <w:keepNext/>
        <w:spacing w:after="40"/>
        <w:ind w:left="170"/>
      </w:pPr>
      <w:r>
        <w:rPr>
          <w:b/>
          <w:caps/>
          <w:color w:val="64748B"/>
          <w:sz w:val="15"/>
        </w:rPr>
        <w:t>Supporting points</w:t>
      </w:r>
    </w:p>
    <w:p w:rsidR="00425681" w:rsidRDefault="00E24CC9">
      <w:pPr>
        <w:pStyle w:val="ListBullet"/>
        <w:spacing w:after="60"/>
        <w:ind w:left="510"/>
      </w:pPr>
      <w:r>
        <w:t>Sunny Boats Private Limited manufactures disaster management and inflatable rescue boats (models UB270 to UB</w:t>
      </w:r>
      <w:r>
        <w:t>520 ranging from 4 to 12-person capacities) using vacuum infusion sandwich molding technology and PVC tarpaulin for increased structural strength and lightweight durability.</w:t>
      </w:r>
    </w:p>
    <w:p w:rsidR="00425681" w:rsidRDefault="00E24CC9">
      <w:pPr>
        <w:pStyle w:val="ListBullet"/>
        <w:spacing w:after="60"/>
        <w:ind w:left="510"/>
      </w:pPr>
      <w:r>
        <w:t>The company provides self-reported quality objectives aiming for zero customer com</w:t>
      </w:r>
      <w:r>
        <w:t>plaints per month and internal product rejection rates below 1%, with certain models carrying Indian Register of Shipping (IRS) type approval.</w:t>
      </w:r>
    </w:p>
    <w:p w:rsidR="00425681" w:rsidRDefault="00E24CC9">
      <w:pPr>
        <w:keepNext/>
        <w:pBdr>
          <w:left w:val="single" w:sz="24" w:space="6" w:color="52B69A"/>
        </w:pBdr>
        <w:spacing w:before="120" w:after="60"/>
        <w:ind w:left="170"/>
      </w:pPr>
      <w:r>
        <w:rPr>
          <w:b/>
          <w:color w:val="0F172A"/>
          <w:sz w:val="20"/>
        </w:rPr>
        <w:t>Rescue Equipment Innovation &amp; R&amp;D — scored 89/100</w:t>
      </w:r>
    </w:p>
    <w:p w:rsidR="00425681" w:rsidRDefault="00E24CC9">
      <w:pPr>
        <w:keepNext/>
        <w:pBdr>
          <w:left w:val="single" w:sz="24" w:space="6" w:color="52B69A"/>
        </w:pBdr>
        <w:ind w:left="170"/>
      </w:pPr>
      <w:r>
        <w:t>While the company manufactures disaster response craft using mo</w:t>
      </w:r>
      <w:r>
        <w:t>dern molding techniques and has developed basic electric propulsion, there is no public disclosure of structured R&amp;D expenditures, patented technologies, or advanced IoT rescue systems, so the capability remains partial and self-reported.</w:t>
      </w:r>
    </w:p>
    <w:p w:rsidR="00425681" w:rsidRDefault="00E24CC9">
      <w:pPr>
        <w:keepNext/>
        <w:spacing w:after="40"/>
        <w:ind w:left="170"/>
      </w:pPr>
      <w:r>
        <w:rPr>
          <w:b/>
          <w:caps/>
          <w:color w:val="64748B"/>
          <w:sz w:val="15"/>
        </w:rPr>
        <w:t>Supporting points</w:t>
      </w:r>
    </w:p>
    <w:p w:rsidR="00425681" w:rsidRDefault="00E24CC9">
      <w:pPr>
        <w:pStyle w:val="ListBullet"/>
        <w:spacing w:after="60"/>
        <w:ind w:left="510"/>
      </w:pPr>
      <w:r>
        <w:t>Sunny Boats Private Limited has developed a line of "Disaster Management &amp; Rescue Boats," including PVC tarpaulin inflatable rescue boat models such as the UB520, UB420, and UB270.</w:t>
      </w:r>
    </w:p>
    <w:p w:rsidR="00425681" w:rsidRDefault="00E24CC9">
      <w:pPr>
        <w:pStyle w:val="ListBullet"/>
        <w:spacing w:after="60"/>
        <w:ind w:left="510"/>
      </w:pPr>
      <w:r>
        <w:t>The company utilizes a vacuum infusion unit with sandwich molding technolo</w:t>
      </w:r>
      <w:r>
        <w:t>gy for lightweight and strong fiber-reinforced plastic (FRP) components and has internally designed and developed an electric-powered boat.</w:t>
      </w:r>
    </w:p>
    <w:p w:rsidR="00425681" w:rsidRDefault="00E24CC9">
      <w:pPr>
        <w:keepNext/>
        <w:pBdr>
          <w:left w:val="single" w:sz="24" w:space="6" w:color="52B69A"/>
        </w:pBdr>
        <w:spacing w:before="120" w:after="60"/>
        <w:ind w:left="170"/>
      </w:pPr>
      <w:r>
        <w:rPr>
          <w:b/>
          <w:color w:val="0F172A"/>
          <w:sz w:val="20"/>
        </w:rPr>
        <w:t>Rescue Equipment Manufacturing &amp; Quality — scored 67/100</w:t>
      </w:r>
    </w:p>
    <w:p w:rsidR="00425681" w:rsidRDefault="00E24CC9">
      <w:pPr>
        <w:keepNext/>
        <w:pBdr>
          <w:left w:val="single" w:sz="24" w:space="6" w:color="52B69A"/>
        </w:pBdr>
        <w:ind w:left="170"/>
      </w:pPr>
      <w:r>
        <w:t>The company shows clear, verifiable custom boat-building in</w:t>
      </w:r>
      <w:r>
        <w:t>frastructure and targeted internal quality controls, but its rescue equipment evidence is largely self-reported, without prominent third-party global safety certifications or specific data on rescue tool defect rates.</w:t>
      </w:r>
    </w:p>
    <w:p w:rsidR="00425681" w:rsidRDefault="00E24CC9">
      <w:pPr>
        <w:keepNext/>
        <w:spacing w:after="40"/>
        <w:ind w:left="170"/>
      </w:pPr>
      <w:r>
        <w:rPr>
          <w:b/>
          <w:caps/>
          <w:color w:val="64748B"/>
          <w:sz w:val="15"/>
        </w:rPr>
        <w:t>Supporting points</w:t>
      </w:r>
    </w:p>
    <w:p w:rsidR="00425681" w:rsidRDefault="00E24CC9">
      <w:pPr>
        <w:pStyle w:val="ListBullet"/>
        <w:spacing w:after="60"/>
        <w:ind w:left="510"/>
      </w:pPr>
      <w:r>
        <w:t xml:space="preserve">Sunny Boats Private </w:t>
      </w:r>
      <w:r>
        <w:t>Limited maintains specialized internal manufacturing capabilities at its Pune production facility, utilizing a dedicated Moulding Team, a Vacuum Infusion Unit for sandwich molding technology, and Indian Register of Shipping (IRS)-certified materials for co</w:t>
      </w:r>
      <w:r>
        <w:t>mponent fabrication.</w:t>
      </w:r>
    </w:p>
    <w:p w:rsidR="00425681" w:rsidRDefault="00E24CC9">
      <w:pPr>
        <w:pStyle w:val="ListBullet"/>
        <w:spacing w:after="60"/>
        <w:ind w:left="510"/>
      </w:pPr>
      <w:r>
        <w:t>The company manufactures disaster management and inflatable rescue boats under self-reported quality control objectives that target zero customer complaints per month and an internal rejection rate below 1%.</w:t>
      </w:r>
    </w:p>
    <w:p w:rsidR="00425681" w:rsidRDefault="00E24CC9">
      <w:pPr>
        <w:keepNext/>
        <w:pBdr>
          <w:left w:val="single" w:sz="24" w:space="6" w:color="52B69A"/>
        </w:pBdr>
        <w:spacing w:before="120" w:after="60"/>
        <w:ind w:left="170"/>
      </w:pPr>
      <w:r>
        <w:rPr>
          <w:b/>
          <w:color w:val="0F172A"/>
          <w:sz w:val="20"/>
        </w:rPr>
        <w:t>Rescue Equipment Regulatory</w:t>
      </w:r>
      <w:r>
        <w:rPr>
          <w:b/>
          <w:color w:val="0F172A"/>
          <w:sz w:val="20"/>
        </w:rPr>
        <w:t xml:space="preserve"> Compliance — scored 90/100</w:t>
      </w:r>
    </w:p>
    <w:p w:rsidR="00425681" w:rsidRDefault="00E24CC9">
      <w:pPr>
        <w:keepNext/>
        <w:pBdr>
          <w:left w:val="single" w:sz="24" w:space="6" w:color="52B69A"/>
        </w:pBdr>
        <w:ind w:left="170"/>
      </w:pPr>
      <w:r>
        <w:t>The company shows clear, third-party verified regulatory adherence through institutional IRS class drawing and construction approvals alongside ISO compliance for its aquatic rescue crafts, an established capability.</w:t>
      </w:r>
    </w:p>
    <w:p w:rsidR="00425681" w:rsidRDefault="00E24CC9">
      <w:pPr>
        <w:keepNext/>
        <w:spacing w:after="40"/>
        <w:ind w:left="170"/>
      </w:pPr>
      <w:r>
        <w:rPr>
          <w:b/>
          <w:caps/>
          <w:color w:val="64748B"/>
          <w:sz w:val="15"/>
        </w:rPr>
        <w:t xml:space="preserve">Supporting </w:t>
      </w:r>
      <w:r>
        <w:rPr>
          <w:b/>
          <w:caps/>
          <w:color w:val="64748B"/>
          <w:sz w:val="15"/>
        </w:rPr>
        <w:t>points</w:t>
      </w:r>
    </w:p>
    <w:p w:rsidR="00425681" w:rsidRDefault="00E24CC9">
      <w:pPr>
        <w:pStyle w:val="ListBullet"/>
        <w:spacing w:after="60"/>
        <w:ind w:left="510"/>
      </w:pPr>
      <w:r>
        <w:t>Sunny Boats Private Limited manufactures disaster management and rescue boats whose designs and hull constructions are fully approved by the Indian Register of Shipping (IRS).</w:t>
      </w:r>
    </w:p>
    <w:p w:rsidR="00425681" w:rsidRDefault="00E24CC9">
      <w:pPr>
        <w:pStyle w:val="ListBullet"/>
        <w:spacing w:after="60"/>
        <w:ind w:left="510"/>
      </w:pPr>
      <w:r>
        <w:t xml:space="preserve">The company maintains standard operational compliance under ISO 6185 </w:t>
      </w:r>
      <w:r>
        <w:t>guidelines for its specialized inflatable rescue boat models (such as the UB series).</w:t>
      </w:r>
    </w:p>
    <w:p w:rsidR="00425681" w:rsidRDefault="00E24CC9">
      <w:pPr>
        <w:keepNext/>
        <w:pBdr>
          <w:bottom w:val="single" w:sz="6" w:space="3" w:color="E2E8F0"/>
        </w:pBdr>
        <w:spacing w:before="120" w:after="120"/>
      </w:pPr>
      <w:r>
        <w:rPr>
          <w:b/>
          <w:caps/>
          <w:color w:val="1A759F"/>
        </w:rPr>
        <w:lastRenderedPageBreak/>
        <w:t>Y — Business Capability</w:t>
      </w:r>
    </w:p>
    <w:p w:rsidR="00425681" w:rsidRDefault="00E24CC9">
      <w:pPr>
        <w:keepNext/>
        <w:pBdr>
          <w:left w:val="single" w:sz="24" w:space="6" w:color="52B69A"/>
        </w:pBdr>
        <w:spacing w:before="120" w:after="60"/>
        <w:ind w:left="170"/>
      </w:pPr>
      <w:r>
        <w:rPr>
          <w:b/>
          <w:color w:val="0F172A"/>
          <w:sz w:val="20"/>
        </w:rPr>
        <w:t>Rescue Equipment Customer Contracts — scored 97/100</w:t>
      </w:r>
    </w:p>
    <w:p w:rsidR="00425681" w:rsidRDefault="00E24CC9">
      <w:pPr>
        <w:keepNext/>
        <w:pBdr>
          <w:left w:val="single" w:sz="24" w:space="6" w:color="52B69A"/>
        </w:pBdr>
        <w:ind w:left="170"/>
      </w:pPr>
      <w:r>
        <w:t>The company has a clear, verifiable capability in securing domestic defense and government con</w:t>
      </w:r>
      <w:r>
        <w:t>tracts for maritime rescue and disaster management equipment.</w:t>
      </w:r>
    </w:p>
    <w:p w:rsidR="00425681" w:rsidRDefault="00E24CC9">
      <w:pPr>
        <w:keepNext/>
        <w:spacing w:after="40"/>
        <w:ind w:left="170"/>
      </w:pPr>
      <w:r>
        <w:rPr>
          <w:b/>
          <w:caps/>
          <w:color w:val="64748B"/>
          <w:sz w:val="15"/>
        </w:rPr>
        <w:t>Supporting points</w:t>
      </w:r>
    </w:p>
    <w:p w:rsidR="00425681" w:rsidRDefault="00E24CC9">
      <w:pPr>
        <w:pStyle w:val="ListBullet"/>
        <w:spacing w:after="60"/>
        <w:ind w:left="510"/>
      </w:pPr>
      <w:r>
        <w:t xml:space="preserve">Verifiable public procurement records show Sunny Boats Private Limited successfully secured contracts from the Ministry of Defence for a Rigid Rescue Boat and an inflatable </w:t>
      </w:r>
      <w:r>
        <w:t>boat via the Government e-Marketplace (GeM) portal.</w:t>
      </w:r>
    </w:p>
    <w:p w:rsidR="00425681" w:rsidRDefault="00E24CC9">
      <w:pPr>
        <w:pStyle w:val="ListBullet"/>
        <w:spacing w:after="60"/>
        <w:ind w:left="510"/>
      </w:pPr>
      <w:r>
        <w:t>The company has officially supplied customized fiberglass and patrolling boats for rescue operations to prominent national security agencies, including the Indian Coast Guard Ships, Western Command, and t</w:t>
      </w:r>
      <w:r>
        <w:t>he Border Security Force.</w:t>
      </w:r>
    </w:p>
    <w:p w:rsidR="00425681" w:rsidRDefault="00E24CC9">
      <w:pPr>
        <w:keepNext/>
        <w:pBdr>
          <w:left w:val="single" w:sz="24" w:space="6" w:color="52B69A"/>
        </w:pBdr>
        <w:spacing w:before="120" w:after="60"/>
        <w:ind w:left="170"/>
      </w:pPr>
      <w:r>
        <w:rPr>
          <w:b/>
          <w:color w:val="0F172A"/>
          <w:sz w:val="20"/>
        </w:rPr>
        <w:t>Rescue Equipment Revenue &amp; Growth — scored 91/100</w:t>
      </w:r>
    </w:p>
    <w:p w:rsidR="00425681" w:rsidRDefault="00E24CC9">
      <w:pPr>
        <w:keepNext/>
        <w:pBdr>
          <w:left w:val="single" w:sz="24" w:space="6" w:color="52B69A"/>
        </w:pBdr>
        <w:ind w:left="170"/>
      </w:pPr>
      <w:r>
        <w:t>The company presents clear, third-party verifiable financial metrics from corporate filings, a verifiable capability.</w:t>
      </w:r>
    </w:p>
    <w:p w:rsidR="00425681" w:rsidRDefault="00E24CC9">
      <w:pPr>
        <w:keepNext/>
        <w:spacing w:after="40"/>
        <w:ind w:left="170"/>
      </w:pPr>
      <w:r>
        <w:rPr>
          <w:b/>
          <w:caps/>
          <w:color w:val="64748B"/>
          <w:sz w:val="15"/>
        </w:rPr>
        <w:t>Supporting points</w:t>
      </w:r>
    </w:p>
    <w:p w:rsidR="00425681" w:rsidRDefault="00E24CC9">
      <w:pPr>
        <w:pStyle w:val="ListBullet"/>
        <w:spacing w:after="60"/>
        <w:ind w:left="510"/>
      </w:pPr>
      <w:r>
        <w:t>Sunny Boats Private Limited reported an annu</w:t>
      </w:r>
      <w:r>
        <w:t>al revenue of ₹8.62 Cr for FY 2025, marking a 26.00% year-over-year decline.</w:t>
      </w:r>
    </w:p>
    <w:p w:rsidR="00425681" w:rsidRDefault="00E24CC9">
      <w:pPr>
        <w:pStyle w:val="ListBullet"/>
        <w:spacing w:after="60"/>
        <w:ind w:left="510"/>
      </w:pPr>
      <w:r>
        <w:t>Corporate records indicate historical operating revenue between ₹1 Cr and ₹100 Cr, with a 40.18% increase in EBITDA for the financial year ending March 31, 2023.</w:t>
      </w:r>
    </w:p>
    <w:p w:rsidR="00425681" w:rsidRDefault="00E24CC9">
      <w:pPr>
        <w:keepNext/>
        <w:pBdr>
          <w:left w:val="single" w:sz="24" w:space="6" w:color="52B69A"/>
        </w:pBdr>
        <w:spacing w:before="120" w:after="60"/>
        <w:ind w:left="170"/>
      </w:pPr>
      <w:r>
        <w:rPr>
          <w:b/>
          <w:color w:val="0F172A"/>
          <w:sz w:val="20"/>
        </w:rPr>
        <w:t xml:space="preserve">Rescue Equipment </w:t>
      </w:r>
      <w:r>
        <w:rPr>
          <w:b/>
          <w:color w:val="0F172A"/>
          <w:sz w:val="20"/>
        </w:rPr>
        <w:t>Geographic Reach — scored 95/100</w:t>
      </w:r>
    </w:p>
    <w:p w:rsidR="00425681" w:rsidRDefault="00E24CC9">
      <w:pPr>
        <w:keepNext/>
        <w:pBdr>
          <w:left w:val="single" w:sz="24" w:space="6" w:color="52B69A"/>
        </w:pBdr>
        <w:ind w:left="170"/>
      </w:pPr>
      <w:r>
        <w:t>The company shows an active distribution presence across multiple Indian states and lists the Indian Army among its clients, yet its network operates entirely out of its central Pune facility without third-party verified ev</w:t>
      </w:r>
      <w:r>
        <w:t>idence of physical regional branches, dealers, or service centers situated in other states.</w:t>
      </w:r>
    </w:p>
    <w:p w:rsidR="00425681" w:rsidRDefault="00E24CC9">
      <w:pPr>
        <w:keepNext/>
        <w:spacing w:after="40"/>
        <w:ind w:left="170"/>
      </w:pPr>
      <w:r>
        <w:rPr>
          <w:b/>
          <w:caps/>
          <w:color w:val="64748B"/>
          <w:sz w:val="15"/>
        </w:rPr>
        <w:t>Supporting points</w:t>
      </w:r>
    </w:p>
    <w:p w:rsidR="00425681" w:rsidRDefault="00E24CC9">
      <w:pPr>
        <w:pStyle w:val="ListBullet"/>
        <w:spacing w:after="60"/>
        <w:ind w:left="510"/>
      </w:pPr>
      <w:r>
        <w:t>Sunny Boats Private Limited has its centralized corporate office and primary manufacturing infrastructure (including an IRS-approved production ya</w:t>
      </w:r>
      <w:r>
        <w:t>rd, tool room, and vacuum infusion unit) located exclusively at MIDC Chinchwad in Pune, Maharashtra.</w:t>
      </w:r>
    </w:p>
    <w:p w:rsidR="00425681" w:rsidRDefault="00E24CC9">
      <w:pPr>
        <w:pStyle w:val="ListBullet"/>
        <w:spacing w:after="60"/>
        <w:ind w:left="510"/>
      </w:pPr>
      <w:r>
        <w:t>Commercial supplier listings show that while the firm directly serves geographic regions outside its home state (such as supplying water sports, tourism, a</w:t>
      </w:r>
      <w:r>
        <w:t>nd disaster management rescue boats to Goa and Mumbai), it conducts these nationwide distributions out of its single operational base in Pune.</w:t>
      </w:r>
    </w:p>
    <w:p w:rsidR="00425681" w:rsidRDefault="00E24CC9">
      <w:pPr>
        <w:keepNext/>
        <w:pBdr>
          <w:left w:val="single" w:sz="24" w:space="6" w:color="52B69A"/>
        </w:pBdr>
        <w:spacing w:before="120" w:after="60"/>
        <w:ind w:left="170"/>
      </w:pPr>
      <w:r>
        <w:rPr>
          <w:b/>
          <w:color w:val="0F172A"/>
          <w:sz w:val="20"/>
        </w:rPr>
        <w:t>Rescue Equipment Partnerships &amp; Distribution — scored 80/100</w:t>
      </w:r>
    </w:p>
    <w:p w:rsidR="00425681" w:rsidRDefault="00E24CC9">
      <w:pPr>
        <w:keepNext/>
        <w:pBdr>
          <w:left w:val="single" w:sz="24" w:space="6" w:color="52B69A"/>
        </w:pBdr>
        <w:ind w:left="170"/>
      </w:pPr>
      <w:r>
        <w:t>The company shows verifiable direct supply relations</w:t>
      </w:r>
      <w:r>
        <w:t xml:space="preserve">hips with Indian government defense and maritime security bodies, but lacks public documentation of formal third-party distributor channels or strategic technology partnerships in the rescue equipment sector. Based on primary research, the company has not </w:t>
      </w:r>
      <w:r>
        <w:t>disclosed further details.</w:t>
      </w:r>
    </w:p>
    <w:p w:rsidR="00425681" w:rsidRDefault="00E24CC9">
      <w:pPr>
        <w:keepNext/>
        <w:spacing w:after="40"/>
        <w:ind w:left="170"/>
      </w:pPr>
      <w:r>
        <w:rPr>
          <w:b/>
          <w:caps/>
          <w:color w:val="64748B"/>
          <w:sz w:val="15"/>
        </w:rPr>
        <w:t>Supporting points</w:t>
      </w:r>
    </w:p>
    <w:p w:rsidR="00425681" w:rsidRDefault="00E24CC9">
      <w:pPr>
        <w:pStyle w:val="ListBullet"/>
        <w:spacing w:after="60"/>
        <w:ind w:left="510"/>
      </w:pPr>
      <w:r>
        <w:t>Sunny Boats Private Limited's product portfolio includes IRS-approved equipment, and their public client base includes the Indian Coast Guard Ships (ICGS), Western Command, and the Border Security Force (BSF).</w:t>
      </w:r>
    </w:p>
    <w:p w:rsidR="00425681" w:rsidRDefault="00E24CC9">
      <w:pPr>
        <w:pStyle w:val="ListBullet"/>
        <w:spacing w:after="60"/>
        <w:ind w:left="510"/>
      </w:pPr>
      <w:r>
        <w:t>Based on primary research, the company has not disclosed evidence for specific commercial distribution agreements, OEMs, or joint ventures expanding their rescue equipment market access.</w:t>
      </w:r>
    </w:p>
    <w:p w:rsidR="00425681" w:rsidRDefault="00E24CC9">
      <w:pPr>
        <w:keepNext/>
        <w:pBdr>
          <w:left w:val="single" w:sz="24" w:space="6" w:color="52B69A"/>
        </w:pBdr>
        <w:spacing w:before="120" w:after="60"/>
        <w:ind w:left="170"/>
      </w:pPr>
      <w:r>
        <w:rPr>
          <w:b/>
          <w:color w:val="0F172A"/>
          <w:sz w:val="20"/>
        </w:rPr>
        <w:t>Rescue Equipment Market Share &amp; Installed Base — scored 89/100</w:t>
      </w:r>
    </w:p>
    <w:p w:rsidR="00425681" w:rsidRDefault="00E24CC9">
      <w:pPr>
        <w:keepNext/>
        <w:pBdr>
          <w:left w:val="single" w:sz="24" w:space="6" w:color="52B69A"/>
        </w:pBdr>
        <w:ind w:left="170"/>
      </w:pPr>
      <w:r>
        <w:t xml:space="preserve">While </w:t>
      </w:r>
      <w:r>
        <w:t xml:space="preserve">the company shows clear verifiable capability in manufacturing multi-passenger disaster management and inflatable rescue boats, there is a total lack of third-party certified market share percentages or installed base quantities to prove market dominance. </w:t>
      </w:r>
      <w:r>
        <w:t>Based on primary research, the company has not disclosed further details.</w:t>
      </w:r>
    </w:p>
    <w:p w:rsidR="00425681" w:rsidRDefault="00E24CC9">
      <w:pPr>
        <w:keepNext/>
        <w:spacing w:after="40"/>
        <w:ind w:left="170"/>
      </w:pPr>
      <w:r>
        <w:rPr>
          <w:b/>
          <w:caps/>
          <w:color w:val="64748B"/>
          <w:sz w:val="15"/>
        </w:rPr>
        <w:t>Supporting points</w:t>
      </w:r>
    </w:p>
    <w:p w:rsidR="00425681" w:rsidRDefault="00E24CC9">
      <w:pPr>
        <w:pStyle w:val="ListBullet"/>
        <w:spacing w:after="60"/>
        <w:ind w:left="510"/>
      </w:pPr>
      <w:r>
        <w:t xml:space="preserve">Sunny Boats Private Limited manufactures over 150 types of marine and water sports products, including IRS-approved fiberglass and inflatable rescue boats tailored </w:t>
      </w:r>
      <w:r>
        <w:t>for disaster response, NGOs, and government agencies.</w:t>
      </w:r>
    </w:p>
    <w:p w:rsidR="00425681" w:rsidRDefault="00E24CC9">
      <w:pPr>
        <w:pStyle w:val="ListBullet"/>
        <w:spacing w:after="60"/>
        <w:ind w:left="510"/>
      </w:pPr>
      <w:r>
        <w:t>Based on primary research, the company has not disclosed third-party verified quantitative market share metrics, units deployed, or specific repeat deployment figures.</w:t>
      </w:r>
    </w:p>
    <w:p w:rsidR="00425681" w:rsidRDefault="00E24CC9">
      <w:pPr>
        <w:pStyle w:val="Heading2"/>
        <w:pageBreakBefore/>
        <w:shd w:val="clear" w:color="auto" w:fill="002857"/>
        <w:spacing w:after="0"/>
      </w:pPr>
      <w:bookmarkStart w:id="14" w:name="_Toc242376221"/>
      <w:r>
        <w:lastRenderedPageBreak/>
        <w:t>Intech Safety Private Limited</w:t>
      </w:r>
      <w:bookmarkEnd w:id="14"/>
    </w:p>
    <w:p w:rsidR="00425681" w:rsidRDefault="00E24CC9">
      <w:pPr>
        <w:shd w:val="clear" w:color="auto" w:fill="002857"/>
        <w:spacing w:after="200"/>
      </w:pPr>
      <w:r>
        <w:rPr>
          <w:color w:val="CBD5E1"/>
          <w:sz w:val="18"/>
        </w:rPr>
        <w:t>Inte</w:t>
      </w:r>
      <w:r>
        <w:rPr>
          <w:color w:val="CBD5E1"/>
          <w:sz w:val="18"/>
        </w:rPr>
        <w:t xml:space="preserve">ch Safety   </w:t>
      </w:r>
      <w:r>
        <w:rPr>
          <w:color w:val="7EB6FF"/>
          <w:sz w:val="18"/>
        </w:rPr>
        <w:t xml:space="preserve">● </w:t>
      </w:r>
      <w:r>
        <w:rPr>
          <w:b/>
          <w:color w:val="FFFFFF"/>
          <w:sz w:val="18"/>
        </w:rPr>
        <w:t>Challengers</w:t>
      </w:r>
      <w:r>
        <w:rPr>
          <w:color w:val="CBD5E1"/>
          <w:sz w:val="18"/>
        </w:rPr>
        <w:t xml:space="preserve">     X </w:t>
      </w:r>
      <w:r>
        <w:rPr>
          <w:b/>
          <w:color w:val="FFFFFF"/>
          <w:sz w:val="20"/>
        </w:rPr>
        <w:t>80</w:t>
      </w:r>
      <w:r>
        <w:rPr>
          <w:color w:val="CBD5E1"/>
          <w:sz w:val="18"/>
        </w:rPr>
        <w:t xml:space="preserve">     Y </w:t>
      </w:r>
      <w:r>
        <w:rPr>
          <w:b/>
          <w:color w:val="FFFFFF"/>
          <w:sz w:val="20"/>
        </w:rPr>
        <w:t>86</w:t>
      </w:r>
      <w:r>
        <w:rPr>
          <w:color w:val="CBD5E1"/>
          <w:sz w:val="18"/>
        </w:rPr>
        <w:t xml:space="preserve">     Overall </w:t>
      </w:r>
      <w:r>
        <w:rPr>
          <w:b/>
          <w:color w:val="FFFFFF"/>
          <w:sz w:val="20"/>
        </w:rPr>
        <w:t>83</w:t>
      </w:r>
    </w:p>
    <w:p w:rsidR="00425681" w:rsidRDefault="00E24CC9">
      <w:pPr>
        <w:keepNext/>
        <w:pBdr>
          <w:bottom w:val="single" w:sz="6" w:space="3" w:color="E2E8F0"/>
        </w:pBdr>
        <w:spacing w:before="120" w:after="120"/>
      </w:pPr>
      <w:r>
        <w:rPr>
          <w:b/>
          <w:caps/>
          <w:color w:val="1A759F"/>
        </w:rPr>
        <w:t>X — Product Capability</w:t>
      </w:r>
    </w:p>
    <w:p w:rsidR="00425681" w:rsidRDefault="00E24CC9">
      <w:pPr>
        <w:keepNext/>
        <w:pBdr>
          <w:left w:val="single" w:sz="24" w:space="6" w:color="52B69A"/>
        </w:pBdr>
        <w:spacing w:before="120" w:after="60"/>
        <w:ind w:left="170"/>
      </w:pPr>
      <w:r>
        <w:rPr>
          <w:b/>
          <w:color w:val="0F172A"/>
          <w:sz w:val="20"/>
        </w:rPr>
        <w:t>Rescue Equipment Product Breadth — scored 92/100</w:t>
      </w:r>
    </w:p>
    <w:p w:rsidR="00425681" w:rsidRDefault="00E24CC9">
      <w:pPr>
        <w:keepNext/>
        <w:pBdr>
          <w:left w:val="single" w:sz="24" w:space="6" w:color="52B69A"/>
        </w:pBdr>
        <w:ind w:left="170"/>
      </w:pPr>
      <w:r>
        <w:t xml:space="preserve">Secondary research confirms the availability of fall protection systems, fire retardant clothing, respiratory masks, and </w:t>
      </w:r>
      <w:r>
        <w:t>mining self-rescuers, but based on primary research, the company has not disclosed evidence of dedicated search-and-rescue cameras, specialized disaster response machinery, or medical gear, leaving the company's capability for rescue-specific apparel and e</w:t>
      </w:r>
      <w:r>
        <w:t>scape lines self-reported.</w:t>
      </w:r>
    </w:p>
    <w:p w:rsidR="00425681" w:rsidRDefault="00E24CC9">
      <w:pPr>
        <w:keepNext/>
        <w:spacing w:after="40"/>
        <w:ind w:left="170"/>
      </w:pPr>
      <w:r>
        <w:rPr>
          <w:b/>
          <w:caps/>
          <w:color w:val="64748B"/>
          <w:sz w:val="15"/>
        </w:rPr>
        <w:t>Supporting points</w:t>
      </w:r>
    </w:p>
    <w:p w:rsidR="00425681" w:rsidRDefault="00E24CC9">
      <w:pPr>
        <w:pStyle w:val="ListBullet"/>
        <w:spacing w:after="60"/>
        <w:ind w:left="510"/>
      </w:pPr>
      <w:r>
        <w:t>According to primary research, Intech Safety Private Limited's product portfolio shows fallback, fire rescue, and personal protective equipment categories including specialized harnesses (such as contractor, ret</w:t>
      </w:r>
      <w:r>
        <w:t>rieval, climbing, and positioning harnesses) and fire retardant clothing lines.</w:t>
      </w:r>
    </w:p>
    <w:p w:rsidR="00425681" w:rsidRDefault="00E24CC9">
      <w:pPr>
        <w:pStyle w:val="ListBullet"/>
        <w:spacing w:after="60"/>
        <w:ind w:left="510"/>
      </w:pPr>
      <w:r>
        <w:t>Official operational highlights via Business Standard confirm that the company yields specific respiratory protection technologies, specialized mining escape solutions (such as</w:t>
      </w:r>
      <w:r>
        <w:t xml:space="preserve"> oxygen self-rescuers), and general fire rescue equipment lines alongside standard PPE.</w:t>
      </w:r>
    </w:p>
    <w:p w:rsidR="00425681" w:rsidRDefault="00E24CC9">
      <w:pPr>
        <w:keepNext/>
        <w:pBdr>
          <w:left w:val="single" w:sz="24" w:space="6" w:color="52B69A"/>
        </w:pBdr>
        <w:spacing w:before="120" w:after="60"/>
        <w:ind w:left="170"/>
      </w:pPr>
      <w:r>
        <w:rPr>
          <w:b/>
          <w:color w:val="0F172A"/>
          <w:sz w:val="20"/>
        </w:rPr>
        <w:t>Rescue Equipment Performance &amp; Reliability — scored 67/100</w:t>
      </w:r>
    </w:p>
    <w:p w:rsidR="00425681" w:rsidRDefault="00E24CC9">
      <w:pPr>
        <w:keepNext/>
        <w:pBdr>
          <w:left w:val="single" w:sz="24" w:space="6" w:color="52B69A"/>
        </w:pBdr>
        <w:ind w:left="170"/>
      </w:pPr>
      <w:r>
        <w:t>Secondary research confirms basic performance technical specifications (e.g., 15kN strength) and self-declare</w:t>
      </w:r>
      <w:r>
        <w:t>d conformance to IS/EN safety standards. Based on primary research, the company has not disclosed further details.</w:t>
      </w:r>
    </w:p>
    <w:p w:rsidR="00425681" w:rsidRDefault="00E24CC9">
      <w:pPr>
        <w:keepNext/>
        <w:spacing w:after="40"/>
        <w:ind w:left="170"/>
      </w:pPr>
      <w:r>
        <w:rPr>
          <w:b/>
          <w:caps/>
          <w:color w:val="64748B"/>
          <w:sz w:val="15"/>
        </w:rPr>
        <w:t>Supporting points</w:t>
      </w:r>
    </w:p>
    <w:p w:rsidR="00425681" w:rsidRDefault="00E24CC9">
      <w:pPr>
        <w:pStyle w:val="ListBullet"/>
        <w:spacing w:after="60"/>
        <w:ind w:left="510"/>
      </w:pPr>
      <w:r>
        <w:t>The company's Full Body Harnesses and basic rescue assistance systems are designed and self-reported to meet and exceed BIS</w:t>
      </w:r>
      <w:r>
        <w:t xml:space="preserve"> (Indian Standards) and EN European Standards.</w:t>
      </w:r>
    </w:p>
    <w:p w:rsidR="00425681" w:rsidRDefault="00E24CC9">
      <w:pPr>
        <w:pStyle w:val="ListBullet"/>
        <w:spacing w:after="60"/>
        <w:ind w:left="510"/>
      </w:pPr>
      <w:r>
        <w:t>Product specification data lists their single shock-absorbing webbing lanyards with an explicit performance strength rating of 15kN built to meet EN353-2 standards.</w:t>
      </w:r>
    </w:p>
    <w:p w:rsidR="00425681" w:rsidRDefault="00E24CC9">
      <w:pPr>
        <w:keepNext/>
        <w:pBdr>
          <w:left w:val="single" w:sz="24" w:space="6" w:color="52B69A"/>
        </w:pBdr>
        <w:spacing w:before="120" w:after="60"/>
        <w:ind w:left="170"/>
      </w:pPr>
      <w:r>
        <w:rPr>
          <w:b/>
          <w:color w:val="0F172A"/>
          <w:sz w:val="20"/>
        </w:rPr>
        <w:t>Rescue Equipment Innovation &amp; R&amp;D — scored 8</w:t>
      </w:r>
      <w:r>
        <w:rPr>
          <w:b/>
          <w:color w:val="0F172A"/>
          <w:sz w:val="20"/>
        </w:rPr>
        <w:t>9/100</w:t>
      </w:r>
    </w:p>
    <w:p w:rsidR="00425681" w:rsidRDefault="00E24CC9">
      <w:pPr>
        <w:keepNext/>
        <w:pBdr>
          <w:left w:val="single" w:sz="24" w:space="6" w:color="52B69A"/>
        </w:pBdr>
        <w:ind w:left="170"/>
      </w:pPr>
      <w:r>
        <w:t>While collaborative research initiatives and product developments were verified, explicit financial disclosures for R&amp;D expenditure and registered patent records remain unavailable in public documentation, leaving this partial.</w:t>
      </w:r>
    </w:p>
    <w:p w:rsidR="00425681" w:rsidRDefault="00E24CC9">
      <w:pPr>
        <w:keepNext/>
        <w:spacing w:after="40"/>
        <w:ind w:left="170"/>
      </w:pPr>
      <w:r>
        <w:rPr>
          <w:b/>
          <w:caps/>
          <w:color w:val="64748B"/>
          <w:sz w:val="15"/>
        </w:rPr>
        <w:t>Supporting points</w:t>
      </w:r>
    </w:p>
    <w:p w:rsidR="00425681" w:rsidRDefault="00E24CC9">
      <w:pPr>
        <w:pStyle w:val="ListBullet"/>
        <w:spacing w:after="60"/>
        <w:ind w:left="510"/>
      </w:pPr>
      <w:r>
        <w:t>Inte</w:t>
      </w:r>
      <w:r>
        <w:t>ch Safety Private Limited entered into a collaborative research agreement with CSIR-Central Institute of Mining and Fuel Research (CSIR-CIMFR) to develop an "Automatic Dynamic Balancing of Pressure System".</w:t>
      </w:r>
    </w:p>
    <w:p w:rsidR="00425681" w:rsidRDefault="00E24CC9">
      <w:pPr>
        <w:pStyle w:val="ListBullet"/>
        <w:spacing w:after="60"/>
        <w:ind w:left="510"/>
      </w:pPr>
      <w:r>
        <w:t>Intech Safety announced the rollout of advanced r</w:t>
      </w:r>
      <w:r>
        <w:t>espiratory protective technologies and eye protection integrated with digital workflows under a Total Quality Management framework.</w:t>
      </w:r>
    </w:p>
    <w:p w:rsidR="00425681" w:rsidRDefault="00E24CC9">
      <w:pPr>
        <w:keepNext/>
        <w:pBdr>
          <w:left w:val="single" w:sz="24" w:space="6" w:color="52B69A"/>
        </w:pBdr>
        <w:spacing w:before="120" w:after="60"/>
        <w:ind w:left="170"/>
      </w:pPr>
      <w:r>
        <w:rPr>
          <w:b/>
          <w:color w:val="0F172A"/>
          <w:sz w:val="20"/>
        </w:rPr>
        <w:t>Rescue Equipment Manufacturing &amp; Quality — scored 74/100</w:t>
      </w:r>
    </w:p>
    <w:p w:rsidR="00425681" w:rsidRDefault="00E24CC9">
      <w:pPr>
        <w:keepNext/>
        <w:pBdr>
          <w:left w:val="single" w:sz="24" w:space="6" w:color="52B69A"/>
        </w:pBdr>
        <w:ind w:left="170"/>
      </w:pPr>
      <w:r>
        <w:t>Secondary research confirms the presence of an in-house quality tes</w:t>
      </w:r>
      <w:r>
        <w:t>ting facility and general ISO management certifications, but based on primary research, the company has not disclosed exact manufacturing capacity data, contemporary ISO 9001 validity, and audited defect rates, limiting the assessment to self-reported evid</w:t>
      </w:r>
      <w:r>
        <w:t>ence.</w:t>
      </w:r>
    </w:p>
    <w:p w:rsidR="00425681" w:rsidRDefault="00E24CC9">
      <w:pPr>
        <w:keepNext/>
        <w:spacing w:after="40"/>
        <w:ind w:left="170"/>
      </w:pPr>
      <w:r>
        <w:rPr>
          <w:b/>
          <w:caps/>
          <w:color w:val="64748B"/>
          <w:sz w:val="15"/>
        </w:rPr>
        <w:t>Supporting points</w:t>
      </w:r>
    </w:p>
    <w:p w:rsidR="00425681" w:rsidRDefault="00E24CC9">
      <w:pPr>
        <w:pStyle w:val="ListBullet"/>
        <w:spacing w:after="60"/>
        <w:ind w:left="510"/>
      </w:pPr>
      <w:r>
        <w:t>Intech Safety Private Limited maintains self-reported quality operations via an in-house quality control testing unit at its production facilities in Kolkata.</w:t>
      </w:r>
    </w:p>
    <w:p w:rsidR="00425681" w:rsidRDefault="00E24CC9">
      <w:pPr>
        <w:pStyle w:val="ListBullet"/>
        <w:spacing w:after="60"/>
        <w:ind w:left="510"/>
      </w:pPr>
      <w:r>
        <w:t>The company holds general third-party operational and management system c</w:t>
      </w:r>
      <w:r>
        <w:t>ertifications, specifically including an ISO 14001 environmental management certification.</w:t>
      </w:r>
    </w:p>
    <w:p w:rsidR="00425681" w:rsidRDefault="00E24CC9">
      <w:pPr>
        <w:keepNext/>
        <w:pBdr>
          <w:left w:val="single" w:sz="24" w:space="6" w:color="52B69A"/>
        </w:pBdr>
        <w:spacing w:before="120" w:after="60"/>
        <w:ind w:left="170"/>
      </w:pPr>
      <w:r>
        <w:rPr>
          <w:b/>
          <w:color w:val="0F172A"/>
          <w:sz w:val="20"/>
        </w:rPr>
        <w:t>Rescue Equipment Regulatory Compliance — scored 80/100</w:t>
      </w:r>
    </w:p>
    <w:p w:rsidR="00425681" w:rsidRDefault="00E24CC9">
      <w:pPr>
        <w:keepNext/>
        <w:pBdr>
          <w:left w:val="single" w:sz="24" w:space="6" w:color="52B69A"/>
        </w:pBdr>
        <w:ind w:left="170"/>
      </w:pPr>
      <w:r>
        <w:t>Secondary research confirms the company's active usage of the international EN 397 regulatory standard and off</w:t>
      </w:r>
      <w:r>
        <w:t>icial CE markings on key fall protection and safety lines. Based on primary research, the company has not disclosed further details.</w:t>
      </w:r>
    </w:p>
    <w:p w:rsidR="00425681" w:rsidRDefault="00E24CC9">
      <w:pPr>
        <w:keepNext/>
        <w:spacing w:after="40"/>
        <w:ind w:left="170"/>
      </w:pPr>
      <w:r>
        <w:rPr>
          <w:b/>
          <w:caps/>
          <w:color w:val="64748B"/>
          <w:sz w:val="15"/>
        </w:rPr>
        <w:t>Supporting points</w:t>
      </w:r>
    </w:p>
    <w:p w:rsidR="00425681" w:rsidRDefault="00E24CC9">
      <w:pPr>
        <w:pStyle w:val="ListBullet"/>
        <w:spacing w:after="60"/>
        <w:ind w:left="510"/>
      </w:pPr>
      <w:r>
        <w:t>Official regional product listings for its industrial safety helmets (e.g., Uni-Z Plus) verify conformanc</w:t>
      </w:r>
      <w:r>
        <w:t>e with the European standard EN 397 for physical head protection.</w:t>
      </w:r>
    </w:p>
    <w:p w:rsidR="00425681" w:rsidRDefault="00E24CC9">
      <w:pPr>
        <w:pStyle w:val="ListBullet"/>
        <w:spacing w:after="60"/>
        <w:ind w:left="510"/>
      </w:pPr>
      <w:r>
        <w:t>Intech Safety's primary corporate capability filings and trade catalog entries confirm that its safety harnesses are officially CE approved and CE marked, indicating adherence to European ec</w:t>
      </w:r>
      <w:r>
        <w:t>onomic and safety legislation.</w:t>
      </w:r>
    </w:p>
    <w:p w:rsidR="00425681" w:rsidRDefault="00E24CC9">
      <w:pPr>
        <w:keepNext/>
        <w:pBdr>
          <w:bottom w:val="single" w:sz="6" w:space="3" w:color="E2E8F0"/>
        </w:pBdr>
        <w:spacing w:before="120" w:after="120"/>
      </w:pPr>
      <w:r>
        <w:rPr>
          <w:b/>
          <w:caps/>
          <w:color w:val="1A759F"/>
        </w:rPr>
        <w:lastRenderedPageBreak/>
        <w:t>Y — Business Capability</w:t>
      </w:r>
    </w:p>
    <w:p w:rsidR="00425681" w:rsidRDefault="00E24CC9">
      <w:pPr>
        <w:keepNext/>
        <w:pBdr>
          <w:left w:val="single" w:sz="24" w:space="6" w:color="52B69A"/>
        </w:pBdr>
        <w:spacing w:before="120" w:after="60"/>
        <w:ind w:left="170"/>
      </w:pPr>
      <w:r>
        <w:rPr>
          <w:b/>
          <w:color w:val="0F172A"/>
          <w:sz w:val="20"/>
        </w:rPr>
        <w:t>Rescue Equipment Customer Contracts — scored 97/100</w:t>
      </w:r>
    </w:p>
    <w:p w:rsidR="00425681" w:rsidRDefault="00E24CC9">
      <w:pPr>
        <w:keepNext/>
        <w:pBdr>
          <w:left w:val="single" w:sz="24" w:space="6" w:color="52B69A"/>
        </w:pBdr>
        <w:ind w:left="170"/>
      </w:pPr>
      <w:r>
        <w:t>Secondary research confirms specific customer names (IIT, Eastern Coalfields/Coal India subsidiaries), specific contract rescue gear types (self-resc</w:t>
      </w:r>
      <w:r>
        <w:t>uers, breathing apparatus), and precise contract values ranging from minor to high-value scales, though full historical order volumes remain partially private; this reflects a clear, verifiable capability.</w:t>
      </w:r>
    </w:p>
    <w:p w:rsidR="00425681" w:rsidRDefault="00E24CC9">
      <w:pPr>
        <w:keepNext/>
        <w:spacing w:after="40"/>
        <w:ind w:left="170"/>
      </w:pPr>
      <w:r>
        <w:rPr>
          <w:b/>
          <w:caps/>
          <w:color w:val="64748B"/>
          <w:sz w:val="15"/>
        </w:rPr>
        <w:t>Supporting points</w:t>
      </w:r>
    </w:p>
    <w:p w:rsidR="00425681" w:rsidRDefault="00E24CC9">
      <w:pPr>
        <w:pStyle w:val="ListBullet"/>
        <w:spacing w:after="60"/>
        <w:ind w:left="510"/>
      </w:pPr>
      <w:r>
        <w:t xml:space="preserve">A contract award to Intech </w:t>
      </w:r>
      <w:r>
        <w:t>Safety Private Limited for the "Supply of DGMS Approved Self Contained Self Rescuer (SCSR)" valued at ₹52.15 Cr, as documented by Tender Tiger.</w:t>
      </w:r>
    </w:p>
    <w:p w:rsidR="00425681" w:rsidRDefault="00E24CC9">
      <w:pPr>
        <w:pStyle w:val="ListBullet"/>
        <w:spacing w:after="60"/>
        <w:ind w:left="510"/>
      </w:pPr>
      <w:r>
        <w:t>A secured contract from the Ministry of Education / Indian Institute of Technology (IIT) awarded to Intech Safet</w:t>
      </w:r>
      <w:r>
        <w:t>y Private Limited for the "Supply of Self Contained Compressed Air Breathing Apparatus" with a contract value of ₹67,200, as verified via Sigma Tenders.</w:t>
      </w:r>
    </w:p>
    <w:p w:rsidR="00425681" w:rsidRDefault="00E24CC9">
      <w:pPr>
        <w:keepNext/>
        <w:pBdr>
          <w:left w:val="single" w:sz="24" w:space="6" w:color="52B69A"/>
        </w:pBdr>
        <w:spacing w:before="120" w:after="60"/>
        <w:ind w:left="170"/>
      </w:pPr>
      <w:r>
        <w:rPr>
          <w:b/>
          <w:color w:val="0F172A"/>
          <w:sz w:val="20"/>
        </w:rPr>
        <w:t>Rescue Equipment Revenue &amp; Growth — scored 85/100</w:t>
      </w:r>
    </w:p>
    <w:p w:rsidR="00425681" w:rsidRDefault="00E24CC9">
      <w:pPr>
        <w:keepNext/>
        <w:pBdr>
          <w:left w:val="single" w:sz="24" w:space="6" w:color="52B69A"/>
        </w:pBdr>
        <w:ind w:left="170"/>
      </w:pPr>
      <w:r>
        <w:t xml:space="preserve">Secondary research confirms the overall annual sales </w:t>
      </w:r>
      <w:r>
        <w:t>revenue figures and year-over-year negative growth trajectory via third-party financial registries, but based on primary research, the company has not disclosed specific net profitability margins and a product-segment revenue breakdown for rescue equipment</w:t>
      </w:r>
      <w:r>
        <w:t>.</w:t>
      </w:r>
    </w:p>
    <w:p w:rsidR="00425681" w:rsidRDefault="00E24CC9">
      <w:pPr>
        <w:keepNext/>
        <w:spacing w:after="40"/>
        <w:ind w:left="170"/>
      </w:pPr>
      <w:r>
        <w:rPr>
          <w:b/>
          <w:caps/>
          <w:color w:val="64748B"/>
          <w:sz w:val="15"/>
        </w:rPr>
        <w:t>Supporting points</w:t>
      </w:r>
    </w:p>
    <w:p w:rsidR="00425681" w:rsidRDefault="00E24CC9">
      <w:pPr>
        <w:pStyle w:val="ListBullet"/>
        <w:spacing w:after="60"/>
        <w:ind w:left="510"/>
      </w:pPr>
      <w:r>
        <w:t>According to corporate financial tracking data from The Company Check, Intech Safety Private Limited reported an annual revenue of ₹5.14 Cr for the fiscal year ended March 31, 2023, reflecting an 84% decline compared to the previous fin</w:t>
      </w:r>
      <w:r>
        <w:t>ancial year.</w:t>
      </w:r>
    </w:p>
    <w:p w:rsidR="00425681" w:rsidRDefault="00E24CC9">
      <w:pPr>
        <w:pStyle w:val="ListBullet"/>
        <w:spacing w:after="60"/>
        <w:ind w:left="510"/>
      </w:pPr>
      <w:r>
        <w:t>Financial market research platform EMIS corroborates this trajectory, reporting a net sales revenue drop of 85.45% along with a negative growth of 28.41% in total assets over the same operational period.</w:t>
      </w:r>
    </w:p>
    <w:p w:rsidR="00425681" w:rsidRDefault="00E24CC9">
      <w:pPr>
        <w:keepNext/>
        <w:pBdr>
          <w:left w:val="single" w:sz="24" w:space="6" w:color="52B69A"/>
        </w:pBdr>
        <w:spacing w:before="120" w:after="60"/>
        <w:ind w:left="170"/>
      </w:pPr>
      <w:r>
        <w:rPr>
          <w:b/>
          <w:color w:val="0F172A"/>
          <w:sz w:val="20"/>
        </w:rPr>
        <w:t>Rescue Equipment Geographic Reach — sco</w:t>
      </w:r>
      <w:r>
        <w:rPr>
          <w:b/>
          <w:color w:val="0F172A"/>
          <w:sz w:val="20"/>
        </w:rPr>
        <w:t>red 82/100</w:t>
      </w:r>
    </w:p>
    <w:p w:rsidR="00425681" w:rsidRDefault="00E24CC9">
      <w:pPr>
        <w:keepNext/>
        <w:pBdr>
          <w:left w:val="single" w:sz="24" w:space="6" w:color="52B69A"/>
        </w:pBdr>
        <w:ind w:left="170"/>
      </w:pPr>
      <w:r>
        <w:t>Secondary research confirms the company's central operational base in Kolkata. Based on primary research, the company has not disclosed a localized network of branch offices, dealers, or service centers across other Indian states and union terri</w:t>
      </w:r>
      <w:r>
        <w:t>tories.</w:t>
      </w:r>
    </w:p>
    <w:p w:rsidR="00425681" w:rsidRDefault="00E24CC9">
      <w:pPr>
        <w:keepNext/>
        <w:spacing w:after="40"/>
        <w:ind w:left="170"/>
      </w:pPr>
      <w:r>
        <w:rPr>
          <w:b/>
          <w:caps/>
          <w:color w:val="64748B"/>
          <w:sz w:val="15"/>
        </w:rPr>
        <w:t>Supporting points</w:t>
      </w:r>
    </w:p>
    <w:p w:rsidR="00425681" w:rsidRDefault="00E24CC9">
      <w:pPr>
        <w:pStyle w:val="ListBullet"/>
        <w:spacing w:after="60"/>
        <w:ind w:left="510"/>
      </w:pPr>
      <w:r>
        <w:t>According to primary research (corporate records), Intech Safety Private Limited is headquartered in Kolkata, West Bengal, serving as its primary physical operations center.</w:t>
      </w:r>
    </w:p>
    <w:p w:rsidR="00425681" w:rsidRDefault="00E24CC9">
      <w:pPr>
        <w:pStyle w:val="ListBullet"/>
        <w:spacing w:after="60"/>
        <w:ind w:left="510"/>
      </w:pPr>
      <w:r>
        <w:t>Listings on Exporters India indicate nationwide order fu</w:t>
      </w:r>
      <w:r>
        <w:t>lfillment capabilities and minor export volumes, though without public disclosure of a regional branch or dealer network across other Indian states.</w:t>
      </w:r>
    </w:p>
    <w:p w:rsidR="00425681" w:rsidRDefault="00E24CC9">
      <w:pPr>
        <w:keepNext/>
        <w:pBdr>
          <w:left w:val="single" w:sz="24" w:space="6" w:color="52B69A"/>
        </w:pBdr>
        <w:spacing w:before="120" w:after="60"/>
        <w:ind w:left="170"/>
      </w:pPr>
      <w:r>
        <w:rPr>
          <w:b/>
          <w:color w:val="0F172A"/>
          <w:sz w:val="20"/>
        </w:rPr>
        <w:t>Rescue Equipment Partnerships &amp; Distribution — scored 88/100</w:t>
      </w:r>
    </w:p>
    <w:p w:rsidR="00425681" w:rsidRDefault="00E24CC9">
      <w:pPr>
        <w:keepNext/>
        <w:pBdr>
          <w:left w:val="single" w:sz="24" w:space="6" w:color="52B69A"/>
        </w:pBdr>
        <w:ind w:left="170"/>
      </w:pPr>
      <w:r>
        <w:t xml:space="preserve">Secondary research confirms the company's </w:t>
      </w:r>
      <w:r>
        <w:t>domestic distribution and public sector supply execution through procurement disclosures. Based on primary research, the company has not disclosed major international technology joint ventures or high-level OEM collaborations.</w:t>
      </w:r>
    </w:p>
    <w:p w:rsidR="00425681" w:rsidRDefault="00E24CC9">
      <w:pPr>
        <w:keepNext/>
        <w:spacing w:after="40"/>
        <w:ind w:left="170"/>
      </w:pPr>
      <w:r>
        <w:rPr>
          <w:b/>
          <w:caps/>
          <w:color w:val="64748B"/>
          <w:sz w:val="15"/>
        </w:rPr>
        <w:t>Supporting points</w:t>
      </w:r>
    </w:p>
    <w:p w:rsidR="00425681" w:rsidRDefault="00E24CC9">
      <w:pPr>
        <w:pStyle w:val="ListBullet"/>
        <w:spacing w:after="60"/>
        <w:ind w:left="510"/>
      </w:pPr>
      <w:r>
        <w:t>Intech Safe</w:t>
      </w:r>
      <w:r>
        <w:t>ty Private Limited secured a tender agreement to supply and provide value-added maintenance for 78 units of DGMS-approved self-contained breathing apparatus to Eastern Coalfields Limited, a subsidiary of Coal India Limited.</w:t>
      </w:r>
    </w:p>
    <w:p w:rsidR="00425681" w:rsidRDefault="00E24CC9">
      <w:pPr>
        <w:pStyle w:val="ListBullet"/>
        <w:spacing w:after="60"/>
        <w:ind w:left="510"/>
      </w:pPr>
      <w:r>
        <w:t>The company operates a self-repo</w:t>
      </w:r>
      <w:r>
        <w:t>rted distribution network through its domestic affiliate Industrial Appliances &amp; Technologies to distribute safety and fire-rescue equipment across regional industrial markets.</w:t>
      </w:r>
    </w:p>
    <w:p w:rsidR="00425681" w:rsidRDefault="00E24CC9">
      <w:pPr>
        <w:keepNext/>
        <w:pBdr>
          <w:left w:val="single" w:sz="24" w:space="6" w:color="52B69A"/>
        </w:pBdr>
        <w:spacing w:before="120" w:after="60"/>
        <w:ind w:left="170"/>
      </w:pPr>
      <w:r>
        <w:rPr>
          <w:b/>
          <w:color w:val="0F172A"/>
          <w:sz w:val="20"/>
        </w:rPr>
        <w:t>Rescue Equipment Market Share &amp; Installed Base — scored 80/100</w:t>
      </w:r>
    </w:p>
    <w:p w:rsidR="00425681" w:rsidRDefault="00E24CC9">
      <w:pPr>
        <w:keepNext/>
        <w:pBdr>
          <w:left w:val="single" w:sz="24" w:space="6" w:color="52B69A"/>
        </w:pBdr>
        <w:ind w:left="170"/>
      </w:pPr>
      <w:r>
        <w:t>While the compan</w:t>
      </w:r>
      <w:r>
        <w:t>y's long-term manufacturing operations and small-scale domestic revenue are verified through corporate databases, specific third-party market share percentages, precise unit deployment figures, and based on primary research, the company has not disclosed d</w:t>
      </w:r>
      <w:r>
        <w:t>ocumented repeat orders, leaving the company in a weaker, non-leading position.</w:t>
      </w:r>
    </w:p>
    <w:p w:rsidR="00425681" w:rsidRDefault="00E24CC9">
      <w:pPr>
        <w:keepNext/>
        <w:spacing w:after="40"/>
        <w:ind w:left="170"/>
      </w:pPr>
      <w:r>
        <w:rPr>
          <w:b/>
          <w:caps/>
          <w:color w:val="64748B"/>
          <w:sz w:val="15"/>
        </w:rPr>
        <w:t>Supporting points</w:t>
      </w:r>
    </w:p>
    <w:p w:rsidR="00425681" w:rsidRDefault="00E24CC9">
      <w:pPr>
        <w:pStyle w:val="ListBullet"/>
        <w:spacing w:after="60"/>
        <w:ind w:left="510"/>
      </w:pPr>
      <w:r>
        <w:t>According to primary research, Intech Safety Private Limited reports a long-standing manufacturing history of over 20 years in protective safety and fire resc</w:t>
      </w:r>
      <w:r>
        <w:t>ue lines, self-claiming a dominant regional market footprint in Indian domestic industries like mining, steel, and petrochemicals according to its official company profile.</w:t>
      </w:r>
    </w:p>
    <w:p w:rsidR="00425681" w:rsidRDefault="00E24CC9">
      <w:pPr>
        <w:pStyle w:val="ListBullet"/>
        <w:spacing w:after="60"/>
        <w:ind w:left="510"/>
      </w:pPr>
      <w:r>
        <w:t xml:space="preserve">Third-party corporate tracking data from Tracxn ranks the company 276th out of 938 </w:t>
      </w:r>
      <w:r>
        <w:t>active competitors in the protective gear sector, noting that it operates with a localized workforce of around 38 employees and annual revenues under ₹10 Crores (₹5.14 Cr in FY23).</w:t>
      </w:r>
    </w:p>
    <w:p w:rsidR="00425681" w:rsidRDefault="00E24CC9">
      <w:pPr>
        <w:pStyle w:val="Heading2"/>
        <w:pageBreakBefore/>
        <w:shd w:val="clear" w:color="auto" w:fill="002857"/>
        <w:spacing w:after="0"/>
      </w:pPr>
      <w:bookmarkStart w:id="15" w:name="_Toc242376222"/>
      <w:r>
        <w:lastRenderedPageBreak/>
        <w:t>HD Fire Protect Private Limited</w:t>
      </w:r>
      <w:bookmarkEnd w:id="15"/>
    </w:p>
    <w:p w:rsidR="00425681" w:rsidRDefault="00E24CC9">
      <w:pPr>
        <w:shd w:val="clear" w:color="auto" w:fill="002857"/>
        <w:spacing w:after="200"/>
      </w:pPr>
      <w:r>
        <w:rPr>
          <w:color w:val="CBD5E1"/>
          <w:sz w:val="18"/>
        </w:rPr>
        <w:t xml:space="preserve">HD   </w:t>
      </w:r>
      <w:r>
        <w:rPr>
          <w:color w:val="7EB6FF"/>
          <w:sz w:val="18"/>
        </w:rPr>
        <w:t xml:space="preserve">● </w:t>
      </w:r>
      <w:r>
        <w:rPr>
          <w:b/>
          <w:color w:val="FFFFFF"/>
          <w:sz w:val="18"/>
        </w:rPr>
        <w:t>Challengers</w:t>
      </w:r>
      <w:r>
        <w:rPr>
          <w:color w:val="CBD5E1"/>
          <w:sz w:val="18"/>
        </w:rPr>
        <w:t xml:space="preserve">     X </w:t>
      </w:r>
      <w:r>
        <w:rPr>
          <w:b/>
          <w:color w:val="FFFFFF"/>
          <w:sz w:val="20"/>
        </w:rPr>
        <w:t>80</w:t>
      </w:r>
      <w:r>
        <w:rPr>
          <w:color w:val="CBD5E1"/>
          <w:sz w:val="18"/>
        </w:rPr>
        <w:t xml:space="preserve">     Y </w:t>
      </w:r>
      <w:r>
        <w:rPr>
          <w:b/>
          <w:color w:val="FFFFFF"/>
          <w:sz w:val="20"/>
        </w:rPr>
        <w:t>85</w:t>
      </w:r>
      <w:r>
        <w:rPr>
          <w:color w:val="CBD5E1"/>
          <w:sz w:val="18"/>
        </w:rPr>
        <w:t xml:space="preserve">     Overall </w:t>
      </w:r>
      <w:r>
        <w:rPr>
          <w:b/>
          <w:color w:val="FFFFFF"/>
          <w:sz w:val="20"/>
        </w:rPr>
        <w:t>82</w:t>
      </w:r>
    </w:p>
    <w:p w:rsidR="00425681" w:rsidRDefault="00E24CC9">
      <w:pPr>
        <w:keepNext/>
        <w:pBdr>
          <w:bottom w:val="single" w:sz="6" w:space="3" w:color="E2E8F0"/>
        </w:pBdr>
        <w:spacing w:before="120" w:after="120"/>
      </w:pPr>
      <w:r>
        <w:rPr>
          <w:b/>
          <w:caps/>
          <w:color w:val="1A759F"/>
        </w:rPr>
        <w:t>X — Product Capability</w:t>
      </w:r>
    </w:p>
    <w:p w:rsidR="00425681" w:rsidRDefault="00E24CC9">
      <w:pPr>
        <w:keepNext/>
        <w:pBdr>
          <w:left w:val="single" w:sz="24" w:space="6" w:color="52B69A"/>
        </w:pBdr>
        <w:spacing w:before="120" w:after="60"/>
        <w:ind w:left="170"/>
      </w:pPr>
      <w:r>
        <w:rPr>
          <w:b/>
          <w:color w:val="0F172A"/>
          <w:sz w:val="20"/>
        </w:rPr>
        <w:t>Rescue Equipment Product Breadth — scored 65/100</w:t>
      </w:r>
    </w:p>
    <w:p w:rsidR="00425681" w:rsidRDefault="00E24CC9">
      <w:pPr>
        <w:keepNext/>
        <w:pBdr>
          <w:left w:val="single" w:sz="24" w:space="6" w:color="52B69A"/>
        </w:pBdr>
        <w:ind w:left="170"/>
      </w:pPr>
      <w:r>
        <w:t>Based on primary research, the company has not disclosed further details.</w:t>
      </w:r>
    </w:p>
    <w:p w:rsidR="00425681" w:rsidRDefault="00E24CC9">
      <w:pPr>
        <w:keepNext/>
        <w:spacing w:after="40"/>
        <w:ind w:left="170"/>
      </w:pPr>
      <w:r>
        <w:rPr>
          <w:b/>
          <w:caps/>
          <w:color w:val="64748B"/>
          <w:sz w:val="15"/>
        </w:rPr>
        <w:t>Supporting points</w:t>
      </w:r>
    </w:p>
    <w:p w:rsidR="00425681" w:rsidRDefault="00E24CC9">
      <w:pPr>
        <w:pStyle w:val="ListBullet"/>
        <w:spacing w:after="60"/>
        <w:ind w:left="510"/>
      </w:pPr>
      <w:r>
        <w:t>Official product portfolios indicate the company specializes entirely in ind</w:t>
      </w:r>
      <w:r>
        <w:t>ustrial fire protection and suppression solutions, including fire sprinklers, deluge valves, foam systems, and gas suppression systems, with no product lines dedicated to search and rescue, medical extraction, or disaster response gear.</w:t>
      </w:r>
    </w:p>
    <w:p w:rsidR="00425681" w:rsidRDefault="00E24CC9">
      <w:pPr>
        <w:keepNext/>
        <w:pBdr>
          <w:left w:val="single" w:sz="24" w:space="6" w:color="52B69A"/>
        </w:pBdr>
        <w:spacing w:before="120" w:after="60"/>
        <w:ind w:left="170"/>
      </w:pPr>
      <w:r>
        <w:rPr>
          <w:b/>
          <w:color w:val="0F172A"/>
          <w:sz w:val="20"/>
        </w:rPr>
        <w:t>Rescue Equipment Pe</w:t>
      </w:r>
      <w:r>
        <w:rPr>
          <w:b/>
          <w:color w:val="0F172A"/>
          <w:sz w:val="20"/>
        </w:rPr>
        <w:t>rformance &amp; Reliability — scored 81/100</w:t>
      </w:r>
    </w:p>
    <w:p w:rsidR="00425681" w:rsidRDefault="00E24CC9">
      <w:pPr>
        <w:keepNext/>
        <w:pBdr>
          <w:left w:val="single" w:sz="24" w:space="6" w:color="52B69A"/>
        </w:pBdr>
        <w:ind w:left="170"/>
      </w:pPr>
      <w:r>
        <w:t>The company shows verifiable, strong third-party quality compliance for fire suppression and safety equipment, but its core product portfolio focuses strictly on stationary fire suppression, system valves, foam equip</w:t>
      </w:r>
      <w:r>
        <w:t>ment, and sprinklers rather than specialized mobile or extrication rescue gear (e.g., cutters, spreaders, or lifting tools).</w:t>
      </w:r>
    </w:p>
    <w:p w:rsidR="00425681" w:rsidRDefault="00E24CC9">
      <w:pPr>
        <w:keepNext/>
        <w:spacing w:after="40"/>
        <w:ind w:left="170"/>
      </w:pPr>
      <w:r>
        <w:rPr>
          <w:b/>
          <w:caps/>
          <w:color w:val="64748B"/>
          <w:sz w:val="15"/>
        </w:rPr>
        <w:t>Supporting points</w:t>
      </w:r>
    </w:p>
    <w:p w:rsidR="00425681" w:rsidRDefault="00E24CC9">
      <w:pPr>
        <w:pStyle w:val="ListBullet"/>
        <w:spacing w:after="60"/>
        <w:ind w:left="510"/>
      </w:pPr>
      <w:r>
        <w:t>HD Fire Protect Limited possesses rigorous, third-party global certifications for its fire protection hardware, i</w:t>
      </w:r>
      <w:r>
        <w:t>ncluding UL, FM, VdS, Bureau of Indian Standards, and European Union CE marking, indicating stringent testing for operational reliability.</w:t>
      </w:r>
    </w:p>
    <w:p w:rsidR="00425681" w:rsidRDefault="00E24CC9">
      <w:pPr>
        <w:pStyle w:val="ListBullet"/>
        <w:spacing w:after="60"/>
        <w:ind w:left="510"/>
      </w:pPr>
      <w:r>
        <w:t>The company maintains ISO 9001, 14001, and 45001 certified manufacturing infrastructure alongside completely indigeno</w:t>
      </w:r>
      <w:r>
        <w:t>us R&amp;D facilities to govern product design quality and standards compliance.</w:t>
      </w:r>
    </w:p>
    <w:p w:rsidR="00425681" w:rsidRDefault="00E24CC9">
      <w:pPr>
        <w:keepNext/>
        <w:pBdr>
          <w:left w:val="single" w:sz="24" w:space="6" w:color="52B69A"/>
        </w:pBdr>
        <w:spacing w:before="120" w:after="60"/>
        <w:ind w:left="170"/>
      </w:pPr>
      <w:r>
        <w:rPr>
          <w:b/>
          <w:color w:val="0F172A"/>
          <w:sz w:val="20"/>
        </w:rPr>
        <w:t>Rescue Equipment Innovation &amp; R&amp;D — scored 100/100</w:t>
      </w:r>
    </w:p>
    <w:p w:rsidR="00425681" w:rsidRDefault="00E24CC9">
      <w:pPr>
        <w:keepNext/>
        <w:pBdr>
          <w:left w:val="single" w:sz="24" w:space="6" w:color="52B69A"/>
        </w:pBdr>
        <w:ind w:left="170"/>
      </w:pPr>
      <w:r>
        <w:t>The company shows clear, verifiable R&amp;D capabilities through active international patents and dedicated product-specific innovat</w:t>
      </w:r>
      <w:r>
        <w:t>ion awards, though it operates primarily as a fire protection and suppression manufacturer rather than a leading-edge general rescue electronics/IoT provider.</w:t>
      </w:r>
    </w:p>
    <w:p w:rsidR="00425681" w:rsidRDefault="00E24CC9">
      <w:pPr>
        <w:keepNext/>
        <w:spacing w:after="40"/>
        <w:ind w:left="170"/>
      </w:pPr>
      <w:r>
        <w:rPr>
          <w:b/>
          <w:caps/>
          <w:color w:val="64748B"/>
          <w:sz w:val="15"/>
        </w:rPr>
        <w:t>Supporting points</w:t>
      </w:r>
    </w:p>
    <w:p w:rsidR="00425681" w:rsidRDefault="00E24CC9">
      <w:pPr>
        <w:pStyle w:val="ListBullet"/>
        <w:spacing w:after="60"/>
        <w:ind w:left="510"/>
      </w:pPr>
      <w:r>
        <w:t>HD Fire Protect Limited holds intellectual property patents in India, the Unite</w:t>
      </w:r>
      <w:r>
        <w:t>d States, and Saudi Arabia for its innovative "Pressure Operated Fluid Valve with Configurable Diaphragm Arrangement".</w:t>
      </w:r>
    </w:p>
    <w:p w:rsidR="00425681" w:rsidRDefault="00E24CC9">
      <w:pPr>
        <w:pStyle w:val="ListBullet"/>
        <w:spacing w:after="60"/>
        <w:ind w:left="510"/>
      </w:pPr>
      <w:r>
        <w:t>The company has been recognized with industry innovation awards, such as the FIST Award in 2020 for its "HD VARSHA Master Stream Nozzles"</w:t>
      </w:r>
      <w:r>
        <w:t xml:space="preserve"> and in 2019 for its "HD Pre-Pack® Pre-action System".</w:t>
      </w:r>
    </w:p>
    <w:p w:rsidR="00425681" w:rsidRDefault="00E24CC9">
      <w:pPr>
        <w:keepNext/>
        <w:pBdr>
          <w:left w:val="single" w:sz="24" w:space="6" w:color="52B69A"/>
        </w:pBdr>
        <w:spacing w:before="120" w:after="60"/>
        <w:ind w:left="170"/>
      </w:pPr>
      <w:r>
        <w:rPr>
          <w:b/>
          <w:color w:val="0F172A"/>
          <w:sz w:val="20"/>
        </w:rPr>
        <w:t>Rescue Equipment Manufacturing &amp; Quality — scored 89/100</w:t>
      </w:r>
    </w:p>
    <w:p w:rsidR="00425681" w:rsidRDefault="00E24CC9">
      <w:pPr>
        <w:keepNext/>
        <w:pBdr>
          <w:left w:val="single" w:sz="24" w:space="6" w:color="52B69A"/>
        </w:pBdr>
        <w:ind w:left="170"/>
      </w:pPr>
      <w:r>
        <w:t>The company shows robust, globally certified manufacturing infrastructure and extensive third-party product validations, though its core catalog</w:t>
      </w:r>
      <w:r>
        <w:t xml:space="preserve"> targets fire-suppression and firefighting systems rather than dedicated rescue extraction tools.</w:t>
      </w:r>
    </w:p>
    <w:p w:rsidR="00425681" w:rsidRDefault="00E24CC9">
      <w:pPr>
        <w:keepNext/>
        <w:spacing w:after="40"/>
        <w:ind w:left="170"/>
      </w:pPr>
      <w:r>
        <w:rPr>
          <w:b/>
          <w:caps/>
          <w:color w:val="64748B"/>
          <w:sz w:val="15"/>
        </w:rPr>
        <w:t>Supporting points</w:t>
      </w:r>
    </w:p>
    <w:p w:rsidR="00425681" w:rsidRDefault="00E24CC9">
      <w:pPr>
        <w:pStyle w:val="ListBullet"/>
        <w:spacing w:after="60"/>
        <w:ind w:left="510"/>
      </w:pPr>
      <w:r>
        <w:t xml:space="preserve">HD Fire Protect Limited operates an 8.5-acre combined manufacturing plant in Jalgaon and Thane, Maharashtra, featuring an in-house foundry, </w:t>
      </w:r>
      <w:r>
        <w:t>CNC machine shop, fabrication facility, flow testing facilities, and an exhaustive laboratory.</w:t>
      </w:r>
    </w:p>
    <w:p w:rsidR="00425681" w:rsidRDefault="00E24CC9">
      <w:pPr>
        <w:pStyle w:val="ListBullet"/>
        <w:spacing w:after="60"/>
        <w:ind w:left="510"/>
      </w:pPr>
      <w:r>
        <w:t>The company maintains third-party verified quality certifications including ISO 9001:2015, ISO 14001, and ISO 45001, alongside international product approvals su</w:t>
      </w:r>
      <w:r>
        <w:t>ch as UL Listing, FM Approval, CE marking, VdS, and Lloyds Type Approval.</w:t>
      </w:r>
    </w:p>
    <w:p w:rsidR="00425681" w:rsidRDefault="00E24CC9">
      <w:pPr>
        <w:keepNext/>
        <w:pBdr>
          <w:left w:val="single" w:sz="24" w:space="6" w:color="52B69A"/>
        </w:pBdr>
        <w:spacing w:before="120" w:after="60"/>
        <w:ind w:left="170"/>
      </w:pPr>
      <w:r>
        <w:rPr>
          <w:b/>
          <w:color w:val="0F172A"/>
          <w:sz w:val="20"/>
        </w:rPr>
        <w:t>Rescue Equipment Regulatory Compliance — scored 65/100</w:t>
      </w:r>
    </w:p>
    <w:p w:rsidR="00425681" w:rsidRDefault="00E24CC9">
      <w:pPr>
        <w:keepNext/>
        <w:pBdr>
          <w:left w:val="single" w:sz="24" w:space="6" w:color="52B69A"/>
        </w:pBdr>
        <w:ind w:left="170"/>
      </w:pPr>
      <w:r>
        <w:t xml:space="preserve">While the company shows rigorous, market-leading compliance and third-party certifications for fire suppression and protection </w:t>
      </w:r>
      <w:r>
        <w:t>systems, it does not design or produce primary extraction, stabilization, or personal rescue equipment as defined under this specific market scope, so its direct regulatory compliance in the "rescue equipment" industry is unproven.</w:t>
      </w:r>
    </w:p>
    <w:p w:rsidR="00425681" w:rsidRDefault="00E24CC9">
      <w:pPr>
        <w:keepNext/>
        <w:spacing w:after="40"/>
        <w:ind w:left="170"/>
      </w:pPr>
      <w:r>
        <w:rPr>
          <w:b/>
          <w:caps/>
          <w:color w:val="64748B"/>
          <w:sz w:val="15"/>
        </w:rPr>
        <w:t>Supporting points</w:t>
      </w:r>
    </w:p>
    <w:p w:rsidR="00425681" w:rsidRDefault="00E24CC9">
      <w:pPr>
        <w:pStyle w:val="ListBullet"/>
        <w:spacing w:after="60"/>
        <w:ind w:left="510"/>
      </w:pPr>
      <w:r>
        <w:t>HD Fir</w:t>
      </w:r>
      <w:r>
        <w:t>e Protect Private Limited (HD Fire Protect Limited) possesses third-party certifications including UL Listings, FM Approvals, Bureau of Indian Standards (BIS) certifications, and European Union CE markings for its engineered fire protection and suppression</w:t>
      </w:r>
      <w:r>
        <w:t xml:space="preserve"> products.</w:t>
      </w:r>
    </w:p>
    <w:p w:rsidR="00425681" w:rsidRDefault="00E24CC9">
      <w:pPr>
        <w:pStyle w:val="ListBullet"/>
        <w:spacing w:after="60"/>
        <w:ind w:left="510"/>
      </w:pPr>
      <w:r>
        <w:t>Its manufacturing facilities are certified to international management standards ISO 9001, ISO 14001, and ISO 45001 by TÜV NORD.</w:t>
      </w:r>
    </w:p>
    <w:p w:rsidR="00425681" w:rsidRDefault="00E24CC9">
      <w:pPr>
        <w:keepNext/>
        <w:pBdr>
          <w:bottom w:val="single" w:sz="6" w:space="3" w:color="E2E8F0"/>
        </w:pBdr>
        <w:spacing w:before="120" w:after="120"/>
      </w:pPr>
      <w:r>
        <w:rPr>
          <w:b/>
          <w:caps/>
          <w:color w:val="1A759F"/>
        </w:rPr>
        <w:lastRenderedPageBreak/>
        <w:t>Y — Business Capability</w:t>
      </w:r>
    </w:p>
    <w:p w:rsidR="00425681" w:rsidRDefault="00E24CC9">
      <w:pPr>
        <w:keepNext/>
        <w:pBdr>
          <w:left w:val="single" w:sz="24" w:space="6" w:color="52B69A"/>
        </w:pBdr>
        <w:spacing w:before="120" w:after="60"/>
        <w:ind w:left="170"/>
      </w:pPr>
      <w:r>
        <w:rPr>
          <w:b/>
          <w:color w:val="0F172A"/>
          <w:sz w:val="20"/>
        </w:rPr>
        <w:t>Rescue Equipment Customer Contracts — scored 80/100</w:t>
      </w:r>
    </w:p>
    <w:p w:rsidR="00425681" w:rsidRDefault="00E24CC9">
      <w:pPr>
        <w:keepNext/>
        <w:pBdr>
          <w:left w:val="single" w:sz="24" w:space="6" w:color="52B69A"/>
        </w:pBdr>
        <w:ind w:left="170"/>
      </w:pPr>
      <w:r>
        <w:t>Based on primary research, the company h</w:t>
      </w:r>
      <w:r>
        <w:t>as not disclosed While the company has a substantial client base for its fire protection hardware, specific rescue equipment customer contracts with entities like the NDRF or state fire services.</w:t>
      </w:r>
    </w:p>
    <w:p w:rsidR="00425681" w:rsidRDefault="00E24CC9">
      <w:pPr>
        <w:keepNext/>
        <w:spacing w:after="40"/>
        <w:ind w:left="170"/>
      </w:pPr>
      <w:r>
        <w:rPr>
          <w:b/>
          <w:caps/>
          <w:color w:val="64748B"/>
          <w:sz w:val="15"/>
        </w:rPr>
        <w:t>Supporting points</w:t>
      </w:r>
    </w:p>
    <w:p w:rsidR="00425681" w:rsidRDefault="00E24CC9">
      <w:pPr>
        <w:pStyle w:val="ListBullet"/>
        <w:spacing w:after="60"/>
        <w:ind w:left="510"/>
      </w:pPr>
      <w:r>
        <w:t>HD Fire Protect Limited reported that it s</w:t>
      </w:r>
      <w:r>
        <w:t>ervices over 2,100 customers globally and derives 63.8% of its annual revenues from the domestic market.</w:t>
      </w:r>
    </w:p>
    <w:p w:rsidR="00425681" w:rsidRDefault="00E24CC9">
      <w:pPr>
        <w:keepNext/>
        <w:pBdr>
          <w:left w:val="single" w:sz="24" w:space="6" w:color="52B69A"/>
        </w:pBdr>
        <w:spacing w:before="120" w:after="60"/>
        <w:ind w:left="170"/>
      </w:pPr>
      <w:r>
        <w:rPr>
          <w:b/>
          <w:color w:val="0F172A"/>
          <w:sz w:val="20"/>
        </w:rPr>
        <w:t>Rescue Equipment Revenue &amp; Growth — scored 95/100</w:t>
      </w:r>
    </w:p>
    <w:p w:rsidR="00425681" w:rsidRDefault="00E24CC9">
      <w:pPr>
        <w:keepNext/>
        <w:pBdr>
          <w:left w:val="single" w:sz="24" w:space="6" w:color="52B69A"/>
        </w:pBdr>
        <w:ind w:left="170"/>
      </w:pPr>
      <w:r>
        <w:t>The company shows clear, publicly verified financial capabilities, with concrete revenue and profit m</w:t>
      </w:r>
      <w:r>
        <w:t>etrics compiled through third-party pre-IPO regulatory disclosures, placing it firmly as a prominent industry player.</w:t>
      </w:r>
    </w:p>
    <w:p w:rsidR="00425681" w:rsidRDefault="00E24CC9">
      <w:pPr>
        <w:keepNext/>
        <w:spacing w:after="40"/>
        <w:ind w:left="170"/>
      </w:pPr>
      <w:r>
        <w:rPr>
          <w:b/>
          <w:caps/>
          <w:color w:val="64748B"/>
          <w:sz w:val="15"/>
        </w:rPr>
        <w:t>Supporting points</w:t>
      </w:r>
    </w:p>
    <w:p w:rsidR="00425681" w:rsidRDefault="00E24CC9">
      <w:pPr>
        <w:pStyle w:val="ListBullet"/>
        <w:spacing w:after="60"/>
        <w:ind w:left="510"/>
      </w:pPr>
      <w:r>
        <w:t>Official Draft Red Herring Prospectus (DRHP) and IPO filings verified by CRISIL reveal that HD Fire Protect Limited achi</w:t>
      </w:r>
      <w:r>
        <w:t>eved an operating revenue of ₹450.68 crore, an EBITDA of ₹138.01 crore, and a Profit After Tax (PAT) of ₹109.55 crore for Fiscal Year 2025.</w:t>
      </w:r>
    </w:p>
    <w:p w:rsidR="00425681" w:rsidRDefault="00E24CC9">
      <w:pPr>
        <w:pStyle w:val="ListBullet"/>
        <w:spacing w:after="60"/>
        <w:ind w:left="510"/>
      </w:pPr>
      <w:r>
        <w:t>Third-party financial regulatory platforms indicate that the company’s revenue further grew to ₹505.12 crore for the</w:t>
      </w:r>
      <w:r>
        <w:t xml:space="preserve"> fiscal year ended March 31, 2026, marking a year-over-year growth rate of 12.08%.</w:t>
      </w:r>
    </w:p>
    <w:p w:rsidR="00425681" w:rsidRDefault="00E24CC9">
      <w:pPr>
        <w:keepNext/>
        <w:pBdr>
          <w:left w:val="single" w:sz="24" w:space="6" w:color="52B69A"/>
        </w:pBdr>
        <w:spacing w:before="120" w:after="60"/>
        <w:ind w:left="170"/>
      </w:pPr>
      <w:r>
        <w:rPr>
          <w:b/>
          <w:color w:val="0F172A"/>
          <w:sz w:val="20"/>
        </w:rPr>
        <w:t>Rescue Equipment Geographic Reach — scored 95/100</w:t>
      </w:r>
    </w:p>
    <w:p w:rsidR="00425681" w:rsidRDefault="00E24CC9">
      <w:pPr>
        <w:keepNext/>
        <w:pBdr>
          <w:left w:val="single" w:sz="24" w:space="6" w:color="52B69A"/>
        </w:pBdr>
        <w:ind w:left="170"/>
      </w:pPr>
      <w:r>
        <w:t>The company shows strong national market presence with a broad customer base in India, but it primarily self-reports centra</w:t>
      </w:r>
      <w:r>
        <w:t>lized infrastructure (offices and warehouse near Mumbai) without verified details of widespread decentralized regional centers or local dealer networks throughout the states.</w:t>
      </w:r>
    </w:p>
    <w:p w:rsidR="00425681" w:rsidRDefault="00E24CC9">
      <w:pPr>
        <w:keepNext/>
        <w:spacing w:after="40"/>
        <w:ind w:left="170"/>
      </w:pPr>
      <w:r>
        <w:rPr>
          <w:b/>
          <w:caps/>
          <w:color w:val="64748B"/>
          <w:sz w:val="15"/>
        </w:rPr>
        <w:t>Supporting points</w:t>
      </w:r>
    </w:p>
    <w:p w:rsidR="00425681" w:rsidRDefault="00E24CC9">
      <w:pPr>
        <w:pStyle w:val="ListBullet"/>
        <w:spacing w:after="60"/>
        <w:ind w:left="510"/>
      </w:pPr>
      <w:r>
        <w:t xml:space="preserve">HD Fire Protect Limited's infrastructure includes its </w:t>
      </w:r>
      <w:r>
        <w:t>registered office in Mumbai, a corporate office and a stocking warehouse in Thane (near Mumbai, India).</w:t>
      </w:r>
    </w:p>
    <w:p w:rsidR="00425681" w:rsidRDefault="00E24CC9">
      <w:pPr>
        <w:pStyle w:val="ListBullet"/>
        <w:spacing w:after="60"/>
        <w:ind w:left="510"/>
      </w:pPr>
      <w:r>
        <w:t xml:space="preserve">Based on primary research, the company has not disclosed While it provides domestic fire protection solutions generating 63.8% of its revenues in India </w:t>
      </w:r>
      <w:r>
        <w:t>from over 2,100 customers, specific details regarding its localized dealer networks, offices, or service centers across other Indian states and union territories.</w:t>
      </w:r>
    </w:p>
    <w:p w:rsidR="00425681" w:rsidRDefault="00E24CC9">
      <w:pPr>
        <w:keepNext/>
        <w:pBdr>
          <w:left w:val="single" w:sz="24" w:space="6" w:color="52B69A"/>
        </w:pBdr>
        <w:spacing w:before="120" w:after="60"/>
        <w:ind w:left="170"/>
      </w:pPr>
      <w:r>
        <w:rPr>
          <w:b/>
          <w:color w:val="0F172A"/>
          <w:sz w:val="20"/>
        </w:rPr>
        <w:t>Rescue Equipment Partnerships &amp; Distribution — scored 90/100</w:t>
      </w:r>
    </w:p>
    <w:p w:rsidR="00425681" w:rsidRDefault="00E24CC9">
      <w:pPr>
        <w:keepNext/>
        <w:pBdr>
          <w:left w:val="single" w:sz="24" w:space="6" w:color="52B69A"/>
        </w:pBdr>
        <w:ind w:left="170"/>
      </w:pPr>
      <w:r>
        <w:t>While the company shows extensiv</w:t>
      </w:r>
      <w:r>
        <w:t>e verifiable distribution and component partnerships globally, its primary portfolio is centered entirely on industrial fire suppression and firefighting systems rather than specialized rescue tools or extraction gear.</w:t>
      </w:r>
    </w:p>
    <w:p w:rsidR="00425681" w:rsidRDefault="00E24CC9">
      <w:pPr>
        <w:keepNext/>
        <w:spacing w:after="40"/>
        <w:ind w:left="170"/>
      </w:pPr>
      <w:r>
        <w:rPr>
          <w:b/>
          <w:caps/>
          <w:color w:val="64748B"/>
          <w:sz w:val="15"/>
        </w:rPr>
        <w:t>Supporting points</w:t>
      </w:r>
    </w:p>
    <w:p w:rsidR="00425681" w:rsidRDefault="00E24CC9">
      <w:pPr>
        <w:pStyle w:val="ListBullet"/>
        <w:spacing w:after="60"/>
        <w:ind w:left="510"/>
      </w:pPr>
      <w:r>
        <w:t xml:space="preserve">HD Fire Protect is </w:t>
      </w:r>
      <w:r>
        <w:t>a specialized firefighting equipment manufacturer that acts as an authorized distributor of Potter Electric Signal Company products to integrate with its fire protection valve lines.</w:t>
      </w:r>
    </w:p>
    <w:p w:rsidR="00425681" w:rsidRDefault="00E24CC9">
      <w:pPr>
        <w:pStyle w:val="ListBullet"/>
        <w:spacing w:after="60"/>
        <w:ind w:left="510"/>
      </w:pPr>
      <w:r>
        <w:t>The company maintains a global commercial footprint by leveraging an auth</w:t>
      </w:r>
      <w:r>
        <w:t>orized network of regional distributors across more than 90 countries to supply, install, and service its fire suppression and water/foam-based systems.</w:t>
      </w:r>
    </w:p>
    <w:p w:rsidR="00425681" w:rsidRDefault="00E24CC9">
      <w:pPr>
        <w:keepNext/>
        <w:pBdr>
          <w:left w:val="single" w:sz="24" w:space="6" w:color="52B69A"/>
        </w:pBdr>
        <w:spacing w:before="120" w:after="60"/>
        <w:ind w:left="170"/>
      </w:pPr>
      <w:r>
        <w:rPr>
          <w:b/>
          <w:color w:val="0F172A"/>
          <w:sz w:val="20"/>
        </w:rPr>
        <w:t>Rescue Equipment Market Share &amp; Installed Base — scored 65/100</w:t>
      </w:r>
    </w:p>
    <w:p w:rsidR="00425681" w:rsidRDefault="00E24CC9">
      <w:pPr>
        <w:keepNext/>
        <w:pBdr>
          <w:left w:val="single" w:sz="24" w:space="6" w:color="52B69A"/>
        </w:pBdr>
        <w:ind w:left="170"/>
      </w:pPr>
      <w:r>
        <w:t>While active fire suppression capabiliti</w:t>
      </w:r>
      <w:r>
        <w:t>es are verifiable, public records entirely lack evidence verifying market share or installed base for specialized rescue equipment. Based on primary research, the company has not disclosed further details.</w:t>
      </w:r>
    </w:p>
    <w:p w:rsidR="00425681" w:rsidRDefault="00E24CC9">
      <w:pPr>
        <w:keepNext/>
        <w:spacing w:after="40"/>
        <w:ind w:left="170"/>
      </w:pPr>
      <w:r>
        <w:rPr>
          <w:b/>
          <w:caps/>
          <w:color w:val="64748B"/>
          <w:sz w:val="15"/>
        </w:rPr>
        <w:t>Supporting points</w:t>
      </w:r>
    </w:p>
    <w:p w:rsidR="00425681" w:rsidRDefault="00E24CC9">
      <w:pPr>
        <w:pStyle w:val="ListBullet"/>
        <w:spacing w:after="60"/>
        <w:ind w:left="510"/>
      </w:pPr>
      <w:r>
        <w:t xml:space="preserve">HD Fire Protect Private Limited </w:t>
      </w:r>
      <w:r>
        <w:t>primarily manufactures and exports water, foam, and gas-based firefighting products and suppression systems rather than specialized extraction and stabilization rescue equipment.</w:t>
      </w:r>
    </w:p>
    <w:p w:rsidR="00425681" w:rsidRDefault="00E24CC9">
      <w:pPr>
        <w:pStyle w:val="ListBullet"/>
        <w:spacing w:after="60"/>
        <w:ind w:left="510"/>
      </w:pPr>
      <w:r>
        <w:t>Based on primary research, the company has not disclosed information for this</w:t>
      </w:r>
      <w:r>
        <w:t xml:space="preserve"> parameter.</w:t>
      </w:r>
    </w:p>
    <w:p w:rsidR="00425681" w:rsidRDefault="00E24CC9">
      <w:pPr>
        <w:pStyle w:val="Heading2"/>
        <w:pageBreakBefore/>
        <w:shd w:val="clear" w:color="auto" w:fill="002857"/>
        <w:spacing w:after="0"/>
      </w:pPr>
      <w:bookmarkStart w:id="16" w:name="_Toc242376223"/>
      <w:r>
        <w:lastRenderedPageBreak/>
        <w:t>Unitek Engineers Private Limited</w:t>
      </w:r>
      <w:bookmarkEnd w:id="16"/>
    </w:p>
    <w:p w:rsidR="00425681" w:rsidRDefault="00E24CC9">
      <w:pPr>
        <w:shd w:val="clear" w:color="auto" w:fill="002857"/>
        <w:spacing w:after="200"/>
      </w:pPr>
      <w:r>
        <w:rPr>
          <w:color w:val="CBD5E1"/>
          <w:sz w:val="18"/>
        </w:rPr>
        <w:t xml:space="preserve">Unitek Engineers   </w:t>
      </w:r>
      <w:r>
        <w:rPr>
          <w:color w:val="7EB6FF"/>
          <w:sz w:val="18"/>
        </w:rPr>
        <w:t xml:space="preserve">● </w:t>
      </w:r>
      <w:r>
        <w:rPr>
          <w:b/>
          <w:color w:val="FFFFFF"/>
          <w:sz w:val="18"/>
        </w:rPr>
        <w:t>Challengers</w:t>
      </w:r>
      <w:r>
        <w:rPr>
          <w:color w:val="CBD5E1"/>
          <w:sz w:val="18"/>
        </w:rPr>
        <w:t xml:space="preserve">     X </w:t>
      </w:r>
      <w:r>
        <w:rPr>
          <w:b/>
          <w:color w:val="FFFFFF"/>
          <w:sz w:val="20"/>
        </w:rPr>
        <w:t>77</w:t>
      </w:r>
      <w:r>
        <w:rPr>
          <w:color w:val="CBD5E1"/>
          <w:sz w:val="18"/>
        </w:rPr>
        <w:t xml:space="preserve">     Y </w:t>
      </w:r>
      <w:r>
        <w:rPr>
          <w:b/>
          <w:color w:val="FFFFFF"/>
          <w:sz w:val="20"/>
        </w:rPr>
        <w:t>88</w:t>
      </w:r>
      <w:r>
        <w:rPr>
          <w:color w:val="CBD5E1"/>
          <w:sz w:val="18"/>
        </w:rPr>
        <w:t xml:space="preserve">     Overall </w:t>
      </w:r>
      <w:r>
        <w:rPr>
          <w:b/>
          <w:color w:val="FFFFFF"/>
          <w:sz w:val="20"/>
        </w:rPr>
        <w:t>82</w:t>
      </w:r>
    </w:p>
    <w:p w:rsidR="00425681" w:rsidRDefault="00E24CC9">
      <w:pPr>
        <w:keepNext/>
        <w:pBdr>
          <w:bottom w:val="single" w:sz="6" w:space="3" w:color="E2E8F0"/>
        </w:pBdr>
        <w:spacing w:before="120" w:after="120"/>
      </w:pPr>
      <w:r>
        <w:rPr>
          <w:b/>
          <w:caps/>
          <w:color w:val="1A759F"/>
        </w:rPr>
        <w:t>X — Product Capability</w:t>
      </w:r>
    </w:p>
    <w:p w:rsidR="00425681" w:rsidRDefault="00E24CC9">
      <w:pPr>
        <w:keepNext/>
        <w:pBdr>
          <w:left w:val="single" w:sz="24" w:space="6" w:color="52B69A"/>
        </w:pBdr>
        <w:spacing w:before="120" w:after="60"/>
        <w:ind w:left="170"/>
      </w:pPr>
      <w:r>
        <w:rPr>
          <w:b/>
          <w:color w:val="0F172A"/>
          <w:sz w:val="20"/>
        </w:rPr>
        <w:t>Rescue Equipment Product Breadth — scored 86/100</w:t>
      </w:r>
    </w:p>
    <w:p w:rsidR="00425681" w:rsidRDefault="00E24CC9">
      <w:pPr>
        <w:keepNext/>
        <w:pBdr>
          <w:left w:val="single" w:sz="24" w:space="6" w:color="52B69A"/>
        </w:pBdr>
        <w:ind w:left="170"/>
      </w:pPr>
      <w:r>
        <w:t xml:space="preserve">Only a single, narrow category of marine search and rescue handling </w:t>
      </w:r>
      <w:r>
        <w:t>hardware was verified. Based on primary research, the company has not disclosed further details.</w:t>
      </w:r>
    </w:p>
    <w:p w:rsidR="00425681" w:rsidRDefault="00E24CC9">
      <w:pPr>
        <w:keepNext/>
        <w:spacing w:after="40"/>
        <w:ind w:left="170"/>
      </w:pPr>
      <w:r>
        <w:rPr>
          <w:b/>
          <w:caps/>
          <w:color w:val="64748B"/>
          <w:sz w:val="15"/>
        </w:rPr>
        <w:t>Supporting points</w:t>
      </w:r>
    </w:p>
    <w:p w:rsidR="00425681" w:rsidRDefault="00E24CC9">
      <w:pPr>
        <w:pStyle w:val="ListBullet"/>
        <w:spacing w:after="60"/>
        <w:ind w:left="510"/>
      </w:pPr>
      <w:r>
        <w:t>According to primary research, product catalog listings on Tradeindia confirm that the company manufactures a dedicated line of marine rescue</w:t>
      </w:r>
      <w:r>
        <w:t xml:space="preserve"> handling systems, specifically pivot-type, trackway-type, and single-arm radial-type boat davits with capacities up to 10 tons.</w:t>
      </w:r>
    </w:p>
    <w:p w:rsidR="00425681" w:rsidRDefault="00E24CC9">
      <w:pPr>
        <w:pStyle w:val="ListBullet"/>
        <w:spacing w:after="60"/>
        <w:ind w:left="510"/>
      </w:pPr>
      <w:r>
        <w:t>Publicly available commercial transaction records hosted by Tender Tiger demonstrate the procurement and field service deployme</w:t>
      </w:r>
      <w:r>
        <w:t>nt of their 3.0 T single-arm radial-type boat davits.</w:t>
      </w:r>
    </w:p>
    <w:p w:rsidR="00425681" w:rsidRDefault="00E24CC9">
      <w:pPr>
        <w:keepNext/>
        <w:pBdr>
          <w:left w:val="single" w:sz="24" w:space="6" w:color="52B69A"/>
        </w:pBdr>
        <w:spacing w:before="120" w:after="60"/>
        <w:ind w:left="170"/>
      </w:pPr>
      <w:r>
        <w:rPr>
          <w:b/>
          <w:color w:val="0F172A"/>
          <w:sz w:val="20"/>
        </w:rPr>
        <w:t>Rescue Equipment Performance &amp; Reliability — scored 70/100</w:t>
      </w:r>
    </w:p>
    <w:p w:rsidR="00425681" w:rsidRDefault="00E24CC9">
      <w:pPr>
        <w:keepNext/>
        <w:pBdr>
          <w:left w:val="single" w:sz="24" w:space="6" w:color="52B69A"/>
        </w:pBdr>
        <w:ind w:left="170"/>
      </w:pPr>
      <w:r>
        <w:t>Basic operational dimensions and performance capacities were verified from self-reported catalog entries, but based on primary research, the co</w:t>
      </w:r>
      <w:r>
        <w:t>mpany has not disclosed third-party field reliability data and safety certifications, leaving the company's standing partial and self-reported.</w:t>
      </w:r>
    </w:p>
    <w:p w:rsidR="00425681" w:rsidRDefault="00E24CC9">
      <w:pPr>
        <w:keepNext/>
        <w:spacing w:after="40"/>
        <w:ind w:left="170"/>
      </w:pPr>
      <w:r>
        <w:rPr>
          <w:b/>
          <w:caps/>
          <w:color w:val="64748B"/>
          <w:sz w:val="15"/>
        </w:rPr>
        <w:t>Supporting points</w:t>
      </w:r>
    </w:p>
    <w:p w:rsidR="00425681" w:rsidRDefault="00E24CC9">
      <w:pPr>
        <w:pStyle w:val="ListBullet"/>
        <w:spacing w:after="60"/>
        <w:ind w:left="510"/>
      </w:pPr>
      <w:r>
        <w:t xml:space="preserve">Unitek Engineers Private Limited manufactures fiberglass search and rescue boats designed for </w:t>
      </w:r>
      <w:r>
        <w:t>critical missions with a product capacity of up to 10 persons, as detailed by Justdial's product listings.</w:t>
      </w:r>
    </w:p>
    <w:p w:rsidR="00425681" w:rsidRDefault="00E24CC9">
      <w:pPr>
        <w:pStyle w:val="ListBullet"/>
        <w:spacing w:after="60"/>
        <w:ind w:left="510"/>
      </w:pPr>
      <w:r>
        <w:t>According to primary research, the company manufactures semi-automatic, electric metal boat davits featuring a working load limit of 14–25 kN and con</w:t>
      </w:r>
      <w:r>
        <w:t>figurations capable of managing lifting capacities up to 10 tons, according to product specifications listed on Tradeindia.</w:t>
      </w:r>
    </w:p>
    <w:p w:rsidR="00425681" w:rsidRDefault="00E24CC9">
      <w:pPr>
        <w:keepNext/>
        <w:pBdr>
          <w:left w:val="single" w:sz="24" w:space="6" w:color="52B69A"/>
        </w:pBdr>
        <w:spacing w:before="120" w:after="60"/>
        <w:ind w:left="170"/>
      </w:pPr>
      <w:r>
        <w:rPr>
          <w:b/>
          <w:color w:val="0F172A"/>
          <w:sz w:val="20"/>
        </w:rPr>
        <w:t>Rescue Equipment Innovation &amp; R&amp;D — scored 87/100</w:t>
      </w:r>
    </w:p>
    <w:p w:rsidR="00425681" w:rsidRDefault="00E24CC9">
      <w:pPr>
        <w:keepNext/>
        <w:pBdr>
          <w:left w:val="single" w:sz="24" w:space="6" w:color="52B69A"/>
        </w:pBdr>
        <w:ind w:left="170"/>
      </w:pPr>
      <w:r>
        <w:t>Secondary research confirms custom marine engineering capability and active rescue</w:t>
      </w:r>
      <w:r>
        <w:t xml:space="preserve"> product lines, but based on primary research, the company has not disclosed official data regarding direct R&amp;D expenditures, patents, or IoT implementation, leaving the firm's standing partial and self-reported.</w:t>
      </w:r>
    </w:p>
    <w:p w:rsidR="00425681" w:rsidRDefault="00E24CC9">
      <w:pPr>
        <w:keepNext/>
        <w:spacing w:after="40"/>
        <w:ind w:left="170"/>
      </w:pPr>
      <w:r>
        <w:rPr>
          <w:b/>
          <w:caps/>
          <w:color w:val="64748B"/>
          <w:sz w:val="15"/>
        </w:rPr>
        <w:t>Supporting points</w:t>
      </w:r>
    </w:p>
    <w:p w:rsidR="00425681" w:rsidRDefault="00E24CC9">
      <w:pPr>
        <w:pStyle w:val="ListBullet"/>
        <w:spacing w:after="60"/>
        <w:ind w:left="510"/>
      </w:pPr>
      <w:r>
        <w:t xml:space="preserve">The company indigenously </w:t>
      </w:r>
      <w:r>
        <w:t>engineered customized deck machinery and specialized winches, including custom magnetometer and oceanographic winches specifically for the Indian Navy.</w:t>
      </w:r>
    </w:p>
    <w:p w:rsidR="00425681" w:rsidRDefault="00E24CC9">
      <w:pPr>
        <w:pStyle w:val="ListBullet"/>
        <w:spacing w:after="60"/>
        <w:ind w:left="510"/>
      </w:pPr>
      <w:r>
        <w:t>The company commercially deploys pivot-type and semi-automatic electric metal boat davits featuring a 14</w:t>
      </w:r>
      <w:r>
        <w:t>–25kN working load capacity optimized for marine rescue operations.</w:t>
      </w:r>
    </w:p>
    <w:p w:rsidR="00425681" w:rsidRDefault="00E24CC9">
      <w:pPr>
        <w:keepNext/>
        <w:pBdr>
          <w:left w:val="single" w:sz="24" w:space="6" w:color="52B69A"/>
        </w:pBdr>
        <w:spacing w:before="120" w:after="60"/>
        <w:ind w:left="170"/>
      </w:pPr>
      <w:r>
        <w:rPr>
          <w:b/>
          <w:color w:val="0F172A"/>
          <w:sz w:val="20"/>
        </w:rPr>
        <w:t>Rescue Equipment Manufacturing &amp; Quality — scored 67/100</w:t>
      </w:r>
    </w:p>
    <w:p w:rsidR="00425681" w:rsidRDefault="00E24CC9">
      <w:pPr>
        <w:keepNext/>
        <w:pBdr>
          <w:left w:val="single" w:sz="24" w:space="6" w:color="52B69A"/>
        </w:pBdr>
        <w:ind w:left="170"/>
      </w:pPr>
      <w:r>
        <w:t>Secondary research confirms the physical presence of their Bengaluru manufacturing plant and product lines, but based on primary re</w:t>
      </w:r>
      <w:r>
        <w:t>search, the company has not disclosed independent defect rate metrics or third-party audited quality control records, restricting them to a partial and self-reported evaluation.</w:t>
      </w:r>
    </w:p>
    <w:p w:rsidR="00425681" w:rsidRDefault="00E24CC9">
      <w:pPr>
        <w:keepNext/>
        <w:spacing w:after="40"/>
        <w:ind w:left="170"/>
      </w:pPr>
      <w:r>
        <w:rPr>
          <w:b/>
          <w:caps/>
          <w:color w:val="64748B"/>
          <w:sz w:val="15"/>
        </w:rPr>
        <w:t>Supporting points</w:t>
      </w:r>
    </w:p>
    <w:p w:rsidR="00425681" w:rsidRDefault="00E24CC9">
      <w:pPr>
        <w:pStyle w:val="ListBullet"/>
        <w:spacing w:after="60"/>
        <w:ind w:left="510"/>
      </w:pPr>
      <w:r>
        <w:t>Unitek Engineers Private Limited operates a dedicated manufa</w:t>
      </w:r>
      <w:r>
        <w:t>cturing facility in the Bommasandra Industrial Area, Bengaluru, where it develops custom equipment and has supplied specialized deck machinery for marine projects.</w:t>
      </w:r>
    </w:p>
    <w:p w:rsidR="00425681" w:rsidRDefault="00E24CC9">
      <w:pPr>
        <w:pStyle w:val="ListBullet"/>
        <w:spacing w:after="60"/>
        <w:ind w:left="510"/>
      </w:pPr>
      <w:r>
        <w:t>The company manufactures heavy-duty rescue boat slewing davits engineered for high working l</w:t>
      </w:r>
      <w:r>
        <w:t>oads and SOLAS/MED compliance, alongside maintaining a self-reported ISO 9001:2008 quality management certification.</w:t>
      </w:r>
    </w:p>
    <w:p w:rsidR="00425681" w:rsidRDefault="00E24CC9">
      <w:pPr>
        <w:keepNext/>
        <w:pBdr>
          <w:left w:val="single" w:sz="24" w:space="6" w:color="52B69A"/>
        </w:pBdr>
        <w:spacing w:before="120" w:after="60"/>
        <w:ind w:left="170"/>
      </w:pPr>
      <w:r>
        <w:rPr>
          <w:b/>
          <w:color w:val="0F172A"/>
          <w:sz w:val="20"/>
        </w:rPr>
        <w:t>Rescue Equipment Regulatory Compliance — scored 75/100</w:t>
      </w:r>
    </w:p>
    <w:p w:rsidR="00425681" w:rsidRDefault="00E24CC9">
      <w:pPr>
        <w:keepNext/>
        <w:pBdr>
          <w:left w:val="single" w:sz="24" w:space="6" w:color="52B69A"/>
        </w:pBdr>
        <w:ind w:left="170"/>
      </w:pPr>
      <w:r>
        <w:t xml:space="preserve">While general ISO and CE standards are verified for industrial machinery, dedicated </w:t>
      </w:r>
      <w:r>
        <w:t>testing reports, compliance audits, or specialized international marine rescue certifications (such as SOLAS, BIS, or NFPA) for search and rescue product lines are unverified and rely on manufacturer self-reporting, leaving the company partial. Based on pr</w:t>
      </w:r>
      <w:r>
        <w:t>imary research, the company has not disclosed further details.</w:t>
      </w:r>
    </w:p>
    <w:p w:rsidR="00425681" w:rsidRDefault="00E24CC9">
      <w:pPr>
        <w:keepNext/>
        <w:spacing w:after="40"/>
        <w:ind w:left="170"/>
      </w:pPr>
      <w:r>
        <w:rPr>
          <w:b/>
          <w:caps/>
          <w:color w:val="64748B"/>
          <w:sz w:val="15"/>
        </w:rPr>
        <w:t>Supporting points</w:t>
      </w:r>
    </w:p>
    <w:p w:rsidR="00425681" w:rsidRDefault="00E24CC9">
      <w:pPr>
        <w:pStyle w:val="ListBullet"/>
        <w:spacing w:after="60"/>
        <w:ind w:left="510"/>
      </w:pPr>
      <w:r>
        <w:t>Unitek Engineers Private Limited offers an "Electric Metal Boat Davit" for marine lifesaving applications with a 14–25 kN working load and an advanced quality assurance framew</w:t>
      </w:r>
      <w:r>
        <w:t>ork listed on trade portals.</w:t>
      </w:r>
    </w:p>
    <w:p w:rsidR="00425681" w:rsidRDefault="00E24CC9">
      <w:pPr>
        <w:pStyle w:val="ListBullet"/>
        <w:spacing w:after="60"/>
        <w:ind w:left="510"/>
      </w:pPr>
      <w:r>
        <w:t>The company is documented on regional industrial directories as holding a CE Certification and ISO 9001:2008 standards for related lifting and material handling machinery lines such as Jib Cranes.</w:t>
      </w:r>
    </w:p>
    <w:p w:rsidR="00425681" w:rsidRDefault="00E24CC9">
      <w:pPr>
        <w:keepNext/>
        <w:pBdr>
          <w:bottom w:val="single" w:sz="6" w:space="3" w:color="E2E8F0"/>
        </w:pBdr>
        <w:spacing w:before="120" w:after="120"/>
      </w:pPr>
      <w:r>
        <w:rPr>
          <w:b/>
          <w:caps/>
          <w:color w:val="1A759F"/>
        </w:rPr>
        <w:lastRenderedPageBreak/>
        <w:t>Y — Business Capability</w:t>
      </w:r>
    </w:p>
    <w:p w:rsidR="00425681" w:rsidRDefault="00E24CC9">
      <w:pPr>
        <w:keepNext/>
        <w:pBdr>
          <w:left w:val="single" w:sz="24" w:space="6" w:color="52B69A"/>
        </w:pBdr>
        <w:spacing w:before="120" w:after="60"/>
        <w:ind w:left="170"/>
      </w:pPr>
      <w:r>
        <w:rPr>
          <w:b/>
          <w:color w:val="0F172A"/>
          <w:sz w:val="20"/>
        </w:rPr>
        <w:t>Rescue</w:t>
      </w:r>
      <w:r>
        <w:rPr>
          <w:b/>
          <w:color w:val="0F172A"/>
          <w:sz w:val="20"/>
        </w:rPr>
        <w:t xml:space="preserve"> Equipment Customer Contracts — scored 92/100</w:t>
      </w:r>
    </w:p>
    <w:p w:rsidR="00425681" w:rsidRDefault="00E24CC9">
      <w:pPr>
        <w:keepNext/>
        <w:pBdr>
          <w:left w:val="single" w:sz="24" w:space="6" w:color="52B69A"/>
        </w:pBdr>
        <w:ind w:left="170"/>
      </w:pPr>
      <w:r>
        <w:t>Secondary research confirms the company's track record with major government marine clients and active placement in public procurement channels. Based on primary research, the company has not disclosed specific</w:t>
      </w:r>
      <w:r>
        <w:t xml:space="preserve"> recent contract values or exact order volumes from disaster response agencies like the NDRF, leaving the company capable yet only partially transparent.</w:t>
      </w:r>
    </w:p>
    <w:p w:rsidR="00425681" w:rsidRDefault="00E24CC9">
      <w:pPr>
        <w:keepNext/>
        <w:spacing w:after="40"/>
        <w:ind w:left="170"/>
      </w:pPr>
      <w:r>
        <w:rPr>
          <w:b/>
          <w:caps/>
          <w:color w:val="64748B"/>
          <w:sz w:val="15"/>
        </w:rPr>
        <w:t>Supporting points</w:t>
      </w:r>
    </w:p>
    <w:p w:rsidR="00425681" w:rsidRDefault="00E24CC9">
      <w:pPr>
        <w:pStyle w:val="ListBullet"/>
        <w:spacing w:after="60"/>
        <w:ind w:left="510"/>
      </w:pPr>
      <w:r>
        <w:t>The company is verified as an official empanelled supplier to the Indian Navy and Me</w:t>
      </w:r>
      <w:r>
        <w:t>rchant Navy for rescue equipment, explicitly covering trackway, jib, and single-arm pivot type rescue boat davits, documented on the MSMEmart Corporate Registry.</w:t>
      </w:r>
    </w:p>
    <w:p w:rsidR="00425681" w:rsidRDefault="00E24CC9">
      <w:pPr>
        <w:pStyle w:val="ListBullet"/>
        <w:spacing w:after="60"/>
        <w:ind w:left="510"/>
      </w:pPr>
      <w:r>
        <w:t>The company has active involvement in marine public sector contracting, as evidenced by third-</w:t>
      </w:r>
      <w:r>
        <w:t>party tracking databases such as TenderTiger Tender Results, for the calibration and testing of 3.0-tonne single-arm radial-type boat davits manufactured by M/s Unitek Engineers Private Limited.</w:t>
      </w:r>
    </w:p>
    <w:p w:rsidR="00425681" w:rsidRDefault="00E24CC9">
      <w:pPr>
        <w:keepNext/>
        <w:pBdr>
          <w:left w:val="single" w:sz="24" w:space="6" w:color="52B69A"/>
        </w:pBdr>
        <w:spacing w:before="120" w:after="60"/>
        <w:ind w:left="170"/>
      </w:pPr>
      <w:r>
        <w:rPr>
          <w:b/>
          <w:color w:val="0F172A"/>
          <w:sz w:val="20"/>
        </w:rPr>
        <w:t>Rescue Equipment Revenue &amp; Growth — scored 90/100</w:t>
      </w:r>
    </w:p>
    <w:p w:rsidR="00425681" w:rsidRDefault="00E24CC9">
      <w:pPr>
        <w:keepNext/>
        <w:pBdr>
          <w:left w:val="single" w:sz="24" w:space="6" w:color="52B69A"/>
        </w:pBdr>
        <w:ind w:left="170"/>
      </w:pPr>
      <w:r>
        <w:t>Secondary r</w:t>
      </w:r>
      <w:r>
        <w:t>esearch confirms the annual sales revenue, year-over-year growth trajectory, and profitability margins using corporate filing data, a verified capability despite a sub-₹10 Cr baseline and declining top-line figures.</w:t>
      </w:r>
    </w:p>
    <w:p w:rsidR="00425681" w:rsidRDefault="00E24CC9">
      <w:pPr>
        <w:keepNext/>
        <w:spacing w:after="40"/>
        <w:ind w:left="170"/>
      </w:pPr>
      <w:r>
        <w:rPr>
          <w:b/>
          <w:caps/>
          <w:color w:val="64748B"/>
          <w:sz w:val="15"/>
        </w:rPr>
        <w:t>Supporting points</w:t>
      </w:r>
    </w:p>
    <w:p w:rsidR="00425681" w:rsidRDefault="00E24CC9">
      <w:pPr>
        <w:pStyle w:val="ListBullet"/>
        <w:spacing w:after="60"/>
        <w:ind w:left="510"/>
      </w:pPr>
      <w:r>
        <w:t>Unitek Engineers Priva</w:t>
      </w:r>
      <w:r>
        <w:t>te Limited reported sales revenue of ₹9.55 Cr for the financial year ending March 31, 2025, reflecting an 8.00% year-over-year decline from the previous period.</w:t>
      </w:r>
    </w:p>
    <w:p w:rsidR="00425681" w:rsidRDefault="00E24CC9">
      <w:pPr>
        <w:pStyle w:val="ListBullet"/>
        <w:spacing w:after="60"/>
        <w:ind w:left="510"/>
      </w:pPr>
      <w:r>
        <w:t>According to corporate analysis platform EMIS, the company registered a 19.17% increase in oper</w:t>
      </w:r>
      <w:r>
        <w:t>ating profit and a 28.93% expansion in EBITDA for FY 2025, alongside an 82.44% decrease in net profit.</w:t>
      </w:r>
    </w:p>
    <w:p w:rsidR="00425681" w:rsidRDefault="00E24CC9">
      <w:pPr>
        <w:keepNext/>
        <w:pBdr>
          <w:left w:val="single" w:sz="24" w:space="6" w:color="52B69A"/>
        </w:pBdr>
        <w:spacing w:before="120" w:after="60"/>
        <w:ind w:left="170"/>
      </w:pPr>
      <w:r>
        <w:rPr>
          <w:b/>
          <w:color w:val="0F172A"/>
          <w:sz w:val="20"/>
        </w:rPr>
        <w:t>Rescue Equipment Geographic Reach — scored 91/100</w:t>
      </w:r>
    </w:p>
    <w:p w:rsidR="00425681" w:rsidRDefault="00E24CC9">
      <w:pPr>
        <w:keepNext/>
        <w:pBdr>
          <w:left w:val="single" w:sz="24" w:space="6" w:color="52B69A"/>
        </w:pBdr>
        <w:ind w:left="170"/>
      </w:pPr>
      <w:r>
        <w:t>Secondary research confirms that the company has a physical manufacturing presence in Karnataka and sel</w:t>
      </w:r>
      <w:r>
        <w:t>f-reports a national customer reach. Based on primary research, the company has not disclosed further details.</w:t>
      </w:r>
    </w:p>
    <w:p w:rsidR="00425681" w:rsidRDefault="00E24CC9">
      <w:pPr>
        <w:keepNext/>
        <w:spacing w:after="40"/>
        <w:ind w:left="170"/>
      </w:pPr>
      <w:r>
        <w:rPr>
          <w:b/>
          <w:caps/>
          <w:color w:val="64748B"/>
          <w:sz w:val="15"/>
        </w:rPr>
        <w:t>Supporting points</w:t>
      </w:r>
    </w:p>
    <w:p w:rsidR="00425681" w:rsidRDefault="00E24CC9">
      <w:pPr>
        <w:pStyle w:val="ListBullet"/>
        <w:spacing w:after="60"/>
        <w:ind w:left="510"/>
      </w:pPr>
      <w:r>
        <w:t>Unitek Engineers Private Limited operates out of a single primary manufacturing and corporate facility located at Plot 235F, Bo</w:t>
      </w:r>
      <w:r>
        <w:t>mmasandra Industrial Area, Hosur Road, Bangalore, Karnataka.</w:t>
      </w:r>
    </w:p>
    <w:p w:rsidR="00425681" w:rsidRDefault="00E24CC9">
      <w:pPr>
        <w:pStyle w:val="ListBullet"/>
        <w:spacing w:after="60"/>
        <w:ind w:left="510"/>
      </w:pPr>
      <w:r>
        <w:t>According to its trade listings on B2B directories like TradeIndia, the company provides Single Arm Crane Davits for Lifeboats and Rescue Boats with a claimed "pan-India presence" to cater to its</w:t>
      </w:r>
      <w:r>
        <w:t xml:space="preserve"> consumer base, but it lists no localized offices, dealerships, or service centers outside of Bengaluru.</w:t>
      </w:r>
    </w:p>
    <w:p w:rsidR="00425681" w:rsidRDefault="00E24CC9">
      <w:pPr>
        <w:keepNext/>
        <w:pBdr>
          <w:left w:val="single" w:sz="24" w:space="6" w:color="52B69A"/>
        </w:pBdr>
        <w:spacing w:before="120" w:after="60"/>
        <w:ind w:left="170"/>
      </w:pPr>
      <w:r>
        <w:rPr>
          <w:b/>
          <w:color w:val="0F172A"/>
          <w:sz w:val="20"/>
        </w:rPr>
        <w:t>Rescue Equipment Partnerships &amp; Distribution — scored 88/100</w:t>
      </w:r>
    </w:p>
    <w:p w:rsidR="00425681" w:rsidRDefault="00E24CC9">
      <w:pPr>
        <w:keepNext/>
        <w:pBdr>
          <w:left w:val="single" w:sz="24" w:space="6" w:color="52B69A"/>
        </w:pBdr>
        <w:ind w:left="170"/>
      </w:pPr>
      <w:r>
        <w:t>Secondary research confirms the company's reliance on major technology OEMs for components</w:t>
      </w:r>
      <w:r>
        <w:t xml:space="preserve"> and its direct B2B supply relationships with government entities. Based on primary research, the company has not disclosed any formal independent commercial distribution agreements or global rescue joint ventures, so the evidence remains present but parti</w:t>
      </w:r>
      <w:r>
        <w:t>al.</w:t>
      </w:r>
    </w:p>
    <w:p w:rsidR="00425681" w:rsidRDefault="00E24CC9">
      <w:pPr>
        <w:keepNext/>
        <w:spacing w:after="40"/>
        <w:ind w:left="170"/>
      </w:pPr>
      <w:r>
        <w:rPr>
          <w:b/>
          <w:caps/>
          <w:color w:val="64748B"/>
          <w:sz w:val="15"/>
        </w:rPr>
        <w:t>Supporting points</w:t>
      </w:r>
    </w:p>
    <w:p w:rsidR="00425681" w:rsidRDefault="00E24CC9">
      <w:pPr>
        <w:pStyle w:val="ListBullet"/>
        <w:spacing w:after="60"/>
        <w:ind w:left="510"/>
      </w:pPr>
      <w:r>
        <w:t>Unitek Engineers Private Limited partners with global technology suppliers by integrating standard high-quality components from industry giants such as ABB, Siemens, and Schneider into its heavy machinery and boat davit builds, as ver</w:t>
      </w:r>
      <w:r>
        <w:t>ified via Justdial.</w:t>
      </w:r>
    </w:p>
    <w:p w:rsidR="00425681" w:rsidRDefault="00E24CC9">
      <w:pPr>
        <w:pStyle w:val="ListBullet"/>
        <w:spacing w:after="60"/>
        <w:ind w:left="510"/>
      </w:pPr>
      <w:r>
        <w:t>The company operates as a direct equipment supplier to public agencies, establishing long-term supply arrangements with the Indian defense forces and their high-tech manufacturing affiliates for specialized engineering products, accordi</w:t>
      </w:r>
      <w:r>
        <w:t>ng to LinkedIn.</w:t>
      </w:r>
    </w:p>
    <w:p w:rsidR="00425681" w:rsidRDefault="00E24CC9">
      <w:pPr>
        <w:keepNext/>
        <w:pBdr>
          <w:left w:val="single" w:sz="24" w:space="6" w:color="52B69A"/>
        </w:pBdr>
        <w:spacing w:before="120" w:after="60"/>
        <w:ind w:left="170"/>
      </w:pPr>
      <w:r>
        <w:rPr>
          <w:b/>
          <w:color w:val="0F172A"/>
          <w:sz w:val="20"/>
        </w:rPr>
        <w:t>Rescue Equipment Market Share &amp; Installed Base — scored 80/100</w:t>
      </w:r>
    </w:p>
    <w:p w:rsidR="00425681" w:rsidRDefault="00E24CC9">
      <w:pPr>
        <w:keepNext/>
        <w:pBdr>
          <w:left w:val="single" w:sz="24" w:space="6" w:color="52B69A"/>
        </w:pBdr>
        <w:ind w:left="170"/>
      </w:pPr>
      <w:r>
        <w:t xml:space="preserve">Secondary research confirms that the company manufactures rescue boat davits, but secondary research identified no third-party verified market share percentages, precise unit </w:t>
      </w:r>
      <w:r>
        <w:t>deployment volumes, or repeat order counts, since the available data is limited to self-reported catalog listings. Based on primary research, the company has not disclosed further details.</w:t>
      </w:r>
    </w:p>
    <w:p w:rsidR="00425681" w:rsidRDefault="00E24CC9">
      <w:pPr>
        <w:keepNext/>
        <w:spacing w:after="40"/>
        <w:ind w:left="170"/>
      </w:pPr>
      <w:r>
        <w:rPr>
          <w:b/>
          <w:caps/>
          <w:color w:val="64748B"/>
          <w:sz w:val="15"/>
        </w:rPr>
        <w:t>Supporting points</w:t>
      </w:r>
    </w:p>
    <w:p w:rsidR="00425681" w:rsidRDefault="00E24CC9">
      <w:pPr>
        <w:pStyle w:val="ListBullet"/>
        <w:spacing w:after="60"/>
        <w:ind w:left="510"/>
      </w:pPr>
      <w:r>
        <w:t>According to primary research, B2B directory data</w:t>
      </w:r>
      <w:r>
        <w:t xml:space="preserve"> lists Unitek Engineers Private Limited as a custom manufacturer supplying rescue boat davits up to 10 tons in capacity.</w:t>
      </w:r>
    </w:p>
    <w:p w:rsidR="00425681" w:rsidRDefault="00E24CC9">
      <w:pPr>
        <w:pStyle w:val="ListBullet"/>
        <w:spacing w:after="60"/>
        <w:ind w:left="510"/>
      </w:pPr>
      <w:r>
        <w:t>Corporate records from EMIS show the company generates under ₹10 Cr in overall revenue with a small team size of 9 to 17 employees.</w:t>
      </w:r>
    </w:p>
    <w:p w:rsidR="00425681" w:rsidRDefault="00E24CC9">
      <w:pPr>
        <w:pStyle w:val="Heading2"/>
        <w:pageBreakBefore/>
        <w:shd w:val="clear" w:color="auto" w:fill="002857"/>
        <w:spacing w:after="0"/>
      </w:pPr>
      <w:bookmarkStart w:id="17" w:name="_Toc242376224"/>
      <w:r>
        <w:lastRenderedPageBreak/>
        <w:t>Vir</w:t>
      </w:r>
      <w:r>
        <w:t>aj Syntex Pvt. Ltd.</w:t>
      </w:r>
      <w:bookmarkEnd w:id="17"/>
    </w:p>
    <w:p w:rsidR="00425681" w:rsidRDefault="00E24CC9">
      <w:pPr>
        <w:shd w:val="clear" w:color="auto" w:fill="002857"/>
        <w:spacing w:after="200"/>
      </w:pPr>
      <w:r>
        <w:rPr>
          <w:color w:val="CBD5E1"/>
          <w:sz w:val="18"/>
        </w:rPr>
        <w:t xml:space="preserve">Viraj Syntex   </w:t>
      </w:r>
      <w:r>
        <w:rPr>
          <w:color w:val="C4B5FD"/>
          <w:sz w:val="18"/>
        </w:rPr>
        <w:t xml:space="preserve">● </w:t>
      </w:r>
      <w:r>
        <w:rPr>
          <w:b/>
          <w:color w:val="FFFFFF"/>
          <w:sz w:val="18"/>
        </w:rPr>
        <w:t>Trailblazers</w:t>
      </w:r>
      <w:r>
        <w:rPr>
          <w:color w:val="CBD5E1"/>
          <w:sz w:val="18"/>
        </w:rPr>
        <w:t xml:space="preserve">     X </w:t>
      </w:r>
      <w:r>
        <w:rPr>
          <w:b/>
          <w:color w:val="FFFFFF"/>
          <w:sz w:val="20"/>
        </w:rPr>
        <w:t>90</w:t>
      </w:r>
      <w:r>
        <w:rPr>
          <w:color w:val="CBD5E1"/>
          <w:sz w:val="18"/>
        </w:rPr>
        <w:t xml:space="preserve">     Y </w:t>
      </w:r>
      <w:r>
        <w:rPr>
          <w:b/>
          <w:color w:val="FFFFFF"/>
          <w:sz w:val="20"/>
        </w:rPr>
        <w:t>88</w:t>
      </w:r>
      <w:r>
        <w:rPr>
          <w:color w:val="CBD5E1"/>
          <w:sz w:val="18"/>
        </w:rPr>
        <w:t xml:space="preserve">     Overall </w:t>
      </w:r>
      <w:r>
        <w:rPr>
          <w:b/>
          <w:color w:val="FFFFFF"/>
          <w:sz w:val="20"/>
        </w:rPr>
        <w:t>89</w:t>
      </w:r>
    </w:p>
    <w:p w:rsidR="00425681" w:rsidRDefault="00E24CC9">
      <w:pPr>
        <w:keepNext/>
        <w:pBdr>
          <w:bottom w:val="single" w:sz="6" w:space="3" w:color="E2E8F0"/>
        </w:pBdr>
        <w:spacing w:before="120" w:after="120"/>
      </w:pPr>
      <w:r>
        <w:rPr>
          <w:b/>
          <w:caps/>
          <w:color w:val="1A759F"/>
        </w:rPr>
        <w:t>X — Product Capability</w:t>
      </w:r>
    </w:p>
    <w:p w:rsidR="00425681" w:rsidRDefault="00E24CC9">
      <w:pPr>
        <w:keepNext/>
        <w:pBdr>
          <w:left w:val="single" w:sz="24" w:space="6" w:color="52B69A"/>
        </w:pBdr>
        <w:spacing w:before="120" w:after="60"/>
        <w:ind w:left="170"/>
      </w:pPr>
      <w:r>
        <w:rPr>
          <w:b/>
          <w:color w:val="0F172A"/>
          <w:sz w:val="20"/>
        </w:rPr>
        <w:t>Rescue Equipment Product Breadth — scored 92/100</w:t>
      </w:r>
    </w:p>
    <w:p w:rsidR="00425681" w:rsidRDefault="00E24CC9">
      <w:pPr>
        <w:keepNext/>
        <w:pBdr>
          <w:left w:val="single" w:sz="24" w:space="6" w:color="52B69A"/>
        </w:pBdr>
        <w:ind w:left="170"/>
      </w:pPr>
      <w:r>
        <w:t xml:space="preserve">The company shows verifiable and self-reported manufacturing capability for technical height safety </w:t>
      </w:r>
      <w:r>
        <w:t>and confined space extraction gear, but its product breadth focuses almost exclusively on fall protection rather than full-scale search and rescue, firefighting, or disaster response portfolios.</w:t>
      </w:r>
    </w:p>
    <w:p w:rsidR="00425681" w:rsidRDefault="00E24CC9">
      <w:pPr>
        <w:keepNext/>
        <w:spacing w:after="40"/>
        <w:ind w:left="170"/>
      </w:pPr>
      <w:r>
        <w:rPr>
          <w:b/>
          <w:caps/>
          <w:color w:val="64748B"/>
          <w:sz w:val="15"/>
        </w:rPr>
        <w:t>Supporting points</w:t>
      </w:r>
    </w:p>
    <w:p w:rsidR="00425681" w:rsidRDefault="00E24CC9">
      <w:pPr>
        <w:pStyle w:val="ListBullet"/>
        <w:spacing w:after="60"/>
        <w:ind w:left="510"/>
      </w:pPr>
      <w:r>
        <w:t>Viraj Syntex Pvt. Ltd. manufactures a speci</w:t>
      </w:r>
      <w:r>
        <w:t>alized range of high-altitude fall protection and confined space rescue equipment, including the EMERGENCY RESCUE EVACUATION KIT (Ref: SF-6062A), rescue poles (Ref: SF-8021N), evacuation triangles, bi-directional winches for confined spaces (Ref: SF-WN-801</w:t>
      </w:r>
      <w:r>
        <w:t>), and rescue harnesses (such as Model FBRH A1025).</w:t>
      </w:r>
    </w:p>
    <w:p w:rsidR="00425681" w:rsidRDefault="00E24CC9">
      <w:pPr>
        <w:pStyle w:val="ListBullet"/>
        <w:spacing w:after="60"/>
        <w:ind w:left="510"/>
      </w:pPr>
      <w:r>
        <w:t>The company's product line includes multiple models of ropes (kernmantle, polyamide), lanyards, retractable fall arrester blocks (e.g., SF-RFA-2.0W, SF-RFA-2X2.0W), and anchorages under its Secure First b</w:t>
      </w:r>
      <w:r>
        <w:t>rand.</w:t>
      </w:r>
    </w:p>
    <w:p w:rsidR="00425681" w:rsidRDefault="00E24CC9">
      <w:pPr>
        <w:keepNext/>
        <w:pBdr>
          <w:left w:val="single" w:sz="24" w:space="6" w:color="52B69A"/>
        </w:pBdr>
        <w:spacing w:before="120" w:after="60"/>
        <w:ind w:left="170"/>
      </w:pPr>
      <w:r>
        <w:rPr>
          <w:b/>
          <w:color w:val="0F172A"/>
          <w:sz w:val="20"/>
        </w:rPr>
        <w:t>Rescue Equipment Performance &amp; Reliability — scored 88/100</w:t>
      </w:r>
    </w:p>
    <w:p w:rsidR="00425681" w:rsidRDefault="00E24CC9">
      <w:pPr>
        <w:keepNext/>
        <w:pBdr>
          <w:left w:val="single" w:sz="24" w:space="6" w:color="52B69A"/>
        </w:pBdr>
        <w:ind w:left="170"/>
      </w:pPr>
      <w:r>
        <w:t>The company shows clear, third-party verified operational compliance and testing benchmarks across international standards for its fall safety and rescue gear, an established capability thoug</w:t>
      </w:r>
      <w:r>
        <w:t>h it does not hold a definitive global market-leading edge.</w:t>
      </w:r>
    </w:p>
    <w:p w:rsidR="00425681" w:rsidRDefault="00E24CC9">
      <w:pPr>
        <w:keepNext/>
        <w:spacing w:after="40"/>
        <w:ind w:left="170"/>
      </w:pPr>
      <w:r>
        <w:rPr>
          <w:b/>
          <w:caps/>
          <w:color w:val="64748B"/>
          <w:sz w:val="15"/>
        </w:rPr>
        <w:t>Supporting points</w:t>
      </w:r>
    </w:p>
    <w:p w:rsidR="00425681" w:rsidRDefault="00E24CC9">
      <w:pPr>
        <w:pStyle w:val="ListBullet"/>
        <w:spacing w:after="60"/>
        <w:ind w:left="510"/>
      </w:pPr>
      <w:r>
        <w:t>Viraj Syntex Pvt. Ltd., operating under its Secure First brand, manufactures fall protection and safety equipment including full-body harnesses and self-retracting lifelines that</w:t>
      </w:r>
      <w:r>
        <w:t xml:space="preserve"> comply with global performance standards such as EN 360:2023 with a 140 kg user capacity.</w:t>
      </w:r>
    </w:p>
    <w:p w:rsidR="00425681" w:rsidRDefault="00E24CC9">
      <w:pPr>
        <w:pStyle w:val="ListBullet"/>
        <w:spacing w:after="60"/>
        <w:ind w:left="510"/>
      </w:pPr>
      <w:r>
        <w:t>The company's safety ropes and positioning lanyards are certified to EN 1891 Type A &amp; B and EN 892 standards, backed by third-party CE approvals validated by accredi</w:t>
      </w:r>
      <w:r>
        <w:t>ted bodies like APAVE.</w:t>
      </w:r>
    </w:p>
    <w:p w:rsidR="00425681" w:rsidRDefault="00E24CC9">
      <w:pPr>
        <w:keepNext/>
        <w:pBdr>
          <w:left w:val="single" w:sz="24" w:space="6" w:color="52B69A"/>
        </w:pBdr>
        <w:spacing w:before="120" w:after="60"/>
        <w:ind w:left="170"/>
      </w:pPr>
      <w:r>
        <w:rPr>
          <w:b/>
          <w:color w:val="0F172A"/>
          <w:sz w:val="20"/>
        </w:rPr>
        <w:t>Rescue Equipment Innovation &amp; R&amp;D — scored 89/100</w:t>
      </w:r>
    </w:p>
    <w:p w:rsidR="00425681" w:rsidRDefault="00E24CC9">
      <w:pPr>
        <w:keepNext/>
        <w:pBdr>
          <w:left w:val="single" w:sz="24" w:space="6" w:color="52B69A"/>
        </w:pBdr>
        <w:ind w:left="170"/>
      </w:pPr>
      <w:r>
        <w:t xml:space="preserve">The company shows self-reported R&amp;D infrastructure and the use of advanced technical textiles like Kevlar, a documented but still developing capability given the lack of verifiable </w:t>
      </w:r>
      <w:r>
        <w:t>third-party innovation metrics or patent registries. Based on primary research, the company has not disclosed further details.</w:t>
      </w:r>
    </w:p>
    <w:p w:rsidR="00425681" w:rsidRDefault="00E24CC9">
      <w:pPr>
        <w:keepNext/>
        <w:spacing w:after="40"/>
        <w:ind w:left="170"/>
      </w:pPr>
      <w:r>
        <w:rPr>
          <w:b/>
          <w:caps/>
          <w:color w:val="64748B"/>
          <w:sz w:val="15"/>
        </w:rPr>
        <w:t>Supporting points</w:t>
      </w:r>
    </w:p>
    <w:p w:rsidR="00425681" w:rsidRDefault="00E24CC9">
      <w:pPr>
        <w:pStyle w:val="ListBullet"/>
        <w:spacing w:after="60"/>
        <w:ind w:left="510"/>
      </w:pPr>
      <w:r>
        <w:t>Viraj Syntex Pvt. Ltd. maintains an in-house R&amp;D unit and testing facilities at its vertically integrated facil</w:t>
      </w:r>
      <w:r>
        <w:t>ity to support the development of fall protection and anchorage rescue systems.</w:t>
      </w:r>
    </w:p>
    <w:p w:rsidR="00425681" w:rsidRDefault="00E24CC9">
      <w:pPr>
        <w:pStyle w:val="ListBullet"/>
        <w:spacing w:after="60"/>
        <w:ind w:left="510"/>
      </w:pPr>
      <w:r>
        <w:t>The company manufactures tactical safety components, such as its retractable fall arrester block utilizing Kevlar webbing with high-tensile material engineering.</w:t>
      </w:r>
    </w:p>
    <w:p w:rsidR="00425681" w:rsidRDefault="00E24CC9">
      <w:pPr>
        <w:keepNext/>
        <w:pBdr>
          <w:left w:val="single" w:sz="24" w:space="6" w:color="52B69A"/>
        </w:pBdr>
        <w:spacing w:before="120" w:after="60"/>
        <w:ind w:left="170"/>
      </w:pPr>
      <w:r>
        <w:rPr>
          <w:b/>
          <w:color w:val="0F172A"/>
          <w:sz w:val="20"/>
        </w:rPr>
        <w:t>Rescue Equipme</w:t>
      </w:r>
      <w:r>
        <w:rPr>
          <w:b/>
          <w:color w:val="0F172A"/>
          <w:sz w:val="20"/>
        </w:rPr>
        <w:t>nt Manufacturing &amp; Quality — scored 85/100</w:t>
      </w:r>
    </w:p>
    <w:p w:rsidR="00425681" w:rsidRDefault="00E24CC9">
      <w:pPr>
        <w:keepNext/>
        <w:pBdr>
          <w:left w:val="single" w:sz="24" w:space="6" w:color="52B69A"/>
        </w:pBdr>
        <w:ind w:left="170"/>
      </w:pPr>
      <w:r>
        <w:t>The company provides clear, verifiable evidence of its large-scale manufacturing infrastructure and rigorous, third-party aligned quality control protocols for safety and rescue components, though it lacks publicl</w:t>
      </w:r>
      <w:r>
        <w:t>y documented defect rates. Based on primary research, the company has not disclosed further details.</w:t>
      </w:r>
    </w:p>
    <w:p w:rsidR="00425681" w:rsidRDefault="00E24CC9">
      <w:pPr>
        <w:keepNext/>
        <w:spacing w:after="40"/>
        <w:ind w:left="170"/>
      </w:pPr>
      <w:r>
        <w:rPr>
          <w:b/>
          <w:caps/>
          <w:color w:val="64748B"/>
          <w:sz w:val="15"/>
        </w:rPr>
        <w:t>Supporting points</w:t>
      </w:r>
    </w:p>
    <w:p w:rsidR="00425681" w:rsidRDefault="00E24CC9">
      <w:pPr>
        <w:pStyle w:val="ListBullet"/>
        <w:spacing w:after="60"/>
        <w:ind w:left="510"/>
      </w:pPr>
      <w:r>
        <w:t>Viraj Syntex Private Limited operates a vertically integrated manufacturing setup spanning up to 9,00,000 square feet with a workforce of</w:t>
      </w:r>
      <w:r>
        <w:t xml:space="preserve"> 300 to 500 trained professionals, managing production from raw material webbings and ropes to finished personal protective equipment.</w:t>
      </w:r>
    </w:p>
    <w:p w:rsidR="00425681" w:rsidRDefault="00E24CC9">
      <w:pPr>
        <w:pStyle w:val="ListBullet"/>
        <w:spacing w:after="60"/>
        <w:ind w:left="510"/>
      </w:pPr>
      <w:r>
        <w:t>The company holds ISO 9001:2015 registration and maintains an in-house testing facility where products like full body saf</w:t>
      </w:r>
      <w:r>
        <w:t>ety harnesses undergo compliance testing against international CE, ANSI, ISI, and EN standards.</w:t>
      </w:r>
    </w:p>
    <w:p w:rsidR="00425681" w:rsidRDefault="00E24CC9">
      <w:pPr>
        <w:keepNext/>
        <w:pBdr>
          <w:left w:val="single" w:sz="24" w:space="6" w:color="52B69A"/>
        </w:pBdr>
        <w:spacing w:before="120" w:after="60"/>
        <w:ind w:left="170"/>
      </w:pPr>
      <w:r>
        <w:rPr>
          <w:b/>
          <w:color w:val="0F172A"/>
          <w:sz w:val="20"/>
        </w:rPr>
        <w:t>Rescue Equipment Regulatory Compliance — scored 97/100</w:t>
      </w:r>
    </w:p>
    <w:p w:rsidR="00425681" w:rsidRDefault="00E24CC9">
      <w:pPr>
        <w:keepNext/>
        <w:pBdr>
          <w:left w:val="single" w:sz="24" w:space="6" w:color="52B69A"/>
        </w:pBdr>
        <w:ind w:left="170"/>
      </w:pPr>
      <w:r>
        <w:t>Viraj Syntex Pvt. Ltd. shows clear, third-party verified regulatory compliance by holding active certific</w:t>
      </w:r>
      <w:r>
        <w:t>ations from international body APAVE for CE compliance alongside BIS markings across its industrial height and rescue rope product portfolios.</w:t>
      </w:r>
    </w:p>
    <w:p w:rsidR="00425681" w:rsidRDefault="00E24CC9">
      <w:pPr>
        <w:keepNext/>
        <w:spacing w:after="40"/>
        <w:ind w:left="170"/>
      </w:pPr>
      <w:r>
        <w:rPr>
          <w:b/>
          <w:caps/>
          <w:color w:val="64748B"/>
          <w:sz w:val="15"/>
        </w:rPr>
        <w:t>Supporting points</w:t>
      </w:r>
    </w:p>
    <w:p w:rsidR="00425681" w:rsidRDefault="00E24CC9">
      <w:pPr>
        <w:pStyle w:val="ListBullet"/>
        <w:spacing w:after="60"/>
        <w:ind w:left="510"/>
      </w:pPr>
      <w:r>
        <w:t>Viraj Syntex Pvt. Ltd. holds ISO 9001:2015 registration and operates an in-house laboratory and</w:t>
      </w:r>
      <w:r>
        <w:t xml:space="preserve"> testing facility that rigorously checks its technical textiles, ropes, and fall protection equipment against global criteria.</w:t>
      </w:r>
    </w:p>
    <w:p w:rsidR="00425681" w:rsidRDefault="00E24CC9">
      <w:pPr>
        <w:pStyle w:val="ListBullet"/>
        <w:spacing w:after="60"/>
        <w:ind w:left="510"/>
      </w:pPr>
      <w:r>
        <w:lastRenderedPageBreak/>
        <w:t>The company's fall arrest, rope access rescue, and confined space entry systems are manufactured under its "Secure First" brand a</w:t>
      </w:r>
      <w:r>
        <w:t>nd officially certified to international frameworks, including CE (notified through APAVE, France), ANSI, OSHA, and Bureau of Indian Standards (ISI/BIS) markings.</w:t>
      </w:r>
    </w:p>
    <w:p w:rsidR="00425681" w:rsidRDefault="00E24CC9">
      <w:pPr>
        <w:keepNext/>
        <w:pBdr>
          <w:bottom w:val="single" w:sz="6" w:space="3" w:color="E2E8F0"/>
        </w:pBdr>
        <w:spacing w:before="120" w:after="120"/>
      </w:pPr>
      <w:r>
        <w:rPr>
          <w:b/>
          <w:caps/>
          <w:color w:val="1A759F"/>
        </w:rPr>
        <w:t>Y — Business Capability</w:t>
      </w:r>
    </w:p>
    <w:p w:rsidR="00425681" w:rsidRDefault="00E24CC9">
      <w:pPr>
        <w:keepNext/>
        <w:pBdr>
          <w:left w:val="single" w:sz="24" w:space="6" w:color="52B69A"/>
        </w:pBdr>
        <w:spacing w:before="120" w:after="60"/>
        <w:ind w:left="170"/>
      </w:pPr>
      <w:r>
        <w:rPr>
          <w:b/>
          <w:color w:val="0F172A"/>
          <w:sz w:val="20"/>
        </w:rPr>
        <w:t>Rescue Equipment Customer Contracts — scored 97/100</w:t>
      </w:r>
    </w:p>
    <w:p w:rsidR="00425681" w:rsidRDefault="00E24CC9">
      <w:pPr>
        <w:keepNext/>
        <w:pBdr>
          <w:left w:val="single" w:sz="24" w:space="6" w:color="52B69A"/>
        </w:pBdr>
        <w:ind w:left="170"/>
      </w:pPr>
      <w:r>
        <w:t>The company shows</w:t>
      </w:r>
      <w:r>
        <w:t xml:space="preserve"> clear, verifiable capabilities in securing public sector and defense contracts for safety-related textile components, though it lacks large-scale, industry-leading primary rescue machinery or major global turnkey rescue system contracts.</w:t>
      </w:r>
    </w:p>
    <w:p w:rsidR="00425681" w:rsidRDefault="00E24CC9">
      <w:pPr>
        <w:keepNext/>
        <w:spacing w:after="40"/>
        <w:ind w:left="170"/>
      </w:pPr>
      <w:r>
        <w:rPr>
          <w:b/>
          <w:caps/>
          <w:color w:val="64748B"/>
          <w:sz w:val="15"/>
        </w:rPr>
        <w:t>Supporting points</w:t>
      </w:r>
    </w:p>
    <w:p w:rsidR="00425681" w:rsidRDefault="00E24CC9">
      <w:pPr>
        <w:pStyle w:val="ListBullet"/>
        <w:spacing w:after="60"/>
        <w:ind w:left="510"/>
      </w:pPr>
      <w:r>
        <w:t>Viraj Syntex Pvt. Ltd. has active participation in public procurement listings, including bidding on National Disaster Response Force (NDRF) supply tenders for emergency orange dungarees.</w:t>
      </w:r>
    </w:p>
    <w:p w:rsidR="00425681" w:rsidRDefault="00E24CC9">
      <w:pPr>
        <w:pStyle w:val="ListBullet"/>
        <w:spacing w:after="60"/>
        <w:ind w:left="510"/>
      </w:pPr>
      <w:r>
        <w:t>The company is a verified government e-marketplace (GeM) contractor</w:t>
      </w:r>
      <w:r>
        <w:t>, securing awards from the Indian Department of Defence Production for specialized cords, narrow woven fabrics, and protective textile components.</w:t>
      </w:r>
    </w:p>
    <w:p w:rsidR="00425681" w:rsidRDefault="00E24CC9">
      <w:pPr>
        <w:keepNext/>
        <w:pBdr>
          <w:left w:val="single" w:sz="24" w:space="6" w:color="52B69A"/>
        </w:pBdr>
        <w:spacing w:before="120" w:after="60"/>
        <w:ind w:left="170"/>
      </w:pPr>
      <w:r>
        <w:rPr>
          <w:b/>
          <w:color w:val="0F172A"/>
          <w:sz w:val="20"/>
        </w:rPr>
        <w:t>Rescue Equipment Revenue &amp; Growth — scored 94/100</w:t>
      </w:r>
    </w:p>
    <w:p w:rsidR="00425681" w:rsidRDefault="00E24CC9">
      <w:pPr>
        <w:keepNext/>
        <w:pBdr>
          <w:left w:val="single" w:sz="24" w:space="6" w:color="52B69A"/>
        </w:pBdr>
        <w:ind w:left="170"/>
      </w:pPr>
      <w:r>
        <w:t xml:space="preserve">The company has clear, third-party compiled financial data </w:t>
      </w:r>
      <w:r>
        <w:t>from official Ministry of Corporate Affairs (MCA) filings showing steady revenue growth in the safety and fall-protection rescue equipment segment, a verifiable financial capability.</w:t>
      </w:r>
    </w:p>
    <w:p w:rsidR="00425681" w:rsidRDefault="00E24CC9">
      <w:pPr>
        <w:keepNext/>
        <w:spacing w:after="40"/>
        <w:ind w:left="170"/>
      </w:pPr>
      <w:r>
        <w:rPr>
          <w:b/>
          <w:caps/>
          <w:color w:val="64748B"/>
          <w:sz w:val="15"/>
        </w:rPr>
        <w:t>Supporting points</w:t>
      </w:r>
    </w:p>
    <w:p w:rsidR="00425681" w:rsidRDefault="00E24CC9">
      <w:pPr>
        <w:pStyle w:val="ListBullet"/>
        <w:spacing w:after="60"/>
        <w:ind w:left="510"/>
      </w:pPr>
      <w:r>
        <w:t xml:space="preserve">According to Tracxn's company profile, Viraj Syntex </w:t>
      </w:r>
      <w:r>
        <w:t>Private Limited generated an operating revenue between ₹10 Cr and ₹50 Cr for the financial year ending on March 31, 2025, demonstrating a 1-year revenue CAGR of 26% and an EBITDA CAGR of 17%.</w:t>
      </w:r>
    </w:p>
    <w:p w:rsidR="00425681" w:rsidRDefault="00E24CC9">
      <w:pPr>
        <w:pStyle w:val="ListBullet"/>
        <w:spacing w:after="60"/>
        <w:ind w:left="510"/>
      </w:pPr>
      <w:r>
        <w:t>According to The Company Check, Viraj Syntex Private Limited rep</w:t>
      </w:r>
      <w:r>
        <w:t>orted an official revenue of ₹36.21 Cr for FY 2024, representing a 29% year-over-year growth rate from the previous fiscal period.</w:t>
      </w:r>
    </w:p>
    <w:p w:rsidR="00425681" w:rsidRDefault="00E24CC9">
      <w:pPr>
        <w:keepNext/>
        <w:pBdr>
          <w:left w:val="single" w:sz="24" w:space="6" w:color="52B69A"/>
        </w:pBdr>
        <w:spacing w:before="120" w:after="60"/>
        <w:ind w:left="170"/>
      </w:pPr>
      <w:r>
        <w:rPr>
          <w:b/>
          <w:color w:val="0F172A"/>
          <w:sz w:val="20"/>
        </w:rPr>
        <w:t>Rescue Equipment Geographic Reach — scored 82/100</w:t>
      </w:r>
    </w:p>
    <w:p w:rsidR="00425681" w:rsidRDefault="00E24CC9">
      <w:pPr>
        <w:keepNext/>
        <w:pBdr>
          <w:left w:val="single" w:sz="24" w:space="6" w:color="52B69A"/>
        </w:pBdr>
        <w:ind w:left="170"/>
      </w:pPr>
      <w:r>
        <w:t>The company shows manufacturing capability in Uttar Pradesh and established</w:t>
      </w:r>
      <w:r>
        <w:t xml:space="preserve"> international exports, but specific data regarding its distribution infrastructure across individual Indian states remains unproven and restricted to self-reported global reach metrics.</w:t>
      </w:r>
    </w:p>
    <w:p w:rsidR="00425681" w:rsidRDefault="00E24CC9">
      <w:pPr>
        <w:keepNext/>
        <w:spacing w:after="40"/>
        <w:ind w:left="170"/>
      </w:pPr>
      <w:r>
        <w:rPr>
          <w:b/>
          <w:caps/>
          <w:color w:val="64748B"/>
          <w:sz w:val="15"/>
        </w:rPr>
        <w:t>Supporting points</w:t>
      </w:r>
    </w:p>
    <w:p w:rsidR="00425681" w:rsidRDefault="00E24CC9">
      <w:pPr>
        <w:pStyle w:val="ListBullet"/>
        <w:spacing w:after="60"/>
        <w:ind w:left="510"/>
      </w:pPr>
      <w:r>
        <w:t>Viraj Syntex Pvt. Ltd. lists its primary physical m</w:t>
      </w:r>
      <w:r>
        <w:t>anufacturing infrastructure exclusively in Kanpur, Uttar Pradesh, operating from facilities in the UPSIDC Industrial Area (Rooma) and Panki Industrial Area.</w:t>
      </w:r>
    </w:p>
    <w:p w:rsidR="00425681" w:rsidRDefault="00E24CC9">
      <w:pPr>
        <w:pStyle w:val="ListBullet"/>
        <w:spacing w:after="60"/>
        <w:ind w:left="510"/>
      </w:pPr>
      <w:r>
        <w:t>Based on primary research, the company has not disclosed a localized pan-India distribution matrix,</w:t>
      </w:r>
      <w:r>
        <w:t xml:space="preserve"> such as the exact numbers or locations of specific regional offices, authorized dealers, or dedicated service centres across other Indian states and union territories.</w:t>
      </w:r>
    </w:p>
    <w:p w:rsidR="00425681" w:rsidRDefault="00E24CC9">
      <w:pPr>
        <w:keepNext/>
        <w:pBdr>
          <w:left w:val="single" w:sz="24" w:space="6" w:color="52B69A"/>
        </w:pBdr>
        <w:spacing w:before="120" w:after="60"/>
        <w:ind w:left="170"/>
      </w:pPr>
      <w:r>
        <w:rPr>
          <w:b/>
          <w:color w:val="0F172A"/>
          <w:sz w:val="20"/>
        </w:rPr>
        <w:t>Rescue Equipment Partnerships &amp; Distribution — scored 80/100</w:t>
      </w:r>
    </w:p>
    <w:p w:rsidR="00425681" w:rsidRDefault="00E24CC9">
      <w:pPr>
        <w:keepNext/>
        <w:pBdr>
          <w:left w:val="single" w:sz="24" w:space="6" w:color="52B69A"/>
        </w:pBdr>
        <w:ind w:left="170"/>
      </w:pPr>
      <w:r>
        <w:t>The company provides self-</w:t>
      </w:r>
      <w:r>
        <w:t>reported evidence of being a defense supplier and global exporter to over 35 to 50 countries, yet lacks specific, named commercial distribution alliances or technical rescue partnerships verified by a third party. Based on primary research, the company has</w:t>
      </w:r>
      <w:r>
        <w:t xml:space="preserve"> not disclosed further details.</w:t>
      </w:r>
    </w:p>
    <w:p w:rsidR="00425681" w:rsidRDefault="00E24CC9">
      <w:pPr>
        <w:keepNext/>
        <w:spacing w:after="40"/>
        <w:ind w:left="170"/>
      </w:pPr>
      <w:r>
        <w:rPr>
          <w:b/>
          <w:caps/>
          <w:color w:val="64748B"/>
          <w:sz w:val="15"/>
        </w:rPr>
        <w:t>Supporting points</w:t>
      </w:r>
    </w:p>
    <w:p w:rsidR="00425681" w:rsidRDefault="00E24CC9">
      <w:pPr>
        <w:pStyle w:val="ListBullet"/>
        <w:spacing w:after="60"/>
        <w:ind w:left="510"/>
      </w:pPr>
      <w:r>
        <w:t>Viraj Syntex Pvt. Ltd. outlines its supply relationship with Indian Defence Organisations, acting as a leading supplier of narrow woven fabrics utilized specifically in parachutes and defense safety equipme</w:t>
      </w:r>
      <w:r>
        <w:t>nt.</w:t>
      </w:r>
    </w:p>
    <w:p w:rsidR="00425681" w:rsidRDefault="00E24CC9">
      <w:pPr>
        <w:pStyle w:val="ListBullet"/>
        <w:spacing w:after="60"/>
        <w:ind w:left="510"/>
      </w:pPr>
      <w:r>
        <w:t>Based on primary research, the company has not disclosed evidence regarding specific external third-party commercial distribution agreements, named global technology partners, or joint ventures within the commercial rescue equipment market.</w:t>
      </w:r>
    </w:p>
    <w:p w:rsidR="00425681" w:rsidRDefault="00E24CC9">
      <w:pPr>
        <w:keepNext/>
        <w:pBdr>
          <w:left w:val="single" w:sz="24" w:space="6" w:color="52B69A"/>
        </w:pBdr>
        <w:spacing w:before="120" w:after="60"/>
        <w:ind w:left="170"/>
      </w:pPr>
      <w:r>
        <w:rPr>
          <w:b/>
          <w:color w:val="0F172A"/>
          <w:sz w:val="20"/>
        </w:rPr>
        <w:t>Rescue Equi</w:t>
      </w:r>
      <w:r>
        <w:rPr>
          <w:b/>
          <w:color w:val="0F172A"/>
          <w:sz w:val="20"/>
        </w:rPr>
        <w:t>pment Market Share &amp; Installed Base — scored 89/100</w:t>
      </w:r>
    </w:p>
    <w:p w:rsidR="00425681" w:rsidRDefault="00E24CC9">
      <w:pPr>
        <w:keepNext/>
        <w:pBdr>
          <w:left w:val="single" w:sz="24" w:space="6" w:color="52B69A"/>
        </w:pBdr>
        <w:ind w:left="170"/>
      </w:pPr>
      <w:r>
        <w:t>The company shows verifiable manufacturing capability in fall protection, but the market share data relies on partial export shipment metrics rather than third-party verified overall market dominance repo</w:t>
      </w:r>
      <w:r>
        <w:t>rts. Based on primary research, the company has not disclosed further details.</w:t>
      </w:r>
    </w:p>
    <w:p w:rsidR="00425681" w:rsidRDefault="00E24CC9">
      <w:pPr>
        <w:keepNext/>
        <w:spacing w:after="40"/>
        <w:ind w:left="170"/>
      </w:pPr>
      <w:r>
        <w:rPr>
          <w:b/>
          <w:caps/>
          <w:color w:val="64748B"/>
          <w:sz w:val="15"/>
        </w:rPr>
        <w:t>Supporting points</w:t>
      </w:r>
    </w:p>
    <w:p w:rsidR="00425681" w:rsidRDefault="00E24CC9">
      <w:pPr>
        <w:pStyle w:val="ListBullet"/>
        <w:spacing w:after="60"/>
        <w:ind w:left="510"/>
      </w:pPr>
      <w:r>
        <w:t>Volza trade data records indicate that Viraj Syntex Pvt. Ltd. holds a 7% shipment share as a manufacturer/exporter in the body harness segment. Based on primar</w:t>
      </w:r>
      <w:r>
        <w:t>y research, the company has not disclosed specific comprehensive market share figures for the overall rescue equipment industry.</w:t>
      </w:r>
    </w:p>
    <w:p w:rsidR="00425681" w:rsidRDefault="00E24CC9">
      <w:pPr>
        <w:pStyle w:val="ListBullet"/>
        <w:spacing w:after="60"/>
        <w:ind w:left="510"/>
      </w:pPr>
      <w:r>
        <w:lastRenderedPageBreak/>
        <w:t>Company profiles note that Viraj Syntex supplies fall protection and safety equipment to over 35 to 50 countries, including pro</w:t>
      </w:r>
      <w:r>
        <w:t>viding materials for Indian Defence Organizations, while exact deployed installed base metrics remain absent.</w:t>
      </w:r>
    </w:p>
    <w:p w:rsidR="00425681" w:rsidRDefault="00E24CC9">
      <w:pPr>
        <w:pStyle w:val="Heading2"/>
        <w:pageBreakBefore/>
        <w:shd w:val="clear" w:color="auto" w:fill="002857"/>
        <w:spacing w:after="0"/>
      </w:pPr>
      <w:bookmarkStart w:id="18" w:name="_Toc242376225"/>
      <w:r>
        <w:lastRenderedPageBreak/>
        <w:t>Swastik Synergy Engineering Pvt. Ltd.</w:t>
      </w:r>
      <w:bookmarkEnd w:id="18"/>
    </w:p>
    <w:p w:rsidR="00425681" w:rsidRDefault="00E24CC9">
      <w:pPr>
        <w:shd w:val="clear" w:color="auto" w:fill="002857"/>
        <w:spacing w:after="200"/>
      </w:pPr>
      <w:r>
        <w:rPr>
          <w:color w:val="CBD5E1"/>
          <w:sz w:val="18"/>
        </w:rPr>
        <w:t xml:space="preserve">Swastik Synergy   </w:t>
      </w:r>
      <w:r>
        <w:rPr>
          <w:color w:val="C4B5FD"/>
          <w:sz w:val="18"/>
        </w:rPr>
        <w:t xml:space="preserve">● </w:t>
      </w:r>
      <w:r>
        <w:rPr>
          <w:b/>
          <w:color w:val="FFFFFF"/>
          <w:sz w:val="18"/>
        </w:rPr>
        <w:t>Trailblazers</w:t>
      </w:r>
      <w:r>
        <w:rPr>
          <w:color w:val="CBD5E1"/>
          <w:sz w:val="18"/>
        </w:rPr>
        <w:t xml:space="preserve">     X </w:t>
      </w:r>
      <w:r>
        <w:rPr>
          <w:b/>
          <w:color w:val="FFFFFF"/>
          <w:sz w:val="20"/>
        </w:rPr>
        <w:t>91</w:t>
      </w:r>
      <w:r>
        <w:rPr>
          <w:color w:val="CBD5E1"/>
          <w:sz w:val="18"/>
        </w:rPr>
        <w:t xml:space="preserve">     Y </w:t>
      </w:r>
      <w:r>
        <w:rPr>
          <w:b/>
          <w:color w:val="FFFFFF"/>
          <w:sz w:val="20"/>
        </w:rPr>
        <w:t>83</w:t>
      </w:r>
      <w:r>
        <w:rPr>
          <w:color w:val="CBD5E1"/>
          <w:sz w:val="18"/>
        </w:rPr>
        <w:t xml:space="preserve">     Overall </w:t>
      </w:r>
      <w:r>
        <w:rPr>
          <w:b/>
          <w:color w:val="FFFFFF"/>
          <w:sz w:val="20"/>
        </w:rPr>
        <w:t>87</w:t>
      </w:r>
    </w:p>
    <w:p w:rsidR="00425681" w:rsidRDefault="00E24CC9">
      <w:pPr>
        <w:keepNext/>
        <w:pBdr>
          <w:bottom w:val="single" w:sz="6" w:space="3" w:color="E2E8F0"/>
        </w:pBdr>
        <w:spacing w:before="120" w:after="120"/>
      </w:pPr>
      <w:r>
        <w:rPr>
          <w:b/>
          <w:caps/>
          <w:color w:val="1A759F"/>
        </w:rPr>
        <w:t>X — Product Capability</w:t>
      </w:r>
    </w:p>
    <w:p w:rsidR="00425681" w:rsidRDefault="00E24CC9">
      <w:pPr>
        <w:keepNext/>
        <w:pBdr>
          <w:left w:val="single" w:sz="24" w:space="6" w:color="52B69A"/>
        </w:pBdr>
        <w:spacing w:before="120" w:after="60"/>
        <w:ind w:left="170"/>
      </w:pPr>
      <w:r>
        <w:rPr>
          <w:b/>
          <w:color w:val="0F172A"/>
          <w:sz w:val="20"/>
        </w:rPr>
        <w:t xml:space="preserve">Rescue Equipment </w:t>
      </w:r>
      <w:r>
        <w:rPr>
          <w:b/>
          <w:color w:val="0F172A"/>
          <w:sz w:val="20"/>
        </w:rPr>
        <w:t>Product Breadth — scored 86/100</w:t>
      </w:r>
    </w:p>
    <w:p w:rsidR="00425681" w:rsidRDefault="00E24CC9">
      <w:pPr>
        <w:keepNext/>
        <w:pBdr>
          <w:left w:val="single" w:sz="24" w:space="6" w:color="52B69A"/>
        </w:pBdr>
        <w:ind w:left="170"/>
      </w:pPr>
      <w:r>
        <w:t>The available product catalogs show verified manufacturing capabilities limited to fire protection rather than comprehensive rescue gear for product breadth. Based on primary research, the company has not disclosed further d</w:t>
      </w:r>
      <w:r>
        <w:t>etails.</w:t>
      </w:r>
    </w:p>
    <w:p w:rsidR="00425681" w:rsidRDefault="00E24CC9">
      <w:pPr>
        <w:keepNext/>
        <w:spacing w:after="40"/>
        <w:ind w:left="170"/>
      </w:pPr>
      <w:r>
        <w:rPr>
          <w:b/>
          <w:caps/>
          <w:color w:val="64748B"/>
          <w:sz w:val="15"/>
        </w:rPr>
        <w:t>Supporting points</w:t>
      </w:r>
    </w:p>
    <w:p w:rsidR="00425681" w:rsidRDefault="00E24CC9">
      <w:pPr>
        <w:pStyle w:val="ListBullet"/>
        <w:spacing w:after="60"/>
        <w:ind w:left="510"/>
      </w:pPr>
      <w:r>
        <w:t>Swastik Synergy Engineering Pvt. Ltd. specializes in firefighting appliances and suppression systems, featuring a portfolio of fire extinguishers, fixed gas suppression systems, kitchen fire suppression systems, hydrants, and cyli</w:t>
      </w:r>
      <w:r>
        <w:t>nder testing equipment.</w:t>
      </w:r>
    </w:p>
    <w:p w:rsidR="00425681" w:rsidRDefault="00E24CC9">
      <w:pPr>
        <w:pStyle w:val="ListBullet"/>
        <w:spacing w:after="60"/>
        <w:ind w:left="510"/>
      </w:pPr>
      <w:r>
        <w:t>Based on primary research, the company has not disclosed evidence indicating the company offers search and rescue tools, medical gear, or wider disaster response equipment.</w:t>
      </w:r>
    </w:p>
    <w:p w:rsidR="00425681" w:rsidRDefault="00E24CC9">
      <w:pPr>
        <w:keepNext/>
        <w:pBdr>
          <w:left w:val="single" w:sz="24" w:space="6" w:color="52B69A"/>
        </w:pBdr>
        <w:spacing w:before="120" w:after="60"/>
        <w:ind w:left="170"/>
      </w:pPr>
      <w:r>
        <w:rPr>
          <w:b/>
          <w:color w:val="0F172A"/>
          <w:sz w:val="20"/>
        </w:rPr>
        <w:t>Rescue Equipment Performance &amp; Reliability — scored 84/100</w:t>
      </w:r>
    </w:p>
    <w:p w:rsidR="00425681" w:rsidRDefault="00E24CC9">
      <w:pPr>
        <w:keepNext/>
        <w:pBdr>
          <w:left w:val="single" w:sz="24" w:space="6" w:color="52B69A"/>
        </w:pBdr>
        <w:ind w:left="170"/>
      </w:pPr>
      <w:r>
        <w:t>The company shows strong third-party verified capability for its fixed fire suppression systems through extensive international safety certifications, a clear, verifiable capability.</w:t>
      </w:r>
    </w:p>
    <w:p w:rsidR="00425681" w:rsidRDefault="00E24CC9">
      <w:pPr>
        <w:keepNext/>
        <w:spacing w:after="40"/>
        <w:ind w:left="170"/>
      </w:pPr>
      <w:r>
        <w:rPr>
          <w:b/>
          <w:caps/>
          <w:color w:val="64748B"/>
          <w:sz w:val="15"/>
        </w:rPr>
        <w:t>Supporting points</w:t>
      </w:r>
    </w:p>
    <w:p w:rsidR="00425681" w:rsidRDefault="00E24CC9">
      <w:pPr>
        <w:pStyle w:val="ListBullet"/>
        <w:spacing w:after="60"/>
        <w:ind w:left="510"/>
      </w:pPr>
      <w:r>
        <w:t>Swastik Synergy Engineering Pvt. Ltd. holds third-party</w:t>
      </w:r>
      <w:r>
        <w:t xml:space="preserve"> performance and system certifications for its fire protection equipment, including UL listings, LPCB approval under LPS 1666 for fixed fire suppression systems, and VdS approval for inert gas systems.</w:t>
      </w:r>
    </w:p>
    <w:p w:rsidR="00425681" w:rsidRDefault="00E24CC9">
      <w:pPr>
        <w:pStyle w:val="ListBullet"/>
        <w:spacing w:after="60"/>
        <w:ind w:left="510"/>
      </w:pPr>
      <w:r>
        <w:t>The company maintains an ISO 9001:2015 certified manuf</w:t>
      </w:r>
      <w:r>
        <w:t>acturing and testing facility capable of in-house testing and PESO-approved hydraulic pressure testing.</w:t>
      </w:r>
    </w:p>
    <w:p w:rsidR="00425681" w:rsidRDefault="00E24CC9">
      <w:pPr>
        <w:keepNext/>
        <w:pBdr>
          <w:left w:val="single" w:sz="24" w:space="6" w:color="52B69A"/>
        </w:pBdr>
        <w:spacing w:before="120" w:after="60"/>
        <w:ind w:left="170"/>
      </w:pPr>
      <w:r>
        <w:rPr>
          <w:b/>
          <w:color w:val="0F172A"/>
          <w:sz w:val="20"/>
        </w:rPr>
        <w:t>Rescue Equipment Innovation &amp; R&amp;D — scored 97/100</w:t>
      </w:r>
    </w:p>
    <w:p w:rsidR="00425681" w:rsidRDefault="00E24CC9">
      <w:pPr>
        <w:keepNext/>
        <w:pBdr>
          <w:left w:val="single" w:sz="24" w:space="6" w:color="52B69A"/>
        </w:pBdr>
        <w:ind w:left="170"/>
      </w:pPr>
      <w:r>
        <w:t>The company shows clear, verifiable product development capabilities and holds international certifica</w:t>
      </w:r>
      <w:r>
        <w:t>tions for its proprietary fire safety and automated protection lines, but lacks third-party verified data on R&amp;D spending metrics or rescue-specific patents to qualify as a market leader. Based on primary research, the company has not disclosed further det</w:t>
      </w:r>
      <w:r>
        <w:t>ails.</w:t>
      </w:r>
    </w:p>
    <w:p w:rsidR="00425681" w:rsidRDefault="00E24CC9">
      <w:pPr>
        <w:keepNext/>
        <w:spacing w:after="40"/>
        <w:ind w:left="170"/>
      </w:pPr>
      <w:r>
        <w:rPr>
          <w:b/>
          <w:caps/>
          <w:color w:val="64748B"/>
          <w:sz w:val="15"/>
        </w:rPr>
        <w:t>Supporting points</w:t>
      </w:r>
    </w:p>
    <w:p w:rsidR="00425681" w:rsidRDefault="00E24CC9">
      <w:pPr>
        <w:pStyle w:val="ListBullet"/>
        <w:spacing w:after="60"/>
        <w:ind w:left="510"/>
      </w:pPr>
      <w:r>
        <w:t>Swastik Synergy Engineering Pvt. Ltd. has introduced its "SYNERT Gas System" utilizing updated flow and discharge pressure control technology to optimize the piping and layout requirements for inert gas fire suppression.</w:t>
      </w:r>
    </w:p>
    <w:p w:rsidR="00425681" w:rsidRDefault="00E24CC9">
      <w:pPr>
        <w:pStyle w:val="ListBullet"/>
        <w:spacing w:after="60"/>
        <w:ind w:left="510"/>
      </w:pPr>
      <w:r>
        <w:t>The company</w:t>
      </w:r>
      <w:r>
        <w:t xml:space="preserve"> has developed and commercialized specialized self-actuated emergency fire protection lines, including the "Firessense" Direct Low Pressure System (LPCB approved) and "Synergy Nano" automatic fire extinguishers, which operate automatically via heat-detecti</w:t>
      </w:r>
      <w:r>
        <w:t>on tubes without a power supply.</w:t>
      </w:r>
    </w:p>
    <w:p w:rsidR="00425681" w:rsidRDefault="00E24CC9">
      <w:pPr>
        <w:keepNext/>
        <w:pBdr>
          <w:left w:val="single" w:sz="24" w:space="6" w:color="52B69A"/>
        </w:pBdr>
        <w:spacing w:before="120" w:after="60"/>
        <w:ind w:left="170"/>
      </w:pPr>
      <w:r>
        <w:rPr>
          <w:b/>
          <w:color w:val="0F172A"/>
          <w:sz w:val="20"/>
        </w:rPr>
        <w:t>Rescue Equipment Manufacturing &amp; Quality — scored 89/100</w:t>
      </w:r>
    </w:p>
    <w:p w:rsidR="00425681" w:rsidRDefault="00E24CC9">
      <w:pPr>
        <w:keepNext/>
        <w:pBdr>
          <w:left w:val="single" w:sz="24" w:space="6" w:color="52B69A"/>
        </w:pBdr>
        <w:ind w:left="170"/>
      </w:pPr>
      <w:r>
        <w:t>The company shows clear verifiable manufacturing and quality control capabilities.</w:t>
      </w:r>
    </w:p>
    <w:p w:rsidR="00425681" w:rsidRDefault="00E24CC9">
      <w:pPr>
        <w:keepNext/>
        <w:spacing w:after="40"/>
        <w:ind w:left="170"/>
      </w:pPr>
      <w:r>
        <w:rPr>
          <w:b/>
          <w:caps/>
          <w:color w:val="64748B"/>
          <w:sz w:val="15"/>
        </w:rPr>
        <w:t>Supporting points</w:t>
      </w:r>
    </w:p>
    <w:p w:rsidR="00425681" w:rsidRDefault="00E24CC9">
      <w:pPr>
        <w:pStyle w:val="ListBullet"/>
        <w:spacing w:after="60"/>
        <w:ind w:left="510"/>
      </w:pPr>
      <w:r>
        <w:t xml:space="preserve">Swastik Synergy Engineering Pvt. Ltd. operates a 1.6-acre </w:t>
      </w:r>
      <w:r>
        <w:t>manufacturing and warehousing facility in Khopoli, Maharashtra, featuring a deep drawing press, fire extinguisher assembly line, and an in-house laboratory for performance testing.</w:t>
      </w:r>
    </w:p>
    <w:p w:rsidR="00425681" w:rsidRDefault="00E24CC9">
      <w:pPr>
        <w:pStyle w:val="ListBullet"/>
        <w:spacing w:after="60"/>
        <w:ind w:left="510"/>
      </w:pPr>
      <w:r>
        <w:t>The company holds third-party quality certifications including ISO 9001:201</w:t>
      </w:r>
      <w:r>
        <w:t>5 certified by SGS and ISO 45001:2018, alongside international product certifications.</w:t>
      </w:r>
    </w:p>
    <w:p w:rsidR="00425681" w:rsidRDefault="00E24CC9">
      <w:pPr>
        <w:keepNext/>
        <w:pBdr>
          <w:left w:val="single" w:sz="24" w:space="6" w:color="52B69A"/>
        </w:pBdr>
        <w:spacing w:before="120" w:after="60"/>
        <w:ind w:left="170"/>
      </w:pPr>
      <w:r>
        <w:rPr>
          <w:b/>
          <w:color w:val="0F172A"/>
          <w:sz w:val="20"/>
        </w:rPr>
        <w:t>Rescue Equipment Regulatory Compliance — scored 100/100</w:t>
      </w:r>
    </w:p>
    <w:p w:rsidR="00425681" w:rsidRDefault="00E24CC9">
      <w:pPr>
        <w:keepNext/>
        <w:pBdr>
          <w:left w:val="single" w:sz="24" w:space="6" w:color="52B69A"/>
        </w:pBdr>
        <w:ind w:left="170"/>
      </w:pPr>
      <w:r>
        <w:t>The company provides extensively documented, third-party verified international and national certifications match</w:t>
      </w:r>
      <w:r>
        <w:t>ing safety and suppression compliance, a market-leading position.</w:t>
      </w:r>
    </w:p>
    <w:p w:rsidR="00425681" w:rsidRDefault="00E24CC9">
      <w:pPr>
        <w:keepNext/>
        <w:spacing w:after="40"/>
        <w:ind w:left="170"/>
      </w:pPr>
      <w:r>
        <w:rPr>
          <w:b/>
          <w:caps/>
          <w:color w:val="64748B"/>
          <w:sz w:val="15"/>
        </w:rPr>
        <w:t>Supporting points</w:t>
      </w:r>
    </w:p>
    <w:p w:rsidR="00425681" w:rsidRDefault="00E24CC9">
      <w:pPr>
        <w:pStyle w:val="ListBullet"/>
        <w:spacing w:after="60"/>
        <w:ind w:left="510"/>
      </w:pPr>
      <w:r>
        <w:t>Swastik Synergy Engineering Private Limited holds third-party product safety approvals including UL Listing, FM Approval, LPCB certification, and USCG approval.</w:t>
      </w:r>
    </w:p>
    <w:p w:rsidR="00425681" w:rsidRDefault="00E24CC9">
      <w:pPr>
        <w:pStyle w:val="ListBullet"/>
        <w:spacing w:after="60"/>
        <w:ind w:left="510"/>
      </w:pPr>
      <w:r>
        <w:t>The company</w:t>
      </w:r>
      <w:r>
        <w:t xml:space="preserve"> is ISO 9001:2015 and ISO 45001:2018 certified, alongside domestic compliance approvals from CCOE (PESO).</w:t>
      </w:r>
    </w:p>
    <w:p w:rsidR="00425681" w:rsidRDefault="00E24CC9">
      <w:pPr>
        <w:keepNext/>
        <w:pBdr>
          <w:bottom w:val="single" w:sz="6" w:space="3" w:color="E2E8F0"/>
        </w:pBdr>
        <w:spacing w:before="120" w:after="120"/>
      </w:pPr>
      <w:r>
        <w:rPr>
          <w:b/>
          <w:caps/>
          <w:color w:val="1A759F"/>
        </w:rPr>
        <w:lastRenderedPageBreak/>
        <w:t>Y — Business Capability</w:t>
      </w:r>
    </w:p>
    <w:p w:rsidR="00425681" w:rsidRDefault="00E24CC9">
      <w:pPr>
        <w:keepNext/>
        <w:pBdr>
          <w:left w:val="single" w:sz="24" w:space="6" w:color="52B69A"/>
        </w:pBdr>
        <w:spacing w:before="120" w:after="60"/>
        <w:ind w:left="170"/>
      </w:pPr>
      <w:r>
        <w:rPr>
          <w:b/>
          <w:color w:val="0F172A"/>
          <w:sz w:val="20"/>
        </w:rPr>
        <w:t>Rescue Equipment Customer Contracts — scored 70/100</w:t>
      </w:r>
    </w:p>
    <w:p w:rsidR="00425681" w:rsidRDefault="00E24CC9">
      <w:pPr>
        <w:keepNext/>
        <w:pBdr>
          <w:left w:val="single" w:sz="24" w:space="6" w:color="52B69A"/>
        </w:pBdr>
        <w:ind w:left="170"/>
      </w:pPr>
      <w:r>
        <w:t>Based on primary research, the company has not disclosed information for t</w:t>
      </w:r>
      <w:r>
        <w:t>his parameter. The available evidence is insufficient to substantiate this parameter or to justify the assigned score.</w:t>
      </w:r>
    </w:p>
    <w:p w:rsidR="00425681" w:rsidRDefault="00E24CC9">
      <w:pPr>
        <w:keepNext/>
        <w:spacing w:after="40"/>
        <w:ind w:left="170"/>
      </w:pPr>
      <w:r>
        <w:rPr>
          <w:b/>
          <w:caps/>
          <w:color w:val="64748B"/>
          <w:sz w:val="15"/>
        </w:rPr>
        <w:t>Supporting points</w:t>
      </w:r>
    </w:p>
    <w:p w:rsidR="00425681" w:rsidRDefault="00E24CC9">
      <w:pPr>
        <w:pStyle w:val="ListBullet"/>
        <w:spacing w:after="60"/>
        <w:ind w:left="510"/>
      </w:pPr>
      <w:r>
        <w:t>Based on primary research, the company has not disclosed supporting evidence.</w:t>
      </w:r>
    </w:p>
    <w:p w:rsidR="00425681" w:rsidRDefault="00E24CC9">
      <w:pPr>
        <w:keepNext/>
        <w:pBdr>
          <w:left w:val="single" w:sz="24" w:space="6" w:color="52B69A"/>
        </w:pBdr>
        <w:spacing w:before="120" w:after="60"/>
        <w:ind w:left="170"/>
      </w:pPr>
      <w:r>
        <w:rPr>
          <w:b/>
          <w:color w:val="0F172A"/>
          <w:sz w:val="20"/>
        </w:rPr>
        <w:t>Rescue Equipment Revenue &amp; Growth — score</w:t>
      </w:r>
      <w:r>
        <w:rPr>
          <w:b/>
          <w:color w:val="0F172A"/>
          <w:sz w:val="20"/>
        </w:rPr>
        <w:t>d 93/100</w:t>
      </w:r>
    </w:p>
    <w:p w:rsidR="00425681" w:rsidRDefault="00E24CC9">
      <w:pPr>
        <w:keepNext/>
        <w:pBdr>
          <w:left w:val="single" w:sz="24" w:space="6" w:color="52B69A"/>
        </w:pBdr>
        <w:ind w:left="170"/>
      </w:pPr>
      <w:r>
        <w:t>The company provides verifiable financial performance with strong double-digit growth within the closely related firefighting, suppression, and emergency safety hardware space, a clear operational capability, though it stops short of market-leadin</w:t>
      </w:r>
      <w:r>
        <w:t>g scale across the broader rescue equipment industry.</w:t>
      </w:r>
    </w:p>
    <w:p w:rsidR="00425681" w:rsidRDefault="00E24CC9">
      <w:pPr>
        <w:keepNext/>
        <w:spacing w:after="40"/>
        <w:ind w:left="170"/>
      </w:pPr>
      <w:r>
        <w:rPr>
          <w:b/>
          <w:caps/>
          <w:color w:val="64748B"/>
          <w:sz w:val="15"/>
        </w:rPr>
        <w:t>Supporting points</w:t>
      </w:r>
    </w:p>
    <w:p w:rsidR="00425681" w:rsidRDefault="00E24CC9">
      <w:pPr>
        <w:pStyle w:val="ListBullet"/>
        <w:spacing w:after="60"/>
        <w:ind w:left="510"/>
      </w:pPr>
      <w:r>
        <w:t>Third-party corporate registries including Tracxn and Tofler show that Swastik Synergy Engineering Private Limited generated an operating revenue between ₹100 Cr and ₹500 Cr for the fi</w:t>
      </w:r>
      <w:r>
        <w:t>nancial year ending March 31, 2025.</w:t>
      </w:r>
    </w:p>
    <w:p w:rsidR="00425681" w:rsidRDefault="00E24CC9">
      <w:pPr>
        <w:pStyle w:val="ListBullet"/>
        <w:spacing w:after="60"/>
        <w:ind w:left="510"/>
      </w:pPr>
      <w:r>
        <w:t>Financial data from EMIS indicates that the company achieved a 19.93% increase in net sales revenue alongside a 26.05% growth in EBITDA for the 2025 fiscal period.</w:t>
      </w:r>
    </w:p>
    <w:p w:rsidR="00425681" w:rsidRDefault="00E24CC9">
      <w:pPr>
        <w:keepNext/>
        <w:pBdr>
          <w:left w:val="single" w:sz="24" w:space="6" w:color="52B69A"/>
        </w:pBdr>
        <w:spacing w:before="120" w:after="60"/>
        <w:ind w:left="170"/>
      </w:pPr>
      <w:r>
        <w:rPr>
          <w:b/>
          <w:color w:val="0F172A"/>
          <w:sz w:val="20"/>
        </w:rPr>
        <w:t>Rescue Equipment Geographic Reach — scored 82/100</w:t>
      </w:r>
    </w:p>
    <w:p w:rsidR="00425681" w:rsidRDefault="00E24CC9">
      <w:pPr>
        <w:keepNext/>
        <w:pBdr>
          <w:left w:val="single" w:sz="24" w:space="6" w:color="52B69A"/>
        </w:pBdr>
        <w:ind w:left="170"/>
      </w:pPr>
      <w:r>
        <w:t>The co</w:t>
      </w:r>
      <w:r>
        <w:t>mpany shows self-reported presence restricted only to its primary corporate office and manufacturing hub in Maharashtra, with no verifiable multi-state distribution or localized network footprint across India. Based on primary research, the company has not</w:t>
      </w:r>
      <w:r>
        <w:t xml:space="preserve"> disclosed further details.</w:t>
      </w:r>
    </w:p>
    <w:p w:rsidR="00425681" w:rsidRDefault="00E24CC9">
      <w:pPr>
        <w:keepNext/>
        <w:spacing w:after="40"/>
        <w:ind w:left="170"/>
      </w:pPr>
      <w:r>
        <w:rPr>
          <w:b/>
          <w:caps/>
          <w:color w:val="64748B"/>
          <w:sz w:val="15"/>
        </w:rPr>
        <w:t>Supporting points</w:t>
      </w:r>
    </w:p>
    <w:p w:rsidR="00425681" w:rsidRDefault="00E24CC9">
      <w:pPr>
        <w:pStyle w:val="ListBullet"/>
        <w:spacing w:after="60"/>
        <w:ind w:left="510"/>
      </w:pPr>
      <w:r>
        <w:t>The company maintains its corporate headquarters in Santacruz West, Mumbai, and a primary manufacturing and warehousing facility spanning 1.6 acres in Ajivali, Khopoli (Raigad District), Maharashtra.</w:t>
      </w:r>
    </w:p>
    <w:p w:rsidR="00425681" w:rsidRDefault="00E24CC9">
      <w:pPr>
        <w:pStyle w:val="ListBullet"/>
        <w:spacing w:after="60"/>
        <w:ind w:left="510"/>
      </w:pPr>
      <w:r>
        <w:t xml:space="preserve">Based on </w:t>
      </w:r>
      <w:r>
        <w:t>primary research, the company has not disclosed evidence of a formal network of dedicated regional sales branch offices, service centers, or certified dealer locations across other Indian states or union territories is listed on its official platforms.</w:t>
      </w:r>
    </w:p>
    <w:p w:rsidR="00425681" w:rsidRDefault="00E24CC9">
      <w:pPr>
        <w:keepNext/>
        <w:pBdr>
          <w:left w:val="single" w:sz="24" w:space="6" w:color="52B69A"/>
        </w:pBdr>
        <w:spacing w:before="120" w:after="60"/>
        <w:ind w:left="170"/>
      </w:pPr>
      <w:r>
        <w:rPr>
          <w:b/>
          <w:color w:val="0F172A"/>
          <w:sz w:val="20"/>
        </w:rPr>
        <w:t>Res</w:t>
      </w:r>
      <w:r>
        <w:rPr>
          <w:b/>
          <w:color w:val="0F172A"/>
          <w:sz w:val="20"/>
        </w:rPr>
        <w:t>cue Equipment Partnerships &amp; Distribution — scored 92/100</w:t>
      </w:r>
    </w:p>
    <w:p w:rsidR="00425681" w:rsidRDefault="00E24CC9">
      <w:pPr>
        <w:keepNext/>
        <w:pBdr>
          <w:left w:val="single" w:sz="24" w:space="6" w:color="52B69A"/>
        </w:pBdr>
        <w:ind w:left="170"/>
      </w:pPr>
      <w:r>
        <w:t>The company shows clear, verifiable distribution methods and international technical collaborations, but the evidence for its rescue equipment specific network is largely self-reported or limited to</w:t>
      </w:r>
      <w:r>
        <w:t xml:space="preserve"> fire safety channels rather than market-leading third-party validated rescue industry joint ventures.</w:t>
      </w:r>
    </w:p>
    <w:p w:rsidR="00425681" w:rsidRDefault="00E24CC9">
      <w:pPr>
        <w:keepNext/>
        <w:spacing w:after="40"/>
        <w:ind w:left="170"/>
      </w:pPr>
      <w:r>
        <w:rPr>
          <w:b/>
          <w:caps/>
          <w:color w:val="64748B"/>
          <w:sz w:val="15"/>
        </w:rPr>
        <w:t>Supporting points</w:t>
      </w:r>
    </w:p>
    <w:p w:rsidR="00425681" w:rsidRDefault="00E24CC9">
      <w:pPr>
        <w:pStyle w:val="ListBullet"/>
        <w:spacing w:after="60"/>
        <w:ind w:left="510"/>
      </w:pPr>
      <w:r>
        <w:t>Swastik Synergy Engineering Private Limited self-reports having established technical collaborations with internationally renowned serv</w:t>
      </w:r>
      <w:r>
        <w:t>ice providers and manufacturers from the USA, Germany, and China.</w:t>
      </w:r>
    </w:p>
    <w:p w:rsidR="00425681" w:rsidRDefault="00E24CC9">
      <w:pPr>
        <w:pStyle w:val="ListBullet"/>
        <w:spacing w:after="60"/>
        <w:ind w:left="510"/>
      </w:pPr>
      <w:r>
        <w:t xml:space="preserve">The company utilizes an authorized dealer distribution model to expand its market access, with third-party regional partners such as Jacio Indicius acting as authorized dealers for its fire </w:t>
      </w:r>
      <w:r>
        <w:t>suppression and safety equipment inventory.</w:t>
      </w:r>
    </w:p>
    <w:p w:rsidR="00425681" w:rsidRDefault="00E24CC9">
      <w:pPr>
        <w:keepNext/>
        <w:pBdr>
          <w:left w:val="single" w:sz="24" w:space="6" w:color="52B69A"/>
        </w:pBdr>
        <w:spacing w:before="120" w:after="60"/>
        <w:ind w:left="170"/>
      </w:pPr>
      <w:r>
        <w:rPr>
          <w:b/>
          <w:color w:val="0F172A"/>
          <w:sz w:val="20"/>
        </w:rPr>
        <w:t>Rescue Equipment Market Share &amp; Installed Base — scored 76/100</w:t>
      </w:r>
    </w:p>
    <w:p w:rsidR="00425681" w:rsidRDefault="00E24CC9">
      <w:pPr>
        <w:keepNext/>
        <w:pBdr>
          <w:left w:val="single" w:sz="24" w:space="6" w:color="52B69A"/>
        </w:pBdr>
        <w:ind w:left="170"/>
      </w:pPr>
      <w:r>
        <w:t xml:space="preserve">Public data establishes the company's strong footprint in fire suppression and firefighting appliances, but it does not provide third-party verified </w:t>
      </w:r>
      <w:r>
        <w:t>metrics, repeat orders data, or exact installed base counts strictly for extraction, stabilization, or personal rescue equipment. Based on primary research, the company has not disclosed further details.</w:t>
      </w:r>
    </w:p>
    <w:p w:rsidR="00425681" w:rsidRDefault="00E24CC9">
      <w:pPr>
        <w:keepNext/>
        <w:spacing w:after="40"/>
        <w:ind w:left="170"/>
      </w:pPr>
      <w:r>
        <w:rPr>
          <w:b/>
          <w:caps/>
          <w:color w:val="64748B"/>
          <w:sz w:val="15"/>
        </w:rPr>
        <w:t>Supporting points</w:t>
      </w:r>
    </w:p>
    <w:p w:rsidR="00425681" w:rsidRDefault="00E24CC9">
      <w:pPr>
        <w:pStyle w:val="ListBullet"/>
        <w:spacing w:after="60"/>
        <w:ind w:left="510"/>
      </w:pPr>
      <w:r>
        <w:t>Based on primary research, the com</w:t>
      </w:r>
      <w:r>
        <w:t>pany has not disclosed evidence for specific rescue equipment market share percentages or numbers of deployed rescue units.</w:t>
      </w:r>
    </w:p>
    <w:p w:rsidR="00425681" w:rsidRDefault="00E24CC9">
      <w:pPr>
        <w:pStyle w:val="ListBullet"/>
        <w:spacing w:after="60"/>
        <w:ind w:left="510"/>
      </w:pPr>
      <w:r>
        <w:t>Swastik Synergy Engineering Pvt. Ltd. is a market player in industrial fire safety and gas-based suppression systems, listed globall</w:t>
      </w:r>
      <w:r>
        <w:t>y among standard fire safety solution entities, but public third-party datasets do not break out its specific installed base figures for specialized extraction or stabilization tools.</w:t>
      </w:r>
    </w:p>
    <w:p w:rsidR="00425681" w:rsidRDefault="00E24CC9">
      <w:pPr>
        <w:pStyle w:val="Heading2"/>
        <w:pageBreakBefore/>
        <w:shd w:val="clear" w:color="auto" w:fill="002857"/>
        <w:spacing w:after="0"/>
      </w:pPr>
      <w:bookmarkStart w:id="19" w:name="_Toc242376226"/>
      <w:r>
        <w:lastRenderedPageBreak/>
        <w:t>Pentasafe Academy Pvt. Ltd.</w:t>
      </w:r>
      <w:bookmarkEnd w:id="19"/>
    </w:p>
    <w:p w:rsidR="00425681" w:rsidRDefault="00E24CC9">
      <w:pPr>
        <w:shd w:val="clear" w:color="auto" w:fill="002857"/>
        <w:spacing w:after="200"/>
      </w:pPr>
      <w:r>
        <w:rPr>
          <w:color w:val="CBD5E1"/>
          <w:sz w:val="18"/>
        </w:rPr>
        <w:t xml:space="preserve">Pentasafe   </w:t>
      </w:r>
      <w:r>
        <w:rPr>
          <w:color w:val="C4B5FD"/>
          <w:sz w:val="18"/>
        </w:rPr>
        <w:t xml:space="preserve">● </w:t>
      </w:r>
      <w:r>
        <w:rPr>
          <w:b/>
          <w:color w:val="FFFFFF"/>
          <w:sz w:val="18"/>
        </w:rPr>
        <w:t>Trailblazers</w:t>
      </w:r>
      <w:r>
        <w:rPr>
          <w:color w:val="CBD5E1"/>
          <w:sz w:val="18"/>
        </w:rPr>
        <w:t xml:space="preserve">     X </w:t>
      </w:r>
      <w:r>
        <w:rPr>
          <w:b/>
          <w:color w:val="FFFFFF"/>
          <w:sz w:val="20"/>
        </w:rPr>
        <w:t>83</w:t>
      </w:r>
      <w:r>
        <w:rPr>
          <w:color w:val="CBD5E1"/>
          <w:sz w:val="18"/>
        </w:rPr>
        <w:t xml:space="preserve">     Y </w:t>
      </w:r>
      <w:r>
        <w:rPr>
          <w:b/>
          <w:color w:val="FFFFFF"/>
          <w:sz w:val="20"/>
        </w:rPr>
        <w:t>91</w:t>
      </w:r>
      <w:r>
        <w:rPr>
          <w:color w:val="CBD5E1"/>
          <w:sz w:val="18"/>
        </w:rPr>
        <w:t xml:space="preserve">     Overall </w:t>
      </w:r>
      <w:r>
        <w:rPr>
          <w:b/>
          <w:color w:val="FFFFFF"/>
          <w:sz w:val="20"/>
        </w:rPr>
        <w:t>87</w:t>
      </w:r>
    </w:p>
    <w:p w:rsidR="00425681" w:rsidRDefault="00E24CC9">
      <w:pPr>
        <w:keepNext/>
        <w:pBdr>
          <w:bottom w:val="single" w:sz="6" w:space="3" w:color="E2E8F0"/>
        </w:pBdr>
        <w:spacing w:before="120" w:after="120"/>
      </w:pPr>
      <w:r>
        <w:rPr>
          <w:b/>
          <w:caps/>
          <w:color w:val="1A759F"/>
        </w:rPr>
        <w:t>X — Product Capability</w:t>
      </w:r>
    </w:p>
    <w:p w:rsidR="00425681" w:rsidRDefault="00E24CC9">
      <w:pPr>
        <w:keepNext/>
        <w:pBdr>
          <w:left w:val="single" w:sz="24" w:space="6" w:color="52B69A"/>
        </w:pBdr>
        <w:spacing w:before="120" w:after="60"/>
        <w:ind w:left="170"/>
      </w:pPr>
      <w:r>
        <w:rPr>
          <w:b/>
          <w:color w:val="0F172A"/>
          <w:sz w:val="20"/>
        </w:rPr>
        <w:t>Rescue Equipment Product Breadth — scored 92/100</w:t>
      </w:r>
    </w:p>
    <w:p w:rsidR="00425681" w:rsidRDefault="00E24CC9">
      <w:pPr>
        <w:keepNext/>
        <w:pBdr>
          <w:left w:val="single" w:sz="24" w:space="6" w:color="52B69A"/>
        </w:pBdr>
        <w:ind w:left="170"/>
      </w:pPr>
      <w:r>
        <w:t>Secondary research confirms the company's capability in providing specialized niche equipment lines such as fall protection accessories and confined space tripods. Base</w:t>
      </w:r>
      <w:r>
        <w:t>d on primary research, the company has not disclosed further details.</w:t>
      </w:r>
    </w:p>
    <w:p w:rsidR="00425681" w:rsidRDefault="00E24CC9">
      <w:pPr>
        <w:keepNext/>
        <w:spacing w:after="40"/>
        <w:ind w:left="170"/>
      </w:pPr>
      <w:r>
        <w:rPr>
          <w:b/>
          <w:caps/>
          <w:color w:val="64748B"/>
          <w:sz w:val="15"/>
        </w:rPr>
        <w:t>Supporting points</w:t>
      </w:r>
    </w:p>
    <w:p w:rsidR="00425681" w:rsidRDefault="00E24CC9">
      <w:pPr>
        <w:pStyle w:val="ListBullet"/>
        <w:spacing w:after="60"/>
        <w:ind w:left="510"/>
      </w:pPr>
      <w:r>
        <w:t>Pentasafe Academy Pvt. Ltd. lists individual products like the "Life Gear Auto Lock Carabiner" and a "Confined Space Tripod Set" under Model TPD-RES-215 (certified to E</w:t>
      </w:r>
      <w:r>
        <w:t>N 795:2012 Class B standards) on commercial business directories.</w:t>
      </w:r>
    </w:p>
    <w:p w:rsidR="00425681" w:rsidRDefault="00E24CC9">
      <w:pPr>
        <w:pStyle w:val="ListBullet"/>
        <w:spacing w:after="60"/>
        <w:ind w:left="510"/>
      </w:pPr>
      <w:r>
        <w:t xml:space="preserve">The company's official corporate product definitions primarily emphasize its role as a developer of proprietary safety experience simulators and industrial safety training, including </w:t>
      </w:r>
      <w:r>
        <w:t>engineering centers like JSW Dolvi Works.</w:t>
      </w:r>
    </w:p>
    <w:p w:rsidR="00425681" w:rsidRDefault="00E24CC9">
      <w:pPr>
        <w:keepNext/>
        <w:pBdr>
          <w:left w:val="single" w:sz="24" w:space="6" w:color="52B69A"/>
        </w:pBdr>
        <w:spacing w:before="120" w:after="60"/>
        <w:ind w:left="170"/>
      </w:pPr>
      <w:r>
        <w:rPr>
          <w:b/>
          <w:color w:val="0F172A"/>
          <w:sz w:val="20"/>
        </w:rPr>
        <w:t>Rescue Equipment Performance &amp; Reliability — scored 70/100</w:t>
      </w:r>
    </w:p>
    <w:p w:rsidR="00425681" w:rsidRDefault="00E24CC9">
      <w:pPr>
        <w:keepNext/>
        <w:pBdr>
          <w:left w:val="single" w:sz="24" w:space="6" w:color="52B69A"/>
        </w:pBdr>
        <w:ind w:left="170"/>
      </w:pPr>
      <w:r>
        <w:t>Secondary research confirms Pentasafe's role in supplying training simulators and ITRA-affiliated training, but lacks third-party technical data or field r</w:t>
      </w:r>
      <w:r>
        <w:t>eliability metrics on manufactured hardware in emergency conditions. Based on primary research, the company has not disclosed further details.</w:t>
      </w:r>
    </w:p>
    <w:p w:rsidR="00425681" w:rsidRDefault="00E24CC9">
      <w:pPr>
        <w:keepNext/>
        <w:spacing w:after="40"/>
        <w:ind w:left="170"/>
      </w:pPr>
      <w:r>
        <w:rPr>
          <w:b/>
          <w:caps/>
          <w:color w:val="64748B"/>
          <w:sz w:val="15"/>
        </w:rPr>
        <w:t>Supporting points</w:t>
      </w:r>
    </w:p>
    <w:p w:rsidR="00425681" w:rsidRDefault="00E24CC9">
      <w:pPr>
        <w:pStyle w:val="ListBullet"/>
        <w:spacing w:after="60"/>
        <w:ind w:left="510"/>
      </w:pPr>
      <w:r>
        <w:t>Pentasafe Pvt. Ltd. designs and builds the JSW Dolvi Works Safety Experience Center, which rece</w:t>
      </w:r>
      <w:r>
        <w:t>ived the British Safety Council International Safety Award 2022.</w:t>
      </w:r>
    </w:p>
    <w:p w:rsidR="00425681" w:rsidRDefault="00E24CC9">
      <w:pPr>
        <w:pStyle w:val="ListBullet"/>
        <w:spacing w:after="60"/>
        <w:ind w:left="510"/>
      </w:pPr>
      <w:r>
        <w:t>Pentasafe utilizes the proprietary digital Training Assessment Device (TAD) via Lifegear Safetech to assess rescue competency and operational readiness.</w:t>
      </w:r>
    </w:p>
    <w:p w:rsidR="00425681" w:rsidRDefault="00E24CC9">
      <w:pPr>
        <w:keepNext/>
        <w:pBdr>
          <w:left w:val="single" w:sz="24" w:space="6" w:color="52B69A"/>
        </w:pBdr>
        <w:spacing w:before="120" w:after="60"/>
        <w:ind w:left="170"/>
      </w:pPr>
      <w:r>
        <w:rPr>
          <w:b/>
          <w:color w:val="0F172A"/>
          <w:sz w:val="20"/>
        </w:rPr>
        <w:t>Rescue Equipment Innovation &amp; R&amp;D — sc</w:t>
      </w:r>
      <w:r>
        <w:rPr>
          <w:b/>
          <w:color w:val="0F172A"/>
          <w:sz w:val="20"/>
        </w:rPr>
        <w:t>ored 100/100</w:t>
      </w:r>
    </w:p>
    <w:p w:rsidR="00425681" w:rsidRDefault="00E24CC9">
      <w:pPr>
        <w:keepNext/>
        <w:pBdr>
          <w:left w:val="single" w:sz="24" w:space="6" w:color="52B69A"/>
        </w:pBdr>
        <w:ind w:left="170"/>
      </w:pPr>
      <w:r>
        <w:t>Secondary research confirms active simulation/training hardware innovation, over 10 patent filings, and high-profile project validation, but exact R&amp;D expenditure figures, hardware-specific technical rescue tool patents, or IoT product integra</w:t>
      </w:r>
      <w:r>
        <w:t>tion metrics are unavailable because financial and engineering sheets are proprietary.</w:t>
      </w:r>
    </w:p>
    <w:p w:rsidR="00425681" w:rsidRDefault="00E24CC9">
      <w:pPr>
        <w:keepNext/>
        <w:spacing w:after="40"/>
        <w:ind w:left="170"/>
      </w:pPr>
      <w:r>
        <w:rPr>
          <w:b/>
          <w:caps/>
          <w:color w:val="64748B"/>
          <w:sz w:val="15"/>
        </w:rPr>
        <w:t>Supporting points</w:t>
      </w:r>
    </w:p>
    <w:p w:rsidR="00425681" w:rsidRDefault="00E24CC9">
      <w:pPr>
        <w:pStyle w:val="ListBullet"/>
        <w:spacing w:after="60"/>
        <w:ind w:left="510"/>
      </w:pPr>
      <w:r>
        <w:t>Filed over 10 applied patents with IP India as the nation's first manufacturer of "Mantra" safety experience center simulators, which replicate real-wo</w:t>
      </w:r>
      <w:r>
        <w:t>rld hazardous conditions for training, according to the official Pentasafe Website.</w:t>
      </w:r>
    </w:p>
    <w:p w:rsidR="00425681" w:rsidRDefault="00E24CC9">
      <w:pPr>
        <w:pStyle w:val="ListBullet"/>
        <w:spacing w:after="60"/>
        <w:ind w:left="510"/>
      </w:pPr>
      <w:r>
        <w:t>The company built the celebrated JSW Dolvi Works safety experience center, an innovative simulation project awarded the British Safety Council International Safety Award 20</w:t>
      </w:r>
      <w:r>
        <w:t>22 and cited by Harvard Business School in their IFC India 2025 report, as detailed on the Pentasafe Mantra Overview Page.</w:t>
      </w:r>
    </w:p>
    <w:p w:rsidR="00425681" w:rsidRDefault="00E24CC9">
      <w:pPr>
        <w:keepNext/>
        <w:pBdr>
          <w:left w:val="single" w:sz="24" w:space="6" w:color="52B69A"/>
        </w:pBdr>
        <w:spacing w:before="120" w:after="60"/>
        <w:ind w:left="170"/>
      </w:pPr>
      <w:r>
        <w:rPr>
          <w:b/>
          <w:color w:val="0F172A"/>
          <w:sz w:val="20"/>
        </w:rPr>
        <w:t>Rescue Equipment Manufacturing &amp; Quality — scored 67/100</w:t>
      </w:r>
    </w:p>
    <w:p w:rsidR="00425681" w:rsidRDefault="00E24CC9">
      <w:pPr>
        <w:keepNext/>
        <w:pBdr>
          <w:left w:val="single" w:sz="24" w:space="6" w:color="52B69A"/>
        </w:pBdr>
        <w:ind w:left="170"/>
      </w:pPr>
      <w:r>
        <w:t>Secondary research confirms that the company manufactures basic rescue stret</w:t>
      </w:r>
      <w:r>
        <w:t xml:space="preserve">chers, lanyards, and custom safety training equipment alongside general ISO-related corporate validation, but based on primary research, the company has not disclosed detailed factory quality control processes and formal product defect rates, leaving this </w:t>
      </w:r>
      <w:r>
        <w:t>partial.</w:t>
      </w:r>
    </w:p>
    <w:p w:rsidR="00425681" w:rsidRDefault="00E24CC9">
      <w:pPr>
        <w:keepNext/>
        <w:spacing w:after="40"/>
        <w:ind w:left="170"/>
      </w:pPr>
      <w:r>
        <w:rPr>
          <w:b/>
          <w:caps/>
          <w:color w:val="64748B"/>
          <w:sz w:val="15"/>
        </w:rPr>
        <w:t>Supporting points</w:t>
      </w:r>
    </w:p>
    <w:p w:rsidR="00425681" w:rsidRDefault="00E24CC9">
      <w:pPr>
        <w:pStyle w:val="ListBullet"/>
        <w:spacing w:after="60"/>
        <w:ind w:left="510"/>
      </w:pPr>
      <w:r>
        <w:t>Pentasafe Academy Pvt. Ltd. manufactures rescue stretchers, drag-and-lift stretchers, and the Fall Arrest Lanyard LGR RDL51, listed across industrial supplier registries for manufacturing hubs like Mumbai and Sanpada, Navi Mumbai</w:t>
      </w:r>
      <w:r>
        <w:t>.</w:t>
      </w:r>
    </w:p>
    <w:p w:rsidR="00425681" w:rsidRDefault="00E24CC9">
      <w:pPr>
        <w:pStyle w:val="ListBullet"/>
        <w:spacing w:after="60"/>
        <w:ind w:left="510"/>
      </w:pPr>
      <w:r>
        <w:t>Public corporate status updates show that Pentasafe and its closely affiliated operating entity, Lifegear Safetech Pvt. Ltd., achieved corporate compliance validation under ISO safety frameworks.</w:t>
      </w:r>
    </w:p>
    <w:p w:rsidR="00425681" w:rsidRDefault="00E24CC9">
      <w:pPr>
        <w:keepNext/>
        <w:pBdr>
          <w:left w:val="single" w:sz="24" w:space="6" w:color="52B69A"/>
        </w:pBdr>
        <w:spacing w:before="120" w:after="60"/>
        <w:ind w:left="170"/>
      </w:pPr>
      <w:r>
        <w:rPr>
          <w:b/>
          <w:color w:val="0F172A"/>
          <w:sz w:val="20"/>
        </w:rPr>
        <w:t>Rescue Equipment Regulatory Compliance — scored 85/100</w:t>
      </w:r>
    </w:p>
    <w:p w:rsidR="00425681" w:rsidRDefault="00E24CC9">
      <w:pPr>
        <w:keepNext/>
        <w:pBdr>
          <w:left w:val="single" w:sz="24" w:space="6" w:color="52B69A"/>
        </w:pBdr>
        <w:ind w:left="170"/>
      </w:pPr>
      <w:r>
        <w:t>Secondary research confirms the company's adherence to international training frameworks (ITRA) and government-level alignment (DISH), but specific equipment-level third-party testing reports or independent manufacturing certifications (like BIS or CE) for</w:t>
      </w:r>
      <w:r>
        <w:t xml:space="preserve"> their manufactured gear were only available via parent/affiliate operational context, a mid-to-high capability.</w:t>
      </w:r>
    </w:p>
    <w:p w:rsidR="00425681" w:rsidRDefault="00E24CC9">
      <w:pPr>
        <w:keepNext/>
        <w:spacing w:after="40"/>
        <w:ind w:left="170"/>
      </w:pPr>
      <w:r>
        <w:rPr>
          <w:b/>
          <w:caps/>
          <w:color w:val="64748B"/>
          <w:sz w:val="15"/>
        </w:rPr>
        <w:t>Supporting points</w:t>
      </w:r>
    </w:p>
    <w:p w:rsidR="00425681" w:rsidRDefault="00E24CC9">
      <w:pPr>
        <w:pStyle w:val="ListBullet"/>
        <w:spacing w:after="60"/>
        <w:ind w:left="510"/>
      </w:pPr>
      <w:r>
        <w:t>Pentasafe is India's first DISH-approved industrial safety training institute, and its technical training adheres to the glob</w:t>
      </w:r>
      <w:r>
        <w:t>al standard-setting body ITRA (Industrial Technical Rescue Association) requirements.</w:t>
      </w:r>
    </w:p>
    <w:p w:rsidR="00425681" w:rsidRDefault="00E24CC9">
      <w:pPr>
        <w:pStyle w:val="ListBullet"/>
        <w:spacing w:after="60"/>
        <w:ind w:left="510"/>
      </w:pPr>
      <w:r>
        <w:lastRenderedPageBreak/>
        <w:t>Pentasafe's affiliated organization, Lifegear Safetech, ensures that deployed rescue equipment inventories conform to EN (European Standards) and international safety pro</w:t>
      </w:r>
      <w:r>
        <w:t>tocols for rope systems and confined spaces.</w:t>
      </w:r>
    </w:p>
    <w:p w:rsidR="00425681" w:rsidRDefault="00E24CC9">
      <w:pPr>
        <w:keepNext/>
        <w:pBdr>
          <w:bottom w:val="single" w:sz="6" w:space="3" w:color="E2E8F0"/>
        </w:pBdr>
        <w:spacing w:before="120" w:after="120"/>
      </w:pPr>
      <w:r>
        <w:rPr>
          <w:b/>
          <w:caps/>
          <w:color w:val="1A759F"/>
        </w:rPr>
        <w:t>Y — Business Capability</w:t>
      </w:r>
    </w:p>
    <w:p w:rsidR="00425681" w:rsidRDefault="00E24CC9">
      <w:pPr>
        <w:keepNext/>
        <w:pBdr>
          <w:left w:val="single" w:sz="24" w:space="6" w:color="52B69A"/>
        </w:pBdr>
        <w:spacing w:before="120" w:after="60"/>
        <w:ind w:left="170"/>
      </w:pPr>
      <w:r>
        <w:rPr>
          <w:b/>
          <w:color w:val="0F172A"/>
          <w:sz w:val="20"/>
        </w:rPr>
        <w:t>Rescue Equipment Customer Contracts — scored 92/100</w:t>
      </w:r>
    </w:p>
    <w:p w:rsidR="00425681" w:rsidRDefault="00E24CC9">
      <w:pPr>
        <w:keepNext/>
        <w:pBdr>
          <w:left w:val="single" w:sz="24" w:space="6" w:color="52B69A"/>
        </w:pBdr>
        <w:ind w:left="170"/>
      </w:pPr>
      <w:r>
        <w:t xml:space="preserve">Secondary research confirms specific private sector client projects and strategic commercial alignment, but direct standalone </w:t>
      </w:r>
      <w:r>
        <w:t>government agency or disaster response contract files for Pentasafe itself were self-reported or not independently provided with explicit order values or volumes.</w:t>
      </w:r>
    </w:p>
    <w:p w:rsidR="00425681" w:rsidRDefault="00E24CC9">
      <w:pPr>
        <w:keepNext/>
        <w:spacing w:after="40"/>
        <w:ind w:left="170"/>
      </w:pPr>
      <w:r>
        <w:rPr>
          <w:b/>
          <w:caps/>
          <w:color w:val="64748B"/>
          <w:sz w:val="15"/>
        </w:rPr>
        <w:t>Supporting points</w:t>
      </w:r>
    </w:p>
    <w:p w:rsidR="00425681" w:rsidRDefault="00E24CC9">
      <w:pPr>
        <w:pStyle w:val="ListBullet"/>
        <w:spacing w:after="60"/>
        <w:ind w:left="510"/>
      </w:pPr>
      <w:r>
        <w:t>Pentasafe designed and built the safety experience center simulator for the</w:t>
      </w:r>
      <w:r>
        <w:t xml:space="preserve"> JSW Dolvi Works, which was awarded the British Safety Council International Safety Award 2022 and featured in a Harvard Business School IFC India 2025 report.</w:t>
      </w:r>
    </w:p>
    <w:p w:rsidR="00425681" w:rsidRDefault="00E24CC9">
      <w:pPr>
        <w:pStyle w:val="ListBullet"/>
        <w:spacing w:after="60"/>
        <w:ind w:left="510"/>
      </w:pPr>
      <w:r>
        <w:t>Pentasafe operates as the affiliated training entity for Lifegear Safetech Pvt. Ltd., jointly sh</w:t>
      </w:r>
      <w:r>
        <w:t>owcasing their collaborative, AI-driven rescue frameworks at major industrial forums like the Adani ProTecht 2026 event.</w:t>
      </w:r>
    </w:p>
    <w:p w:rsidR="00425681" w:rsidRDefault="00E24CC9">
      <w:pPr>
        <w:keepNext/>
        <w:pBdr>
          <w:left w:val="single" w:sz="24" w:space="6" w:color="52B69A"/>
        </w:pBdr>
        <w:spacing w:before="120" w:after="60"/>
        <w:ind w:left="170"/>
      </w:pPr>
      <w:r>
        <w:rPr>
          <w:b/>
          <w:color w:val="0F172A"/>
          <w:sz w:val="20"/>
        </w:rPr>
        <w:t>Rescue Equipment Revenue &amp; Growth — scored 85/100</w:t>
      </w:r>
    </w:p>
    <w:p w:rsidR="00425681" w:rsidRDefault="00E24CC9">
      <w:pPr>
        <w:keepNext/>
        <w:pBdr>
          <w:left w:val="single" w:sz="24" w:space="6" w:color="52B69A"/>
        </w:pBdr>
        <w:ind w:left="170"/>
      </w:pPr>
      <w:r>
        <w:t>The general revenue ceiling and historical baseline figures were verified using regis</w:t>
      </w:r>
      <w:r>
        <w:t>trar data aggregators, but granular year-over-year growth rates and operational profit margins specifically for rescue equipment sales remain partial and restricted behind premium corporate database walls.</w:t>
      </w:r>
    </w:p>
    <w:p w:rsidR="00425681" w:rsidRDefault="00E24CC9">
      <w:pPr>
        <w:keepNext/>
        <w:spacing w:after="40"/>
        <w:ind w:left="170"/>
      </w:pPr>
      <w:r>
        <w:rPr>
          <w:b/>
          <w:caps/>
          <w:color w:val="64748B"/>
          <w:sz w:val="15"/>
        </w:rPr>
        <w:t>Supporting points</w:t>
      </w:r>
    </w:p>
    <w:p w:rsidR="00425681" w:rsidRDefault="00E24CC9">
      <w:pPr>
        <w:pStyle w:val="ListBullet"/>
        <w:spacing w:after="60"/>
        <w:ind w:left="510"/>
      </w:pPr>
      <w:r>
        <w:t>According to a company profile c</w:t>
      </w:r>
      <w:r>
        <w:t>ompilation on Tracxn, Pentasafe Private Limited generated less than ₹10 Cr in total revenue for the financial year ending on March 31, 2025.</w:t>
      </w:r>
    </w:p>
    <w:p w:rsidR="00425681" w:rsidRDefault="00E24CC9">
      <w:pPr>
        <w:pStyle w:val="ListBullet"/>
        <w:spacing w:after="60"/>
        <w:ind w:left="510"/>
      </w:pPr>
      <w:r>
        <w:t>Financial summaries tracking Ministry of Corporate Affairs filings on The Company Check show that the entity report</w:t>
      </w:r>
      <w:r>
        <w:t>ed a specific total revenue figure of ₹6.26 Lakh for FY 2023.</w:t>
      </w:r>
    </w:p>
    <w:p w:rsidR="00425681" w:rsidRDefault="00E24CC9">
      <w:pPr>
        <w:keepNext/>
        <w:pBdr>
          <w:left w:val="single" w:sz="24" w:space="6" w:color="52B69A"/>
        </w:pBdr>
        <w:spacing w:before="120" w:after="60"/>
        <w:ind w:left="170"/>
      </w:pPr>
      <w:r>
        <w:rPr>
          <w:b/>
          <w:color w:val="0F172A"/>
          <w:sz w:val="20"/>
        </w:rPr>
        <w:t>Rescue Equipment Geographic Reach — scored 95/100</w:t>
      </w:r>
    </w:p>
    <w:p w:rsidR="00425681" w:rsidRDefault="00E24CC9">
      <w:pPr>
        <w:keepNext/>
        <w:pBdr>
          <w:left w:val="single" w:sz="24" w:space="6" w:color="52B69A"/>
        </w:pBdr>
        <w:ind w:left="170"/>
      </w:pPr>
      <w:r>
        <w:t>Secondary research confirms the company's operational presence in Maharashtra and regional engagement in Uttar Pradesh, but based on primary res</w:t>
      </w:r>
      <w:r>
        <w:t>earch, the company has not disclosed third-party evidence of a multi-state network of physical offices or service centers, leaving this present but partial.</w:t>
      </w:r>
    </w:p>
    <w:p w:rsidR="00425681" w:rsidRDefault="00E24CC9">
      <w:pPr>
        <w:keepNext/>
        <w:spacing w:after="40"/>
        <w:ind w:left="170"/>
      </w:pPr>
      <w:r>
        <w:rPr>
          <w:b/>
          <w:caps/>
          <w:color w:val="64748B"/>
          <w:sz w:val="15"/>
        </w:rPr>
        <w:t>Supporting points</w:t>
      </w:r>
    </w:p>
    <w:p w:rsidR="00425681" w:rsidRDefault="00E24CC9">
      <w:pPr>
        <w:pStyle w:val="ListBullet"/>
        <w:spacing w:after="60"/>
        <w:ind w:left="510"/>
      </w:pPr>
      <w:r>
        <w:t>Pentasafe Academy Pvt. Ltd. participates in safety initiatives, showcasing region</w:t>
      </w:r>
      <w:r>
        <w:t>al outreach through its joint product showcase at the 11th Safety Conclave organized by Hindalco Industries Ltd. at Renusagar, Uttar Pradesh.</w:t>
      </w:r>
    </w:p>
    <w:p w:rsidR="00425681" w:rsidRDefault="00E24CC9">
      <w:pPr>
        <w:pStyle w:val="ListBullet"/>
        <w:spacing w:after="60"/>
        <w:ind w:left="510"/>
      </w:pPr>
      <w:r>
        <w:t>The company distributes specialized tactical equipment and localized systems, such as rescue stretchers and rescue</w:t>
      </w:r>
      <w:r>
        <w:t xml:space="preserve"> kits, from its establishment base in Jogeshwari West, Mumbai, Maharashtra.</w:t>
      </w:r>
    </w:p>
    <w:p w:rsidR="00425681" w:rsidRDefault="00E24CC9">
      <w:pPr>
        <w:keepNext/>
        <w:pBdr>
          <w:left w:val="single" w:sz="24" w:space="6" w:color="52B69A"/>
        </w:pBdr>
        <w:spacing w:before="120" w:after="60"/>
        <w:ind w:left="170"/>
      </w:pPr>
      <w:r>
        <w:rPr>
          <w:b/>
          <w:color w:val="0F172A"/>
          <w:sz w:val="20"/>
        </w:rPr>
        <w:t>Rescue Equipment Partnerships &amp; Distribution — scored 92/100</w:t>
      </w:r>
    </w:p>
    <w:p w:rsidR="00425681" w:rsidRDefault="00E24CC9">
      <w:pPr>
        <w:keepNext/>
        <w:pBdr>
          <w:left w:val="single" w:sz="24" w:space="6" w:color="52B69A"/>
        </w:pBdr>
        <w:ind w:left="170"/>
      </w:pPr>
      <w:r>
        <w:t>Secondary research confirms strategic intra-group and affiliate distribution partnerships to deploy rescue systems acro</w:t>
      </w:r>
      <w:r>
        <w:t>ss industrial sites. Based on primary research, the company has not disclosed independent commercial OEM distribution agreements with third-party global hardware brands.</w:t>
      </w:r>
    </w:p>
    <w:p w:rsidR="00425681" w:rsidRDefault="00E24CC9">
      <w:pPr>
        <w:keepNext/>
        <w:spacing w:after="40"/>
        <w:ind w:left="170"/>
      </w:pPr>
      <w:r>
        <w:rPr>
          <w:b/>
          <w:caps/>
          <w:color w:val="64748B"/>
          <w:sz w:val="15"/>
        </w:rPr>
        <w:t>Supporting points</w:t>
      </w:r>
    </w:p>
    <w:p w:rsidR="00425681" w:rsidRDefault="00E24CC9">
      <w:pPr>
        <w:pStyle w:val="ListBullet"/>
        <w:spacing w:after="60"/>
        <w:ind w:left="510"/>
      </w:pPr>
      <w:r>
        <w:t>Pentasafe partnered with affiliated entity Lifegear Safetech Pvt. Lt</w:t>
      </w:r>
      <w:r>
        <w:t>d. to co-present and distribute solutions at forums such as the Adani ProTecht 2026 conference and the 11th Safety Conclave by Hindalco Industries.</w:t>
      </w:r>
    </w:p>
    <w:p w:rsidR="00425681" w:rsidRDefault="00E24CC9">
      <w:pPr>
        <w:pStyle w:val="ListBullet"/>
        <w:spacing w:after="60"/>
        <w:ind w:left="510"/>
      </w:pPr>
      <w:r>
        <w:t>Pentasafe serves as the exclusive technical training partner and recertification provider for Lifegear India</w:t>
      </w:r>
      <w:r>
        <w:t>, embedding its curriculum across more than 50 active heavy industry contracts.</w:t>
      </w:r>
    </w:p>
    <w:p w:rsidR="00425681" w:rsidRDefault="00E24CC9">
      <w:pPr>
        <w:keepNext/>
        <w:pBdr>
          <w:left w:val="single" w:sz="24" w:space="6" w:color="52B69A"/>
        </w:pBdr>
        <w:spacing w:before="120" w:after="60"/>
        <w:ind w:left="170"/>
      </w:pPr>
      <w:r>
        <w:rPr>
          <w:b/>
          <w:color w:val="0F172A"/>
          <w:sz w:val="20"/>
        </w:rPr>
        <w:t>Rescue Equipment Market Share &amp; Installed Base — scored 91/100</w:t>
      </w:r>
    </w:p>
    <w:p w:rsidR="00425681" w:rsidRDefault="00E24CC9">
      <w:pPr>
        <w:keepNext/>
        <w:pBdr>
          <w:left w:val="single" w:sz="24" w:space="6" w:color="52B69A"/>
        </w:pBdr>
        <w:ind w:left="170"/>
      </w:pPr>
      <w:r>
        <w:t xml:space="preserve">Specific major deployments and exclusive market positioning for rescue training were verified, but the lack of </w:t>
      </w:r>
      <w:r>
        <w:t>third-party verified quantitative market share percentages or exact unit installed base figures leaves this partial. Based on primary research, the company has not disclosed further details.</w:t>
      </w:r>
    </w:p>
    <w:p w:rsidR="00425681" w:rsidRDefault="00E24CC9">
      <w:pPr>
        <w:keepNext/>
        <w:spacing w:after="40"/>
        <w:ind w:left="170"/>
      </w:pPr>
      <w:r>
        <w:rPr>
          <w:b/>
          <w:caps/>
          <w:color w:val="64748B"/>
          <w:sz w:val="15"/>
        </w:rPr>
        <w:t>Supporting points</w:t>
      </w:r>
    </w:p>
    <w:p w:rsidR="00425681" w:rsidRDefault="00E24CC9">
      <w:pPr>
        <w:pStyle w:val="ListBullet"/>
        <w:spacing w:after="60"/>
        <w:ind w:left="510"/>
      </w:pPr>
      <w:r>
        <w:t>Pentasafe designed and built the JSW Dolvi Work</w:t>
      </w:r>
      <w:r>
        <w:t>s safety experience center, which won the British Safety Council International Safety Award 2022 and was cited by Harvard Business School in their IFC India 2025 report.</w:t>
      </w:r>
    </w:p>
    <w:p w:rsidR="00425681" w:rsidRDefault="00E24CC9">
      <w:pPr>
        <w:pStyle w:val="ListBullet"/>
        <w:spacing w:after="60"/>
        <w:ind w:left="510"/>
      </w:pPr>
      <w:r>
        <w:t>Pentasafe is the only provider in India offering ITRA-affiliated confined space rescue</w:t>
      </w:r>
      <w:r>
        <w:t xml:space="preserve"> training and certification in partnership with Lifegear Safetech.</w:t>
      </w:r>
    </w:p>
    <w:p w:rsidR="00425681" w:rsidRDefault="00E24CC9">
      <w:pPr>
        <w:pStyle w:val="Heading2"/>
        <w:pageBreakBefore/>
        <w:shd w:val="clear" w:color="auto" w:fill="002857"/>
        <w:spacing w:after="0"/>
      </w:pPr>
      <w:bookmarkStart w:id="20" w:name="_Toc242376227"/>
      <w:r>
        <w:lastRenderedPageBreak/>
        <w:t>Avionics Sparrow Private Limited</w:t>
      </w:r>
      <w:bookmarkEnd w:id="20"/>
    </w:p>
    <w:p w:rsidR="00425681" w:rsidRDefault="00E24CC9">
      <w:pPr>
        <w:shd w:val="clear" w:color="auto" w:fill="002857"/>
        <w:spacing w:after="200"/>
      </w:pPr>
      <w:r>
        <w:rPr>
          <w:color w:val="CBD5E1"/>
          <w:sz w:val="18"/>
        </w:rPr>
        <w:t xml:space="preserve">AVIONICS   </w:t>
      </w:r>
      <w:r>
        <w:rPr>
          <w:color w:val="C4B5FD"/>
          <w:sz w:val="18"/>
        </w:rPr>
        <w:t xml:space="preserve">● </w:t>
      </w:r>
      <w:r>
        <w:rPr>
          <w:b/>
          <w:color w:val="FFFFFF"/>
          <w:sz w:val="18"/>
        </w:rPr>
        <w:t>Trailblazers</w:t>
      </w:r>
      <w:r>
        <w:rPr>
          <w:color w:val="CBD5E1"/>
          <w:sz w:val="18"/>
        </w:rPr>
        <w:t xml:space="preserve">     X </w:t>
      </w:r>
      <w:r>
        <w:rPr>
          <w:b/>
          <w:color w:val="FFFFFF"/>
          <w:sz w:val="20"/>
        </w:rPr>
        <w:t>86</w:t>
      </w:r>
      <w:r>
        <w:rPr>
          <w:color w:val="CBD5E1"/>
          <w:sz w:val="18"/>
        </w:rPr>
        <w:t xml:space="preserve">     Y </w:t>
      </w:r>
      <w:r>
        <w:rPr>
          <w:b/>
          <w:color w:val="FFFFFF"/>
          <w:sz w:val="20"/>
        </w:rPr>
        <w:t>85</w:t>
      </w:r>
      <w:r>
        <w:rPr>
          <w:color w:val="CBD5E1"/>
          <w:sz w:val="18"/>
        </w:rPr>
        <w:t xml:space="preserve">     Overall </w:t>
      </w:r>
      <w:r>
        <w:rPr>
          <w:b/>
          <w:color w:val="FFFFFF"/>
          <w:sz w:val="20"/>
        </w:rPr>
        <w:t>86</w:t>
      </w:r>
    </w:p>
    <w:p w:rsidR="00425681" w:rsidRDefault="00E24CC9">
      <w:pPr>
        <w:keepNext/>
        <w:pBdr>
          <w:bottom w:val="single" w:sz="6" w:space="3" w:color="E2E8F0"/>
        </w:pBdr>
        <w:spacing w:before="120" w:after="120"/>
      </w:pPr>
      <w:r>
        <w:rPr>
          <w:b/>
          <w:caps/>
          <w:color w:val="1A759F"/>
        </w:rPr>
        <w:t>X — Product Capability</w:t>
      </w:r>
    </w:p>
    <w:p w:rsidR="00425681" w:rsidRDefault="00E24CC9">
      <w:pPr>
        <w:keepNext/>
        <w:pBdr>
          <w:left w:val="single" w:sz="24" w:space="6" w:color="52B69A"/>
        </w:pBdr>
        <w:spacing w:before="120" w:after="60"/>
        <w:ind w:left="170"/>
      </w:pPr>
      <w:r>
        <w:rPr>
          <w:b/>
          <w:color w:val="0F172A"/>
          <w:sz w:val="20"/>
        </w:rPr>
        <w:t>Rescue Equipment Product Breadth — scored 92/100</w:t>
      </w:r>
    </w:p>
    <w:p w:rsidR="00425681" w:rsidRDefault="00E24CC9">
      <w:pPr>
        <w:keepNext/>
        <w:pBdr>
          <w:left w:val="single" w:sz="24" w:space="6" w:color="52B69A"/>
        </w:pBdr>
        <w:ind w:left="170"/>
      </w:pPr>
      <w:r>
        <w:t xml:space="preserve">Secondary research </w:t>
      </w:r>
      <w:r>
        <w:t>confirms the company's specific product lines and models for confined space search and rescue, but based on primary research, the company has not disclosed evidence of firefighting, medical, or general disaster response gear, leaving its specialized but na</w:t>
      </w:r>
      <w:r>
        <w:t>rrow breadth partial.</w:t>
      </w:r>
    </w:p>
    <w:p w:rsidR="00425681" w:rsidRDefault="00E24CC9">
      <w:pPr>
        <w:keepNext/>
        <w:spacing w:after="40"/>
        <w:ind w:left="170"/>
      </w:pPr>
      <w:r>
        <w:rPr>
          <w:b/>
          <w:caps/>
          <w:color w:val="64748B"/>
          <w:sz w:val="15"/>
        </w:rPr>
        <w:t>Supporting points</w:t>
      </w:r>
    </w:p>
    <w:p w:rsidR="00425681" w:rsidRDefault="00E24CC9">
      <w:pPr>
        <w:pStyle w:val="ListBullet"/>
        <w:spacing w:after="60"/>
        <w:ind w:left="510"/>
      </w:pPr>
      <w:r>
        <w:t>Avionics Sparrow Private Limited offers a confined space rescue product line featuring the AVIONICS Double Pulley Aluminum Rescue Tripod available in 7-foot and 10-foot height models compliant with EN 795 safety stan</w:t>
      </w:r>
      <w:r>
        <w:t>dards.</w:t>
      </w:r>
    </w:p>
    <w:p w:rsidR="00425681" w:rsidRDefault="00E24CC9">
      <w:pPr>
        <w:pStyle w:val="ListBullet"/>
        <w:spacing w:after="60"/>
        <w:ind w:left="510"/>
      </w:pPr>
      <w:r>
        <w:t>The company manufactures dedicated manual personnel retrieval safety winches and fall arresters, including the Avionics 20M and 25M Confined Space Rescue Safety Winches and the Avionics Block Fall Arrester.</w:t>
      </w:r>
    </w:p>
    <w:p w:rsidR="00425681" w:rsidRDefault="00E24CC9">
      <w:pPr>
        <w:keepNext/>
        <w:pBdr>
          <w:left w:val="single" w:sz="24" w:space="6" w:color="52B69A"/>
        </w:pBdr>
        <w:spacing w:before="120" w:after="60"/>
        <w:ind w:left="170"/>
      </w:pPr>
      <w:r>
        <w:rPr>
          <w:b/>
          <w:color w:val="0F172A"/>
          <w:sz w:val="20"/>
        </w:rPr>
        <w:t>Rescue Equipment Performance &amp; Reliability</w:t>
      </w:r>
      <w:r>
        <w:rPr>
          <w:b/>
          <w:color w:val="0F172A"/>
          <w:sz w:val="20"/>
        </w:rPr>
        <w:t xml:space="preserve"> — scored 88/100</w:t>
      </w:r>
    </w:p>
    <w:p w:rsidR="00425681" w:rsidRDefault="00E24CC9">
      <w:pPr>
        <w:keepNext/>
        <w:pBdr>
          <w:left w:val="single" w:sz="24" w:space="6" w:color="52B69A"/>
        </w:pBdr>
        <w:ind w:left="170"/>
      </w:pPr>
      <w:r>
        <w:t>Secondary research confirms the company's clear technical specifications and adherence to rigorous third-party safety benchmarks. Based on primary research, the company has not disclosed further details.</w:t>
      </w:r>
    </w:p>
    <w:p w:rsidR="00425681" w:rsidRDefault="00E24CC9">
      <w:pPr>
        <w:keepNext/>
        <w:spacing w:after="40"/>
        <w:ind w:left="170"/>
      </w:pPr>
      <w:r>
        <w:rPr>
          <w:b/>
          <w:caps/>
          <w:color w:val="64748B"/>
          <w:sz w:val="15"/>
        </w:rPr>
        <w:t>Supporting points</w:t>
      </w:r>
    </w:p>
    <w:p w:rsidR="00425681" w:rsidRDefault="00E24CC9">
      <w:pPr>
        <w:pStyle w:val="ListBullet"/>
        <w:spacing w:after="60"/>
        <w:ind w:left="510"/>
      </w:pPr>
      <w:r>
        <w:t>According to prim</w:t>
      </w:r>
      <w:r>
        <w:t>ary research, the AVIONICS Aluminum Double Pulley Rescue Tripod features a load capacity of over 500 kg and has adjustable telescopic heights of 7 ft and 10 ft, verified via technical specifications.</w:t>
      </w:r>
    </w:p>
    <w:p w:rsidR="00425681" w:rsidRDefault="00E24CC9">
      <w:pPr>
        <w:pStyle w:val="ListBullet"/>
        <w:spacing w:after="60"/>
        <w:ind w:left="510"/>
      </w:pPr>
      <w:r>
        <w:t>The Avionics 15m Galvanized Steel Lifting Safety Winch (</w:t>
      </w:r>
      <w:r>
        <w:t>Winch-15) maintains a load capacity of up to 135 kg with a 4.5 mm wire rope and is officially certified to comply with the European EN 1496 standard for retrieval rescue devices, as verified by product specifications.</w:t>
      </w:r>
    </w:p>
    <w:p w:rsidR="00425681" w:rsidRDefault="00E24CC9">
      <w:pPr>
        <w:keepNext/>
        <w:pBdr>
          <w:left w:val="single" w:sz="24" w:space="6" w:color="52B69A"/>
        </w:pBdr>
        <w:spacing w:before="120" w:after="60"/>
        <w:ind w:left="170"/>
      </w:pPr>
      <w:r>
        <w:rPr>
          <w:b/>
          <w:color w:val="0F172A"/>
          <w:sz w:val="20"/>
        </w:rPr>
        <w:t xml:space="preserve">Rescue Equipment Innovation &amp; R&amp;D — </w:t>
      </w:r>
      <w:r>
        <w:rPr>
          <w:b/>
          <w:color w:val="0F172A"/>
          <w:sz w:val="20"/>
        </w:rPr>
        <w:t>scored 89/100</w:t>
      </w:r>
    </w:p>
    <w:p w:rsidR="00425681" w:rsidRDefault="00E24CC9">
      <w:pPr>
        <w:keepNext/>
        <w:pBdr>
          <w:left w:val="single" w:sz="24" w:space="6" w:color="52B69A"/>
        </w:pBdr>
        <w:ind w:left="170"/>
      </w:pPr>
      <w:r>
        <w:t>Secondary research confirms recent new product launches and baseline safety compliance certifications. Based on primary research, the company has not disclosed independent third-party data on specific R&amp;D spending figures, proprietary patents</w:t>
      </w:r>
      <w:r>
        <w:t>, or IoT integration, which leaves the company's engineering profile partial and self-reported.</w:t>
      </w:r>
    </w:p>
    <w:p w:rsidR="00425681" w:rsidRDefault="00E24CC9">
      <w:pPr>
        <w:keepNext/>
        <w:spacing w:after="40"/>
        <w:ind w:left="170"/>
      </w:pPr>
      <w:r>
        <w:rPr>
          <w:b/>
          <w:caps/>
          <w:color w:val="64748B"/>
          <w:sz w:val="15"/>
        </w:rPr>
        <w:t>Supporting points</w:t>
      </w:r>
    </w:p>
    <w:p w:rsidR="00425681" w:rsidRDefault="00E24CC9">
      <w:pPr>
        <w:pStyle w:val="ListBullet"/>
        <w:spacing w:after="60"/>
        <w:ind w:left="510"/>
      </w:pPr>
      <w:r>
        <w:t>Avionics Sparrow Private Limited announced the launch of its Atrio Winch, a CE-certified rescue lifting device designed with a portability han</w:t>
      </w:r>
      <w:r>
        <w:t>dle for confined space retrieval and engineered to integrate with the pre-installed mounting clamp of the Atrio Double Pulley Tripod.</w:t>
      </w:r>
    </w:p>
    <w:p w:rsidR="00425681" w:rsidRDefault="00E24CC9">
      <w:pPr>
        <w:pStyle w:val="ListBullet"/>
        <w:spacing w:after="60"/>
        <w:ind w:left="510"/>
      </w:pPr>
      <w:r>
        <w:t>Managing Director Abhishek Misra represented the company and safety innovators at the 5th Edition of UFSEC 2026 (Uttar Pra</w:t>
      </w:r>
      <w:r>
        <w:t>desh Fire &amp; Safety Expo &amp; Conference) to highlight next-generation safety solutions and commercialize their EN 795 compliant equipment.</w:t>
      </w:r>
    </w:p>
    <w:p w:rsidR="00425681" w:rsidRDefault="00E24CC9">
      <w:pPr>
        <w:keepNext/>
        <w:pBdr>
          <w:left w:val="single" w:sz="24" w:space="6" w:color="52B69A"/>
        </w:pBdr>
        <w:spacing w:before="120" w:after="60"/>
        <w:ind w:left="170"/>
      </w:pPr>
      <w:r>
        <w:rPr>
          <w:b/>
          <w:color w:val="0F172A"/>
          <w:sz w:val="20"/>
        </w:rPr>
        <w:t>Rescue Equipment Manufacturing &amp; Quality — scored 78/100</w:t>
      </w:r>
    </w:p>
    <w:p w:rsidR="00425681" w:rsidRDefault="00E24CC9">
      <w:pPr>
        <w:keepNext/>
        <w:pBdr>
          <w:left w:val="single" w:sz="24" w:space="6" w:color="52B69A"/>
        </w:pBdr>
        <w:ind w:left="170"/>
      </w:pPr>
      <w:r>
        <w:t xml:space="preserve">Secondary research confirms their manufacturing product lineup </w:t>
      </w:r>
      <w:r>
        <w:t>and safety compliance standards from available listings. Based on primary research, the company has not disclosed specific ISO organizational certificates or explicit factory defect rates, though this remains a clear capability.</w:t>
      </w:r>
    </w:p>
    <w:p w:rsidR="00425681" w:rsidRDefault="00E24CC9">
      <w:pPr>
        <w:keepNext/>
        <w:spacing w:after="40"/>
        <w:ind w:left="170"/>
      </w:pPr>
      <w:r>
        <w:rPr>
          <w:b/>
          <w:caps/>
          <w:color w:val="64748B"/>
          <w:sz w:val="15"/>
        </w:rPr>
        <w:t>Supporting points</w:t>
      </w:r>
    </w:p>
    <w:p w:rsidR="00425681" w:rsidRDefault="00E24CC9">
      <w:pPr>
        <w:pStyle w:val="ListBullet"/>
        <w:spacing w:after="60"/>
        <w:ind w:left="510"/>
      </w:pPr>
      <w:r>
        <w:t xml:space="preserve">Avionics </w:t>
      </w:r>
      <w:r>
        <w:t>Sparrow operates a production facility in Lucknow, India, manufacturing aluminum double pulley rescue tripods, safety winches, and lifting equipment.</w:t>
      </w:r>
    </w:p>
    <w:p w:rsidR="00425681" w:rsidRDefault="00E24CC9">
      <w:pPr>
        <w:pStyle w:val="ListBullet"/>
        <w:spacing w:after="60"/>
        <w:ind w:left="510"/>
      </w:pPr>
      <w:r>
        <w:t>The company's products list compliance with standards such as EN 795 for safety tripods and EN 1496:2017 f</w:t>
      </w:r>
      <w:r>
        <w:t>or manual retrieval safety winches.</w:t>
      </w:r>
    </w:p>
    <w:p w:rsidR="00425681" w:rsidRDefault="00E24CC9">
      <w:pPr>
        <w:keepNext/>
        <w:pBdr>
          <w:left w:val="single" w:sz="24" w:space="6" w:color="52B69A"/>
        </w:pBdr>
        <w:spacing w:before="120" w:after="60"/>
        <w:ind w:left="170"/>
      </w:pPr>
      <w:r>
        <w:rPr>
          <w:b/>
          <w:color w:val="0F172A"/>
          <w:sz w:val="20"/>
        </w:rPr>
        <w:t>Rescue Equipment Regulatory Compliance — scored 82/100</w:t>
      </w:r>
    </w:p>
    <w:p w:rsidR="00425681" w:rsidRDefault="00E24CC9">
      <w:pPr>
        <w:keepNext/>
        <w:pBdr>
          <w:left w:val="single" w:sz="24" w:space="6" w:color="52B69A"/>
        </w:pBdr>
        <w:ind w:left="170"/>
      </w:pPr>
      <w:r>
        <w:t>Secondary research confirms the self-reported compliance standards listed on product catalogs for their rescue tripods and winches, but based on primary research, th</w:t>
      </w:r>
      <w:r>
        <w:t>e company has not disclosed external third-party testing reports or compliance audit certificates, leaving the evidence self-reported.</w:t>
      </w:r>
    </w:p>
    <w:p w:rsidR="00425681" w:rsidRDefault="00E24CC9">
      <w:pPr>
        <w:keepNext/>
        <w:spacing w:after="40"/>
        <w:ind w:left="170"/>
      </w:pPr>
      <w:r>
        <w:rPr>
          <w:b/>
          <w:caps/>
          <w:color w:val="64748B"/>
          <w:sz w:val="15"/>
        </w:rPr>
        <w:t>Supporting points</w:t>
      </w:r>
    </w:p>
    <w:p w:rsidR="00425681" w:rsidRDefault="00E24CC9">
      <w:pPr>
        <w:pStyle w:val="ListBullet"/>
        <w:spacing w:after="60"/>
        <w:ind w:left="510"/>
      </w:pPr>
      <w:r>
        <w:t>The company's double pulley rescue tripod is listed on its official product page with EN 795 compliance</w:t>
      </w:r>
      <w:r>
        <w:t>.</w:t>
      </w:r>
    </w:p>
    <w:p w:rsidR="00425681" w:rsidRDefault="00E24CC9">
      <w:pPr>
        <w:pStyle w:val="ListBullet"/>
        <w:spacing w:after="60"/>
        <w:ind w:left="510"/>
      </w:pPr>
      <w:r>
        <w:t>According to primary research, additional product listings catalog the company's safety winches and double pulley tripods with EN 1496:2017 and EN 795 compliance.</w:t>
      </w:r>
    </w:p>
    <w:p w:rsidR="00425681" w:rsidRDefault="00E24CC9">
      <w:pPr>
        <w:keepNext/>
        <w:pBdr>
          <w:bottom w:val="single" w:sz="6" w:space="3" w:color="E2E8F0"/>
        </w:pBdr>
        <w:spacing w:before="120" w:after="120"/>
      </w:pPr>
      <w:r>
        <w:rPr>
          <w:b/>
          <w:caps/>
          <w:color w:val="1A759F"/>
        </w:rPr>
        <w:lastRenderedPageBreak/>
        <w:t>Y — Business Capability</w:t>
      </w:r>
    </w:p>
    <w:p w:rsidR="00425681" w:rsidRDefault="00E24CC9">
      <w:pPr>
        <w:keepNext/>
        <w:pBdr>
          <w:left w:val="single" w:sz="24" w:space="6" w:color="52B69A"/>
        </w:pBdr>
        <w:spacing w:before="120" w:after="60"/>
        <w:ind w:left="170"/>
      </w:pPr>
      <w:r>
        <w:rPr>
          <w:b/>
          <w:color w:val="0F172A"/>
          <w:sz w:val="20"/>
        </w:rPr>
        <w:t>Rescue Equipment Customer Contracts — scored 88/100</w:t>
      </w:r>
    </w:p>
    <w:p w:rsidR="00425681" w:rsidRDefault="00E24CC9">
      <w:pPr>
        <w:keepNext/>
        <w:pBdr>
          <w:left w:val="single" w:sz="24" w:space="6" w:color="52B69A"/>
        </w:pBdr>
        <w:ind w:left="170"/>
      </w:pPr>
      <w:r>
        <w:t>While secondary</w:t>
      </w:r>
      <w:r>
        <w:t xml:space="preserve"> research confirms the company's operational capability to supply rescue equipment (such as tripods and winches) and its general commercial/defense sector involvement, based on primary research, the company has not disclosed granular contract values, speci</w:t>
      </w:r>
      <w:r>
        <w:t>fic volumes, or exact agency names like the NDRF from public records, leaving this partial and self-reported.</w:t>
      </w:r>
    </w:p>
    <w:p w:rsidR="00425681" w:rsidRDefault="00E24CC9">
      <w:pPr>
        <w:keepNext/>
        <w:spacing w:after="40"/>
        <w:ind w:left="170"/>
      </w:pPr>
      <w:r>
        <w:rPr>
          <w:b/>
          <w:caps/>
          <w:color w:val="64748B"/>
          <w:sz w:val="15"/>
        </w:rPr>
        <w:t>Supporting points</w:t>
      </w:r>
    </w:p>
    <w:p w:rsidR="00425681" w:rsidRDefault="00E24CC9">
      <w:pPr>
        <w:pStyle w:val="ListBullet"/>
        <w:spacing w:after="60"/>
        <w:ind w:left="510"/>
      </w:pPr>
      <w:r>
        <w:t>Avionics Sparrow Private Limited establishes broad sector participation, serving demanding industrial environments across target</w:t>
      </w:r>
      <w:r>
        <w:t xml:space="preserve"> industries like railways, defense, OEM manufacturing, construction, and infrastructure.</w:t>
      </w:r>
    </w:p>
    <w:p w:rsidR="00425681" w:rsidRDefault="00E24CC9">
      <w:pPr>
        <w:pStyle w:val="ListBullet"/>
        <w:spacing w:after="60"/>
        <w:ind w:left="510"/>
      </w:pPr>
      <w:r>
        <w:t xml:space="preserve">TenderKart tracking indices confirm the company maintains public profiles as an active government and commercial bidder, though based on primary research, the company </w:t>
      </w:r>
      <w:r>
        <w:t>has not disclosed specific public individual client names or specific transactional contract order values.</w:t>
      </w:r>
    </w:p>
    <w:p w:rsidR="00425681" w:rsidRDefault="00E24CC9">
      <w:pPr>
        <w:keepNext/>
        <w:pBdr>
          <w:left w:val="single" w:sz="24" w:space="6" w:color="52B69A"/>
        </w:pBdr>
        <w:spacing w:before="120" w:after="60"/>
        <w:ind w:left="170"/>
      </w:pPr>
      <w:r>
        <w:rPr>
          <w:b/>
          <w:color w:val="0F172A"/>
          <w:sz w:val="20"/>
        </w:rPr>
        <w:t>Rescue Equipment Revenue &amp; Growth — scored 82/100</w:t>
      </w:r>
    </w:p>
    <w:p w:rsidR="00425681" w:rsidRDefault="00E24CC9">
      <w:pPr>
        <w:keepNext/>
        <w:pBdr>
          <w:left w:val="single" w:sz="24" w:space="6" w:color="52B69A"/>
        </w:pBdr>
        <w:ind w:left="170"/>
      </w:pPr>
      <w:r>
        <w:t xml:space="preserve">Secondary research confirms that the firm's broad top-line financial threshold is under ₹10 Crore, </w:t>
      </w:r>
      <w:r>
        <w:t>but based on primary research, the company has not disclosed concrete year-over-year growth trajectories, exact profit margins, and specific revenue breakdowns isolated strictly to rescue equipment sales.</w:t>
      </w:r>
    </w:p>
    <w:p w:rsidR="00425681" w:rsidRDefault="00E24CC9">
      <w:pPr>
        <w:keepNext/>
        <w:spacing w:after="40"/>
        <w:ind w:left="170"/>
      </w:pPr>
      <w:r>
        <w:rPr>
          <w:b/>
          <w:caps/>
          <w:color w:val="64748B"/>
          <w:sz w:val="15"/>
        </w:rPr>
        <w:t>Supporting points</w:t>
      </w:r>
    </w:p>
    <w:p w:rsidR="00425681" w:rsidRDefault="00E24CC9">
      <w:pPr>
        <w:pStyle w:val="ListBullet"/>
        <w:spacing w:after="60"/>
        <w:ind w:left="510"/>
      </w:pPr>
      <w:r>
        <w:t xml:space="preserve">According to an official company </w:t>
      </w:r>
      <w:r>
        <w:t>profile index maintained by Tracxn, Avionics Sparrow Private Limited generated less than ₹10 Crore in revenue for the financial year ending on March 31, 2025.</w:t>
      </w:r>
    </w:p>
    <w:p w:rsidR="00425681" w:rsidRDefault="00E24CC9">
      <w:pPr>
        <w:pStyle w:val="ListBullet"/>
        <w:spacing w:after="60"/>
        <w:ind w:left="510"/>
      </w:pPr>
      <w:r>
        <w:t>Publicly available corporate registration records via corporate databases show that the company m</w:t>
      </w:r>
      <w:r>
        <w:t>aintains an authorized share capital of ₹1.00 Lakh and a paid-up capital of ₹1.00 Lakh, operating as an unlisted small-scale safety equipment manufacturing entity.</w:t>
      </w:r>
    </w:p>
    <w:p w:rsidR="00425681" w:rsidRDefault="00E24CC9">
      <w:pPr>
        <w:keepNext/>
        <w:pBdr>
          <w:left w:val="single" w:sz="24" w:space="6" w:color="52B69A"/>
        </w:pBdr>
        <w:spacing w:before="120" w:after="60"/>
        <w:ind w:left="170"/>
      </w:pPr>
      <w:r>
        <w:rPr>
          <w:b/>
          <w:color w:val="0F172A"/>
          <w:sz w:val="20"/>
        </w:rPr>
        <w:t>Rescue Equipment Geographic Reach — scored 86/100</w:t>
      </w:r>
    </w:p>
    <w:p w:rsidR="00425681" w:rsidRDefault="00E24CC9">
      <w:pPr>
        <w:keepNext/>
        <w:pBdr>
          <w:left w:val="single" w:sz="24" w:space="6" w:color="52B69A"/>
        </w:pBdr>
        <w:ind w:left="170"/>
      </w:pPr>
      <w:r>
        <w:t>Secondary research confirms their localize</w:t>
      </w:r>
      <w:r>
        <w:t>d production facility and digital distribution capabilities across India, but third-party verification confirming physical sales offices, dedicated dealers, or specialized service centers across other states and union territories is missing.</w:t>
      </w:r>
    </w:p>
    <w:p w:rsidR="00425681" w:rsidRDefault="00E24CC9">
      <w:pPr>
        <w:keepNext/>
        <w:spacing w:after="40"/>
        <w:ind w:left="170"/>
      </w:pPr>
      <w:r>
        <w:rPr>
          <w:b/>
          <w:caps/>
          <w:color w:val="64748B"/>
          <w:sz w:val="15"/>
        </w:rPr>
        <w:t>Supporting poi</w:t>
      </w:r>
      <w:r>
        <w:rPr>
          <w:b/>
          <w:caps/>
          <w:color w:val="64748B"/>
          <w:sz w:val="15"/>
        </w:rPr>
        <w:t>nts</w:t>
      </w:r>
    </w:p>
    <w:p w:rsidR="00425681" w:rsidRDefault="00E24CC9">
      <w:pPr>
        <w:pStyle w:val="ListBullet"/>
        <w:spacing w:after="60"/>
        <w:ind w:left="510"/>
      </w:pPr>
      <w:r>
        <w:t>The company maintains its main corporate office and primary manufacturing plant at 37A, Deva Road, Dhawa Industrial Area, Chinhat in Lucknow, Uttar Pradesh.</w:t>
      </w:r>
    </w:p>
    <w:p w:rsidR="00425681" w:rsidRDefault="00E24CC9">
      <w:pPr>
        <w:pStyle w:val="ListBullet"/>
        <w:spacing w:after="60"/>
        <w:ind w:left="510"/>
      </w:pPr>
      <w:r>
        <w:t>According to primary research, third-party listings on e-commerce distribution networks like Am</w:t>
      </w:r>
      <w:r>
        <w:t>azon India establish its nationwide sales reach to ship products across Indian states from its central facility.</w:t>
      </w:r>
    </w:p>
    <w:p w:rsidR="00425681" w:rsidRDefault="00E24CC9">
      <w:pPr>
        <w:keepNext/>
        <w:pBdr>
          <w:left w:val="single" w:sz="24" w:space="6" w:color="52B69A"/>
        </w:pBdr>
        <w:spacing w:before="120" w:after="60"/>
        <w:ind w:left="170"/>
      </w:pPr>
      <w:r>
        <w:rPr>
          <w:b/>
          <w:color w:val="0F172A"/>
          <w:sz w:val="20"/>
        </w:rPr>
        <w:t>Rescue Equipment Partnerships &amp; Distribution — scored 88/100</w:t>
      </w:r>
    </w:p>
    <w:p w:rsidR="00425681" w:rsidRDefault="00E24CC9">
      <w:pPr>
        <w:keepNext/>
        <w:pBdr>
          <w:left w:val="single" w:sz="24" w:space="6" w:color="52B69A"/>
        </w:pBdr>
        <w:ind w:left="170"/>
      </w:pPr>
      <w:r>
        <w:t>Secondary research confirms the company's generalized operational partnerships wit</w:t>
      </w:r>
      <w:r>
        <w:t>h industrial OEMs and its direct distribution approach through prominent digital B2B trade platforms, but public evidence of exclusive regional distribution agreements or technology joint ventures remains unproven.</w:t>
      </w:r>
    </w:p>
    <w:p w:rsidR="00425681" w:rsidRDefault="00E24CC9">
      <w:pPr>
        <w:keepNext/>
        <w:spacing w:after="40"/>
        <w:ind w:left="170"/>
      </w:pPr>
      <w:r>
        <w:rPr>
          <w:b/>
          <w:caps/>
          <w:color w:val="64748B"/>
          <w:sz w:val="15"/>
        </w:rPr>
        <w:t>Supporting points</w:t>
      </w:r>
    </w:p>
    <w:p w:rsidR="00425681" w:rsidRDefault="00E24CC9">
      <w:pPr>
        <w:pStyle w:val="ListBullet"/>
        <w:spacing w:after="60"/>
        <w:ind w:left="510"/>
      </w:pPr>
      <w:r>
        <w:t>Avionics Sparrow Privat</w:t>
      </w:r>
      <w:r>
        <w:t>e Limited partners broadly with original equipment manufacturers (OEMs) to offer customized engineering solutions, precision-engineered metal components, and industrial safety assemblies across target sectors like defense and railways ().</w:t>
      </w:r>
    </w:p>
    <w:p w:rsidR="00425681" w:rsidRDefault="00E24CC9">
      <w:pPr>
        <w:pStyle w:val="ListBullet"/>
        <w:spacing w:after="60"/>
        <w:ind w:left="510"/>
      </w:pPr>
      <w:r>
        <w:t>According to prim</w:t>
      </w:r>
      <w:r>
        <w:t>ary research, the company uses retail e-commerce channels and B2B platforms, maintaining product listings on digital trade profiles to distribute its rescue tripods and manual safety winches.</w:t>
      </w:r>
    </w:p>
    <w:p w:rsidR="00425681" w:rsidRDefault="00E24CC9">
      <w:pPr>
        <w:keepNext/>
        <w:pBdr>
          <w:left w:val="single" w:sz="24" w:space="6" w:color="52B69A"/>
        </w:pBdr>
        <w:spacing w:before="120" w:after="60"/>
        <w:ind w:left="170"/>
      </w:pPr>
      <w:r>
        <w:rPr>
          <w:b/>
          <w:color w:val="0F172A"/>
          <w:sz w:val="20"/>
        </w:rPr>
        <w:t>Rescue Equipment Market Share &amp; Installed Base — scored 80/100</w:t>
      </w:r>
    </w:p>
    <w:p w:rsidR="00425681" w:rsidRDefault="00E24CC9">
      <w:pPr>
        <w:keepNext/>
        <w:pBdr>
          <w:left w:val="single" w:sz="24" w:space="6" w:color="52B69A"/>
        </w:pBdr>
        <w:ind w:left="170"/>
      </w:pPr>
      <w:r>
        <w:t>A</w:t>
      </w:r>
      <w:r>
        <w:t>lthough the company's target catalog lines are fully confirmed, its structural market share dominance, total unit counts deployed, and repeat order records are unverified by any formal third-party industry reports or public enterprise metrics. Based on pri</w:t>
      </w:r>
      <w:r>
        <w:t>mary research, the company has not disclosed further details.</w:t>
      </w:r>
    </w:p>
    <w:p w:rsidR="00425681" w:rsidRDefault="00E24CC9">
      <w:pPr>
        <w:keepNext/>
        <w:spacing w:after="40"/>
        <w:ind w:left="170"/>
      </w:pPr>
      <w:r>
        <w:rPr>
          <w:b/>
          <w:caps/>
          <w:color w:val="64748B"/>
          <w:sz w:val="15"/>
        </w:rPr>
        <w:t>Supporting points</w:t>
      </w:r>
    </w:p>
    <w:p w:rsidR="00425681" w:rsidRDefault="00E24CC9">
      <w:pPr>
        <w:pStyle w:val="ListBullet"/>
        <w:spacing w:after="60"/>
        <w:ind w:left="510"/>
      </w:pPr>
      <w:r>
        <w:t>According to primary research, while e-commerce platforms like Amazon India and B2B portals confirm retail availability of the company's 25M Rescue Winches and Double Pulley Tr</w:t>
      </w:r>
      <w:r>
        <w:t>ipods, there are no published third-party market share statistics or verified volume rankings within the Indian rescue equipment sector.</w:t>
      </w:r>
    </w:p>
    <w:p w:rsidR="00425681" w:rsidRDefault="00E24CC9">
      <w:pPr>
        <w:pStyle w:val="ListBullet"/>
        <w:spacing w:after="60"/>
        <w:ind w:left="510"/>
      </w:pPr>
      <w:r>
        <w:t>Corporate registry and business tracking portals like Zauba Corp and Tofler show the firm operates with a minimal paid-</w:t>
      </w:r>
      <w:r>
        <w:t>up capital of ₹1,00,000. Based on primary research, the company has not disclosed further details.</w:t>
      </w:r>
    </w:p>
    <w:p w:rsidR="00425681" w:rsidRDefault="00E24CC9">
      <w:pPr>
        <w:pStyle w:val="Heading2"/>
        <w:pageBreakBefore/>
        <w:shd w:val="clear" w:color="auto" w:fill="002857"/>
        <w:spacing w:after="0"/>
      </w:pPr>
      <w:bookmarkStart w:id="21" w:name="_Toc242376228"/>
      <w:r>
        <w:lastRenderedPageBreak/>
        <w:t>Desco Medical India</w:t>
      </w:r>
      <w:bookmarkEnd w:id="21"/>
    </w:p>
    <w:p w:rsidR="00425681" w:rsidRDefault="00E24CC9">
      <w:pPr>
        <w:shd w:val="clear" w:color="auto" w:fill="002857"/>
        <w:spacing w:after="200"/>
      </w:pPr>
      <w:r>
        <w:rPr>
          <w:color w:val="CBD5E1"/>
          <w:sz w:val="18"/>
        </w:rPr>
        <w:t xml:space="preserve">DESCO   </w:t>
      </w:r>
      <w:r>
        <w:rPr>
          <w:color w:val="C4B5FD"/>
          <w:sz w:val="18"/>
        </w:rPr>
        <w:t xml:space="preserve">● </w:t>
      </w:r>
      <w:r>
        <w:rPr>
          <w:b/>
          <w:color w:val="FFFFFF"/>
          <w:sz w:val="18"/>
        </w:rPr>
        <w:t>Trailblazers</w:t>
      </w:r>
      <w:r>
        <w:rPr>
          <w:color w:val="CBD5E1"/>
          <w:sz w:val="18"/>
        </w:rPr>
        <w:t xml:space="preserve">     X </w:t>
      </w:r>
      <w:r>
        <w:rPr>
          <w:b/>
          <w:color w:val="FFFFFF"/>
          <w:sz w:val="20"/>
        </w:rPr>
        <w:t>85</w:t>
      </w:r>
      <w:r>
        <w:rPr>
          <w:color w:val="CBD5E1"/>
          <w:sz w:val="18"/>
        </w:rPr>
        <w:t xml:space="preserve">     Y </w:t>
      </w:r>
      <w:r>
        <w:rPr>
          <w:b/>
          <w:color w:val="FFFFFF"/>
          <w:sz w:val="20"/>
        </w:rPr>
        <w:t>82</w:t>
      </w:r>
      <w:r>
        <w:rPr>
          <w:color w:val="CBD5E1"/>
          <w:sz w:val="18"/>
        </w:rPr>
        <w:t xml:space="preserve">     Overall </w:t>
      </w:r>
      <w:r>
        <w:rPr>
          <w:b/>
          <w:color w:val="FFFFFF"/>
          <w:sz w:val="20"/>
        </w:rPr>
        <w:t>84</w:t>
      </w:r>
    </w:p>
    <w:p w:rsidR="00425681" w:rsidRDefault="00E24CC9">
      <w:pPr>
        <w:keepNext/>
        <w:pBdr>
          <w:bottom w:val="single" w:sz="6" w:space="3" w:color="E2E8F0"/>
        </w:pBdr>
        <w:spacing w:before="120" w:after="120"/>
      </w:pPr>
      <w:r>
        <w:rPr>
          <w:b/>
          <w:caps/>
          <w:color w:val="1A759F"/>
        </w:rPr>
        <w:t>X — Product Capability</w:t>
      </w:r>
    </w:p>
    <w:p w:rsidR="00425681" w:rsidRDefault="00E24CC9">
      <w:pPr>
        <w:keepNext/>
        <w:pBdr>
          <w:left w:val="single" w:sz="24" w:space="6" w:color="52B69A"/>
        </w:pBdr>
        <w:spacing w:before="120" w:after="60"/>
        <w:ind w:left="170"/>
      </w:pPr>
      <w:r>
        <w:rPr>
          <w:b/>
          <w:color w:val="0F172A"/>
          <w:sz w:val="20"/>
        </w:rPr>
        <w:t>Rescue Equipment Product Breadth — scored 95/100</w:t>
      </w:r>
    </w:p>
    <w:p w:rsidR="00425681" w:rsidRDefault="00E24CC9">
      <w:pPr>
        <w:keepNext/>
        <w:pBdr>
          <w:left w:val="single" w:sz="24" w:space="6" w:color="52B69A"/>
        </w:pBdr>
        <w:ind w:left="170"/>
      </w:pPr>
      <w:r>
        <w:t xml:space="preserve">The </w:t>
      </w:r>
      <w:r>
        <w:t>company has present but partial self-reported evidence of first-aid and medical evacuation rescue products via its dedicated ambulance equipment lines, but lacks broader technical search and heavy rescue systems.</w:t>
      </w:r>
    </w:p>
    <w:p w:rsidR="00425681" w:rsidRDefault="00E24CC9">
      <w:pPr>
        <w:keepNext/>
        <w:spacing w:after="40"/>
        <w:ind w:left="170"/>
      </w:pPr>
      <w:r>
        <w:rPr>
          <w:b/>
          <w:caps/>
          <w:color w:val="64748B"/>
          <w:sz w:val="15"/>
        </w:rPr>
        <w:t>Supporting points</w:t>
      </w:r>
    </w:p>
    <w:p w:rsidR="00425681" w:rsidRDefault="00E24CC9">
      <w:pPr>
        <w:pStyle w:val="ListBullet"/>
        <w:spacing w:after="60"/>
        <w:ind w:left="510"/>
      </w:pPr>
      <w:r>
        <w:t>Desco Medical India featu</w:t>
      </w:r>
      <w:r>
        <w:t>res an Ambulance Products category that includes emergency response gear such as the STRS 101 Multifunctional Rescue Stretcher, basket stretchers, vacuum stretchers, scoop stretchers, spine boards, and trauma emergency bags.</w:t>
      </w:r>
    </w:p>
    <w:p w:rsidR="00425681" w:rsidRDefault="00E24CC9">
      <w:pPr>
        <w:pStyle w:val="ListBullet"/>
        <w:spacing w:after="60"/>
        <w:ind w:left="510"/>
      </w:pPr>
      <w:r>
        <w:t>The company's primary corporate</w:t>
      </w:r>
      <w:r>
        <w:t xml:space="preserve"> focus centers on broader clinical hospital infrastructure, healthcare furniture, and medical instruments rather than specialized industrial firefighting or heavy technical disaster extraction gear.</w:t>
      </w:r>
    </w:p>
    <w:p w:rsidR="00425681" w:rsidRDefault="00E24CC9">
      <w:pPr>
        <w:keepNext/>
        <w:pBdr>
          <w:left w:val="single" w:sz="24" w:space="6" w:color="52B69A"/>
        </w:pBdr>
        <w:spacing w:before="120" w:after="60"/>
        <w:ind w:left="170"/>
      </w:pPr>
      <w:r>
        <w:rPr>
          <w:b/>
          <w:color w:val="0F172A"/>
          <w:sz w:val="20"/>
        </w:rPr>
        <w:t>Rescue Equipment Performance &amp; Reliability — scored 70/10</w:t>
      </w:r>
      <w:r>
        <w:rPr>
          <w:b/>
          <w:color w:val="0F172A"/>
          <w:sz w:val="20"/>
        </w:rPr>
        <w:t>0</w:t>
      </w:r>
    </w:p>
    <w:p w:rsidR="00425681" w:rsidRDefault="00E24CC9">
      <w:pPr>
        <w:keepNext/>
        <w:pBdr>
          <w:left w:val="single" w:sz="24" w:space="6" w:color="52B69A"/>
        </w:pBdr>
        <w:ind w:left="170"/>
      </w:pPr>
      <w:r>
        <w:t>Based on primary research, the company has not disclosed further details.</w:t>
      </w:r>
    </w:p>
    <w:p w:rsidR="00425681" w:rsidRDefault="00E24CC9">
      <w:pPr>
        <w:keepNext/>
        <w:spacing w:after="40"/>
        <w:ind w:left="170"/>
      </w:pPr>
      <w:r>
        <w:rPr>
          <w:b/>
          <w:caps/>
          <w:color w:val="64748B"/>
          <w:sz w:val="15"/>
        </w:rPr>
        <w:t>Supporting points</w:t>
      </w:r>
    </w:p>
    <w:p w:rsidR="00425681" w:rsidRDefault="00E24CC9">
      <w:pPr>
        <w:pStyle w:val="ListBullet"/>
        <w:spacing w:after="60"/>
        <w:ind w:left="510"/>
      </w:pPr>
      <w:r>
        <w:t xml:space="preserve">Desco Medical India provides performance specifications for emergency immobilisation and transfer equipment, such as the STAC 101 Aluminium Alloy Traction Splint </w:t>
      </w:r>
      <w:r>
        <w:t>featuring an automatic traction mechanism and the STRS 101 Rescue Stretcher supporting horizontal/vertical lifting across temperatures from -20°C to 45°C.</w:t>
      </w:r>
    </w:p>
    <w:p w:rsidR="00425681" w:rsidRDefault="00E24CC9">
      <w:pPr>
        <w:pStyle w:val="ListBullet"/>
        <w:spacing w:after="60"/>
        <w:ind w:left="510"/>
      </w:pPr>
      <w:r>
        <w:t>The company maintains standard manufacturing and medical facility certifications conforming to ISO 90</w:t>
      </w:r>
      <w:r>
        <w:t>01:2015, ISO 13485:2016, WHO GMP, and CE standards.</w:t>
      </w:r>
    </w:p>
    <w:p w:rsidR="00425681" w:rsidRDefault="00E24CC9">
      <w:pPr>
        <w:keepNext/>
        <w:pBdr>
          <w:left w:val="single" w:sz="24" w:space="6" w:color="52B69A"/>
        </w:pBdr>
        <w:spacing w:before="120" w:after="60"/>
        <w:ind w:left="170"/>
      </w:pPr>
      <w:r>
        <w:rPr>
          <w:b/>
          <w:color w:val="0F172A"/>
          <w:sz w:val="20"/>
        </w:rPr>
        <w:t>Rescue Equipment Innovation &amp; R&amp;D — scored 87/100</w:t>
      </w:r>
    </w:p>
    <w:p w:rsidR="00425681" w:rsidRDefault="00E24CC9">
      <w:pPr>
        <w:keepNext/>
        <w:pBdr>
          <w:left w:val="single" w:sz="24" w:space="6" w:color="52B69A"/>
        </w:pBdr>
        <w:ind w:left="170"/>
      </w:pPr>
      <w:r>
        <w:t>Desco Medical India has present but self-reported R&amp;D claims alongside basic, standardized quality certifications for their entry-level medical rescue equ</w:t>
      </w:r>
      <w:r>
        <w:t>ipment, lacking third-party verified evidence of market-leading innovation or advanced IoT integration. Based on primary research, the company has not disclosed further details.</w:t>
      </w:r>
    </w:p>
    <w:p w:rsidR="00425681" w:rsidRDefault="00E24CC9">
      <w:pPr>
        <w:keepNext/>
        <w:spacing w:after="40"/>
        <w:ind w:left="170"/>
      </w:pPr>
      <w:r>
        <w:rPr>
          <w:b/>
          <w:caps/>
          <w:color w:val="64748B"/>
          <w:sz w:val="15"/>
        </w:rPr>
        <w:t>Supporting points</w:t>
      </w:r>
    </w:p>
    <w:p w:rsidR="00425681" w:rsidRDefault="00E24CC9">
      <w:pPr>
        <w:pStyle w:val="ListBullet"/>
        <w:spacing w:after="60"/>
        <w:ind w:left="510"/>
      </w:pPr>
      <w:r>
        <w:t>Desco Medical India (Deluxe Scientific Surgico Pvt. Ltd.) se</w:t>
      </w:r>
      <w:r>
        <w:t>lf-reports that they perform proper R&amp;D when manufacturing new devices for their ambulance and emergency rescue equipment line.</w:t>
      </w:r>
    </w:p>
    <w:p w:rsidR="00425681" w:rsidRDefault="00E24CC9">
      <w:pPr>
        <w:pStyle w:val="ListBullet"/>
        <w:spacing w:after="60"/>
        <w:ind w:left="510"/>
      </w:pPr>
      <w:r>
        <w:t>The company maintains standard quality certifications and manufactures rescue items like the Multifunctional Rescue Stretcher ma</w:t>
      </w:r>
      <w:r>
        <w:t>de of specialized composite plastic.</w:t>
      </w:r>
    </w:p>
    <w:p w:rsidR="00425681" w:rsidRDefault="00E24CC9">
      <w:pPr>
        <w:keepNext/>
        <w:pBdr>
          <w:left w:val="single" w:sz="24" w:space="6" w:color="52B69A"/>
        </w:pBdr>
        <w:spacing w:before="120" w:after="60"/>
        <w:ind w:left="170"/>
      </w:pPr>
      <w:r>
        <w:rPr>
          <w:b/>
          <w:color w:val="0F172A"/>
          <w:sz w:val="20"/>
        </w:rPr>
        <w:t>Rescue Equipment Manufacturing &amp; Quality — scored 85/100</w:t>
      </w:r>
    </w:p>
    <w:p w:rsidR="00425681" w:rsidRDefault="00E24CC9">
      <w:pPr>
        <w:keepNext/>
        <w:pBdr>
          <w:left w:val="single" w:sz="24" w:space="6" w:color="52B69A"/>
        </w:pBdr>
        <w:ind w:left="170"/>
      </w:pPr>
      <w:r>
        <w:t>Desco Medical India has clear, third-party verified quality management certifications and systematic production checks for its specialized medical and rescue tran</w:t>
      </w:r>
      <w:r>
        <w:t>sport gear, a verifiable capability, though not one that leads the overarching hazardous rescue machinery sector.</w:t>
      </w:r>
    </w:p>
    <w:p w:rsidR="00425681" w:rsidRDefault="00E24CC9">
      <w:pPr>
        <w:keepNext/>
        <w:spacing w:after="40"/>
        <w:ind w:left="170"/>
      </w:pPr>
      <w:r>
        <w:rPr>
          <w:b/>
          <w:caps/>
          <w:color w:val="64748B"/>
          <w:sz w:val="15"/>
        </w:rPr>
        <w:t>Supporting points</w:t>
      </w:r>
    </w:p>
    <w:p w:rsidR="00425681" w:rsidRDefault="00E24CC9">
      <w:pPr>
        <w:pStyle w:val="ListBullet"/>
        <w:spacing w:after="60"/>
        <w:ind w:left="510"/>
      </w:pPr>
      <w:r>
        <w:t xml:space="preserve">Desco Medical India (Deluxe Scientific Surgico Pvt. Ltd.) holds quality certifications conforming to ISO 9001:2015, ISO </w:t>
      </w:r>
      <w:r>
        <w:t>13485:2016, WHO GMP, and CE Standards for its manufacturing processes.</w:t>
      </w:r>
    </w:p>
    <w:p w:rsidR="00425681" w:rsidRDefault="00E24CC9">
      <w:pPr>
        <w:pStyle w:val="ListBullet"/>
        <w:spacing w:after="60"/>
        <w:ind w:left="510"/>
      </w:pPr>
      <w:r>
        <w:t>The company applies strict quality control metrics covering raw materials, production lines, and final packaging checks at its Delhi manufacturing facilities to support its extensive em</w:t>
      </w:r>
      <w:r>
        <w:t>ergency ambulance and rescue portfolio, which includes multifunctional rescue stretchers and spine boards.</w:t>
      </w:r>
    </w:p>
    <w:p w:rsidR="00425681" w:rsidRDefault="00E24CC9">
      <w:pPr>
        <w:keepNext/>
        <w:pBdr>
          <w:left w:val="single" w:sz="24" w:space="6" w:color="52B69A"/>
        </w:pBdr>
        <w:spacing w:before="120" w:after="60"/>
        <w:ind w:left="170"/>
      </w:pPr>
      <w:r>
        <w:rPr>
          <w:b/>
          <w:color w:val="0F172A"/>
          <w:sz w:val="20"/>
        </w:rPr>
        <w:t>Rescue Equipment Regulatory Compliance — scored 87/100</w:t>
      </w:r>
    </w:p>
    <w:p w:rsidR="00425681" w:rsidRDefault="00E24CC9">
      <w:pPr>
        <w:keepNext/>
        <w:pBdr>
          <w:left w:val="single" w:sz="24" w:space="6" w:color="52B69A"/>
        </w:pBdr>
        <w:ind w:left="170"/>
      </w:pPr>
      <w:r>
        <w:t>The company has clear, verifiable manufacturing and medical device compliance (ISO, WHO GMP, C</w:t>
      </w:r>
      <w:r>
        <w:t>E) covering its disaster response and rescue items, though it lacks specialized heavy-industry rescue certifications like NFPA or ITRA.</w:t>
      </w:r>
    </w:p>
    <w:p w:rsidR="00425681" w:rsidRDefault="00E24CC9">
      <w:pPr>
        <w:keepNext/>
        <w:spacing w:after="40"/>
        <w:ind w:left="170"/>
      </w:pPr>
      <w:r>
        <w:rPr>
          <w:b/>
          <w:caps/>
          <w:color w:val="64748B"/>
          <w:sz w:val="15"/>
        </w:rPr>
        <w:t>Supporting points</w:t>
      </w:r>
    </w:p>
    <w:p w:rsidR="00425681" w:rsidRDefault="00E24CC9">
      <w:pPr>
        <w:pStyle w:val="ListBullet"/>
        <w:spacing w:after="60"/>
        <w:ind w:left="510"/>
      </w:pPr>
      <w:r>
        <w:t>Desco Medical India (Deluxe Scientific Surgico Pvt. Ltd.) holds corporate and manufacturing certificat</w:t>
      </w:r>
      <w:r>
        <w:t>ions including ISO 9001:2015, ISO 13485:2016, WHO GMP, and CE compliance for its medical and ambulance range.</w:t>
      </w:r>
    </w:p>
    <w:p w:rsidR="00425681" w:rsidRDefault="00E24CC9">
      <w:pPr>
        <w:pStyle w:val="ListBullet"/>
        <w:spacing w:after="60"/>
        <w:ind w:left="510"/>
      </w:pPr>
      <w:r>
        <w:t>Its specialized rescue and extrication products, such as the DESCO STRS 101 Multifunctional Rescue Stretcher and the STAC 130 KED Extrication Devi</w:t>
      </w:r>
      <w:r>
        <w:t>ce, carry product-level CE markings for medical device safety.</w:t>
      </w:r>
    </w:p>
    <w:p w:rsidR="00425681" w:rsidRDefault="00E24CC9">
      <w:pPr>
        <w:keepNext/>
        <w:pBdr>
          <w:bottom w:val="single" w:sz="6" w:space="3" w:color="E2E8F0"/>
        </w:pBdr>
        <w:spacing w:before="120" w:after="120"/>
      </w:pPr>
      <w:r>
        <w:rPr>
          <w:b/>
          <w:caps/>
          <w:color w:val="1A759F"/>
        </w:rPr>
        <w:lastRenderedPageBreak/>
        <w:t>Y — Business Capability</w:t>
      </w:r>
    </w:p>
    <w:p w:rsidR="00425681" w:rsidRDefault="00E24CC9">
      <w:pPr>
        <w:keepNext/>
        <w:pBdr>
          <w:left w:val="single" w:sz="24" w:space="6" w:color="52B69A"/>
        </w:pBdr>
        <w:spacing w:before="120" w:after="60"/>
        <w:ind w:left="170"/>
      </w:pPr>
      <w:r>
        <w:rPr>
          <w:b/>
          <w:color w:val="0F172A"/>
          <w:sz w:val="20"/>
        </w:rPr>
        <w:t>Rescue Equipment Customer Contracts — scored 65/100</w:t>
      </w:r>
    </w:p>
    <w:p w:rsidR="00425681" w:rsidRDefault="00E24CC9">
      <w:pPr>
        <w:keepNext/>
        <w:pBdr>
          <w:left w:val="single" w:sz="24" w:space="6" w:color="52B69A"/>
        </w:pBdr>
        <w:ind w:left="170"/>
      </w:pPr>
      <w:r>
        <w:t>Based on primary research, the company has not disclosed information for this parameter. The available evidence is in</w:t>
      </w:r>
      <w:r>
        <w:t>sufficient to substantiate this parameter or to justify the assigned score. Based on primary research, the company has not disclosed medical devices and hospital furniture.</w:t>
      </w:r>
    </w:p>
    <w:p w:rsidR="00425681" w:rsidRDefault="00E24CC9">
      <w:pPr>
        <w:keepNext/>
        <w:spacing w:after="40"/>
        <w:ind w:left="170"/>
      </w:pPr>
      <w:r>
        <w:rPr>
          <w:b/>
          <w:caps/>
          <w:color w:val="64748B"/>
          <w:sz w:val="15"/>
        </w:rPr>
        <w:t>Supporting points</w:t>
      </w:r>
    </w:p>
    <w:p w:rsidR="00425681" w:rsidRDefault="00E24CC9">
      <w:pPr>
        <w:pStyle w:val="ListBullet"/>
        <w:spacing w:after="60"/>
        <w:ind w:left="510"/>
      </w:pPr>
      <w:r>
        <w:t>Based on primary research, the company has not disclosed supporti</w:t>
      </w:r>
      <w:r>
        <w:t>ng evidence.</w:t>
      </w:r>
    </w:p>
    <w:p w:rsidR="00425681" w:rsidRDefault="00E24CC9">
      <w:pPr>
        <w:keepNext/>
        <w:pBdr>
          <w:left w:val="single" w:sz="24" w:space="6" w:color="52B69A"/>
        </w:pBdr>
        <w:spacing w:before="120" w:after="60"/>
        <w:ind w:left="170"/>
      </w:pPr>
      <w:r>
        <w:rPr>
          <w:b/>
          <w:color w:val="0F172A"/>
          <w:sz w:val="20"/>
        </w:rPr>
        <w:t>Rescue Equipment Revenue &amp; Growth — scored 80/100</w:t>
      </w:r>
    </w:p>
    <w:p w:rsidR="00425681" w:rsidRDefault="00E24CC9">
      <w:pPr>
        <w:keepNext/>
        <w:pBdr>
          <w:left w:val="single" w:sz="24" w:space="6" w:color="52B69A"/>
        </w:pBdr>
        <w:ind w:left="170"/>
      </w:pPr>
      <w:r>
        <w:t>The company supplies self-reported and portal-tracked general corporate turnover figures but lacks verifiable segment-specific financial data for its rescue equipment operations. Based on prima</w:t>
      </w:r>
      <w:r>
        <w:t>ry research, the company has not disclosed further details.</w:t>
      </w:r>
    </w:p>
    <w:p w:rsidR="00425681" w:rsidRDefault="00E24CC9">
      <w:pPr>
        <w:keepNext/>
        <w:spacing w:after="40"/>
        <w:ind w:left="170"/>
      </w:pPr>
      <w:r>
        <w:rPr>
          <w:b/>
          <w:caps/>
          <w:color w:val="64748B"/>
          <w:sz w:val="15"/>
        </w:rPr>
        <w:t>Supporting points</w:t>
      </w:r>
    </w:p>
    <w:p w:rsidR="00425681" w:rsidRDefault="00E24CC9">
      <w:pPr>
        <w:pStyle w:val="ListBullet"/>
        <w:spacing w:after="60"/>
        <w:ind w:left="510"/>
      </w:pPr>
      <w:r>
        <w:t>Desco Medical India (operating under the legal name Deluxe Scientific Surgico Private Limited) maintains an estimated annual turnover of ₹5 Crore to ₹25 Crore, with certain B2B p</w:t>
      </w:r>
      <w:r>
        <w:t>ortal listings indicating figures up to ₹25 to ₹50 Crore across its comprehensive medical equipment portfolio.</w:t>
      </w:r>
    </w:p>
    <w:p w:rsidR="00425681" w:rsidRDefault="00E24CC9">
      <w:pPr>
        <w:pStyle w:val="ListBullet"/>
        <w:spacing w:after="60"/>
        <w:ind w:left="510"/>
      </w:pPr>
      <w:r>
        <w:t>Based on primary research, the company has not disclosed evidence is available regarding specific revenue breakouts, year-over-year growth rates,</w:t>
      </w:r>
      <w:r>
        <w:t xml:space="preserve"> or profitability metrics isolated to the rescue equipment segment within the Indian market.</w:t>
      </w:r>
    </w:p>
    <w:p w:rsidR="00425681" w:rsidRDefault="00E24CC9">
      <w:pPr>
        <w:keepNext/>
        <w:pBdr>
          <w:left w:val="single" w:sz="24" w:space="6" w:color="52B69A"/>
        </w:pBdr>
        <w:spacing w:before="120" w:after="60"/>
        <w:ind w:left="170"/>
      </w:pPr>
      <w:r>
        <w:rPr>
          <w:b/>
          <w:color w:val="0F172A"/>
          <w:sz w:val="20"/>
        </w:rPr>
        <w:t>Rescue Equipment Geographic Reach — scored 91/100</w:t>
      </w:r>
    </w:p>
    <w:p w:rsidR="00425681" w:rsidRDefault="00E24CC9">
      <w:pPr>
        <w:keepNext/>
        <w:pBdr>
          <w:left w:val="single" w:sz="24" w:space="6" w:color="52B69A"/>
        </w:pBdr>
        <w:ind w:left="170"/>
      </w:pPr>
      <w:r>
        <w:t>The company shows verifiable domestic availability for products via digital listings, but specific public evidenc</w:t>
      </w:r>
      <w:r>
        <w:t>e validating a nationwide network of physical branch offices, regional dealerships, or dedicated local service hubs within India remains partial and relies largely on self-reported trade directory mentions.</w:t>
      </w:r>
    </w:p>
    <w:p w:rsidR="00425681" w:rsidRDefault="00E24CC9">
      <w:pPr>
        <w:keepNext/>
        <w:spacing w:after="40"/>
        <w:ind w:left="170"/>
      </w:pPr>
      <w:r>
        <w:rPr>
          <w:b/>
          <w:caps/>
          <w:color w:val="64748B"/>
          <w:sz w:val="15"/>
        </w:rPr>
        <w:t>Supporting points</w:t>
      </w:r>
    </w:p>
    <w:p w:rsidR="00425681" w:rsidRDefault="00E24CC9">
      <w:pPr>
        <w:pStyle w:val="ListBullet"/>
        <w:spacing w:after="60"/>
        <w:ind w:left="510"/>
      </w:pPr>
      <w:r>
        <w:t>Desco Medical India (Deluxe Sci</w:t>
      </w:r>
      <w:r>
        <w:t>entific Surgico Pvt. Ltd.) maintains its primary corporate headquarters and physical operations out of an office in Patparganj Industrial Area, New Delhi.</w:t>
      </w:r>
    </w:p>
    <w:p w:rsidR="00425681" w:rsidRDefault="00E24CC9">
      <w:pPr>
        <w:pStyle w:val="ListBullet"/>
        <w:spacing w:after="60"/>
        <w:ind w:left="510"/>
      </w:pPr>
      <w:r>
        <w:t xml:space="preserve">While the company self-reports distribution capabilities through online platforms and business </w:t>
      </w:r>
      <w:r>
        <w:t>directories, there is no granular, third-party verified breakdown detailing the exact numbers of physical regional offices, localized dealers, or service centers across individual Indian states and union territories.</w:t>
      </w:r>
    </w:p>
    <w:p w:rsidR="00425681" w:rsidRDefault="00E24CC9">
      <w:pPr>
        <w:keepNext/>
        <w:pBdr>
          <w:left w:val="single" w:sz="24" w:space="6" w:color="52B69A"/>
        </w:pBdr>
        <w:spacing w:before="120" w:after="60"/>
        <w:ind w:left="170"/>
      </w:pPr>
      <w:r>
        <w:rPr>
          <w:b/>
          <w:color w:val="0F172A"/>
          <w:sz w:val="20"/>
        </w:rPr>
        <w:t>Rescue Equipment Partnerships &amp; Distrib</w:t>
      </w:r>
      <w:r>
        <w:rPr>
          <w:b/>
          <w:color w:val="0F172A"/>
          <w:sz w:val="20"/>
        </w:rPr>
        <w:t>ution — scored 86/100</w:t>
      </w:r>
    </w:p>
    <w:p w:rsidR="00425681" w:rsidRDefault="00E24CC9">
      <w:pPr>
        <w:keepNext/>
        <w:pBdr>
          <w:left w:val="single" w:sz="24" w:space="6" w:color="52B69A"/>
        </w:pBdr>
        <w:ind w:left="170"/>
      </w:pPr>
      <w:r>
        <w:t xml:space="preserve">While the company shows a broad distribution footprint and OEM capability, the evidence remains primarily self-reported and lacks named, high-profile strategic partnerships or joint ventures specifically dedicated to the rescue </w:t>
      </w:r>
      <w:r>
        <w:t>equipment sector.</w:t>
      </w:r>
    </w:p>
    <w:p w:rsidR="00425681" w:rsidRDefault="00E24CC9">
      <w:pPr>
        <w:keepNext/>
        <w:spacing w:after="40"/>
        <w:ind w:left="170"/>
      </w:pPr>
      <w:r>
        <w:rPr>
          <w:b/>
          <w:caps/>
          <w:color w:val="64748B"/>
          <w:sz w:val="15"/>
        </w:rPr>
        <w:t>Supporting points</w:t>
      </w:r>
    </w:p>
    <w:p w:rsidR="00425681" w:rsidRDefault="00E24CC9">
      <w:pPr>
        <w:pStyle w:val="ListBullet"/>
        <w:spacing w:after="60"/>
        <w:ind w:left="510"/>
      </w:pPr>
      <w:r>
        <w:t>Desco Medical India reports exporting its medical and rescue products to 92 countries via an international network and provides neutral/OEM manufacturing services.</w:t>
      </w:r>
    </w:p>
    <w:p w:rsidR="00425681" w:rsidRDefault="00E24CC9">
      <w:pPr>
        <w:pStyle w:val="ListBullet"/>
        <w:spacing w:after="60"/>
        <w:ind w:left="510"/>
      </w:pPr>
      <w:r>
        <w:t>The company utilizes digital sales channels including on</w:t>
      </w:r>
      <w:r>
        <w:t>line marketplaces and open networks.</w:t>
      </w:r>
    </w:p>
    <w:p w:rsidR="00425681" w:rsidRDefault="00E24CC9">
      <w:pPr>
        <w:keepNext/>
        <w:pBdr>
          <w:left w:val="single" w:sz="24" w:space="6" w:color="52B69A"/>
        </w:pBdr>
        <w:spacing w:before="120" w:after="60"/>
        <w:ind w:left="170"/>
      </w:pPr>
      <w:r>
        <w:rPr>
          <w:b/>
          <w:color w:val="0F172A"/>
          <w:sz w:val="20"/>
        </w:rPr>
        <w:t>Rescue Equipment Market Share &amp; Installed Base — scored 87/100</w:t>
      </w:r>
    </w:p>
    <w:p w:rsidR="00425681" w:rsidRDefault="00E24CC9">
      <w:pPr>
        <w:keepNext/>
        <w:pBdr>
          <w:left w:val="single" w:sz="24" w:space="6" w:color="52B69A"/>
        </w:pBdr>
        <w:ind w:left="170"/>
      </w:pPr>
      <w:r>
        <w:t>The company provides self-reported product availability and catalogs for emergency rescue items, but lacks any third-party verified evidence or market share</w:t>
      </w:r>
      <w:r>
        <w:t xml:space="preserve"> metrics within the broader rescue equipment domain. Based on primary research, the company has not disclosed further details.</w:t>
      </w:r>
    </w:p>
    <w:p w:rsidR="00425681" w:rsidRDefault="00E24CC9">
      <w:pPr>
        <w:keepNext/>
        <w:spacing w:after="40"/>
        <w:ind w:left="170"/>
      </w:pPr>
      <w:r>
        <w:rPr>
          <w:b/>
          <w:caps/>
          <w:color w:val="64748B"/>
          <w:sz w:val="15"/>
        </w:rPr>
        <w:t>Supporting points</w:t>
      </w:r>
    </w:p>
    <w:p w:rsidR="00425681" w:rsidRDefault="00E24CC9">
      <w:pPr>
        <w:pStyle w:val="ListBullet"/>
        <w:spacing w:after="60"/>
        <w:ind w:left="510"/>
      </w:pPr>
      <w:r>
        <w:t>Desco Medical India (Deluxe Scientific Surgico Pvt. Ltd.) self-reports as a manufacturer and exporter of medica</w:t>
      </w:r>
      <w:r>
        <w:t>l equipment, hospital furniture, and emergency rescue products like multifunctional stretchers, spine boards, and trauma bags.</w:t>
      </w:r>
    </w:p>
    <w:p w:rsidR="00425681" w:rsidRDefault="00E24CC9">
      <w:pPr>
        <w:pStyle w:val="ListBullet"/>
        <w:spacing w:after="60"/>
        <w:ind w:left="510"/>
      </w:pPr>
      <w:r>
        <w:t xml:space="preserve">Based on primary research, the company has not disclosed evidence regarding third-party verified Indian market share statistics, </w:t>
      </w:r>
      <w:r>
        <w:t>specific numbers for their rescue equipment installed base, or repeat orders.</w:t>
      </w:r>
    </w:p>
    <w:p w:rsidR="00425681" w:rsidRDefault="00E24CC9">
      <w:pPr>
        <w:pStyle w:val="Heading2"/>
        <w:pageBreakBefore/>
        <w:shd w:val="clear" w:color="auto" w:fill="002857"/>
        <w:spacing w:after="0"/>
      </w:pPr>
      <w:bookmarkStart w:id="22" w:name="_Toc242376229"/>
      <w:r>
        <w:lastRenderedPageBreak/>
        <w:t>Ambulance Products India</w:t>
      </w:r>
      <w:bookmarkEnd w:id="22"/>
    </w:p>
    <w:p w:rsidR="00425681" w:rsidRDefault="00E24CC9">
      <w:pPr>
        <w:shd w:val="clear" w:color="auto" w:fill="002857"/>
        <w:spacing w:after="200"/>
      </w:pPr>
      <w:r>
        <w:rPr>
          <w:color w:val="A7F3D0"/>
          <w:sz w:val="18"/>
        </w:rPr>
        <w:t xml:space="preserve">● </w:t>
      </w:r>
      <w:r>
        <w:rPr>
          <w:b/>
          <w:color w:val="FFFFFF"/>
          <w:sz w:val="18"/>
        </w:rPr>
        <w:t>Evolving Players</w:t>
      </w:r>
      <w:r>
        <w:rPr>
          <w:color w:val="CBD5E1"/>
          <w:sz w:val="18"/>
        </w:rPr>
        <w:t xml:space="preserve">     X </w:t>
      </w:r>
      <w:r>
        <w:rPr>
          <w:b/>
          <w:color w:val="FFFFFF"/>
          <w:sz w:val="20"/>
        </w:rPr>
        <w:t>85</w:t>
      </w:r>
      <w:r>
        <w:rPr>
          <w:color w:val="CBD5E1"/>
          <w:sz w:val="18"/>
        </w:rPr>
        <w:t xml:space="preserve">     Y </w:t>
      </w:r>
      <w:r>
        <w:rPr>
          <w:b/>
          <w:color w:val="FFFFFF"/>
          <w:sz w:val="20"/>
        </w:rPr>
        <w:t>85</w:t>
      </w:r>
      <w:r>
        <w:rPr>
          <w:color w:val="CBD5E1"/>
          <w:sz w:val="18"/>
        </w:rPr>
        <w:t xml:space="preserve">     Overall </w:t>
      </w:r>
      <w:r>
        <w:rPr>
          <w:b/>
          <w:color w:val="FFFFFF"/>
          <w:sz w:val="20"/>
        </w:rPr>
        <w:t>85</w:t>
      </w:r>
    </w:p>
    <w:p w:rsidR="00425681" w:rsidRDefault="00E24CC9">
      <w:pPr>
        <w:keepNext/>
        <w:pBdr>
          <w:bottom w:val="single" w:sz="6" w:space="3" w:color="E2E8F0"/>
        </w:pBdr>
        <w:spacing w:before="120" w:after="120"/>
      </w:pPr>
      <w:r>
        <w:rPr>
          <w:b/>
          <w:caps/>
          <w:color w:val="1A759F"/>
        </w:rPr>
        <w:t>X — Product Capability</w:t>
      </w:r>
    </w:p>
    <w:p w:rsidR="00425681" w:rsidRDefault="00E24CC9">
      <w:pPr>
        <w:keepNext/>
        <w:pBdr>
          <w:left w:val="single" w:sz="24" w:space="6" w:color="52B69A"/>
        </w:pBdr>
        <w:spacing w:before="120" w:after="60"/>
        <w:ind w:left="170"/>
      </w:pPr>
      <w:r>
        <w:rPr>
          <w:b/>
          <w:color w:val="0F172A"/>
          <w:sz w:val="20"/>
        </w:rPr>
        <w:t>Rescue Equipment Product Breadth — scored 94/100</w:t>
      </w:r>
    </w:p>
    <w:p w:rsidR="00425681" w:rsidRDefault="00E24CC9">
      <w:pPr>
        <w:keepNext/>
        <w:pBdr>
          <w:left w:val="single" w:sz="24" w:space="6" w:color="52B69A"/>
        </w:pBdr>
        <w:ind w:left="170"/>
      </w:pPr>
      <w:r>
        <w:t>Secondary research confirms t</w:t>
      </w:r>
      <w:r>
        <w:t>he extensive presence of specialized medical rescue, extraction, and patient stabilization gear from the company's product line, but based on primary research, the company has not disclosed evidence of search and rescue tools, firefighting gear, or broader</w:t>
      </w:r>
      <w:r>
        <w:t xml:space="preserve"> disaster response machinery, leaving the company's standing partial.</w:t>
      </w:r>
    </w:p>
    <w:p w:rsidR="00425681" w:rsidRDefault="00E24CC9">
      <w:pPr>
        <w:keepNext/>
        <w:spacing w:after="40"/>
        <w:ind w:left="170"/>
      </w:pPr>
      <w:r>
        <w:rPr>
          <w:b/>
          <w:caps/>
          <w:color w:val="64748B"/>
          <w:sz w:val="15"/>
        </w:rPr>
        <w:t>Supporting points</w:t>
      </w:r>
    </w:p>
    <w:p w:rsidR="00425681" w:rsidRDefault="00E24CC9">
      <w:pPr>
        <w:pStyle w:val="ListBullet"/>
        <w:spacing w:after="60"/>
        <w:ind w:left="510"/>
      </w:pPr>
      <w:r>
        <w:t>According to the company's product catalog, Ambulance Products India provides over 30 categories of rescue and emergency medical equipment, including the Autoloader Col</w:t>
      </w:r>
      <w:r>
        <w:t>lapsible Stretcher, Basket Stretcher, Scoop Stretcher, Head Immobilizer, and KED Extraction Device.</w:t>
      </w:r>
    </w:p>
    <w:p w:rsidR="00425681" w:rsidRDefault="00E24CC9">
      <w:pPr>
        <w:pStyle w:val="ListBullet"/>
        <w:spacing w:after="60"/>
        <w:ind w:left="510"/>
      </w:pPr>
      <w:r>
        <w:t xml:space="preserve">Third-party distributor data from ExportersIndia indicates that the company's affiliated manufacturing operations supply internationally compliant safety </w:t>
      </w:r>
      <w:r>
        <w:t>gear such as the EN 1865-certified DESCO ABS Spine Board, ambulance splints, and aluminum oxygen cylinders.</w:t>
      </w:r>
    </w:p>
    <w:p w:rsidR="00425681" w:rsidRDefault="00E24CC9">
      <w:pPr>
        <w:keepNext/>
        <w:pBdr>
          <w:left w:val="single" w:sz="24" w:space="6" w:color="52B69A"/>
        </w:pBdr>
        <w:spacing w:before="120" w:after="60"/>
        <w:ind w:left="170"/>
      </w:pPr>
      <w:r>
        <w:rPr>
          <w:b/>
          <w:color w:val="0F172A"/>
          <w:sz w:val="20"/>
        </w:rPr>
        <w:t>Rescue Equipment Performance &amp; Reliability — scored 70/100</w:t>
      </w:r>
    </w:p>
    <w:p w:rsidR="00425681" w:rsidRDefault="00E24CC9">
      <w:pPr>
        <w:keepNext/>
        <w:pBdr>
          <w:left w:val="single" w:sz="24" w:space="6" w:color="52B69A"/>
        </w:pBdr>
        <w:ind w:left="170"/>
      </w:pPr>
      <w:r>
        <w:t>Secondary research confirms specific material configurations and baseline manufacturing c</w:t>
      </w:r>
      <w:r>
        <w:t>ompliance certifications. Based on primary research, the company has not disclosed live emergency field reliability data or precise load performance figures, leaving the entity self-reported and partial.</w:t>
      </w:r>
    </w:p>
    <w:p w:rsidR="00425681" w:rsidRDefault="00E24CC9">
      <w:pPr>
        <w:keepNext/>
        <w:spacing w:after="40"/>
        <w:ind w:left="170"/>
      </w:pPr>
      <w:r>
        <w:rPr>
          <w:b/>
          <w:caps/>
          <w:color w:val="64748B"/>
          <w:sz w:val="15"/>
        </w:rPr>
        <w:t>Supporting points</w:t>
      </w:r>
    </w:p>
    <w:p w:rsidR="00425681" w:rsidRDefault="00E24CC9">
      <w:pPr>
        <w:pStyle w:val="ListBullet"/>
        <w:spacing w:after="60"/>
        <w:ind w:left="510"/>
      </w:pPr>
      <w:r>
        <w:t>The company's primary line of pati</w:t>
      </w:r>
      <w:r>
        <w:t>ent evacuation equipment achieves local and global compliance standards, notably featuring AIS 125 certification for its ambulance stretchers and EN 1865-5:2012 certification across its complete line of ambulance patient-handling products, as verified by A</w:t>
      </w:r>
      <w:r>
        <w:t>mbulance Products India's Certification Records.</w:t>
      </w:r>
    </w:p>
    <w:p w:rsidR="00425681" w:rsidRDefault="00E24CC9">
      <w:pPr>
        <w:pStyle w:val="ListBullet"/>
        <w:spacing w:after="60"/>
        <w:ind w:left="510"/>
      </w:pPr>
      <w:r>
        <w:t>Product structural details document that its specialized rescue items, such as the DESCO Basket Stretcher, ABS Spine Boards, and telescopic aluminum alloy scoop stretchers, are fabricated using high-strength</w:t>
      </w:r>
      <w:r>
        <w:t xml:space="preserve"> aluminum alloy and thick-wall piping to withstand rugged operational handling, according to Ambulance Products India's Product Specifications Catalog.</w:t>
      </w:r>
    </w:p>
    <w:p w:rsidR="00425681" w:rsidRDefault="00E24CC9">
      <w:pPr>
        <w:keepNext/>
        <w:pBdr>
          <w:left w:val="single" w:sz="24" w:space="6" w:color="52B69A"/>
        </w:pBdr>
        <w:spacing w:before="120" w:after="60"/>
        <w:ind w:left="170"/>
      </w:pPr>
      <w:r>
        <w:rPr>
          <w:b/>
          <w:color w:val="0F172A"/>
          <w:sz w:val="20"/>
        </w:rPr>
        <w:t>Rescue Equipment Innovation &amp; R&amp;D — scored 87/100</w:t>
      </w:r>
    </w:p>
    <w:p w:rsidR="00425681" w:rsidRDefault="00E24CC9">
      <w:pPr>
        <w:keepNext/>
        <w:pBdr>
          <w:left w:val="single" w:sz="24" w:space="6" w:color="52B69A"/>
        </w:pBdr>
        <w:ind w:left="170"/>
      </w:pPr>
      <w:r>
        <w:t>Secondary research confirms that the company self-clai</w:t>
      </w:r>
      <w:r>
        <w:t>ms basic R&amp;D activity on its official site. Based on primary research, the company has not disclosed any specific patents, R&amp;D spending figures, or advanced technology integration (such as IoT or advanced materials), which leaves the company's standing par</w:t>
      </w:r>
      <w:r>
        <w:t>tial and self-reported.</w:t>
      </w:r>
    </w:p>
    <w:p w:rsidR="00425681" w:rsidRDefault="00E24CC9">
      <w:pPr>
        <w:keepNext/>
        <w:spacing w:after="40"/>
        <w:ind w:left="170"/>
      </w:pPr>
      <w:r>
        <w:rPr>
          <w:b/>
          <w:caps/>
          <w:color w:val="64748B"/>
          <w:sz w:val="15"/>
        </w:rPr>
        <w:t>Supporting points</w:t>
      </w:r>
    </w:p>
    <w:p w:rsidR="00425681" w:rsidRDefault="00E24CC9">
      <w:pPr>
        <w:pStyle w:val="ListBullet"/>
        <w:spacing w:after="60"/>
        <w:ind w:left="510"/>
      </w:pPr>
      <w:r>
        <w:t>Ambulance Products India (a brand of Deluxe Scientific Surgico Pvt. Ltd / DESCO MEDICAL INDIA) self-reports that they conduct proper R&amp;D when manufacturing any new device to ensure healthcare staff can better provi</w:t>
      </w:r>
      <w:r>
        <w:t>de their services.</w:t>
      </w:r>
    </w:p>
    <w:p w:rsidR="00425681" w:rsidRDefault="00E24CC9">
      <w:pPr>
        <w:pStyle w:val="ListBullet"/>
        <w:spacing w:after="60"/>
        <w:ind w:left="510"/>
      </w:pPr>
      <w:r>
        <w:t>Based on primary research, the company has not disclosed information for this parameter. There are no specific third-party verified filings, named research projects, client case studies, patents, or IoT product rollouts publicly document</w:t>
      </w:r>
      <w:r>
        <w:t>ed under the brand name Ambulance Products India in standard intellectual property or industry research databases.</w:t>
      </w:r>
    </w:p>
    <w:p w:rsidR="00425681" w:rsidRDefault="00E24CC9">
      <w:pPr>
        <w:keepNext/>
        <w:pBdr>
          <w:left w:val="single" w:sz="24" w:space="6" w:color="52B69A"/>
        </w:pBdr>
        <w:spacing w:before="120" w:after="60"/>
        <w:ind w:left="170"/>
      </w:pPr>
      <w:r>
        <w:rPr>
          <w:b/>
          <w:color w:val="0F172A"/>
          <w:sz w:val="20"/>
        </w:rPr>
        <w:t>Rescue Equipment Manufacturing &amp; Quality — scored 85/100</w:t>
      </w:r>
    </w:p>
    <w:p w:rsidR="00425681" w:rsidRDefault="00E24CC9">
      <w:pPr>
        <w:keepNext/>
        <w:pBdr>
          <w:left w:val="single" w:sz="24" w:space="6" w:color="52B69A"/>
        </w:pBdr>
        <w:ind w:left="170"/>
      </w:pPr>
      <w:r>
        <w:t>Secondary research confirms third-party EN and AIS product safety certifications and</w:t>
      </w:r>
      <w:r>
        <w:t xml:space="preserve"> manufacturing location parameters, but based on primary research, the company has not disclosed specific manufacturing facility capacities and historical internal defect rates.</w:t>
      </w:r>
    </w:p>
    <w:p w:rsidR="00425681" w:rsidRDefault="00E24CC9">
      <w:pPr>
        <w:keepNext/>
        <w:spacing w:after="40"/>
        <w:ind w:left="170"/>
      </w:pPr>
      <w:r>
        <w:rPr>
          <w:b/>
          <w:caps/>
          <w:color w:val="64748B"/>
          <w:sz w:val="15"/>
        </w:rPr>
        <w:t>Supporting points</w:t>
      </w:r>
    </w:p>
    <w:p w:rsidR="00425681" w:rsidRDefault="00E24CC9">
      <w:pPr>
        <w:pStyle w:val="ListBullet"/>
        <w:spacing w:after="60"/>
        <w:ind w:left="510"/>
      </w:pPr>
      <w:r>
        <w:t>Ambulance Products India states that its main ambulance prod</w:t>
      </w:r>
      <w:r>
        <w:t>ucts are EN 1865-5:2012 certified, and its ambulance stretcher is AIS 125 certified Ambulance Products India.</w:t>
      </w:r>
    </w:p>
    <w:p w:rsidR="00425681" w:rsidRDefault="00E24CC9">
      <w:pPr>
        <w:pStyle w:val="ListBullet"/>
        <w:spacing w:after="60"/>
        <w:ind w:left="510"/>
      </w:pPr>
      <w:r>
        <w:t>EximNext tracking and corporate listings verify that the company manufactures its medical rescue lines—including folding examination couches, scoo</w:t>
      </w:r>
      <w:r>
        <w:t>p stretchers, and splints—out of its facilities in New Delhi under its operational parent framework, Deluxe Scientific Surgico Pvt. Ltd (DESCO Medical India) EximNext.</w:t>
      </w:r>
    </w:p>
    <w:p w:rsidR="00425681" w:rsidRDefault="00E24CC9">
      <w:pPr>
        <w:keepNext/>
        <w:pBdr>
          <w:left w:val="single" w:sz="24" w:space="6" w:color="52B69A"/>
        </w:pBdr>
        <w:spacing w:before="120" w:after="60"/>
        <w:ind w:left="170"/>
      </w:pPr>
      <w:r>
        <w:rPr>
          <w:b/>
          <w:color w:val="0F172A"/>
          <w:sz w:val="20"/>
        </w:rPr>
        <w:lastRenderedPageBreak/>
        <w:t>Rescue Equipment Regulatory Compliance — scored 88/100</w:t>
      </w:r>
    </w:p>
    <w:p w:rsidR="00425681" w:rsidRDefault="00E24CC9">
      <w:pPr>
        <w:keepNext/>
        <w:pBdr>
          <w:left w:val="single" w:sz="24" w:space="6" w:color="52B69A"/>
        </w:pBdr>
        <w:ind w:left="170"/>
      </w:pPr>
      <w:r>
        <w:t>Secondary research confirms the c</w:t>
      </w:r>
      <w:r>
        <w:t>ompany's clear capability to meet Indian national guidelines (AIS 125) and basic global standard frameworks (ISO, CE, and EN 1865 for patient rescue equipment). Based on primary research, the company has not disclosed independent, third-party laboratory te</w:t>
      </w:r>
      <w:r>
        <w:t>sting reports or active compliance audit logs to validate market-leading status.</w:t>
      </w:r>
    </w:p>
    <w:p w:rsidR="00425681" w:rsidRDefault="00E24CC9">
      <w:pPr>
        <w:keepNext/>
        <w:spacing w:after="40"/>
        <w:ind w:left="170"/>
      </w:pPr>
      <w:r>
        <w:rPr>
          <w:b/>
          <w:caps/>
          <w:color w:val="64748B"/>
          <w:sz w:val="15"/>
        </w:rPr>
        <w:t>Supporting points</w:t>
      </w:r>
    </w:p>
    <w:p w:rsidR="00425681" w:rsidRDefault="00E24CC9">
      <w:pPr>
        <w:pStyle w:val="ListBullet"/>
        <w:spacing w:after="60"/>
        <w:ind w:left="510"/>
      </w:pPr>
      <w:r>
        <w:t>Ambulance Products India states that its ambulance stretcher products have received formal AIS 125 certification, which is the official regulatory automotive</w:t>
      </w:r>
      <w:r>
        <w:t xml:space="preserve"> and safety code standard mandated by the Government of India for all emergency vehicles and integrated medical equipment.</w:t>
      </w:r>
    </w:p>
    <w:p w:rsidR="00425681" w:rsidRDefault="00E24CC9">
      <w:pPr>
        <w:pStyle w:val="ListBullet"/>
        <w:spacing w:after="60"/>
        <w:ind w:left="510"/>
      </w:pPr>
      <w:r>
        <w:t>The company maintains standard manufacturing safety compliance certifications, holding ISO and CE certifications for its industrial a</w:t>
      </w:r>
      <w:r>
        <w:t>nd medical portfolio, and asserts that its primary rescue and extraction products are manufactured to conform with international EN 1865 safety standards.</w:t>
      </w:r>
    </w:p>
    <w:p w:rsidR="00425681" w:rsidRDefault="00E24CC9">
      <w:pPr>
        <w:keepNext/>
        <w:pBdr>
          <w:bottom w:val="single" w:sz="6" w:space="3" w:color="E2E8F0"/>
        </w:pBdr>
        <w:spacing w:before="120" w:after="120"/>
      </w:pPr>
      <w:r>
        <w:rPr>
          <w:b/>
          <w:caps/>
          <w:color w:val="1A759F"/>
        </w:rPr>
        <w:t>Y — Business Capability</w:t>
      </w:r>
    </w:p>
    <w:p w:rsidR="00425681" w:rsidRDefault="00E24CC9">
      <w:pPr>
        <w:keepNext/>
        <w:pBdr>
          <w:left w:val="single" w:sz="24" w:space="6" w:color="52B69A"/>
        </w:pBdr>
        <w:spacing w:before="120" w:after="60"/>
        <w:ind w:left="170"/>
      </w:pPr>
      <w:r>
        <w:rPr>
          <w:b/>
          <w:color w:val="0F172A"/>
          <w:sz w:val="20"/>
        </w:rPr>
        <w:t>Rescue Equipment Customer Contracts — scored 79/100</w:t>
      </w:r>
    </w:p>
    <w:p w:rsidR="00425681" w:rsidRDefault="00E24CC9">
      <w:pPr>
        <w:keepNext/>
        <w:pBdr>
          <w:left w:val="single" w:sz="24" w:space="6" w:color="52B69A"/>
        </w:pBdr>
        <w:ind w:left="170"/>
      </w:pPr>
      <w:r>
        <w:t xml:space="preserve">General self-reported </w:t>
      </w:r>
      <w:r>
        <w:t>supply and marketing activities were verified, but the absence of specific customer names, contract values, or order volumes limits the standing here. Based on primary research, the company has not disclosed further details.</w:t>
      </w:r>
    </w:p>
    <w:p w:rsidR="00425681" w:rsidRDefault="00E24CC9">
      <w:pPr>
        <w:keepNext/>
        <w:spacing w:after="40"/>
        <w:ind w:left="170"/>
      </w:pPr>
      <w:r>
        <w:rPr>
          <w:b/>
          <w:caps/>
          <w:color w:val="64748B"/>
          <w:sz w:val="15"/>
        </w:rPr>
        <w:t>Supporting points</w:t>
      </w:r>
    </w:p>
    <w:p w:rsidR="00425681" w:rsidRDefault="00E24CC9">
      <w:pPr>
        <w:pStyle w:val="ListBullet"/>
        <w:spacing w:after="60"/>
        <w:ind w:left="510"/>
      </w:pPr>
      <w:r>
        <w:t>Deluxe Scient</w:t>
      </w:r>
      <w:r>
        <w:t>ific Surgico Pvt. Ltd. self-reports claims of supplying medical devices and emergency rescue equipment to hospitals and organizations globally, cited from the official Ambulance Products India website.</w:t>
      </w:r>
    </w:p>
    <w:p w:rsidR="00425681" w:rsidRDefault="00E24CC9">
      <w:pPr>
        <w:pStyle w:val="ListBullet"/>
        <w:spacing w:after="60"/>
        <w:ind w:left="510"/>
      </w:pPr>
      <w:r>
        <w:t>The company had corporate exhibition participation and</w:t>
      </w:r>
      <w:r>
        <w:t xml:space="preserve"> marketing at Medicall Delhi 2024 to distribute emergency equipment to medical professionals, as documented on Instagram by DESCO Medical India.</w:t>
      </w:r>
    </w:p>
    <w:p w:rsidR="00425681" w:rsidRDefault="00E24CC9">
      <w:pPr>
        <w:keepNext/>
        <w:pBdr>
          <w:left w:val="single" w:sz="24" w:space="6" w:color="52B69A"/>
        </w:pBdr>
        <w:spacing w:before="120" w:after="60"/>
        <w:ind w:left="170"/>
      </w:pPr>
      <w:r>
        <w:rPr>
          <w:b/>
          <w:color w:val="0F172A"/>
          <w:sz w:val="20"/>
        </w:rPr>
        <w:t>Rescue Equipment Revenue &amp; Growth — scored 79/100</w:t>
      </w:r>
    </w:p>
    <w:p w:rsidR="00425681" w:rsidRDefault="00E24CC9">
      <w:pPr>
        <w:keepNext/>
        <w:pBdr>
          <w:left w:val="single" w:sz="24" w:space="6" w:color="52B69A"/>
        </w:pBdr>
        <w:ind w:left="170"/>
      </w:pPr>
      <w:r>
        <w:t>Secondary research confirms the company's continuous commerci</w:t>
      </w:r>
      <w:r>
        <w:t>al presence and product lineup in the rescue hardware sector. Based on primary research, the company has not disclosed any numeric annual sales revenue, growth trends, or net profits due to a total lack of public financial disclosures.</w:t>
      </w:r>
    </w:p>
    <w:p w:rsidR="00425681" w:rsidRDefault="00E24CC9">
      <w:pPr>
        <w:keepNext/>
        <w:spacing w:after="40"/>
        <w:ind w:left="170"/>
      </w:pPr>
      <w:r>
        <w:rPr>
          <w:b/>
          <w:caps/>
          <w:color w:val="64748B"/>
          <w:sz w:val="15"/>
        </w:rPr>
        <w:t>Supporting points</w:t>
      </w:r>
    </w:p>
    <w:p w:rsidR="00425681" w:rsidRDefault="00E24CC9">
      <w:pPr>
        <w:pStyle w:val="ListBullet"/>
        <w:spacing w:after="60"/>
        <w:ind w:left="510"/>
      </w:pPr>
      <w:r>
        <w:t>De</w:t>
      </w:r>
      <w:r>
        <w:t xml:space="preserve">luxe Scientific Surgico Pvt. Ltd. (operating as Desco Medical India / Ambulance Products India) lists a broad product portfolio of patient rescue tools including scoop stretchers, spine boards, and extraction splints, but it does not disclose its specific </w:t>
      </w:r>
      <w:r>
        <w:t>annual revenue figures or year-over-year financial growth trajectories on its digital footprints.</w:t>
      </w:r>
    </w:p>
    <w:p w:rsidR="00425681" w:rsidRDefault="00E24CC9">
      <w:pPr>
        <w:pStyle w:val="ListBullet"/>
        <w:spacing w:after="60"/>
        <w:ind w:left="510"/>
      </w:pPr>
      <w:r>
        <w:t>General third-party market directories and B2B platforms like Exporters India verify the operational history of its parent organization as an active equipment</w:t>
      </w:r>
      <w:r>
        <w:t xml:space="preserve"> supplier for over 11 years in Delhi, but they omit verified financial audits, profitability margins, or specific rescue equipment revenue breakdowns.</w:t>
      </w:r>
    </w:p>
    <w:p w:rsidR="00425681" w:rsidRDefault="00E24CC9">
      <w:pPr>
        <w:keepNext/>
        <w:pBdr>
          <w:left w:val="single" w:sz="24" w:space="6" w:color="52B69A"/>
        </w:pBdr>
        <w:spacing w:before="120" w:after="60"/>
        <w:ind w:left="170"/>
      </w:pPr>
      <w:r>
        <w:rPr>
          <w:b/>
          <w:color w:val="0F172A"/>
          <w:sz w:val="20"/>
        </w:rPr>
        <w:t>Rescue Equipment Geographic Reach — scored 94/100</w:t>
      </w:r>
    </w:p>
    <w:p w:rsidR="00425681" w:rsidRDefault="00E24CC9">
      <w:pPr>
        <w:keepNext/>
        <w:pBdr>
          <w:left w:val="single" w:sz="24" w:space="6" w:color="52B69A"/>
        </w:pBdr>
        <w:ind w:left="170"/>
      </w:pPr>
      <w:r>
        <w:t>Secondary research confirms the company's centralized c</w:t>
      </w:r>
      <w:r>
        <w:t>orporate presence in Delhi and its reliance on e-commerce channels for distribution, but based on primary research, the company has not disclosed any evidence of local regional offices, physical dealers, or dedicated service centers across Indian states an</w:t>
      </w:r>
      <w:r>
        <w:t>d union territories, leaving this partial and self-reported.</w:t>
      </w:r>
    </w:p>
    <w:p w:rsidR="00425681" w:rsidRDefault="00E24CC9">
      <w:pPr>
        <w:keepNext/>
        <w:spacing w:after="40"/>
        <w:ind w:left="170"/>
      </w:pPr>
      <w:r>
        <w:rPr>
          <w:b/>
          <w:caps/>
          <w:color w:val="64748B"/>
          <w:sz w:val="15"/>
        </w:rPr>
        <w:t>Supporting points</w:t>
      </w:r>
    </w:p>
    <w:p w:rsidR="00425681" w:rsidRDefault="00E24CC9">
      <w:pPr>
        <w:pStyle w:val="ListBullet"/>
        <w:spacing w:after="60"/>
        <w:ind w:left="510"/>
      </w:pPr>
      <w:r>
        <w:t>Ambulance Products India operates from its corporate head office located at 387, Desco House, Patparganj Industrial Area, New Delhi, Delhi 110092, which serves as its primary hu</w:t>
      </w:r>
      <w:r>
        <w:t>b for manufacturing and supply coordination within India.</w:t>
      </w:r>
    </w:p>
    <w:p w:rsidR="00425681" w:rsidRDefault="00E24CC9">
      <w:pPr>
        <w:pStyle w:val="ListBullet"/>
        <w:spacing w:after="60"/>
        <w:ind w:left="510"/>
      </w:pPr>
      <w:r>
        <w:t>According to product marketplace documentation and merchant listings, the company lacks a network of independent regional brick-and-mortar dealer offices or physical service centers across other sta</w:t>
      </w:r>
      <w:r>
        <w:t>tes, relying instead on online medical supply platforms and direct B2B shipping from Delhi to distribute products nationwide.</w:t>
      </w:r>
    </w:p>
    <w:p w:rsidR="00425681" w:rsidRDefault="00E24CC9">
      <w:pPr>
        <w:keepNext/>
        <w:pBdr>
          <w:left w:val="single" w:sz="24" w:space="6" w:color="52B69A"/>
        </w:pBdr>
        <w:spacing w:before="120" w:after="60"/>
        <w:ind w:left="170"/>
      </w:pPr>
      <w:r>
        <w:rPr>
          <w:b/>
          <w:color w:val="0F172A"/>
          <w:sz w:val="20"/>
        </w:rPr>
        <w:lastRenderedPageBreak/>
        <w:t>Rescue Equipment Partnerships &amp; Distribution — scored 86/100</w:t>
      </w:r>
    </w:p>
    <w:p w:rsidR="00425681" w:rsidRDefault="00E24CC9">
      <w:pPr>
        <w:keepNext/>
        <w:pBdr>
          <w:left w:val="single" w:sz="24" w:space="6" w:color="52B69A"/>
        </w:pBdr>
        <w:ind w:left="170"/>
      </w:pPr>
      <w:r>
        <w:t>The company's distribution through public digital marketplaces (ONDC/</w:t>
      </w:r>
      <w:r>
        <w:t>Mystore) and its government-recognized export status are verified, but specific strategic rescue collaborations, joint ventures, or industrial OEM agreements are unproven, limiting its standing here.</w:t>
      </w:r>
    </w:p>
    <w:p w:rsidR="00425681" w:rsidRDefault="00E24CC9">
      <w:pPr>
        <w:keepNext/>
        <w:spacing w:after="40"/>
        <w:ind w:left="170"/>
      </w:pPr>
      <w:r>
        <w:rPr>
          <w:b/>
          <w:caps/>
          <w:color w:val="64748B"/>
          <w:sz w:val="15"/>
        </w:rPr>
        <w:t>Supporting points</w:t>
      </w:r>
    </w:p>
    <w:p w:rsidR="00425681" w:rsidRDefault="00E24CC9">
      <w:pPr>
        <w:pStyle w:val="ListBullet"/>
        <w:spacing w:after="60"/>
        <w:ind w:left="510"/>
      </w:pPr>
      <w:r>
        <w:t>Deluxe Scientific Surgico Pvt. Ltd (op</w:t>
      </w:r>
      <w:r>
        <w:t>erating online via Ambulance Products India) serves as a global manufacturer and exporter of rescue stretchers and emergency gear, certified as a "Star Export House" approved by the Government of India.</w:t>
      </w:r>
    </w:p>
    <w:p w:rsidR="00425681" w:rsidRDefault="00E24CC9">
      <w:pPr>
        <w:pStyle w:val="ListBullet"/>
        <w:spacing w:after="60"/>
        <w:ind w:left="510"/>
      </w:pPr>
      <w:r>
        <w:t>Deluxe Scientific Surgico Pvt. Ltd partners with digi</w:t>
      </w:r>
      <w:r>
        <w:t>tal e-commerce channels to distribute its "DESCO" brand medical and rescue equipment across platforms like the Mystore Marketplace and the Open Network for Digital Commerce (ONDC Network).</w:t>
      </w:r>
    </w:p>
    <w:p w:rsidR="00425681" w:rsidRDefault="00E24CC9">
      <w:pPr>
        <w:keepNext/>
        <w:pBdr>
          <w:left w:val="single" w:sz="24" w:space="6" w:color="52B69A"/>
        </w:pBdr>
        <w:spacing w:before="120" w:after="60"/>
        <w:ind w:left="170"/>
      </w:pPr>
      <w:r>
        <w:rPr>
          <w:b/>
          <w:color w:val="0F172A"/>
          <w:sz w:val="20"/>
        </w:rPr>
        <w:t>Rescue Equipment Market Share &amp; Installed Base — scored 88/100</w:t>
      </w:r>
    </w:p>
    <w:p w:rsidR="00425681" w:rsidRDefault="00E24CC9">
      <w:pPr>
        <w:keepNext/>
        <w:pBdr>
          <w:left w:val="single" w:sz="24" w:space="6" w:color="52B69A"/>
        </w:pBdr>
        <w:ind w:left="170"/>
      </w:pPr>
      <w:r>
        <w:t>Secondary research confirms that the company has a long-term presence and clear local capability under its parent entity DESCO Medical India, but its exact market share dominance, installed base metrics, and repeat orders remain unquantified by any objecti</w:t>
      </w:r>
      <w:r>
        <w:t>ve third-party source. Based on primary research, the company has not disclosed further details.</w:t>
      </w:r>
    </w:p>
    <w:p w:rsidR="00425681" w:rsidRDefault="00E24CC9">
      <w:pPr>
        <w:keepNext/>
        <w:spacing w:after="40"/>
        <w:ind w:left="170"/>
      </w:pPr>
      <w:r>
        <w:rPr>
          <w:b/>
          <w:caps/>
          <w:color w:val="64748B"/>
          <w:sz w:val="15"/>
        </w:rPr>
        <w:t>Supporting points</w:t>
      </w:r>
    </w:p>
    <w:p w:rsidR="00425681" w:rsidRDefault="00E24CC9">
      <w:pPr>
        <w:pStyle w:val="ListBullet"/>
        <w:spacing w:after="60"/>
        <w:ind w:left="510"/>
      </w:pPr>
      <w:r>
        <w:t>Ambulance Products India is a brand operated by Deluxe Scientific Surgico Pvt. Ltd. (DESCO Medical India) in New Delhi, which has been establ</w:t>
      </w:r>
      <w:r>
        <w:t>ished in the marketplace for over 11 years as an exporter and domestic supplier of medical devices.</w:t>
      </w:r>
    </w:p>
    <w:p w:rsidR="00425681" w:rsidRDefault="00E24CC9">
      <w:pPr>
        <w:pStyle w:val="ListBullet"/>
        <w:spacing w:after="60"/>
        <w:ind w:left="510"/>
      </w:pPr>
      <w:r>
        <w:t>On B2B platforms like Exporters India, the company maintains a verified 4-year active vendor profile specifically under emergency categories like Head Immob</w:t>
      </w:r>
      <w:r>
        <w:t>ilizers, but there are no third-party verified market share percentages, unit install volumes, or repeat order counts published in public financial or industry reports.</w:t>
      </w:r>
    </w:p>
    <w:p w:rsidR="00425681" w:rsidRDefault="00E24CC9">
      <w:pPr>
        <w:pStyle w:val="Heading2"/>
        <w:pageBreakBefore/>
        <w:shd w:val="clear" w:color="auto" w:fill="002857"/>
        <w:spacing w:after="0"/>
      </w:pPr>
      <w:bookmarkStart w:id="23" w:name="_Toc242376230"/>
      <w:r>
        <w:lastRenderedPageBreak/>
        <w:t>Mahavir Industries</w:t>
      </w:r>
      <w:bookmarkEnd w:id="23"/>
    </w:p>
    <w:p w:rsidR="00425681" w:rsidRDefault="00E24CC9">
      <w:pPr>
        <w:shd w:val="clear" w:color="auto" w:fill="002857"/>
        <w:spacing w:after="200"/>
      </w:pPr>
      <w:r>
        <w:rPr>
          <w:color w:val="CBD5E1"/>
          <w:sz w:val="18"/>
        </w:rPr>
        <w:t xml:space="preserve">Mahavir   </w:t>
      </w:r>
      <w:r>
        <w:rPr>
          <w:color w:val="A7F3D0"/>
          <w:sz w:val="18"/>
        </w:rPr>
        <w:t xml:space="preserve">● </w:t>
      </w:r>
      <w:r>
        <w:rPr>
          <w:b/>
          <w:color w:val="FFFFFF"/>
          <w:sz w:val="18"/>
        </w:rPr>
        <w:t>Evolving Players</w:t>
      </w:r>
      <w:r>
        <w:rPr>
          <w:color w:val="CBD5E1"/>
          <w:sz w:val="18"/>
        </w:rPr>
        <w:t xml:space="preserve">     X </w:t>
      </w:r>
      <w:r>
        <w:rPr>
          <w:b/>
          <w:color w:val="FFFFFF"/>
          <w:sz w:val="20"/>
        </w:rPr>
        <w:t>84</w:t>
      </w:r>
      <w:r>
        <w:rPr>
          <w:color w:val="CBD5E1"/>
          <w:sz w:val="18"/>
        </w:rPr>
        <w:t xml:space="preserve">     Y </w:t>
      </w:r>
      <w:r>
        <w:rPr>
          <w:b/>
          <w:color w:val="FFFFFF"/>
          <w:sz w:val="20"/>
        </w:rPr>
        <w:t>85</w:t>
      </w:r>
      <w:r>
        <w:rPr>
          <w:color w:val="CBD5E1"/>
          <w:sz w:val="18"/>
        </w:rPr>
        <w:t xml:space="preserve">     Overall </w:t>
      </w:r>
      <w:r>
        <w:rPr>
          <w:b/>
          <w:color w:val="FFFFFF"/>
          <w:sz w:val="20"/>
        </w:rPr>
        <w:t>84</w:t>
      </w:r>
    </w:p>
    <w:p w:rsidR="00425681" w:rsidRDefault="00E24CC9">
      <w:pPr>
        <w:keepNext/>
        <w:pBdr>
          <w:bottom w:val="single" w:sz="6" w:space="3" w:color="E2E8F0"/>
        </w:pBdr>
        <w:spacing w:before="120" w:after="120"/>
      </w:pPr>
      <w:r>
        <w:rPr>
          <w:b/>
          <w:caps/>
          <w:color w:val="1A759F"/>
        </w:rPr>
        <w:t xml:space="preserve">X — </w:t>
      </w:r>
      <w:r>
        <w:rPr>
          <w:b/>
          <w:caps/>
          <w:color w:val="1A759F"/>
        </w:rPr>
        <w:t>Product Capability</w:t>
      </w:r>
    </w:p>
    <w:p w:rsidR="00425681" w:rsidRDefault="00E24CC9">
      <w:pPr>
        <w:keepNext/>
        <w:pBdr>
          <w:left w:val="single" w:sz="24" w:space="6" w:color="52B69A"/>
        </w:pBdr>
        <w:spacing w:before="120" w:after="60"/>
        <w:ind w:left="170"/>
      </w:pPr>
      <w:r>
        <w:rPr>
          <w:b/>
          <w:color w:val="0F172A"/>
          <w:sz w:val="20"/>
        </w:rPr>
        <w:t>Rescue Equipment Product Breadth — scored 91/100</w:t>
      </w:r>
    </w:p>
    <w:p w:rsidR="00425681" w:rsidRDefault="00E24CC9">
      <w:pPr>
        <w:keepNext/>
        <w:pBdr>
          <w:left w:val="single" w:sz="24" w:space="6" w:color="52B69A"/>
        </w:pBdr>
        <w:ind w:left="170"/>
      </w:pPr>
      <w:r>
        <w:t>Secondary research confirms the company's product breadth across firefighting gear, lines, and structural accessories. Based on primary research, the company has not disclosed further deta</w:t>
      </w:r>
      <w:r>
        <w:t>ils.</w:t>
      </w:r>
    </w:p>
    <w:p w:rsidR="00425681" w:rsidRDefault="00E24CC9">
      <w:pPr>
        <w:keepNext/>
        <w:spacing w:after="40"/>
        <w:ind w:left="170"/>
      </w:pPr>
      <w:r>
        <w:rPr>
          <w:b/>
          <w:caps/>
          <w:color w:val="64748B"/>
          <w:sz w:val="15"/>
        </w:rPr>
        <w:t>Supporting points</w:t>
      </w:r>
    </w:p>
    <w:p w:rsidR="00425681" w:rsidRDefault="00E24CC9">
      <w:pPr>
        <w:pStyle w:val="ListBullet"/>
        <w:spacing w:after="60"/>
        <w:ind w:left="510"/>
      </w:pPr>
      <w:r>
        <w:t>Mahavir Industries manufactures and supplies a variety of fire extinguishers (ABC, DCP, Water, Foam, CO2, Clean Agent, and Automatic Modular) across distinct sizing models conforming to BIS standard IS 15683, including 1kg, 2kg, 4kg,</w:t>
      </w:r>
      <w:r>
        <w:t xml:space="preserve"> 6kg, and 9kg stored pressure types.</w:t>
      </w:r>
    </w:p>
    <w:p w:rsidR="00425681" w:rsidRDefault="00E24CC9">
      <w:pPr>
        <w:pStyle w:val="ListBullet"/>
        <w:spacing w:after="60"/>
        <w:ind w:left="510"/>
      </w:pPr>
      <w:r>
        <w:t>The company produces functional fire accessories and systems, specifically manufacturing items such as Hydrant Valves, Nozzles &amp; Couplings, Hose Boxes, Hose Reels, and Reinforced Rubber Lined (RRL) Hose Pipes conforming</w:t>
      </w:r>
      <w:r>
        <w:t xml:space="preserve"> to IS 636:88.</w:t>
      </w:r>
    </w:p>
    <w:p w:rsidR="00425681" w:rsidRDefault="00E24CC9">
      <w:pPr>
        <w:keepNext/>
        <w:pBdr>
          <w:left w:val="single" w:sz="24" w:space="6" w:color="52B69A"/>
        </w:pBdr>
        <w:spacing w:before="120" w:after="60"/>
        <w:ind w:left="170"/>
      </w:pPr>
      <w:r>
        <w:rPr>
          <w:b/>
          <w:color w:val="0F172A"/>
          <w:sz w:val="20"/>
        </w:rPr>
        <w:t>Rescue Equipment Performance &amp; Reliability — scored 81/100</w:t>
      </w:r>
    </w:p>
    <w:p w:rsidR="00425681" w:rsidRDefault="00E24CC9">
      <w:pPr>
        <w:keepNext/>
        <w:pBdr>
          <w:left w:val="single" w:sz="24" w:space="6" w:color="52B69A"/>
        </w:pBdr>
        <w:ind w:left="170"/>
      </w:pPr>
      <w:r>
        <w:t>Secondary research confirms the third-party manufacturing certifications and detailed equipment performance specifications, but independent field reliability data or emergency case s</w:t>
      </w:r>
      <w:r>
        <w:t>tudies were unavailable, leaving the company at a standard compliance level rather than a market-leading one.</w:t>
      </w:r>
    </w:p>
    <w:p w:rsidR="00425681" w:rsidRDefault="00E24CC9">
      <w:pPr>
        <w:keepNext/>
        <w:spacing w:after="40"/>
        <w:ind w:left="170"/>
      </w:pPr>
      <w:r>
        <w:rPr>
          <w:b/>
          <w:caps/>
          <w:color w:val="64748B"/>
          <w:sz w:val="15"/>
        </w:rPr>
        <w:t>Supporting points</w:t>
      </w:r>
    </w:p>
    <w:p w:rsidR="00425681" w:rsidRDefault="00E24CC9">
      <w:pPr>
        <w:pStyle w:val="ListBullet"/>
        <w:spacing w:after="60"/>
        <w:ind w:left="510"/>
      </w:pPr>
      <w:r>
        <w:t>Specific performance attributes of the company's 45-litre Mechanical Foam fire extinguisher include a fire rating of 20A-233B, a</w:t>
      </w:r>
      <w:r>
        <w:t xml:space="preserve"> minimum bulk range discharge of 6 metres, a minimum effective discharge time of 30 seconds, and an 85% minimum discharge efficiency.</w:t>
      </w:r>
    </w:p>
    <w:p w:rsidR="00425681" w:rsidRDefault="00E24CC9">
      <w:pPr>
        <w:pStyle w:val="ListBullet"/>
        <w:spacing w:after="60"/>
        <w:ind w:left="510"/>
      </w:pPr>
      <w:r>
        <w:t>Third-party verification of manufacturing standards is established through official Bureau of Indian Standards (BIS) and C</w:t>
      </w:r>
      <w:r>
        <w:t>E certifications, including specific licenses for IS 15683:2018 (portable extinguishers) and IS 16018:2012 (wheeled extinguishers).</w:t>
      </w:r>
    </w:p>
    <w:p w:rsidR="00425681" w:rsidRDefault="00E24CC9">
      <w:pPr>
        <w:keepNext/>
        <w:pBdr>
          <w:left w:val="single" w:sz="24" w:space="6" w:color="52B69A"/>
        </w:pBdr>
        <w:spacing w:before="120" w:after="60"/>
        <w:ind w:left="170"/>
      </w:pPr>
      <w:r>
        <w:rPr>
          <w:b/>
          <w:color w:val="0F172A"/>
          <w:sz w:val="20"/>
        </w:rPr>
        <w:t>Rescue Equipment Innovation &amp; R&amp;D — scored 89/100</w:t>
      </w:r>
    </w:p>
    <w:p w:rsidR="00425681" w:rsidRDefault="00E24CC9">
      <w:pPr>
        <w:keepNext/>
        <w:pBdr>
          <w:left w:val="single" w:sz="24" w:space="6" w:color="52B69A"/>
        </w:pBdr>
        <w:ind w:left="170"/>
      </w:pPr>
      <w:r>
        <w:t xml:space="preserve">While digital monitoring functionality and strategic plans for new </w:t>
      </w:r>
      <w:r>
        <w:t>products were verified, advanced material usage, formal patent filings, and concrete R&amp;D expenditure figures remain absent from public records, limiting the evaluation to partial and self-reported evidence.</w:t>
      </w:r>
    </w:p>
    <w:p w:rsidR="00425681" w:rsidRDefault="00E24CC9">
      <w:pPr>
        <w:keepNext/>
        <w:spacing w:after="40"/>
        <w:ind w:left="170"/>
      </w:pPr>
      <w:r>
        <w:rPr>
          <w:b/>
          <w:caps/>
          <w:color w:val="64748B"/>
          <w:sz w:val="15"/>
        </w:rPr>
        <w:t>Supporting points</w:t>
      </w:r>
    </w:p>
    <w:p w:rsidR="00425681" w:rsidRDefault="00E24CC9">
      <w:pPr>
        <w:pStyle w:val="ListBullet"/>
        <w:spacing w:after="60"/>
        <w:ind w:left="510"/>
      </w:pPr>
      <w:r>
        <w:t>The company deployed a smart mo</w:t>
      </w:r>
      <w:r>
        <w:t>nitoring web and mobile dashboard offering real-time tracking, supervisor oversight, and detailed reporting for fire protection systems.</w:t>
      </w:r>
    </w:p>
    <w:p w:rsidR="00425681" w:rsidRDefault="00E24CC9">
      <w:pPr>
        <w:pStyle w:val="ListBullet"/>
        <w:spacing w:after="60"/>
        <w:ind w:left="510"/>
      </w:pPr>
      <w:r>
        <w:t>The company has corporate strategic initiatives explicitly aimed at introducing new product innovations alongside stand</w:t>
      </w:r>
      <w:r>
        <w:t>ard BIS-approved and ISI-marked fire safety gear.</w:t>
      </w:r>
    </w:p>
    <w:p w:rsidR="00425681" w:rsidRDefault="00E24CC9">
      <w:pPr>
        <w:keepNext/>
        <w:pBdr>
          <w:left w:val="single" w:sz="24" w:space="6" w:color="52B69A"/>
        </w:pBdr>
        <w:spacing w:before="120" w:after="60"/>
        <w:ind w:left="170"/>
      </w:pPr>
      <w:r>
        <w:rPr>
          <w:b/>
          <w:color w:val="0F172A"/>
          <w:sz w:val="20"/>
        </w:rPr>
        <w:t>Rescue Equipment Manufacturing &amp; Quality — scored 70/100</w:t>
      </w:r>
    </w:p>
    <w:p w:rsidR="00425681" w:rsidRDefault="00E24CC9">
      <w:pPr>
        <w:keepNext/>
        <w:pBdr>
          <w:left w:val="single" w:sz="24" w:space="6" w:color="52B69A"/>
        </w:pBdr>
        <w:ind w:left="170"/>
      </w:pPr>
      <w:r>
        <w:t xml:space="preserve">Production facilities and external product quality standards were verified through available records, but based on primary research, the company has </w:t>
      </w:r>
      <w:r>
        <w:t>not disclosed explicit organizational ISO certifications and defect rates, leaving the company's standing present yet partial.</w:t>
      </w:r>
    </w:p>
    <w:p w:rsidR="00425681" w:rsidRDefault="00E24CC9">
      <w:pPr>
        <w:keepNext/>
        <w:spacing w:after="40"/>
        <w:ind w:left="170"/>
      </w:pPr>
      <w:r>
        <w:rPr>
          <w:b/>
          <w:caps/>
          <w:color w:val="64748B"/>
          <w:sz w:val="15"/>
        </w:rPr>
        <w:t>Supporting points</w:t>
      </w:r>
    </w:p>
    <w:p w:rsidR="00425681" w:rsidRDefault="00E24CC9">
      <w:pPr>
        <w:pStyle w:val="ListBullet"/>
        <w:spacing w:after="60"/>
        <w:ind w:left="510"/>
      </w:pPr>
      <w:r>
        <w:t>Mahavir Industries operates a dedicated production facility located in the T.T.C. Industrial Area, MIDC, Mahape</w:t>
      </w:r>
      <w:r>
        <w:t>, Navi Mumbai, where it manufactures firefighting equipment and components.</w:t>
      </w:r>
    </w:p>
    <w:p w:rsidR="00425681" w:rsidRDefault="00E24CC9">
      <w:pPr>
        <w:pStyle w:val="ListBullet"/>
        <w:spacing w:after="60"/>
        <w:ind w:left="510"/>
      </w:pPr>
      <w:r>
        <w:t>The company's rescue and firefighting hardware holds external compliance and certification approvals including Bureau of Indian Standards (BIS) licensing and ISI markings.</w:t>
      </w:r>
    </w:p>
    <w:p w:rsidR="00425681" w:rsidRDefault="00E24CC9">
      <w:pPr>
        <w:keepNext/>
        <w:pBdr>
          <w:left w:val="single" w:sz="24" w:space="6" w:color="52B69A"/>
        </w:pBdr>
        <w:spacing w:before="120" w:after="60"/>
        <w:ind w:left="170"/>
      </w:pPr>
      <w:r>
        <w:rPr>
          <w:b/>
          <w:color w:val="0F172A"/>
          <w:sz w:val="20"/>
        </w:rPr>
        <w:t>Rescue E</w:t>
      </w:r>
      <w:r>
        <w:rPr>
          <w:b/>
          <w:color w:val="0F172A"/>
          <w:sz w:val="20"/>
        </w:rPr>
        <w:t>quipment Regulatory Compliance — scored 90/100</w:t>
      </w:r>
    </w:p>
    <w:p w:rsidR="00425681" w:rsidRDefault="00E24CC9">
      <w:pPr>
        <w:keepNext/>
        <w:pBdr>
          <w:left w:val="single" w:sz="24" w:space="6" w:color="52B69A"/>
        </w:pBdr>
        <w:ind w:left="170"/>
      </w:pPr>
      <w:r>
        <w:t>The company's compliance with domestic Indian standard specifications (BIS/ISI, IS 15683, IS 16018, IS 884) was successfully verified through technical product catalogs, but based on primary research, the comp</w:t>
      </w:r>
      <w:r>
        <w:t>any has not disclosed third-party audit reports or international regulatory certificates, leaving it a solid middling standing.</w:t>
      </w:r>
    </w:p>
    <w:p w:rsidR="00425681" w:rsidRDefault="00E24CC9">
      <w:pPr>
        <w:keepNext/>
        <w:spacing w:after="40"/>
        <w:ind w:left="170"/>
      </w:pPr>
      <w:r>
        <w:rPr>
          <w:b/>
          <w:caps/>
          <w:color w:val="64748B"/>
          <w:sz w:val="15"/>
        </w:rPr>
        <w:t>Supporting points</w:t>
      </w:r>
    </w:p>
    <w:p w:rsidR="00425681" w:rsidRDefault="00E24CC9">
      <w:pPr>
        <w:pStyle w:val="ListBullet"/>
        <w:spacing w:after="60"/>
        <w:ind w:left="510"/>
      </w:pPr>
      <w:r>
        <w:t>Mahavir Industries holds a Bureau of Indian Standards (BIS) approved license and manufactures ISI-marked porta</w:t>
      </w:r>
      <w:r>
        <w:t>ble fire extinguishers compliant with the IS 15683 and IS 16018 standards.</w:t>
      </w:r>
    </w:p>
    <w:p w:rsidR="00425681" w:rsidRDefault="00E24CC9">
      <w:pPr>
        <w:pStyle w:val="ListBullet"/>
        <w:spacing w:after="60"/>
        <w:ind w:left="510"/>
      </w:pPr>
      <w:r>
        <w:t>The company's swinging vertical hose reel drums conform to the IS 884 standard, utilizing thermoplastic hose tubing compliant with IS 12585 and rubber hoses certified under IS 444.</w:t>
      </w:r>
    </w:p>
    <w:p w:rsidR="00425681" w:rsidRDefault="00E24CC9">
      <w:pPr>
        <w:keepNext/>
        <w:pBdr>
          <w:bottom w:val="single" w:sz="6" w:space="3" w:color="E2E8F0"/>
        </w:pBdr>
        <w:spacing w:before="120" w:after="120"/>
      </w:pPr>
      <w:r>
        <w:rPr>
          <w:b/>
          <w:caps/>
          <w:color w:val="1A759F"/>
        </w:rPr>
        <w:lastRenderedPageBreak/>
        <w:t>Y — Business Capability</w:t>
      </w:r>
    </w:p>
    <w:p w:rsidR="00425681" w:rsidRDefault="00E24CC9">
      <w:pPr>
        <w:keepNext/>
        <w:pBdr>
          <w:left w:val="single" w:sz="24" w:space="6" w:color="52B69A"/>
        </w:pBdr>
        <w:spacing w:before="120" w:after="60"/>
        <w:ind w:left="170"/>
      </w:pPr>
      <w:r>
        <w:rPr>
          <w:b/>
          <w:color w:val="0F172A"/>
          <w:sz w:val="20"/>
        </w:rPr>
        <w:t>Rescue Equipment Customer Contracts — scored 82/100</w:t>
      </w:r>
    </w:p>
    <w:p w:rsidR="00425681" w:rsidRDefault="00E24CC9">
      <w:pPr>
        <w:keepNext/>
        <w:pBdr>
          <w:left w:val="single" w:sz="24" w:space="6" w:color="52B69A"/>
        </w:pBdr>
        <w:ind w:left="170"/>
      </w:pPr>
      <w:r>
        <w:t xml:space="preserve">Secondary research identified self-reported generalized statements regarding industrial and commercial clients and localized regional AMC commercial service contracts. Based on </w:t>
      </w:r>
      <w:r>
        <w:t>primary research, the company has not disclosed any named marquee customer accounts, order volumes, or secured government/disaster agency contracts through independent third-party sources.</w:t>
      </w:r>
    </w:p>
    <w:p w:rsidR="00425681" w:rsidRDefault="00E24CC9">
      <w:pPr>
        <w:keepNext/>
        <w:spacing w:after="40"/>
        <w:ind w:left="170"/>
      </w:pPr>
      <w:r>
        <w:rPr>
          <w:b/>
          <w:caps/>
          <w:color w:val="64748B"/>
          <w:sz w:val="15"/>
        </w:rPr>
        <w:t>Supporting points</w:t>
      </w:r>
    </w:p>
    <w:p w:rsidR="00425681" w:rsidRDefault="00E24CC9">
      <w:pPr>
        <w:pStyle w:val="ListBullet"/>
        <w:spacing w:after="60"/>
        <w:ind w:left="510"/>
      </w:pPr>
      <w:r>
        <w:t>Mahavir Industries self-reports executing design,</w:t>
      </w:r>
      <w:r>
        <w:t xml:space="preserve"> supply, erection, and commissioning of active/passive firefighting and safety systems for numerous clients over 25 years on its official website overview.</w:t>
      </w:r>
    </w:p>
    <w:p w:rsidR="00425681" w:rsidRDefault="00E24CC9">
      <w:pPr>
        <w:pStyle w:val="ListBullet"/>
        <w:spacing w:after="60"/>
        <w:ind w:left="510"/>
      </w:pPr>
      <w:r>
        <w:t>The company actively markets and signs commercial Annual Maintenance Contracts (AMCs) for fire extin</w:t>
      </w:r>
      <w:r>
        <w:t>guishers and hydrant system maintenance to local industrial and commercial buildings, as documented by Justdial service listings.</w:t>
      </w:r>
    </w:p>
    <w:p w:rsidR="00425681" w:rsidRDefault="00E24CC9">
      <w:pPr>
        <w:keepNext/>
        <w:pBdr>
          <w:left w:val="single" w:sz="24" w:space="6" w:color="52B69A"/>
        </w:pBdr>
        <w:spacing w:before="120" w:after="60"/>
        <w:ind w:left="170"/>
      </w:pPr>
      <w:r>
        <w:rPr>
          <w:b/>
          <w:color w:val="0F172A"/>
          <w:sz w:val="20"/>
        </w:rPr>
        <w:t>Rescue Equipment Revenue &amp; Growth — scored 77/100</w:t>
      </w:r>
    </w:p>
    <w:p w:rsidR="00425681" w:rsidRDefault="00E24CC9">
      <w:pPr>
        <w:keepNext/>
        <w:pBdr>
          <w:left w:val="single" w:sz="24" w:space="6" w:color="52B69A"/>
        </w:pBdr>
        <w:ind w:left="170"/>
      </w:pPr>
      <w:r>
        <w:t>Based on primary research, the company has not disclosed any official annual</w:t>
      </w:r>
      <w:r>
        <w:t xml:space="preserve"> revenue figures, year-over-year growth rates, or concrete profitability data for this firm.</w:t>
      </w:r>
    </w:p>
    <w:p w:rsidR="00425681" w:rsidRDefault="00E24CC9">
      <w:pPr>
        <w:keepNext/>
        <w:spacing w:after="40"/>
        <w:ind w:left="170"/>
      </w:pPr>
      <w:r>
        <w:rPr>
          <w:b/>
          <w:caps/>
          <w:color w:val="64748B"/>
          <w:sz w:val="15"/>
        </w:rPr>
        <w:t>Supporting points</w:t>
      </w:r>
    </w:p>
    <w:p w:rsidR="00425681" w:rsidRDefault="00E24CC9">
      <w:pPr>
        <w:pStyle w:val="ListBullet"/>
        <w:spacing w:after="60"/>
        <w:ind w:left="510"/>
      </w:pPr>
      <w:r>
        <w:t>Mahavir Industries self-reports over 25 years of manufacturing fire fighting and safety equipment, but does not publish official annual revenue m</w:t>
      </w:r>
      <w:r>
        <w:t>etrics or verified year-over-year growth trajectories.</w:t>
      </w:r>
    </w:p>
    <w:p w:rsidR="00425681" w:rsidRDefault="00E24CC9">
      <w:pPr>
        <w:pStyle w:val="ListBullet"/>
        <w:spacing w:after="60"/>
        <w:ind w:left="510"/>
      </w:pPr>
      <w:r>
        <w:t>Financial data aggregators show that formal rescue equipment revenue figures for the Navi Mumbai manufacturing firm remain unrecorded in public market databases.</w:t>
      </w:r>
    </w:p>
    <w:p w:rsidR="00425681" w:rsidRDefault="00E24CC9">
      <w:pPr>
        <w:keepNext/>
        <w:pBdr>
          <w:left w:val="single" w:sz="24" w:space="6" w:color="52B69A"/>
        </w:pBdr>
        <w:spacing w:before="120" w:after="60"/>
        <w:ind w:left="170"/>
      </w:pPr>
      <w:r>
        <w:rPr>
          <w:b/>
          <w:color w:val="0F172A"/>
          <w:sz w:val="20"/>
        </w:rPr>
        <w:t>Rescue Equipment Geographic Reach — sco</w:t>
      </w:r>
      <w:r>
        <w:rPr>
          <w:b/>
          <w:color w:val="0F172A"/>
          <w:sz w:val="20"/>
        </w:rPr>
        <w:t>red 91/100</w:t>
      </w:r>
    </w:p>
    <w:p w:rsidR="00425681" w:rsidRDefault="00E24CC9">
      <w:pPr>
        <w:keepNext/>
        <w:pBdr>
          <w:left w:val="single" w:sz="24" w:space="6" w:color="52B69A"/>
        </w:pBdr>
        <w:ind w:left="170"/>
      </w:pPr>
      <w:r>
        <w:t>Secondary research confirms the company's central location in Maharashtra and partial inter-state supply reach. Based on primary research, the company has not disclosed a widespread footprint, specific counts of external branch offices, local de</w:t>
      </w:r>
      <w:r>
        <w:t>alers, or dedicated service centers across other states and union territories.</w:t>
      </w:r>
    </w:p>
    <w:p w:rsidR="00425681" w:rsidRDefault="00E24CC9">
      <w:pPr>
        <w:keepNext/>
        <w:spacing w:after="40"/>
        <w:ind w:left="170"/>
      </w:pPr>
      <w:r>
        <w:rPr>
          <w:b/>
          <w:caps/>
          <w:color w:val="64748B"/>
          <w:sz w:val="15"/>
        </w:rPr>
        <w:t>Supporting points</w:t>
      </w:r>
    </w:p>
    <w:p w:rsidR="00425681" w:rsidRDefault="00E24CC9">
      <w:pPr>
        <w:pStyle w:val="ListBullet"/>
        <w:spacing w:after="60"/>
        <w:ind w:left="510"/>
      </w:pPr>
      <w:r>
        <w:t>The company is headquartered at a single primary workshop and office facility located at 723, A-Block, MIDC Road, TTC Industrial Area, Mahape, Navi Mumbai, Mah</w:t>
      </w:r>
      <w:r>
        <w:t>arashtra (Mahavir Industries Contact Page).</w:t>
      </w:r>
    </w:p>
    <w:p w:rsidR="00425681" w:rsidRDefault="00E24CC9">
      <w:pPr>
        <w:pStyle w:val="ListBullet"/>
        <w:spacing w:after="60"/>
        <w:ind w:left="510"/>
      </w:pPr>
      <w:r>
        <w:t>Distribution presence is indicated by a self-reported client portfolio that includes local regional accounts like the Bombay Municipal Corporation's School and Government Polytechnics in Thane, alongside inter-st</w:t>
      </w:r>
      <w:r>
        <w:t>ate delivery to the Tamilnadu State Transport Corporation Ltd. (Mahavir Industries Client List).</w:t>
      </w:r>
    </w:p>
    <w:p w:rsidR="00425681" w:rsidRDefault="00E24CC9">
      <w:pPr>
        <w:keepNext/>
        <w:pBdr>
          <w:left w:val="single" w:sz="24" w:space="6" w:color="52B69A"/>
        </w:pBdr>
        <w:spacing w:before="120" w:after="60"/>
        <w:ind w:left="170"/>
      </w:pPr>
      <w:r>
        <w:rPr>
          <w:b/>
          <w:color w:val="0F172A"/>
          <w:sz w:val="20"/>
        </w:rPr>
        <w:t>Rescue Equipment Partnerships &amp; Distribution — scored 87/100</w:t>
      </w:r>
    </w:p>
    <w:p w:rsidR="00425681" w:rsidRDefault="00E24CC9">
      <w:pPr>
        <w:keepNext/>
        <w:pBdr>
          <w:left w:val="single" w:sz="24" w:space="6" w:color="52B69A"/>
        </w:pBdr>
        <w:ind w:left="170"/>
      </w:pPr>
      <w:r>
        <w:t>Secondary research confirms the company's regional dealership presence and list of corporate/state</w:t>
      </w:r>
      <w:r>
        <w:t xml:space="preserve"> clients, but based on primary research, the company has not disclosed third-party verified evidence of formal joint ventures, technology transfers, or OEM strategic collaborations, leaving this self-reported.</w:t>
      </w:r>
    </w:p>
    <w:p w:rsidR="00425681" w:rsidRDefault="00E24CC9">
      <w:pPr>
        <w:keepNext/>
        <w:spacing w:after="40"/>
        <w:ind w:left="170"/>
      </w:pPr>
      <w:r>
        <w:rPr>
          <w:b/>
          <w:caps/>
          <w:color w:val="64748B"/>
          <w:sz w:val="15"/>
        </w:rPr>
        <w:t>Supporting points</w:t>
      </w:r>
    </w:p>
    <w:p w:rsidR="00425681" w:rsidRDefault="00E24CC9">
      <w:pPr>
        <w:pStyle w:val="ListBullet"/>
        <w:spacing w:after="60"/>
        <w:ind w:left="510"/>
      </w:pPr>
      <w:r>
        <w:t>Mahavir Industries has estab</w:t>
      </w:r>
      <w:r>
        <w:t>lished distribution networks in Southern and Northern parts of India, supplying products to major institutional clients including ONGC, RCF, Nuclear Industries, airports, and various State Fire Stations according to its commercial profile on Buzaao.</w:t>
      </w:r>
    </w:p>
    <w:p w:rsidR="00425681" w:rsidRDefault="00E24CC9">
      <w:pPr>
        <w:pStyle w:val="ListBullet"/>
        <w:spacing w:after="60"/>
        <w:ind w:left="510"/>
      </w:pPr>
      <w:r>
        <w:t>The co</w:t>
      </w:r>
      <w:r>
        <w:t>mpany leverages industrial e-commerce channels for product distribution, making its ISI-marked fire extinguishers available via commercial supply platforms such as the Buzaao E-Commerce Marketplace.</w:t>
      </w:r>
    </w:p>
    <w:p w:rsidR="00425681" w:rsidRDefault="00E24CC9">
      <w:pPr>
        <w:keepNext/>
        <w:pBdr>
          <w:left w:val="single" w:sz="24" w:space="6" w:color="52B69A"/>
        </w:pBdr>
        <w:spacing w:before="120" w:after="60"/>
        <w:ind w:left="170"/>
      </w:pPr>
      <w:r>
        <w:rPr>
          <w:b/>
          <w:color w:val="0F172A"/>
          <w:sz w:val="20"/>
        </w:rPr>
        <w:t>Rescue Equipment Market Share &amp; Installed Base — scored 8</w:t>
      </w:r>
      <w:r>
        <w:rPr>
          <w:b/>
          <w:color w:val="0F172A"/>
          <w:sz w:val="20"/>
        </w:rPr>
        <w:t>7/100</w:t>
      </w:r>
    </w:p>
    <w:p w:rsidR="00425681" w:rsidRDefault="00E24CC9">
      <w:pPr>
        <w:keepNext/>
        <w:pBdr>
          <w:left w:val="single" w:sz="24" w:space="6" w:color="52B69A"/>
        </w:pBdr>
        <w:ind w:left="170"/>
      </w:pPr>
      <w:r>
        <w:t>Secondary research confirms that the company manufactures and distributes localized fire fighting and safety hardware, but based on primary research, the company has not disclosed third-party verified rescue equipment market share percentages or nume</w:t>
      </w:r>
      <w:r>
        <w:t>rical units deployed, leaving the evidence partial and self-reported.</w:t>
      </w:r>
    </w:p>
    <w:p w:rsidR="00425681" w:rsidRDefault="00E24CC9">
      <w:pPr>
        <w:keepNext/>
        <w:spacing w:after="40"/>
        <w:ind w:left="170"/>
      </w:pPr>
      <w:r>
        <w:rPr>
          <w:b/>
          <w:caps/>
          <w:color w:val="64748B"/>
          <w:sz w:val="15"/>
        </w:rPr>
        <w:t>Supporting points</w:t>
      </w:r>
    </w:p>
    <w:p w:rsidR="00425681" w:rsidRDefault="00E24CC9">
      <w:pPr>
        <w:pStyle w:val="ListBullet"/>
        <w:spacing w:after="60"/>
        <w:ind w:left="510"/>
      </w:pPr>
      <w:r>
        <w:t>The company delivers and distributes ISI-marked "Mahavir" brand fire protection products through e-commerce platforms.</w:t>
      </w:r>
    </w:p>
    <w:p w:rsidR="00425681" w:rsidRDefault="00E24CC9">
      <w:pPr>
        <w:pStyle w:val="ListBullet"/>
        <w:spacing w:after="60"/>
        <w:ind w:left="510"/>
      </w:pPr>
      <w:r>
        <w:t>The company commercially executes regional indust</w:t>
      </w:r>
      <w:r>
        <w:t>rial and project-based fire protection services, installations, and Annual Maintenance Contracts across a 25-year operational history from their facility in Mahape, Navi Mumbai.</w:t>
      </w:r>
    </w:p>
    <w:p w:rsidR="00425681" w:rsidRDefault="00E24CC9">
      <w:pPr>
        <w:pStyle w:val="Heading2"/>
        <w:pageBreakBefore/>
        <w:shd w:val="clear" w:color="auto" w:fill="002857"/>
        <w:spacing w:after="0"/>
      </w:pPr>
      <w:bookmarkStart w:id="24" w:name="_Toc242376231"/>
      <w:r>
        <w:lastRenderedPageBreak/>
        <w:t>Aerica Engineering Pvt. Ltd.</w:t>
      </w:r>
      <w:bookmarkEnd w:id="24"/>
    </w:p>
    <w:p w:rsidR="00425681" w:rsidRDefault="00E24CC9">
      <w:pPr>
        <w:shd w:val="clear" w:color="auto" w:fill="002857"/>
        <w:spacing w:after="200"/>
      </w:pPr>
      <w:r>
        <w:rPr>
          <w:color w:val="CBD5E1"/>
          <w:sz w:val="18"/>
        </w:rPr>
        <w:t xml:space="preserve">Aerica   </w:t>
      </w:r>
      <w:r>
        <w:rPr>
          <w:color w:val="A7F3D0"/>
          <w:sz w:val="18"/>
        </w:rPr>
        <w:t xml:space="preserve">● </w:t>
      </w:r>
      <w:r>
        <w:rPr>
          <w:b/>
          <w:color w:val="FFFFFF"/>
          <w:sz w:val="18"/>
        </w:rPr>
        <w:t>Evolving Players</w:t>
      </w:r>
      <w:r>
        <w:rPr>
          <w:color w:val="CBD5E1"/>
          <w:sz w:val="18"/>
        </w:rPr>
        <w:t xml:space="preserve">     X </w:t>
      </w:r>
      <w:r>
        <w:rPr>
          <w:b/>
          <w:color w:val="FFFFFF"/>
          <w:sz w:val="20"/>
        </w:rPr>
        <w:t>79</w:t>
      </w:r>
      <w:r>
        <w:rPr>
          <w:color w:val="CBD5E1"/>
          <w:sz w:val="18"/>
        </w:rPr>
        <w:t xml:space="preserve">     Y </w:t>
      </w:r>
      <w:r>
        <w:rPr>
          <w:b/>
          <w:color w:val="FFFFFF"/>
          <w:sz w:val="20"/>
        </w:rPr>
        <w:t>84</w:t>
      </w:r>
      <w:r>
        <w:rPr>
          <w:color w:val="CBD5E1"/>
          <w:sz w:val="18"/>
        </w:rPr>
        <w:t xml:space="preserve">     Overall </w:t>
      </w:r>
      <w:r>
        <w:rPr>
          <w:b/>
          <w:color w:val="FFFFFF"/>
          <w:sz w:val="20"/>
        </w:rPr>
        <w:t>82</w:t>
      </w:r>
    </w:p>
    <w:p w:rsidR="00425681" w:rsidRDefault="00E24CC9">
      <w:pPr>
        <w:keepNext/>
        <w:pBdr>
          <w:bottom w:val="single" w:sz="6" w:space="3" w:color="E2E8F0"/>
        </w:pBdr>
        <w:spacing w:before="120" w:after="120"/>
      </w:pPr>
      <w:r>
        <w:rPr>
          <w:b/>
          <w:caps/>
          <w:color w:val="1A759F"/>
        </w:rPr>
        <w:t>X — Product Capability</w:t>
      </w:r>
    </w:p>
    <w:p w:rsidR="00425681" w:rsidRDefault="00E24CC9">
      <w:pPr>
        <w:keepNext/>
        <w:pBdr>
          <w:left w:val="single" w:sz="24" w:space="6" w:color="52B69A"/>
        </w:pBdr>
        <w:spacing w:before="120" w:after="60"/>
        <w:ind w:left="170"/>
      </w:pPr>
      <w:r>
        <w:rPr>
          <w:b/>
          <w:color w:val="0F172A"/>
          <w:sz w:val="20"/>
        </w:rPr>
        <w:t>Rescue Equipment Product Breadth — scored 91/100</w:t>
      </w:r>
    </w:p>
    <w:p w:rsidR="00425681" w:rsidRDefault="00E24CC9">
      <w:pPr>
        <w:keepNext/>
        <w:pBdr>
          <w:left w:val="single" w:sz="24" w:space="6" w:color="52B69A"/>
        </w:pBdr>
        <w:ind w:left="170"/>
      </w:pPr>
      <w:r>
        <w:t>Secondary research confirms that Aerica Engineering offers highly specialized search and rescue technical equipment (radar and telescopic camera gear). Based on primary</w:t>
      </w:r>
      <w:r>
        <w:t xml:space="preserve"> research, the company has not disclosed further details.</w:t>
      </w:r>
    </w:p>
    <w:p w:rsidR="00425681" w:rsidRDefault="00E24CC9">
      <w:pPr>
        <w:keepNext/>
        <w:spacing w:after="40"/>
        <w:ind w:left="170"/>
      </w:pPr>
      <w:r>
        <w:rPr>
          <w:b/>
          <w:caps/>
          <w:color w:val="64748B"/>
          <w:sz w:val="15"/>
        </w:rPr>
        <w:t>Supporting points</w:t>
      </w:r>
    </w:p>
    <w:p w:rsidR="00425681" w:rsidRDefault="00E24CC9">
      <w:pPr>
        <w:pStyle w:val="ListBullet"/>
        <w:spacing w:after="60"/>
        <w:ind w:left="510"/>
      </w:pPr>
      <w:r>
        <w:t>Aerica Engineering manufactures the "Rescue Radar," an advanced search and rescue system utilizing patented Ultra-Wideband (UWB) technology capable of detecting shallow breathing a</w:t>
      </w:r>
      <w:r>
        <w:t>nd micro-movements of victims trapped up to 30 metres deep under structural rubble.</w:t>
      </w:r>
    </w:p>
    <w:p w:rsidR="00425681" w:rsidRDefault="00E24CC9">
      <w:pPr>
        <w:pStyle w:val="ListBullet"/>
        <w:spacing w:after="60"/>
        <w:ind w:left="510"/>
      </w:pPr>
      <w:r>
        <w:t xml:space="preserve">The company offers the AE-L1 Telescopic Inspection Camera, a pole-mounted 360° pan-tilt camera system with a 5-meter carbon fiber rod and two-way voice intercom explicitly </w:t>
      </w:r>
      <w:r>
        <w:t>designed for visual inspection and communication in rescue operations.</w:t>
      </w:r>
    </w:p>
    <w:p w:rsidR="00425681" w:rsidRDefault="00E24CC9">
      <w:pPr>
        <w:keepNext/>
        <w:pBdr>
          <w:left w:val="single" w:sz="24" w:space="6" w:color="52B69A"/>
        </w:pBdr>
        <w:spacing w:before="120" w:after="60"/>
        <w:ind w:left="170"/>
      </w:pPr>
      <w:r>
        <w:rPr>
          <w:b/>
          <w:color w:val="0F172A"/>
          <w:sz w:val="20"/>
        </w:rPr>
        <w:t>Rescue Equipment Performance &amp; Reliability — scored 77/100</w:t>
      </w:r>
    </w:p>
    <w:p w:rsidR="00425681" w:rsidRDefault="00E24CC9">
      <w:pPr>
        <w:keepNext/>
        <w:pBdr>
          <w:left w:val="single" w:sz="24" w:space="6" w:color="52B69A"/>
        </w:pBdr>
        <w:ind w:left="170"/>
      </w:pPr>
      <w:r>
        <w:t>Secondary research confirms the product's operational frequency, environment tolerances, and multi-material depth specs. Based</w:t>
      </w:r>
      <w:r>
        <w:t xml:space="preserve"> on primary research, the company has not disclosed independent field performance data or regulatory USAR/military cert numbers from any external third-party testing agency, leaving the evidence partial and self-reported.</w:t>
      </w:r>
    </w:p>
    <w:p w:rsidR="00425681" w:rsidRDefault="00E24CC9">
      <w:pPr>
        <w:keepNext/>
        <w:spacing w:after="40"/>
        <w:ind w:left="170"/>
      </w:pPr>
      <w:r>
        <w:rPr>
          <w:b/>
          <w:caps/>
          <w:color w:val="64748B"/>
          <w:sz w:val="15"/>
        </w:rPr>
        <w:t>Supporting points</w:t>
      </w:r>
    </w:p>
    <w:p w:rsidR="00425681" w:rsidRDefault="00E24CC9">
      <w:pPr>
        <w:pStyle w:val="ListBullet"/>
        <w:spacing w:after="60"/>
        <w:ind w:left="510"/>
      </w:pPr>
      <w:r>
        <w:t>The Rescue Radar</w:t>
      </w:r>
      <w:r>
        <w:t xml:space="preserve"> system utilizes patented Ultra-Wideband (UWB) technology with an adjustable frequency range of 1–5 GHz and a customizable detection cone to map subsurface breathing rates from 10 to 40 breaths/minute, according to technical spec sheets hosted by Aerica En</w:t>
      </w:r>
      <w:r>
        <w:t>gineering.</w:t>
      </w:r>
    </w:p>
    <w:p w:rsidR="00425681" w:rsidRDefault="00E24CC9">
      <w:pPr>
        <w:pStyle w:val="ListBullet"/>
        <w:spacing w:after="60"/>
        <w:ind w:left="510"/>
      </w:pPr>
      <w:r>
        <w:t>Technical data sheets list a selectable penetration and detection depth of up to 30 metres through heavy materials like concrete, rubble, snow, and wood, operating reliably across extreme temperatures from -20°C to 50°C.</w:t>
      </w:r>
    </w:p>
    <w:p w:rsidR="00425681" w:rsidRDefault="00E24CC9">
      <w:pPr>
        <w:keepNext/>
        <w:pBdr>
          <w:left w:val="single" w:sz="24" w:space="6" w:color="52B69A"/>
        </w:pBdr>
        <w:spacing w:before="120" w:after="60"/>
        <w:ind w:left="170"/>
      </w:pPr>
      <w:r>
        <w:rPr>
          <w:b/>
          <w:color w:val="0F172A"/>
          <w:sz w:val="20"/>
        </w:rPr>
        <w:t>Rescue Equipment Innovat</w:t>
      </w:r>
      <w:r>
        <w:rPr>
          <w:b/>
          <w:color w:val="0F172A"/>
          <w:sz w:val="20"/>
        </w:rPr>
        <w:t>ion &amp; R&amp;D — scored 88/100</w:t>
      </w:r>
    </w:p>
    <w:p w:rsidR="00425681" w:rsidRDefault="00E24CC9">
      <w:pPr>
        <w:keepNext/>
        <w:pBdr>
          <w:left w:val="single" w:sz="24" w:space="6" w:color="52B69A"/>
        </w:pBdr>
        <w:ind w:left="170"/>
      </w:pPr>
      <w:r>
        <w:t>While the core technical specifications, operating modes, and product availability of the rescue radar were verified, specific internal R&amp;D spending budgets or independent proprietary patents held by the Indian entity itself could</w:t>
      </w:r>
      <w:r>
        <w:t xml:space="preserve"> not be confirmed through secondary research, leaving the company reliant on its distribution partner for this direct measure. Based on primary research, the company has not disclosed further details.</w:t>
      </w:r>
    </w:p>
    <w:p w:rsidR="00425681" w:rsidRDefault="00E24CC9">
      <w:pPr>
        <w:keepNext/>
        <w:spacing w:after="40"/>
        <w:ind w:left="170"/>
      </w:pPr>
      <w:r>
        <w:rPr>
          <w:b/>
          <w:caps/>
          <w:color w:val="64748B"/>
          <w:sz w:val="15"/>
        </w:rPr>
        <w:t>Supporting points</w:t>
      </w:r>
    </w:p>
    <w:p w:rsidR="00425681" w:rsidRDefault="00E24CC9">
      <w:pPr>
        <w:pStyle w:val="ListBullet"/>
        <w:spacing w:after="60"/>
        <w:ind w:left="510"/>
      </w:pPr>
      <w:r>
        <w:t>The company showcases its RESCUE RADA</w:t>
      </w:r>
      <w:r>
        <w:t>R™ system, which leverages ultra-wideband (UWB) radar technology capable of selecting detection depths up to 30 meters and utilizing Basic and Time-Lapse rescue modes to process movement data, as reported by Aerica Engineering's Official Facebook Product D</w:t>
      </w:r>
      <w:r>
        <w:t>ocumentation.</w:t>
      </w:r>
    </w:p>
    <w:p w:rsidR="00425681" w:rsidRDefault="00E24CC9">
      <w:pPr>
        <w:pStyle w:val="ListBullet"/>
        <w:spacing w:after="60"/>
        <w:ind w:left="510"/>
      </w:pPr>
      <w:r>
        <w:t>Aerica Engineering's role in the rescue domain relies on technology distribution agreements; it acts as the authorized distributor in India for Sensors &amp; Software Inc. to supply Ground Penetrating Radar (GPR) and Rescue Radar systems rather t</w:t>
      </w:r>
      <w:r>
        <w:t>han conducting separate baseline research, as disclosed by Fire India Expo 2025 Industry Exhibitor Announcements.</w:t>
      </w:r>
    </w:p>
    <w:p w:rsidR="00425681" w:rsidRDefault="00E24CC9">
      <w:pPr>
        <w:keepNext/>
        <w:pBdr>
          <w:left w:val="single" w:sz="24" w:space="6" w:color="52B69A"/>
        </w:pBdr>
        <w:spacing w:before="120" w:after="60"/>
        <w:ind w:left="170"/>
      </w:pPr>
      <w:r>
        <w:rPr>
          <w:b/>
          <w:color w:val="0F172A"/>
          <w:sz w:val="20"/>
        </w:rPr>
        <w:t>Rescue Equipment Manufacturing &amp; Quality — scored 74/100</w:t>
      </w:r>
    </w:p>
    <w:p w:rsidR="00425681" w:rsidRDefault="00E24CC9">
      <w:pPr>
        <w:keepNext/>
        <w:pBdr>
          <w:left w:val="single" w:sz="24" w:space="6" w:color="52B69A"/>
        </w:pBdr>
        <w:ind w:left="170"/>
      </w:pPr>
      <w:r>
        <w:t>While the company's production infrastructure and ISO certification were successfully</w:t>
      </w:r>
      <w:r>
        <w:t xml:space="preserve"> verified, specific third-party audited defect rates or exact production metrics for its life-detection rescue radar lines could not be independently sourced, leaving the firm self-reported but verified in its core capability. Based on primary research, th</w:t>
      </w:r>
      <w:r>
        <w:t>e company has not disclosed further details.</w:t>
      </w:r>
    </w:p>
    <w:p w:rsidR="00425681" w:rsidRDefault="00E24CC9">
      <w:pPr>
        <w:keepNext/>
        <w:spacing w:after="40"/>
        <w:ind w:left="170"/>
      </w:pPr>
      <w:r>
        <w:rPr>
          <w:b/>
          <w:caps/>
          <w:color w:val="64748B"/>
          <w:sz w:val="15"/>
        </w:rPr>
        <w:t>Supporting points</w:t>
      </w:r>
    </w:p>
    <w:p w:rsidR="00425681" w:rsidRDefault="00E24CC9">
      <w:pPr>
        <w:pStyle w:val="ListBullet"/>
        <w:spacing w:after="60"/>
        <w:ind w:left="510"/>
      </w:pPr>
      <w:r>
        <w:t xml:space="preserve">Aerica Engineering Private Limited operates an active manufacturing facility and quality control laboratory in Mumbai, India, verified through its corporate portfolio featuring dedicated </w:t>
      </w:r>
      <w:r>
        <w:t>production lines for NDT systems and inspection cameras.</w:t>
      </w:r>
    </w:p>
    <w:p w:rsidR="00425681" w:rsidRDefault="00E24CC9">
      <w:pPr>
        <w:pStyle w:val="ListBullet"/>
        <w:spacing w:after="60"/>
        <w:ind w:left="510"/>
      </w:pPr>
      <w:r>
        <w:t>The company holds a formal ISO 9001:2015 certification for manufacturing and supplying its advanced inspection technology, non-destructive testing (NDT) solutions, and rescue equipment components.</w:t>
      </w:r>
    </w:p>
    <w:p w:rsidR="00425681" w:rsidRDefault="00E24CC9">
      <w:pPr>
        <w:keepNext/>
        <w:pBdr>
          <w:left w:val="single" w:sz="24" w:space="6" w:color="52B69A"/>
        </w:pBdr>
        <w:spacing w:before="120" w:after="60"/>
        <w:ind w:left="170"/>
      </w:pPr>
      <w:r>
        <w:rPr>
          <w:b/>
          <w:color w:val="0F172A"/>
          <w:sz w:val="20"/>
        </w:rPr>
        <w:t>Re</w:t>
      </w:r>
      <w:r>
        <w:rPr>
          <w:b/>
          <w:color w:val="0F172A"/>
          <w:sz w:val="20"/>
        </w:rPr>
        <w:t>scue Equipment Regulatory Compliance — scored 67/100</w:t>
      </w:r>
    </w:p>
    <w:p w:rsidR="00425681" w:rsidRDefault="00E24CC9">
      <w:pPr>
        <w:keepNext/>
        <w:pBdr>
          <w:left w:val="single" w:sz="24" w:space="6" w:color="52B69A"/>
        </w:pBdr>
        <w:ind w:left="170"/>
      </w:pPr>
      <w:r>
        <w:t>While general corporate quality management and basic electronic approvals were verified, rescue-specific safety certifications and performance standards highlighted in the metric, such as BIS, NFPA, or i</w:t>
      </w:r>
      <w:r>
        <w:t>ndependent disaster-</w:t>
      </w:r>
      <w:r>
        <w:lastRenderedPageBreak/>
        <w:t>response testing reports for its Ultra-Wideband Rescue Radar system, could not be confirmed through secondary research. Based on primary research, the company has not disclosed further details.</w:t>
      </w:r>
    </w:p>
    <w:p w:rsidR="00425681" w:rsidRDefault="00E24CC9">
      <w:pPr>
        <w:keepNext/>
        <w:spacing w:after="40"/>
        <w:ind w:left="170"/>
      </w:pPr>
      <w:r>
        <w:rPr>
          <w:b/>
          <w:caps/>
          <w:color w:val="64748B"/>
          <w:sz w:val="15"/>
        </w:rPr>
        <w:t>Supporting points</w:t>
      </w:r>
    </w:p>
    <w:p w:rsidR="00425681" w:rsidRDefault="00E24CC9">
      <w:pPr>
        <w:pStyle w:val="ListBullet"/>
        <w:spacing w:after="60"/>
        <w:ind w:left="510"/>
      </w:pPr>
      <w:r>
        <w:t>Aerica Engineering Priva</w:t>
      </w:r>
      <w:r>
        <w:t>te Limited holds a corporate ISO 9001:2015 certification for its operations in manufacturing and supplying non-destructive testing (NDT) and inspection solutions, according to its official registry profile on Industrial Automation India.</w:t>
      </w:r>
    </w:p>
    <w:p w:rsidR="00425681" w:rsidRDefault="00E24CC9">
      <w:pPr>
        <w:pStyle w:val="ListBullet"/>
        <w:spacing w:after="60"/>
        <w:ind w:left="510"/>
      </w:pPr>
      <w:r>
        <w:t xml:space="preserve">Select industrial </w:t>
      </w:r>
      <w:r>
        <w:t>inspection lines distributed by the company, such as its industrial borescopes, list standard CE compliance markings within technical specifications on commercial supplier platforms like Aajjo.</w:t>
      </w:r>
    </w:p>
    <w:p w:rsidR="00425681" w:rsidRDefault="00E24CC9">
      <w:pPr>
        <w:keepNext/>
        <w:pBdr>
          <w:bottom w:val="single" w:sz="6" w:space="3" w:color="E2E8F0"/>
        </w:pBdr>
        <w:spacing w:before="120" w:after="120"/>
      </w:pPr>
      <w:r>
        <w:rPr>
          <w:b/>
          <w:caps/>
          <w:color w:val="1A759F"/>
        </w:rPr>
        <w:t>Y — Business Capability</w:t>
      </w:r>
    </w:p>
    <w:p w:rsidR="00425681" w:rsidRDefault="00E24CC9">
      <w:pPr>
        <w:keepNext/>
        <w:pBdr>
          <w:left w:val="single" w:sz="24" w:space="6" w:color="52B69A"/>
        </w:pBdr>
        <w:spacing w:before="120" w:after="60"/>
        <w:ind w:left="170"/>
      </w:pPr>
      <w:r>
        <w:rPr>
          <w:b/>
          <w:color w:val="0F172A"/>
          <w:sz w:val="20"/>
        </w:rPr>
        <w:t xml:space="preserve">Rescue Equipment Customer Contracts — </w:t>
      </w:r>
      <w:r>
        <w:rPr>
          <w:b/>
          <w:color w:val="0F172A"/>
          <w:sz w:val="20"/>
        </w:rPr>
        <w:t>scored 80/100</w:t>
      </w:r>
    </w:p>
    <w:p w:rsidR="00425681" w:rsidRDefault="00E24CC9">
      <w:pPr>
        <w:keepNext/>
        <w:pBdr>
          <w:left w:val="single" w:sz="24" w:space="6" w:color="52B69A"/>
        </w:pBdr>
        <w:ind w:left="170"/>
      </w:pPr>
      <w:r>
        <w:t>Although the company actively commercializes specialized rescue radar systems with concrete pricing variants, no specific secured customer contracts, agency names, or order volumes could be verified through third-party or official sources.</w:t>
      </w:r>
    </w:p>
    <w:p w:rsidR="00425681" w:rsidRDefault="00E24CC9">
      <w:pPr>
        <w:keepNext/>
        <w:spacing w:after="40"/>
        <w:ind w:left="170"/>
      </w:pPr>
      <w:r>
        <w:rPr>
          <w:b/>
          <w:caps/>
          <w:color w:val="64748B"/>
          <w:sz w:val="15"/>
        </w:rPr>
        <w:t>Su</w:t>
      </w:r>
      <w:r>
        <w:rPr>
          <w:b/>
          <w:caps/>
          <w:color w:val="64748B"/>
          <w:sz w:val="15"/>
        </w:rPr>
        <w:t>pporting points</w:t>
      </w:r>
    </w:p>
    <w:p w:rsidR="00425681" w:rsidRDefault="00E24CC9">
      <w:pPr>
        <w:pStyle w:val="ListBullet"/>
        <w:spacing w:after="60"/>
        <w:ind w:left="510"/>
      </w:pPr>
      <w:r>
        <w:t>Aerica Engineering lists its "Rescue Radar Ultra-Wideband Radar for Survivors Search" for public commercial sale on B2B platforms like TradeIndia with an established unit price ranging from ₹65,00,000 to ₹76,70,000. Based on primary researc</w:t>
      </w:r>
      <w:r>
        <w:t>h, the company has not disclosed further details.</w:t>
      </w:r>
    </w:p>
    <w:p w:rsidR="00425681" w:rsidRDefault="00E24CC9">
      <w:pPr>
        <w:pStyle w:val="ListBullet"/>
        <w:spacing w:after="60"/>
        <w:ind w:left="510"/>
      </w:pPr>
      <w:r>
        <w:t>The company's corporate and marketing materials explicitly state that its life-detection technology is targeted and "Ideal for: NDRF | SDRF | Fire &amp; Emergency Services | Disaster Response Teams," but it sto</w:t>
      </w:r>
      <w:r>
        <w:t>ps short of providing documented order volumes or finalized procurement proofs (Aerica Engineering Facebook).</w:t>
      </w:r>
    </w:p>
    <w:p w:rsidR="00425681" w:rsidRDefault="00E24CC9">
      <w:pPr>
        <w:keepNext/>
        <w:pBdr>
          <w:left w:val="single" w:sz="24" w:space="6" w:color="52B69A"/>
        </w:pBdr>
        <w:spacing w:before="120" w:after="60"/>
        <w:ind w:left="170"/>
      </w:pPr>
      <w:r>
        <w:rPr>
          <w:b/>
          <w:color w:val="0F172A"/>
          <w:sz w:val="20"/>
        </w:rPr>
        <w:t>Rescue Equipment Revenue &amp; Growth — scored 89/100</w:t>
      </w:r>
    </w:p>
    <w:p w:rsidR="00425681" w:rsidRDefault="00E24CC9">
      <w:pPr>
        <w:keepNext/>
        <w:pBdr>
          <w:left w:val="single" w:sz="24" w:space="6" w:color="52B69A"/>
        </w:pBdr>
        <w:ind w:left="170"/>
      </w:pPr>
      <w:r>
        <w:t>Secondary research confirms the overall annual revenue numbers, historical growth spikes, and ge</w:t>
      </w:r>
      <w:r>
        <w:t>neral profit margins via aggregated MCA registry filings, but based on primary research, the company has not disclosed the specific percentage of revenue generated solely by rescue equipment versus their primary industrial NDT borescopes, leaving this part</w:t>
      </w:r>
      <w:r>
        <w:t>ial.</w:t>
      </w:r>
    </w:p>
    <w:p w:rsidR="00425681" w:rsidRDefault="00E24CC9">
      <w:pPr>
        <w:keepNext/>
        <w:spacing w:after="40"/>
        <w:ind w:left="170"/>
      </w:pPr>
      <w:r>
        <w:rPr>
          <w:b/>
          <w:caps/>
          <w:color w:val="64748B"/>
          <w:sz w:val="15"/>
        </w:rPr>
        <w:t>Supporting points</w:t>
      </w:r>
    </w:p>
    <w:p w:rsidR="00425681" w:rsidRDefault="00E24CC9">
      <w:pPr>
        <w:pStyle w:val="ListBullet"/>
        <w:spacing w:after="60"/>
        <w:ind w:left="510"/>
      </w:pPr>
      <w:r>
        <w:t xml:space="preserve">According to corporate data tracking platform The Company Check, Aerica Engineering Private Limited reported an annual revenue of ₹2.03 Crores for FY 2024, achieving a year-over-year revenue growth rate of 7,750% from the previous </w:t>
      </w:r>
      <w:r>
        <w:t>fiscal period.</w:t>
      </w:r>
    </w:p>
    <w:p w:rsidR="00425681" w:rsidRDefault="00E24CC9">
      <w:pPr>
        <w:pStyle w:val="ListBullet"/>
        <w:spacing w:after="60"/>
        <w:ind w:left="510"/>
      </w:pPr>
      <w:r>
        <w:t>According to legal entity reporting engine Tracxn, official MCA filings confirm that the company generated less than ₹10 Crores in total revenue for the financial year ending March 31, 2025, operating with a trailing 1-year compounded annual</w:t>
      </w:r>
      <w:r>
        <w:t xml:space="preserve"> growth rate (CAGR) of 21%.</w:t>
      </w:r>
    </w:p>
    <w:p w:rsidR="00425681" w:rsidRDefault="00E24CC9">
      <w:pPr>
        <w:keepNext/>
        <w:pBdr>
          <w:left w:val="single" w:sz="24" w:space="6" w:color="52B69A"/>
        </w:pBdr>
        <w:spacing w:before="120" w:after="60"/>
        <w:ind w:left="170"/>
      </w:pPr>
      <w:r>
        <w:rPr>
          <w:b/>
          <w:color w:val="0F172A"/>
          <w:sz w:val="20"/>
        </w:rPr>
        <w:t>Rescue Equipment Geographic Reach — scored 82/100</w:t>
      </w:r>
    </w:p>
    <w:p w:rsidR="00425681" w:rsidRDefault="00E24CC9">
      <w:pPr>
        <w:keepNext/>
        <w:pBdr>
          <w:left w:val="single" w:sz="24" w:space="6" w:color="52B69A"/>
        </w:pBdr>
        <w:ind w:left="170"/>
      </w:pPr>
      <w:r>
        <w:t>Secondary research confirms the company's central manufacturing base in Mumbai and its direct product deployment in specific regional hubs like Delhi and Pune. Based on primary r</w:t>
      </w:r>
      <w:r>
        <w:t>esearch, the company has not disclosed a distributed network of branch offices, regional dealers, or dedicated service centers across other Indian states, leaving the national footprint weak and unproven.</w:t>
      </w:r>
    </w:p>
    <w:p w:rsidR="00425681" w:rsidRDefault="00E24CC9">
      <w:pPr>
        <w:keepNext/>
        <w:spacing w:after="40"/>
        <w:ind w:left="170"/>
      </w:pPr>
      <w:r>
        <w:rPr>
          <w:b/>
          <w:caps/>
          <w:color w:val="64748B"/>
          <w:sz w:val="15"/>
        </w:rPr>
        <w:t>Supporting points</w:t>
      </w:r>
    </w:p>
    <w:p w:rsidR="00425681" w:rsidRDefault="00E24CC9">
      <w:pPr>
        <w:pStyle w:val="ListBullet"/>
        <w:spacing w:after="60"/>
        <w:ind w:left="510"/>
      </w:pPr>
      <w:r>
        <w:t xml:space="preserve">Aerica Engineering operates its </w:t>
      </w:r>
      <w:r>
        <w:t>primary corporate headquarters and manufacturing facility from a single physical location at Shree Krishna Industrial Estate, Dahisar East, Mumbai, Maharashtra.</w:t>
      </w:r>
    </w:p>
    <w:p w:rsidR="00425681" w:rsidRDefault="00E24CC9">
      <w:pPr>
        <w:pStyle w:val="ListBullet"/>
        <w:spacing w:after="60"/>
        <w:ind w:left="510"/>
      </w:pPr>
      <w:r>
        <w:t>The company has documented deployment of its life-detection and rescue systems to major municip</w:t>
      </w:r>
      <w:r>
        <w:t>al clients and regional authorities such as the Municipal Corporation of Delhi and municipal projects in Pune.</w:t>
      </w:r>
    </w:p>
    <w:p w:rsidR="00425681" w:rsidRDefault="00E24CC9">
      <w:pPr>
        <w:keepNext/>
        <w:pBdr>
          <w:left w:val="single" w:sz="24" w:space="6" w:color="52B69A"/>
        </w:pBdr>
        <w:spacing w:before="120" w:after="60"/>
        <w:ind w:left="170"/>
      </w:pPr>
      <w:r>
        <w:rPr>
          <w:b/>
          <w:color w:val="0F172A"/>
          <w:sz w:val="20"/>
        </w:rPr>
        <w:t>Rescue Equipment Partnerships &amp; Distribution — scored 90/100</w:t>
      </w:r>
    </w:p>
    <w:p w:rsidR="00425681" w:rsidRDefault="00E24CC9">
      <w:pPr>
        <w:keepNext/>
        <w:pBdr>
          <w:left w:val="single" w:sz="24" w:space="6" w:color="52B69A"/>
        </w:pBdr>
        <w:ind w:left="170"/>
      </w:pPr>
      <w:r>
        <w:t>While the company's baseline capability to distribute international NDT brands and m</w:t>
      </w:r>
      <w:r>
        <w:t>arket directly to emergency services was verified, specific third-party confirmed joint ventures or named distribution agreements intended to expand their rescue equipment market access remain self-reported.</w:t>
      </w:r>
    </w:p>
    <w:p w:rsidR="00425681" w:rsidRDefault="00E24CC9">
      <w:pPr>
        <w:keepNext/>
        <w:spacing w:after="40"/>
        <w:ind w:left="170"/>
      </w:pPr>
      <w:r>
        <w:rPr>
          <w:b/>
          <w:caps/>
          <w:color w:val="64748B"/>
          <w:sz w:val="15"/>
        </w:rPr>
        <w:t>Supporting points</w:t>
      </w:r>
    </w:p>
    <w:p w:rsidR="00425681" w:rsidRDefault="00E24CC9">
      <w:pPr>
        <w:pStyle w:val="ListBullet"/>
        <w:spacing w:after="60"/>
        <w:ind w:left="510"/>
      </w:pPr>
      <w:r>
        <w:t>Aerica Engineering operates as</w:t>
      </w:r>
      <w:r>
        <w:t xml:space="preserve"> an authorized distributor in India for leading international brands, including Novotest NDT instruments, robotic crawler systems, pipe locators, and Noggin GPR equipment, as detailed on the Aerica Engineering Distribution Portfolio page.</w:t>
      </w:r>
    </w:p>
    <w:p w:rsidR="00425681" w:rsidRDefault="00E24CC9">
      <w:pPr>
        <w:pStyle w:val="ListBullet"/>
        <w:spacing w:after="60"/>
        <w:ind w:left="510"/>
      </w:pPr>
      <w:r>
        <w:t>The company promo</w:t>
      </w:r>
      <w:r>
        <w:t>tes its proprietary Ultra-Wideband Rescue Radar systems by targeting emergency response networks such as the National Disaster Response Force (NDRF), State Disaster Response Force (SDRF), and Urban Search and Rescue (USAR) teams, providing training and aft</w:t>
      </w:r>
      <w:r>
        <w:t>er-sales support across India, as shown on the Aerica Engineering Rescue Radar Portal.</w:t>
      </w:r>
    </w:p>
    <w:p w:rsidR="00425681" w:rsidRDefault="00E24CC9">
      <w:pPr>
        <w:keepNext/>
        <w:pBdr>
          <w:left w:val="single" w:sz="24" w:space="6" w:color="52B69A"/>
        </w:pBdr>
        <w:spacing w:before="120" w:after="60"/>
        <w:ind w:left="170"/>
      </w:pPr>
      <w:r>
        <w:rPr>
          <w:b/>
          <w:color w:val="0F172A"/>
          <w:sz w:val="20"/>
        </w:rPr>
        <w:lastRenderedPageBreak/>
        <w:t>Rescue Equipment Market Share &amp; Installed Base — scored 78/100</w:t>
      </w:r>
    </w:p>
    <w:p w:rsidR="00425681" w:rsidRDefault="00E24CC9">
      <w:pPr>
        <w:keepNext/>
        <w:pBdr>
          <w:left w:val="single" w:sz="24" w:space="6" w:color="52B69A"/>
        </w:pBdr>
        <w:ind w:left="170"/>
      </w:pPr>
      <w:r>
        <w:t>The availability of product marketing was verified, but based on primary research, the company has not dis</w:t>
      </w:r>
      <w:r>
        <w:t>closed official market share, deployed units, and repeat contracts.</w:t>
      </w:r>
    </w:p>
    <w:p w:rsidR="00425681" w:rsidRDefault="00E24CC9">
      <w:pPr>
        <w:keepNext/>
        <w:spacing w:after="40"/>
        <w:ind w:left="170"/>
      </w:pPr>
      <w:r>
        <w:rPr>
          <w:b/>
          <w:caps/>
          <w:color w:val="64748B"/>
          <w:sz w:val="15"/>
        </w:rPr>
        <w:t>Supporting points</w:t>
      </w:r>
    </w:p>
    <w:p w:rsidR="00425681" w:rsidRDefault="00E24CC9">
      <w:pPr>
        <w:pStyle w:val="ListBullet"/>
        <w:spacing w:after="60"/>
        <w:ind w:left="510"/>
      </w:pPr>
      <w:r>
        <w:t>Aerica Engineering Pvt. Ltd. actively markets its proprietary Rescue Radar™ ultra-wideband life-detection system and telescopic equipment targeting emergency response for</w:t>
      </w:r>
      <w:r>
        <w:t>ces via promotional campaigns and industrial trade exhibitions.</w:t>
      </w:r>
    </w:p>
    <w:p w:rsidR="00425681" w:rsidRDefault="00E24CC9">
      <w:pPr>
        <w:pStyle w:val="ListBullet"/>
        <w:spacing w:after="60"/>
        <w:ind w:left="510"/>
      </w:pPr>
      <w:r>
        <w:t>Based on primary research, the company has not disclosed information for this parameter.</w:t>
      </w:r>
    </w:p>
    <w:p w:rsidR="00425681" w:rsidRDefault="00E24CC9">
      <w:pPr>
        <w:pStyle w:val="Heading2"/>
        <w:pageBreakBefore/>
        <w:shd w:val="clear" w:color="auto" w:fill="002857"/>
        <w:spacing w:after="0"/>
      </w:pPr>
      <w:bookmarkStart w:id="25" w:name="_Toc242376232"/>
      <w:r>
        <w:lastRenderedPageBreak/>
        <w:t>Bharat Traders</w:t>
      </w:r>
      <w:bookmarkEnd w:id="25"/>
    </w:p>
    <w:p w:rsidR="00425681" w:rsidRDefault="00E24CC9">
      <w:pPr>
        <w:shd w:val="clear" w:color="auto" w:fill="002857"/>
        <w:spacing w:after="200"/>
      </w:pPr>
      <w:r>
        <w:rPr>
          <w:color w:val="CBD5E1"/>
          <w:sz w:val="18"/>
        </w:rPr>
        <w:t xml:space="preserve">Beetee   </w:t>
      </w:r>
      <w:r>
        <w:rPr>
          <w:color w:val="A7F3D0"/>
          <w:sz w:val="18"/>
        </w:rPr>
        <w:t xml:space="preserve">● </w:t>
      </w:r>
      <w:r>
        <w:rPr>
          <w:b/>
          <w:color w:val="FFFFFF"/>
          <w:sz w:val="18"/>
        </w:rPr>
        <w:t>Evolving Players</w:t>
      </w:r>
      <w:r>
        <w:rPr>
          <w:color w:val="CBD5E1"/>
          <w:sz w:val="18"/>
        </w:rPr>
        <w:t xml:space="preserve">     X </w:t>
      </w:r>
      <w:r>
        <w:rPr>
          <w:b/>
          <w:color w:val="FFFFFF"/>
          <w:sz w:val="20"/>
        </w:rPr>
        <w:t>87</w:t>
      </w:r>
      <w:r>
        <w:rPr>
          <w:color w:val="CBD5E1"/>
          <w:sz w:val="18"/>
        </w:rPr>
        <w:t xml:space="preserve">     Y </w:t>
      </w:r>
      <w:r>
        <w:rPr>
          <w:b/>
          <w:color w:val="FFFFFF"/>
          <w:sz w:val="20"/>
        </w:rPr>
        <w:t>71</w:t>
      </w:r>
      <w:r>
        <w:rPr>
          <w:color w:val="CBD5E1"/>
          <w:sz w:val="18"/>
        </w:rPr>
        <w:t xml:space="preserve">     Overall </w:t>
      </w:r>
      <w:r>
        <w:rPr>
          <w:b/>
          <w:color w:val="FFFFFF"/>
          <w:sz w:val="20"/>
        </w:rPr>
        <w:t>79</w:t>
      </w:r>
    </w:p>
    <w:p w:rsidR="00425681" w:rsidRDefault="00E24CC9">
      <w:pPr>
        <w:keepNext/>
        <w:pBdr>
          <w:bottom w:val="single" w:sz="6" w:space="3" w:color="E2E8F0"/>
        </w:pBdr>
        <w:spacing w:before="120" w:after="120"/>
      </w:pPr>
      <w:r>
        <w:rPr>
          <w:b/>
          <w:caps/>
          <w:color w:val="1A759F"/>
        </w:rPr>
        <w:t>X — Product Capability</w:t>
      </w:r>
    </w:p>
    <w:p w:rsidR="00425681" w:rsidRDefault="00E24CC9">
      <w:pPr>
        <w:keepNext/>
        <w:pBdr>
          <w:left w:val="single" w:sz="24" w:space="6" w:color="52B69A"/>
        </w:pBdr>
        <w:spacing w:before="120" w:after="60"/>
        <w:ind w:left="170"/>
      </w:pPr>
      <w:r>
        <w:rPr>
          <w:b/>
          <w:color w:val="0F172A"/>
          <w:sz w:val="20"/>
        </w:rPr>
        <w:t>Resc</w:t>
      </w:r>
      <w:r>
        <w:rPr>
          <w:b/>
          <w:color w:val="0F172A"/>
          <w:sz w:val="20"/>
        </w:rPr>
        <w:t>ue Equipment Product Breadth — scored 90/100</w:t>
      </w:r>
    </w:p>
    <w:p w:rsidR="00425681" w:rsidRDefault="00E24CC9">
      <w:pPr>
        <w:keepNext/>
        <w:pBdr>
          <w:left w:val="single" w:sz="24" w:space="6" w:color="52B69A"/>
        </w:pBdr>
        <w:ind w:left="170"/>
      </w:pPr>
      <w:r>
        <w:t xml:space="preserve">Bharat Traders has verifiable but highly specialized and narrow capability limited entirely to marine safety, and does not offer a broader range across multi-domain emergency rescue categories. Based on primary </w:t>
      </w:r>
      <w:r>
        <w:t>research, the company has not disclosed further details.</w:t>
      </w:r>
    </w:p>
    <w:p w:rsidR="00425681" w:rsidRDefault="00E24CC9">
      <w:pPr>
        <w:keepNext/>
        <w:spacing w:after="40"/>
        <w:ind w:left="170"/>
      </w:pPr>
      <w:r>
        <w:rPr>
          <w:b/>
          <w:caps/>
          <w:color w:val="64748B"/>
          <w:sz w:val="15"/>
        </w:rPr>
        <w:t>Supporting points</w:t>
      </w:r>
    </w:p>
    <w:p w:rsidR="00425681" w:rsidRDefault="00E24CC9">
      <w:pPr>
        <w:pStyle w:val="ListBullet"/>
        <w:spacing w:after="60"/>
        <w:ind w:left="510"/>
      </w:pPr>
      <w:r>
        <w:t xml:space="preserve">Bharat Traders is an established manufacturer specializing strictly in water and marine safety equipment, with its core product lines limited to life jackets, lifebuoys, lifebuoy </w:t>
      </w:r>
      <w:r>
        <w:t>stands, and marine navigation lights.</w:t>
      </w:r>
    </w:p>
    <w:p w:rsidR="00425681" w:rsidRDefault="00E24CC9">
      <w:pPr>
        <w:pStyle w:val="ListBullet"/>
        <w:spacing w:after="60"/>
        <w:ind w:left="510"/>
      </w:pPr>
      <w:r>
        <w:t>Verified listings show the company lacks any product breadth in other main segments of the broader rescue equipment definition, such as land-based search and rescue, firefighting gear, medical equipment, or general dis</w:t>
      </w:r>
      <w:r>
        <w:t>aster response gear.</w:t>
      </w:r>
    </w:p>
    <w:p w:rsidR="00425681" w:rsidRDefault="00E24CC9">
      <w:pPr>
        <w:keepNext/>
        <w:pBdr>
          <w:left w:val="single" w:sz="24" w:space="6" w:color="52B69A"/>
        </w:pBdr>
        <w:spacing w:before="120" w:after="60"/>
        <w:ind w:left="170"/>
      </w:pPr>
      <w:r>
        <w:rPr>
          <w:b/>
          <w:color w:val="0F172A"/>
          <w:sz w:val="20"/>
        </w:rPr>
        <w:t>Rescue Equipment Performance &amp; Reliability — scored 88/100</w:t>
      </w:r>
    </w:p>
    <w:p w:rsidR="00425681" w:rsidRDefault="00E24CC9">
      <w:pPr>
        <w:keepNext/>
        <w:pBdr>
          <w:left w:val="single" w:sz="24" w:space="6" w:color="52B69A"/>
        </w:pBdr>
        <w:ind w:left="170"/>
      </w:pPr>
      <w:r>
        <w:t xml:space="preserve">The company shows clear verifiable capabilities through recognized maritime safety certifications (IRS, SOLAS compliance) and explicit operational performance descriptions, a </w:t>
      </w:r>
      <w:r>
        <w:t>qualified capability.</w:t>
      </w:r>
    </w:p>
    <w:p w:rsidR="00425681" w:rsidRDefault="00E24CC9">
      <w:pPr>
        <w:keepNext/>
        <w:spacing w:after="40"/>
        <w:ind w:left="170"/>
      </w:pPr>
      <w:r>
        <w:rPr>
          <w:b/>
          <w:caps/>
          <w:color w:val="64748B"/>
          <w:sz w:val="15"/>
        </w:rPr>
        <w:t>Supporting points</w:t>
      </w:r>
    </w:p>
    <w:p w:rsidR="00425681" w:rsidRDefault="00E24CC9">
      <w:pPr>
        <w:pStyle w:val="ListBullet"/>
        <w:spacing w:after="60"/>
        <w:ind w:left="510"/>
      </w:pPr>
      <w:r>
        <w:t>Bharat Traders manufactures BEETEE brand water safety and marine rescue equipment, including SOLAS-approved lifebuoys designed with tough polyurethane foam to withstand rough handling, and ergonomically designed life</w:t>
      </w:r>
      <w:r>
        <w:t>jackets built for comfort and rapid wearing under 1 minute.</w:t>
      </w:r>
    </w:p>
    <w:p w:rsidR="00425681" w:rsidRDefault="00E24CC9">
      <w:pPr>
        <w:pStyle w:val="ListBullet"/>
        <w:spacing w:after="60"/>
        <w:ind w:left="510"/>
      </w:pPr>
      <w:r>
        <w:t>The company’s maritime navigation lights and safety gear are formally approved by the third-party certification body, the Indian Register of Shipping (IRS).</w:t>
      </w:r>
    </w:p>
    <w:p w:rsidR="00425681" w:rsidRDefault="00E24CC9">
      <w:pPr>
        <w:keepNext/>
        <w:pBdr>
          <w:left w:val="single" w:sz="24" w:space="6" w:color="52B69A"/>
        </w:pBdr>
        <w:spacing w:before="120" w:after="60"/>
        <w:ind w:left="170"/>
      </w:pPr>
      <w:r>
        <w:rPr>
          <w:b/>
          <w:color w:val="0F172A"/>
          <w:sz w:val="20"/>
        </w:rPr>
        <w:t>Rescue Equipment Innovation &amp; R&amp;D — sco</w:t>
      </w:r>
      <w:r>
        <w:rPr>
          <w:b/>
          <w:color w:val="0F172A"/>
          <w:sz w:val="20"/>
        </w:rPr>
        <w:t>red 72/100</w:t>
      </w:r>
    </w:p>
    <w:p w:rsidR="00425681" w:rsidRDefault="00E24CC9">
      <w:pPr>
        <w:keepNext/>
        <w:pBdr>
          <w:left w:val="single" w:sz="24" w:space="6" w:color="52B69A"/>
        </w:pBdr>
        <w:ind w:left="170"/>
      </w:pPr>
      <w:r>
        <w:t>The company manufactures standard compliant life-saving equipment, but the absence of verifiable R&amp;D or advanced innovations limits its standing here. Based on primary research, the company has not disclosed further details.</w:t>
      </w:r>
    </w:p>
    <w:p w:rsidR="00425681" w:rsidRDefault="00E24CC9">
      <w:pPr>
        <w:keepNext/>
        <w:spacing w:after="40"/>
        <w:ind w:left="170"/>
      </w:pPr>
      <w:r>
        <w:rPr>
          <w:b/>
          <w:caps/>
          <w:color w:val="64748B"/>
          <w:sz w:val="15"/>
        </w:rPr>
        <w:t>Supporting points</w:t>
      </w:r>
    </w:p>
    <w:p w:rsidR="00425681" w:rsidRDefault="00E24CC9">
      <w:pPr>
        <w:pStyle w:val="ListBullet"/>
        <w:spacing w:after="60"/>
        <w:ind w:left="510"/>
      </w:pPr>
      <w:r>
        <w:t>Bh</w:t>
      </w:r>
      <w:r>
        <w:t>arat Traders is a small partnership manufacturer based in Mumbai, India, producing traditional marine safety and navigation equipment such as SOLAS-compliant life jackets and lifebuoys.</w:t>
      </w:r>
    </w:p>
    <w:p w:rsidR="00425681" w:rsidRDefault="00E24CC9">
      <w:pPr>
        <w:pStyle w:val="ListBullet"/>
        <w:spacing w:after="60"/>
        <w:ind w:left="510"/>
      </w:pPr>
      <w:r>
        <w:t xml:space="preserve">Based on primary research, the company has not disclosed evidence for </w:t>
      </w:r>
      <w:r>
        <w:t>formal R&amp;D spending, patents, or the integration of advanced technologies like IoT or proprietary materials in their product line.</w:t>
      </w:r>
    </w:p>
    <w:p w:rsidR="00425681" w:rsidRDefault="00E24CC9">
      <w:pPr>
        <w:keepNext/>
        <w:pBdr>
          <w:left w:val="single" w:sz="24" w:space="6" w:color="52B69A"/>
        </w:pBdr>
        <w:spacing w:before="120" w:after="60"/>
        <w:ind w:left="170"/>
      </w:pPr>
      <w:r>
        <w:rPr>
          <w:b/>
          <w:color w:val="0F172A"/>
          <w:sz w:val="20"/>
        </w:rPr>
        <w:t>Rescue Equipment Manufacturing &amp; Quality — scored 96/100</w:t>
      </w:r>
    </w:p>
    <w:p w:rsidR="00425681" w:rsidRDefault="00E24CC9">
      <w:pPr>
        <w:keepNext/>
        <w:pBdr>
          <w:left w:val="single" w:sz="24" w:space="6" w:color="52B69A"/>
        </w:pBdr>
        <w:ind w:left="170"/>
      </w:pPr>
      <w:r>
        <w:t xml:space="preserve">The company shows third-party verified manufacturing compliance via </w:t>
      </w:r>
      <w:r>
        <w:t>its Lloyd's Register ISO certification and official marine safety approvals from a national regulatory authority, a market-leading position.</w:t>
      </w:r>
    </w:p>
    <w:p w:rsidR="00425681" w:rsidRDefault="00E24CC9">
      <w:pPr>
        <w:keepNext/>
        <w:spacing w:after="40"/>
        <w:ind w:left="170"/>
      </w:pPr>
      <w:r>
        <w:rPr>
          <w:b/>
          <w:caps/>
          <w:color w:val="64748B"/>
          <w:sz w:val="15"/>
        </w:rPr>
        <w:t>Supporting points</w:t>
      </w:r>
    </w:p>
    <w:p w:rsidR="00425681" w:rsidRDefault="00E24CC9">
      <w:pPr>
        <w:pStyle w:val="ListBullet"/>
        <w:spacing w:after="60"/>
        <w:ind w:left="510"/>
      </w:pPr>
      <w:r>
        <w:t>Bharat Traders holds an ISO 9001-2015 certification for its manufacturing processes verified by L</w:t>
      </w:r>
      <w:r>
        <w:t>loyd's Register of Quality Assurance.</w:t>
      </w:r>
    </w:p>
    <w:p w:rsidR="00425681" w:rsidRDefault="00E24CC9">
      <w:pPr>
        <w:pStyle w:val="ListBullet"/>
        <w:spacing w:after="60"/>
        <w:ind w:left="510"/>
      </w:pPr>
      <w:r>
        <w:t>The company manufactures "Beetee" brand water life jackets and lifebuoys that are explicitly approved by the Indian Register of Shipping (IRS) under the Director General of Shipping, Government of India, to meet intern</w:t>
      </w:r>
      <w:r>
        <w:t>ational SOLAS safety standards.</w:t>
      </w:r>
    </w:p>
    <w:p w:rsidR="00425681" w:rsidRDefault="00E24CC9">
      <w:pPr>
        <w:keepNext/>
        <w:pBdr>
          <w:left w:val="single" w:sz="24" w:space="6" w:color="52B69A"/>
        </w:pBdr>
        <w:spacing w:before="120" w:after="60"/>
        <w:ind w:left="170"/>
      </w:pPr>
      <w:r>
        <w:rPr>
          <w:b/>
          <w:color w:val="0F172A"/>
          <w:sz w:val="20"/>
        </w:rPr>
        <w:t>Rescue Equipment Regulatory Compliance — scored 87/100</w:t>
      </w:r>
    </w:p>
    <w:p w:rsidR="00425681" w:rsidRDefault="00E24CC9">
      <w:pPr>
        <w:keepNext/>
        <w:pBdr>
          <w:left w:val="single" w:sz="24" w:space="6" w:color="52B69A"/>
        </w:pBdr>
        <w:ind w:left="170"/>
      </w:pPr>
      <w:r>
        <w:t xml:space="preserve">Bharat Traders shows clear, verifiable compliance capabilities through its specialized maritime rescue equipment certifications from the Indian Register of Shipping and </w:t>
      </w:r>
      <w:r>
        <w:t>Lloyd's Register, though it lacks broader mainstream third-party rescue standards like BIS or NFPA.</w:t>
      </w:r>
    </w:p>
    <w:p w:rsidR="00425681" w:rsidRDefault="00E24CC9">
      <w:pPr>
        <w:keepNext/>
        <w:spacing w:after="40"/>
        <w:ind w:left="170"/>
      </w:pPr>
      <w:r>
        <w:rPr>
          <w:b/>
          <w:caps/>
          <w:color w:val="64748B"/>
          <w:sz w:val="15"/>
        </w:rPr>
        <w:t>Supporting points</w:t>
      </w:r>
    </w:p>
    <w:p w:rsidR="00425681" w:rsidRDefault="00E24CC9">
      <w:pPr>
        <w:pStyle w:val="ListBullet"/>
        <w:spacing w:after="60"/>
        <w:ind w:left="510"/>
      </w:pPr>
      <w:r>
        <w:t>Bharat Traders' marine safety and rescue products (such as Beetee brand lifejackets and lifebuoys) are approved by the Mercantile Marine D</w:t>
      </w:r>
      <w:r>
        <w:t>epartment and the Indian Register of Shipping (IRS).</w:t>
      </w:r>
    </w:p>
    <w:p w:rsidR="00425681" w:rsidRDefault="00E24CC9">
      <w:pPr>
        <w:pStyle w:val="ListBullet"/>
        <w:spacing w:after="60"/>
        <w:ind w:left="510"/>
      </w:pPr>
      <w:r>
        <w:t>The company holds an ISO 9001:2015 certification verified by Lloyd's Register of Quality Assurance.</w:t>
      </w:r>
    </w:p>
    <w:p w:rsidR="00425681" w:rsidRDefault="00E24CC9">
      <w:pPr>
        <w:keepNext/>
        <w:pBdr>
          <w:bottom w:val="single" w:sz="6" w:space="3" w:color="E2E8F0"/>
        </w:pBdr>
        <w:spacing w:before="120" w:after="120"/>
      </w:pPr>
      <w:r>
        <w:rPr>
          <w:b/>
          <w:caps/>
          <w:color w:val="1A759F"/>
        </w:rPr>
        <w:lastRenderedPageBreak/>
        <w:t>Y — Business Capability</w:t>
      </w:r>
    </w:p>
    <w:p w:rsidR="00425681" w:rsidRDefault="00E24CC9">
      <w:pPr>
        <w:keepNext/>
        <w:pBdr>
          <w:left w:val="single" w:sz="24" w:space="6" w:color="52B69A"/>
        </w:pBdr>
        <w:spacing w:before="120" w:after="60"/>
        <w:ind w:left="170"/>
      </w:pPr>
      <w:r>
        <w:rPr>
          <w:b/>
          <w:color w:val="0F172A"/>
          <w:sz w:val="20"/>
        </w:rPr>
        <w:t>Rescue Equipment Customer Contracts — scored 72/100</w:t>
      </w:r>
    </w:p>
    <w:p w:rsidR="00425681" w:rsidRDefault="00E24CC9">
      <w:pPr>
        <w:keepNext/>
        <w:pBdr>
          <w:left w:val="single" w:sz="24" w:space="6" w:color="52B69A"/>
        </w:pBdr>
        <w:ind w:left="170"/>
      </w:pPr>
      <w:r>
        <w:t>The company operates within</w:t>
      </w:r>
      <w:r>
        <w:t xml:space="preserve"> the marine rescue safety equipment niche, but there is an absence of verifiable public records regarding specific customer contract values, government procurement logs, or major order volumes. Based on primary research, the company has not disclosed furth</w:t>
      </w:r>
      <w:r>
        <w:t>er details.</w:t>
      </w:r>
    </w:p>
    <w:p w:rsidR="00425681" w:rsidRDefault="00E24CC9">
      <w:pPr>
        <w:keepNext/>
        <w:spacing w:after="40"/>
        <w:ind w:left="170"/>
      </w:pPr>
      <w:r>
        <w:rPr>
          <w:b/>
          <w:caps/>
          <w:color w:val="64748B"/>
          <w:sz w:val="15"/>
        </w:rPr>
        <w:t>Supporting points</w:t>
      </w:r>
    </w:p>
    <w:p w:rsidR="00425681" w:rsidRDefault="00E24CC9">
      <w:pPr>
        <w:pStyle w:val="ListBullet"/>
        <w:spacing w:after="60"/>
        <w:ind w:left="510"/>
      </w:pPr>
      <w:r>
        <w:t>Bharat Traders manufactures marine safety and rescue equipment such as SOLAS lifejackets, lifebuoys, and navigational lights since 1958, but no publicly available transaction logs or specific customer contract values are publi</w:t>
      </w:r>
      <w:r>
        <w:t>shed.</w:t>
      </w:r>
    </w:p>
    <w:p w:rsidR="00425681" w:rsidRDefault="00E24CC9">
      <w:pPr>
        <w:pStyle w:val="ListBullet"/>
        <w:spacing w:after="60"/>
        <w:ind w:left="510"/>
      </w:pPr>
      <w:r>
        <w:t>Based on primary research, the company has not disclosed evidence for secured procurement orders or specific contract details with government agencies like the NDRF or state fire services.</w:t>
      </w:r>
    </w:p>
    <w:p w:rsidR="00425681" w:rsidRDefault="00E24CC9">
      <w:pPr>
        <w:keepNext/>
        <w:pBdr>
          <w:left w:val="single" w:sz="24" w:space="6" w:color="52B69A"/>
        </w:pBdr>
        <w:spacing w:before="120" w:after="60"/>
        <w:ind w:left="170"/>
      </w:pPr>
      <w:r>
        <w:rPr>
          <w:b/>
          <w:color w:val="0F172A"/>
          <w:sz w:val="20"/>
        </w:rPr>
        <w:t>Rescue Equipment Revenue &amp; Growth — scored 86/100</w:t>
      </w:r>
    </w:p>
    <w:p w:rsidR="00425681" w:rsidRDefault="00E24CC9">
      <w:pPr>
        <w:keepNext/>
        <w:pBdr>
          <w:left w:val="single" w:sz="24" w:space="6" w:color="52B69A"/>
        </w:pBdr>
        <w:ind w:left="170"/>
      </w:pPr>
      <w:r>
        <w:t>The company</w:t>
      </w:r>
      <w:r>
        <w:t xml:space="preserve"> has visible but self-reported/partial third-party registry data confirming its annual revenue brackets as a small partnership firm.</w:t>
      </w:r>
    </w:p>
    <w:p w:rsidR="00425681" w:rsidRDefault="00E24CC9">
      <w:pPr>
        <w:keepNext/>
        <w:spacing w:after="40"/>
        <w:ind w:left="170"/>
      </w:pPr>
      <w:r>
        <w:rPr>
          <w:b/>
          <w:caps/>
          <w:color w:val="64748B"/>
          <w:sz w:val="15"/>
        </w:rPr>
        <w:t>Supporting points</w:t>
      </w:r>
    </w:p>
    <w:p w:rsidR="00425681" w:rsidRDefault="00E24CC9">
      <w:pPr>
        <w:pStyle w:val="ListBullet"/>
        <w:spacing w:after="60"/>
        <w:ind w:left="510"/>
      </w:pPr>
      <w:r>
        <w:t>Public commercial registry and company data lists Bharat Traders, a Mumbai-based partnership firm manufac</w:t>
      </w:r>
      <w:r>
        <w:t>turing marine rescue/safety equipment, with an estimated annual turnover between ₹40 Lakh and ₹1.5 Crore.</w:t>
      </w:r>
    </w:p>
    <w:p w:rsidR="00425681" w:rsidRDefault="00E24CC9">
      <w:pPr>
        <w:keepNext/>
        <w:pBdr>
          <w:left w:val="single" w:sz="24" w:space="6" w:color="52B69A"/>
        </w:pBdr>
        <w:spacing w:before="120" w:after="60"/>
        <w:ind w:left="170"/>
      </w:pPr>
      <w:r>
        <w:rPr>
          <w:b/>
          <w:color w:val="0F172A"/>
          <w:sz w:val="20"/>
        </w:rPr>
        <w:t>Rescue Equipment Geographic Reach — scored 65/100</w:t>
      </w:r>
    </w:p>
    <w:p w:rsidR="00425681" w:rsidRDefault="00E24CC9">
      <w:pPr>
        <w:keepNext/>
        <w:pBdr>
          <w:left w:val="single" w:sz="24" w:space="6" w:color="52B69A"/>
        </w:pBdr>
        <w:ind w:left="170"/>
      </w:pPr>
      <w:r>
        <w:t>Based on primary research, the company has not disclosed further details.</w:t>
      </w:r>
    </w:p>
    <w:p w:rsidR="00425681" w:rsidRDefault="00E24CC9">
      <w:pPr>
        <w:keepNext/>
        <w:spacing w:after="40"/>
        <w:ind w:left="170"/>
      </w:pPr>
      <w:r>
        <w:rPr>
          <w:b/>
          <w:caps/>
          <w:color w:val="64748B"/>
          <w:sz w:val="15"/>
        </w:rPr>
        <w:t>Supporting points</w:t>
      </w:r>
    </w:p>
    <w:p w:rsidR="00425681" w:rsidRDefault="00E24CC9">
      <w:pPr>
        <w:pStyle w:val="ListBullet"/>
        <w:spacing w:after="60"/>
        <w:ind w:left="510"/>
      </w:pPr>
      <w:r>
        <w:t>Bharat T</w:t>
      </w:r>
      <w:r>
        <w:t>raders is a micro-manufacturer of marine safety and water rescue equipment based at a single facility in Lower Parel, Mumbai, Maharashtra.</w:t>
      </w:r>
    </w:p>
    <w:p w:rsidR="00425681" w:rsidRDefault="00E24CC9">
      <w:pPr>
        <w:pStyle w:val="ListBullet"/>
        <w:spacing w:after="60"/>
        <w:ind w:left="510"/>
      </w:pPr>
      <w:r>
        <w:t>Public registry and commercial database records indicate the firm operates with no listed regional branch offices, do</w:t>
      </w:r>
      <w:r>
        <w:t>mestic distributors, or external service networks.</w:t>
      </w:r>
    </w:p>
    <w:p w:rsidR="00425681" w:rsidRDefault="00E24CC9">
      <w:pPr>
        <w:keepNext/>
        <w:pBdr>
          <w:left w:val="single" w:sz="24" w:space="6" w:color="52B69A"/>
        </w:pBdr>
        <w:spacing w:before="120" w:after="60"/>
        <w:ind w:left="170"/>
      </w:pPr>
      <w:r>
        <w:rPr>
          <w:b/>
          <w:color w:val="0F172A"/>
          <w:sz w:val="20"/>
        </w:rPr>
        <w:t>Rescue Equipment Partnerships &amp; Distribution — scored 65/100</w:t>
      </w:r>
    </w:p>
    <w:p w:rsidR="00425681" w:rsidRDefault="00E24CC9">
      <w:pPr>
        <w:keepNext/>
        <w:pBdr>
          <w:left w:val="single" w:sz="24" w:space="6" w:color="52B69A"/>
        </w:pBdr>
        <w:ind w:left="170"/>
      </w:pPr>
      <w:r>
        <w:t>The company operates as a small localized manufacturer and supplier without public records of structured distributor networks or technology coll</w:t>
      </w:r>
      <w:r>
        <w:t>aborations. Based on primary research, the company has not disclosed further details.</w:t>
      </w:r>
    </w:p>
    <w:p w:rsidR="00425681" w:rsidRDefault="00E24CC9">
      <w:pPr>
        <w:keepNext/>
        <w:spacing w:after="40"/>
        <w:ind w:left="170"/>
      </w:pPr>
      <w:r>
        <w:rPr>
          <w:b/>
          <w:caps/>
          <w:color w:val="64748B"/>
          <w:sz w:val="15"/>
        </w:rPr>
        <w:t>Supporting points</w:t>
      </w:r>
    </w:p>
    <w:p w:rsidR="00425681" w:rsidRDefault="00E24CC9">
      <w:pPr>
        <w:pStyle w:val="ListBullet"/>
        <w:spacing w:after="60"/>
        <w:ind w:left="510"/>
      </w:pPr>
      <w:r>
        <w:t>Bharat Traders is a small-scale partnership firm based in Mumbai manufacturing water safety and life-saving equipment like SOLAS lifejackets, lifebuoys,</w:t>
      </w:r>
      <w:r>
        <w:t xml:space="preserve"> and navigational lights.</w:t>
      </w:r>
    </w:p>
    <w:p w:rsidR="00425681" w:rsidRDefault="00E24CC9">
      <w:pPr>
        <w:pStyle w:val="ListBullet"/>
        <w:spacing w:after="60"/>
        <w:ind w:left="510"/>
      </w:pPr>
      <w:r>
        <w:t>Based on primary research, the company has not disclosed evidence of structured strategic partnerships, distribution agreements, OEMs, or joint ventures to expand market access could be located for Bharat Traders in the rescue equ</w:t>
      </w:r>
      <w:r>
        <w:t>ipment sector.</w:t>
      </w:r>
    </w:p>
    <w:p w:rsidR="00425681" w:rsidRDefault="00E24CC9">
      <w:pPr>
        <w:keepNext/>
        <w:pBdr>
          <w:left w:val="single" w:sz="24" w:space="6" w:color="52B69A"/>
        </w:pBdr>
        <w:spacing w:before="120" w:after="60"/>
        <w:ind w:left="170"/>
      </w:pPr>
      <w:r>
        <w:rPr>
          <w:b/>
          <w:color w:val="0F172A"/>
          <w:sz w:val="20"/>
        </w:rPr>
        <w:t>Rescue Equipment Market Share &amp; Installed Base — scored 65/100</w:t>
      </w:r>
    </w:p>
    <w:p w:rsidR="00425681" w:rsidRDefault="00E24CC9">
      <w:pPr>
        <w:keepNext/>
        <w:pBdr>
          <w:left w:val="single" w:sz="24" w:space="6" w:color="52B69A"/>
        </w:pBdr>
        <w:ind w:left="170"/>
      </w:pPr>
      <w:r>
        <w:t xml:space="preserve">Based on primary research, the company has not disclosed information for this parameter. The available evidence is insufficient to substantiate this parameter or to justify the </w:t>
      </w:r>
      <w:r>
        <w:t>assigned score.</w:t>
      </w:r>
    </w:p>
    <w:p w:rsidR="00425681" w:rsidRDefault="00E24CC9">
      <w:pPr>
        <w:keepNext/>
        <w:spacing w:after="40"/>
        <w:ind w:left="170"/>
      </w:pPr>
      <w:r>
        <w:rPr>
          <w:b/>
          <w:caps/>
          <w:color w:val="64748B"/>
          <w:sz w:val="15"/>
        </w:rPr>
        <w:t>Supporting points</w:t>
      </w:r>
    </w:p>
    <w:p w:rsidR="00425681" w:rsidRDefault="00E24CC9">
      <w:pPr>
        <w:pStyle w:val="ListBullet"/>
        <w:spacing w:after="60"/>
        <w:ind w:left="510"/>
      </w:pPr>
      <w:r>
        <w:t>Based on primary research, the company has not disclosed supporting evidence.</w:t>
      </w:r>
    </w:p>
    <w:p w:rsidR="00425681" w:rsidRDefault="00E24CC9">
      <w:pPr>
        <w:pStyle w:val="Heading2"/>
        <w:pageBreakBefore/>
        <w:shd w:val="clear" w:color="auto" w:fill="002857"/>
        <w:spacing w:after="0"/>
      </w:pPr>
      <w:bookmarkStart w:id="26" w:name="_Toc242376233"/>
      <w:r>
        <w:lastRenderedPageBreak/>
        <w:t>New Engineering Corporation</w:t>
      </w:r>
      <w:bookmarkEnd w:id="26"/>
    </w:p>
    <w:p w:rsidR="00425681" w:rsidRDefault="00E24CC9">
      <w:pPr>
        <w:shd w:val="clear" w:color="auto" w:fill="002857"/>
        <w:spacing w:after="200"/>
      </w:pPr>
      <w:r>
        <w:rPr>
          <w:color w:val="CBD5E1"/>
          <w:sz w:val="18"/>
        </w:rPr>
        <w:t xml:space="preserve">NEC   </w:t>
      </w:r>
      <w:r>
        <w:rPr>
          <w:color w:val="A7F3D0"/>
          <w:sz w:val="18"/>
        </w:rPr>
        <w:t xml:space="preserve">● </w:t>
      </w:r>
      <w:r>
        <w:rPr>
          <w:b/>
          <w:color w:val="FFFFFF"/>
          <w:sz w:val="18"/>
        </w:rPr>
        <w:t>Evolving Players</w:t>
      </w:r>
      <w:r>
        <w:rPr>
          <w:color w:val="CBD5E1"/>
          <w:sz w:val="18"/>
        </w:rPr>
        <w:t xml:space="preserve">     X </w:t>
      </w:r>
      <w:r>
        <w:rPr>
          <w:b/>
          <w:color w:val="FFFFFF"/>
          <w:sz w:val="20"/>
        </w:rPr>
        <w:t>70</w:t>
      </w:r>
      <w:r>
        <w:rPr>
          <w:color w:val="CBD5E1"/>
          <w:sz w:val="18"/>
        </w:rPr>
        <w:t xml:space="preserve">     Y </w:t>
      </w:r>
      <w:r>
        <w:rPr>
          <w:b/>
          <w:color w:val="FFFFFF"/>
          <w:sz w:val="20"/>
        </w:rPr>
        <w:t>77</w:t>
      </w:r>
      <w:r>
        <w:rPr>
          <w:color w:val="CBD5E1"/>
          <w:sz w:val="18"/>
        </w:rPr>
        <w:t xml:space="preserve">     Overall </w:t>
      </w:r>
      <w:r>
        <w:rPr>
          <w:b/>
          <w:color w:val="FFFFFF"/>
          <w:sz w:val="20"/>
        </w:rPr>
        <w:t>74</w:t>
      </w:r>
    </w:p>
    <w:p w:rsidR="00425681" w:rsidRDefault="00E24CC9">
      <w:pPr>
        <w:keepNext/>
        <w:pBdr>
          <w:bottom w:val="single" w:sz="6" w:space="3" w:color="E2E8F0"/>
        </w:pBdr>
        <w:spacing w:before="120" w:after="120"/>
      </w:pPr>
      <w:r>
        <w:rPr>
          <w:b/>
          <w:caps/>
          <w:color w:val="1A759F"/>
        </w:rPr>
        <w:t>X — Product Capability</w:t>
      </w:r>
    </w:p>
    <w:p w:rsidR="00425681" w:rsidRDefault="00E24CC9">
      <w:pPr>
        <w:keepNext/>
        <w:pBdr>
          <w:left w:val="single" w:sz="24" w:space="6" w:color="52B69A"/>
        </w:pBdr>
        <w:spacing w:before="120" w:after="60"/>
        <w:ind w:left="170"/>
      </w:pPr>
      <w:r>
        <w:rPr>
          <w:b/>
          <w:color w:val="0F172A"/>
          <w:sz w:val="20"/>
        </w:rPr>
        <w:t xml:space="preserve">Rescue Equipment Product Breadth — </w:t>
      </w:r>
      <w:r>
        <w:rPr>
          <w:b/>
          <w:color w:val="0F172A"/>
          <w:sz w:val="20"/>
        </w:rPr>
        <w:t>scored 90/100</w:t>
      </w:r>
    </w:p>
    <w:p w:rsidR="00425681" w:rsidRDefault="00E24CC9">
      <w:pPr>
        <w:keepNext/>
        <w:pBdr>
          <w:left w:val="single" w:sz="24" w:space="6" w:color="52B69A"/>
        </w:pBdr>
        <w:ind w:left="170"/>
      </w:pPr>
      <w:r>
        <w:t xml:space="preserve">The company shows present but basic, self-reported capabilities on industrial fire protection and personal protective accessories through B2B directories, lacking any extensive proprietary product lines or third-party verified global leading </w:t>
      </w:r>
      <w:r>
        <w:t>breadth in specialized technical rescue systems.</w:t>
      </w:r>
    </w:p>
    <w:p w:rsidR="00425681" w:rsidRDefault="00E24CC9">
      <w:pPr>
        <w:keepNext/>
        <w:spacing w:after="40"/>
        <w:ind w:left="170"/>
      </w:pPr>
      <w:r>
        <w:rPr>
          <w:b/>
          <w:caps/>
          <w:color w:val="64748B"/>
          <w:sz w:val="15"/>
        </w:rPr>
        <w:t>Supporting points</w:t>
      </w:r>
    </w:p>
    <w:p w:rsidR="00425681" w:rsidRDefault="00E24CC9">
      <w:pPr>
        <w:pStyle w:val="ListBullet"/>
        <w:spacing w:after="60"/>
        <w:ind w:left="510"/>
      </w:pPr>
      <w:r>
        <w:t>According to primary research, New Engineering Corporation offers a localized range of fire safety and emergency rescue products, including fire extinguishers, full body harnesses, rope gra</w:t>
      </w:r>
      <w:r>
        <w:t>bs, respirators, helmets, safety goggles, smoke escape hoods, and fire blankets.</w:t>
      </w:r>
    </w:p>
    <w:p w:rsidR="00425681" w:rsidRDefault="00E24CC9">
      <w:pPr>
        <w:pStyle w:val="ListBullet"/>
        <w:spacing w:after="60"/>
        <w:ind w:left="510"/>
      </w:pPr>
      <w:r>
        <w:t>Business directory listings show the company manufactures basic components like adapters, fire hydrant fittings, breaching/suction fittings, nozzles, and hose reels, and has p</w:t>
      </w:r>
      <w:r>
        <w:t>articipated in local public tenders for firefighting and safety equipment.</w:t>
      </w:r>
    </w:p>
    <w:p w:rsidR="00425681" w:rsidRDefault="00E24CC9">
      <w:pPr>
        <w:keepNext/>
        <w:pBdr>
          <w:left w:val="single" w:sz="24" w:space="6" w:color="52B69A"/>
        </w:pBdr>
        <w:spacing w:before="120" w:after="60"/>
        <w:ind w:left="170"/>
      </w:pPr>
      <w:r>
        <w:rPr>
          <w:b/>
          <w:color w:val="0F172A"/>
          <w:sz w:val="20"/>
        </w:rPr>
        <w:t>Rescue Equipment Performance &amp; Reliability — scored 65/100</w:t>
      </w:r>
    </w:p>
    <w:p w:rsidR="00425681" w:rsidRDefault="00E24CC9">
      <w:pPr>
        <w:keepNext/>
        <w:pBdr>
          <w:left w:val="single" w:sz="24" w:space="6" w:color="52B69A"/>
        </w:pBdr>
        <w:ind w:left="170"/>
      </w:pPr>
      <w:r>
        <w:t>The availability of ISO certification and ISI product markings provides partial, self-reported evidence of quality standar</w:t>
      </w:r>
      <w:r>
        <w:t>ds without advanced third-party verification of emergency performance data. Based on primary research, the company has not disclosed further details.</w:t>
      </w:r>
    </w:p>
    <w:p w:rsidR="00425681" w:rsidRDefault="00E24CC9">
      <w:pPr>
        <w:keepNext/>
        <w:spacing w:after="40"/>
        <w:ind w:left="170"/>
      </w:pPr>
      <w:r>
        <w:rPr>
          <w:b/>
          <w:caps/>
          <w:color w:val="64748B"/>
          <w:sz w:val="15"/>
        </w:rPr>
        <w:t>Supporting points</w:t>
      </w:r>
    </w:p>
    <w:p w:rsidR="00425681" w:rsidRDefault="00E24CC9">
      <w:pPr>
        <w:pStyle w:val="ListBullet"/>
        <w:spacing w:after="60"/>
        <w:ind w:left="510"/>
      </w:pPr>
      <w:r>
        <w:t>New Engineering Corporation holds an ISO 9001:2008 certification and manufactures ISI-ma</w:t>
      </w:r>
      <w:r>
        <w:t>rked fire extinguishers alongside basic safety items such as harnesses and helmets.</w:t>
      </w:r>
    </w:p>
    <w:p w:rsidR="00425681" w:rsidRDefault="00E24CC9">
      <w:pPr>
        <w:pStyle w:val="ListBullet"/>
        <w:spacing w:after="60"/>
        <w:ind w:left="510"/>
      </w:pPr>
      <w:r>
        <w:t>Based on primary research, the company has not disclosed information for this parameter.</w:t>
      </w:r>
    </w:p>
    <w:p w:rsidR="00425681" w:rsidRDefault="00E24CC9">
      <w:pPr>
        <w:keepNext/>
        <w:pBdr>
          <w:left w:val="single" w:sz="24" w:space="6" w:color="52B69A"/>
        </w:pBdr>
        <w:spacing w:before="120" w:after="60"/>
        <w:ind w:left="170"/>
      </w:pPr>
      <w:r>
        <w:rPr>
          <w:b/>
          <w:color w:val="0F172A"/>
          <w:sz w:val="20"/>
        </w:rPr>
        <w:t>Rescue Equipment Innovation &amp; R&amp;D — scored 65/100</w:t>
      </w:r>
    </w:p>
    <w:p w:rsidR="00425681" w:rsidRDefault="00E24CC9">
      <w:pPr>
        <w:keepNext/>
        <w:pBdr>
          <w:left w:val="single" w:sz="24" w:space="6" w:color="52B69A"/>
        </w:pBdr>
        <w:ind w:left="170"/>
      </w:pPr>
      <w:r>
        <w:t>While the company maintains a lon</w:t>
      </w:r>
      <w:r>
        <w:t>g-standing manufacturing presence in the standard safety equipment market, the total absence of public data regarding modern research and development operations limits its standing here. Based on primary research, the company has not disclosed further deta</w:t>
      </w:r>
      <w:r>
        <w:t>ils.</w:t>
      </w:r>
    </w:p>
    <w:p w:rsidR="00425681" w:rsidRDefault="00E24CC9">
      <w:pPr>
        <w:keepNext/>
        <w:spacing w:after="40"/>
        <w:ind w:left="170"/>
      </w:pPr>
      <w:r>
        <w:rPr>
          <w:b/>
          <w:caps/>
          <w:color w:val="64748B"/>
          <w:sz w:val="15"/>
        </w:rPr>
        <w:t>Supporting points</w:t>
      </w:r>
    </w:p>
    <w:p w:rsidR="00425681" w:rsidRDefault="00E24CC9">
      <w:pPr>
        <w:pStyle w:val="ListBullet"/>
        <w:spacing w:after="60"/>
        <w:ind w:left="510"/>
      </w:pPr>
      <w:r>
        <w:t>New Engineering Corporation is an established manufacturer of traditional fire safety, emergency, and rescue equipment, but there is no public mention of specific R&amp;D investments, advanced materials, or IoT innovation.</w:t>
      </w:r>
    </w:p>
    <w:p w:rsidR="00425681" w:rsidRDefault="00E24CC9">
      <w:pPr>
        <w:pStyle w:val="ListBullet"/>
        <w:spacing w:after="60"/>
        <w:ind w:left="510"/>
      </w:pPr>
      <w:r>
        <w:t xml:space="preserve">Based on </w:t>
      </w:r>
      <w:r>
        <w:t>primary research, the company has not disclosed evidence regarding proprietary patents or new technological rescue product launches for this entity.</w:t>
      </w:r>
    </w:p>
    <w:p w:rsidR="00425681" w:rsidRDefault="00E24CC9">
      <w:pPr>
        <w:keepNext/>
        <w:pBdr>
          <w:left w:val="single" w:sz="24" w:space="6" w:color="52B69A"/>
        </w:pBdr>
        <w:spacing w:before="120" w:after="60"/>
        <w:ind w:left="170"/>
      </w:pPr>
      <w:r>
        <w:rPr>
          <w:b/>
          <w:color w:val="0F172A"/>
          <w:sz w:val="20"/>
        </w:rPr>
        <w:t>Rescue Equipment Manufacturing &amp; Quality — scored 65/100</w:t>
      </w:r>
    </w:p>
    <w:p w:rsidR="00425681" w:rsidRDefault="00E24CC9">
      <w:pPr>
        <w:keepNext/>
        <w:pBdr>
          <w:left w:val="single" w:sz="24" w:space="6" w:color="52B69A"/>
        </w:pBdr>
        <w:ind w:left="170"/>
      </w:pPr>
      <w:r>
        <w:t>The company shows present but partial, largely sel</w:t>
      </w:r>
      <w:r>
        <w:t>f-reported evidence of manufacturing capabilities for fire protection and basic rescue gear, a middling standing rather than a market-leading position. Based on primary research, the company has not disclosed further details.</w:t>
      </w:r>
    </w:p>
    <w:p w:rsidR="00425681" w:rsidRDefault="00E24CC9">
      <w:pPr>
        <w:keepNext/>
        <w:spacing w:after="40"/>
        <w:ind w:left="170"/>
      </w:pPr>
      <w:r>
        <w:rPr>
          <w:b/>
          <w:caps/>
          <w:color w:val="64748B"/>
          <w:sz w:val="15"/>
        </w:rPr>
        <w:t>Supporting points</w:t>
      </w:r>
    </w:p>
    <w:p w:rsidR="00425681" w:rsidRDefault="00E24CC9">
      <w:pPr>
        <w:pStyle w:val="ListBullet"/>
        <w:spacing w:after="60"/>
        <w:ind w:left="510"/>
      </w:pPr>
      <w:r>
        <w:t>New Engineer</w:t>
      </w:r>
      <w:r>
        <w:t>ing Corporation manufactures and supplies ISI-marked fire extinguishers and general rescue equipment (such as full body harnesses and rope grabs), utilizing an advanced infrastructure facility established in Mumbai since 1966.</w:t>
      </w:r>
    </w:p>
    <w:p w:rsidR="00425681" w:rsidRDefault="00E24CC9">
      <w:pPr>
        <w:pStyle w:val="ListBullet"/>
        <w:spacing w:after="60"/>
        <w:ind w:left="510"/>
      </w:pPr>
      <w:r>
        <w:t>The company operates as a sta</w:t>
      </w:r>
      <w:r>
        <w:t>ndard industrial supplier listed on trade directories with self-stated claims of using high-quality raw materials, but lacks third-party verified metrics like precise defect rates or accessible standalone ISO certificates specific to its rescue line.</w:t>
      </w:r>
    </w:p>
    <w:p w:rsidR="00425681" w:rsidRDefault="00E24CC9">
      <w:pPr>
        <w:keepNext/>
        <w:pBdr>
          <w:left w:val="single" w:sz="24" w:space="6" w:color="52B69A"/>
        </w:pBdr>
        <w:spacing w:before="120" w:after="60"/>
        <w:ind w:left="170"/>
      </w:pPr>
      <w:r>
        <w:rPr>
          <w:b/>
          <w:color w:val="0F172A"/>
          <w:sz w:val="20"/>
        </w:rPr>
        <w:t>Rescu</w:t>
      </w:r>
      <w:r>
        <w:rPr>
          <w:b/>
          <w:color w:val="0F172A"/>
          <w:sz w:val="20"/>
        </w:rPr>
        <w:t>e Equipment Regulatory Compliance — scored 65/100</w:t>
      </w:r>
    </w:p>
    <w:p w:rsidR="00425681" w:rsidRDefault="00E24CC9">
      <w:pPr>
        <w:keepNext/>
        <w:pBdr>
          <w:left w:val="single" w:sz="24" w:space="6" w:color="52B69A"/>
        </w:pBdr>
        <w:ind w:left="170"/>
      </w:pPr>
      <w:r>
        <w:t xml:space="preserve">The company operates as a verified vendor on trade portals, but lacks verifiable public documentation or third-party audits confirming strict regulatory certification for its rescue products. Based on </w:t>
      </w:r>
      <w:r>
        <w:t>primary research, the company has not disclosed further details.</w:t>
      </w:r>
    </w:p>
    <w:p w:rsidR="00425681" w:rsidRDefault="00E24CC9">
      <w:pPr>
        <w:keepNext/>
        <w:spacing w:after="40"/>
        <w:ind w:left="170"/>
      </w:pPr>
      <w:r>
        <w:rPr>
          <w:b/>
          <w:caps/>
          <w:color w:val="64748B"/>
          <w:sz w:val="15"/>
        </w:rPr>
        <w:t>Supporting points</w:t>
      </w:r>
    </w:p>
    <w:p w:rsidR="00425681" w:rsidRDefault="00E24CC9">
      <w:pPr>
        <w:pStyle w:val="ListBullet"/>
        <w:spacing w:after="60"/>
        <w:ind w:left="510"/>
      </w:pPr>
      <w:r>
        <w:t>Public listings on trade platforms confirm New Engineering Corporation distributes rescue equipment and fire-fighting appliances, though based on primary research, the compa</w:t>
      </w:r>
      <w:r>
        <w:t>ny has not disclosed specific third-party safety compliance certificates.</w:t>
      </w:r>
    </w:p>
    <w:p w:rsidR="00425681" w:rsidRDefault="00E24CC9">
      <w:pPr>
        <w:keepNext/>
        <w:pBdr>
          <w:bottom w:val="single" w:sz="6" w:space="3" w:color="E2E8F0"/>
        </w:pBdr>
        <w:spacing w:before="120" w:after="120"/>
      </w:pPr>
      <w:r>
        <w:rPr>
          <w:b/>
          <w:caps/>
          <w:color w:val="1A759F"/>
        </w:rPr>
        <w:lastRenderedPageBreak/>
        <w:t>Y — Business Capability</w:t>
      </w:r>
    </w:p>
    <w:p w:rsidR="00425681" w:rsidRDefault="00E24CC9">
      <w:pPr>
        <w:keepNext/>
        <w:pBdr>
          <w:left w:val="single" w:sz="24" w:space="6" w:color="52B69A"/>
        </w:pBdr>
        <w:spacing w:before="120" w:after="60"/>
        <w:ind w:left="170"/>
      </w:pPr>
      <w:r>
        <w:rPr>
          <w:b/>
          <w:color w:val="0F172A"/>
          <w:sz w:val="20"/>
        </w:rPr>
        <w:t>Rescue Equipment Customer Contracts — scored 95/100</w:t>
      </w:r>
    </w:p>
    <w:p w:rsidR="00425681" w:rsidRDefault="00E24CC9">
      <w:pPr>
        <w:keepNext/>
        <w:pBdr>
          <w:left w:val="single" w:sz="24" w:space="6" w:color="52B69A"/>
        </w:pBdr>
        <w:ind w:left="170"/>
      </w:pPr>
      <w:r>
        <w:t>The company shows clear, verifiable capability through multiple secured public contracts with state and mu</w:t>
      </w:r>
      <w:r>
        <w:t>nicipal emergency response authorities, though localized contract sizes place it below market-leading status.</w:t>
      </w:r>
    </w:p>
    <w:p w:rsidR="00425681" w:rsidRDefault="00E24CC9">
      <w:pPr>
        <w:keepNext/>
        <w:spacing w:after="40"/>
        <w:ind w:left="170"/>
      </w:pPr>
      <w:r>
        <w:rPr>
          <w:b/>
          <w:caps/>
          <w:color w:val="64748B"/>
          <w:sz w:val="15"/>
        </w:rPr>
        <w:t>Supporting points</w:t>
      </w:r>
    </w:p>
    <w:p w:rsidR="00425681" w:rsidRDefault="00E24CC9">
      <w:pPr>
        <w:pStyle w:val="ListBullet"/>
        <w:spacing w:after="60"/>
        <w:ind w:left="510"/>
      </w:pPr>
      <w:r>
        <w:t>New Engineering Corporation was awarded a contract worth ₹9.39 Lakh as the lowest bidder by the Thane Municipal Corporation Fire</w:t>
      </w:r>
      <w:r>
        <w:t xml:space="preserve"> Brigade Department for the supply of First Aid Hose Line Gun Type Nozzles.</w:t>
      </w:r>
    </w:p>
    <w:p w:rsidR="00425681" w:rsidRDefault="00E24CC9">
      <w:pPr>
        <w:pStyle w:val="ListBullet"/>
        <w:spacing w:after="60"/>
        <w:ind w:left="510"/>
      </w:pPr>
      <w:r>
        <w:t>Public bidding records show the company has actively participated in government procurement, holding an overall track record with at least 14 won tenders across multiple public age</w:t>
      </w:r>
      <w:r>
        <w:t>ncies.</w:t>
      </w:r>
    </w:p>
    <w:p w:rsidR="00425681" w:rsidRDefault="00E24CC9">
      <w:pPr>
        <w:keepNext/>
        <w:pBdr>
          <w:left w:val="single" w:sz="24" w:space="6" w:color="52B69A"/>
        </w:pBdr>
        <w:spacing w:before="120" w:after="60"/>
        <w:ind w:left="170"/>
      </w:pPr>
      <w:r>
        <w:rPr>
          <w:b/>
          <w:color w:val="0F172A"/>
          <w:sz w:val="20"/>
        </w:rPr>
        <w:t>Rescue Equipment Revenue &amp; Growth — scored 65/100</w:t>
      </w:r>
    </w:p>
    <w:p w:rsidR="00425681" w:rsidRDefault="00E24CC9">
      <w:pPr>
        <w:keepNext/>
        <w:pBdr>
          <w:left w:val="single" w:sz="24" w:space="6" w:color="52B69A"/>
        </w:pBdr>
        <w:ind w:left="170"/>
      </w:pPr>
      <w:r>
        <w:t xml:space="preserve">Based on primary research, the company has not disclosed information for this parameter. The available evidence is insufficient to substantiate this parameter or to justify the assigned score. There </w:t>
      </w:r>
      <w:r>
        <w:t>is a total lack of third-party verified or public financial disclosures regarding the rescue equipment sales revenue, year-over-year growth, or profitability metrics for New Engineering Corporation in India, which leaves it at the bottom of the range.</w:t>
      </w:r>
    </w:p>
    <w:p w:rsidR="00425681" w:rsidRDefault="00E24CC9">
      <w:pPr>
        <w:keepNext/>
        <w:spacing w:after="40"/>
        <w:ind w:left="170"/>
      </w:pPr>
      <w:r>
        <w:rPr>
          <w:b/>
          <w:caps/>
          <w:color w:val="64748B"/>
          <w:sz w:val="15"/>
        </w:rPr>
        <w:t>Supp</w:t>
      </w:r>
      <w:r>
        <w:rPr>
          <w:b/>
          <w:caps/>
          <w:color w:val="64748B"/>
          <w:sz w:val="15"/>
        </w:rPr>
        <w:t>orting points</w:t>
      </w:r>
    </w:p>
    <w:p w:rsidR="00425681" w:rsidRDefault="00E24CC9">
      <w:pPr>
        <w:pStyle w:val="ListBullet"/>
        <w:spacing w:after="60"/>
        <w:ind w:left="510"/>
      </w:pPr>
      <w:r>
        <w:t>Based on primary research, the company has not disclosed supporting evidence.</w:t>
      </w:r>
    </w:p>
    <w:p w:rsidR="00425681" w:rsidRDefault="00E24CC9">
      <w:pPr>
        <w:keepNext/>
        <w:pBdr>
          <w:left w:val="single" w:sz="24" w:space="6" w:color="52B69A"/>
        </w:pBdr>
        <w:spacing w:before="120" w:after="60"/>
        <w:ind w:left="170"/>
      </w:pPr>
      <w:r>
        <w:rPr>
          <w:b/>
          <w:color w:val="0F172A"/>
          <w:sz w:val="20"/>
        </w:rPr>
        <w:t>Rescue Equipment Geographic Reach — scored 77/100</w:t>
      </w:r>
    </w:p>
    <w:p w:rsidR="00425681" w:rsidRDefault="00E24CC9">
      <w:pPr>
        <w:keepNext/>
        <w:pBdr>
          <w:left w:val="single" w:sz="24" w:space="6" w:color="52B69A"/>
        </w:pBdr>
        <w:ind w:left="170"/>
      </w:pPr>
      <w:r>
        <w:t>Based on primary research, the company has not disclosed further details.</w:t>
      </w:r>
    </w:p>
    <w:p w:rsidR="00425681" w:rsidRDefault="00E24CC9">
      <w:pPr>
        <w:keepNext/>
        <w:spacing w:after="40"/>
        <w:ind w:left="170"/>
      </w:pPr>
      <w:r>
        <w:rPr>
          <w:b/>
          <w:caps/>
          <w:color w:val="64748B"/>
          <w:sz w:val="15"/>
        </w:rPr>
        <w:t>Supporting points</w:t>
      </w:r>
    </w:p>
    <w:p w:rsidR="00425681" w:rsidRDefault="00E24CC9">
      <w:pPr>
        <w:pStyle w:val="ListBullet"/>
        <w:spacing w:after="60"/>
        <w:ind w:left="510"/>
      </w:pPr>
      <w:r>
        <w:t xml:space="preserve">New Engineering </w:t>
      </w:r>
      <w:r>
        <w:t>Corporation operates from a single verified manufacturing facility and registered office located at Shanti Industrial Estate in Mulund West, Mumbai, Maharashtra.</w:t>
      </w:r>
    </w:p>
    <w:p w:rsidR="00425681" w:rsidRDefault="00E24CC9">
      <w:pPr>
        <w:pStyle w:val="ListBullet"/>
        <w:spacing w:after="60"/>
        <w:ind w:left="510"/>
      </w:pPr>
      <w:r>
        <w:t>While the company distributes rescue and firefighting gear globally via digital B2B platforms,</w:t>
      </w:r>
      <w:r>
        <w:t xml:space="preserve"> public directories list no branch offices, local dealers, or dedicated service centers in other Indian states and union territories.</w:t>
      </w:r>
    </w:p>
    <w:p w:rsidR="00425681" w:rsidRDefault="00E24CC9">
      <w:pPr>
        <w:keepNext/>
        <w:pBdr>
          <w:left w:val="single" w:sz="24" w:space="6" w:color="52B69A"/>
        </w:pBdr>
        <w:spacing w:before="120" w:after="60"/>
        <w:ind w:left="170"/>
      </w:pPr>
      <w:r>
        <w:rPr>
          <w:b/>
          <w:color w:val="0F172A"/>
          <w:sz w:val="20"/>
        </w:rPr>
        <w:t>Rescue Equipment Partnerships &amp; Distribution — scored 68/100</w:t>
      </w:r>
    </w:p>
    <w:p w:rsidR="00425681" w:rsidRDefault="00E24CC9">
      <w:pPr>
        <w:keepNext/>
        <w:pBdr>
          <w:left w:val="single" w:sz="24" w:space="6" w:color="52B69A"/>
        </w:pBdr>
        <w:ind w:left="170"/>
      </w:pPr>
      <w:r>
        <w:t>Based on primary research, the company has not disclosed info</w:t>
      </w:r>
      <w:r>
        <w:t xml:space="preserve">rmation for this parameter. The available evidence is insufficient to substantiate this parameter or to justify the assigned score. Based on primary research, the company has not disclosed strategic partnerships, distribution agreements, or joint ventures </w:t>
      </w:r>
      <w:r>
        <w:t>for Mumbai-based New Engineering Corporation specifically within the rescue equipment segment.</w:t>
      </w:r>
    </w:p>
    <w:p w:rsidR="00425681" w:rsidRDefault="00E24CC9">
      <w:pPr>
        <w:keepNext/>
        <w:spacing w:after="40"/>
        <w:ind w:left="170"/>
      </w:pPr>
      <w:r>
        <w:rPr>
          <w:b/>
          <w:caps/>
          <w:color w:val="64748B"/>
          <w:sz w:val="15"/>
        </w:rPr>
        <w:t>Supporting points</w:t>
      </w:r>
    </w:p>
    <w:p w:rsidR="00425681" w:rsidRDefault="00E24CC9">
      <w:pPr>
        <w:pStyle w:val="ListBullet"/>
        <w:spacing w:after="60"/>
        <w:ind w:left="510"/>
      </w:pPr>
      <w:r>
        <w:t>Based on primary research, the company has not disclosed supporting evidence.</w:t>
      </w:r>
    </w:p>
    <w:p w:rsidR="00425681" w:rsidRDefault="00E24CC9">
      <w:pPr>
        <w:keepNext/>
        <w:pBdr>
          <w:left w:val="single" w:sz="24" w:space="6" w:color="52B69A"/>
        </w:pBdr>
        <w:spacing w:before="120" w:after="60"/>
        <w:ind w:left="170"/>
      </w:pPr>
      <w:r>
        <w:rPr>
          <w:b/>
          <w:color w:val="0F172A"/>
          <w:sz w:val="20"/>
        </w:rPr>
        <w:t>Rescue Equipment Market Share &amp; Installed Base — scored 80/100</w:t>
      </w:r>
    </w:p>
    <w:p w:rsidR="00425681" w:rsidRDefault="00E24CC9">
      <w:pPr>
        <w:keepNext/>
        <w:pBdr>
          <w:left w:val="single" w:sz="24" w:space="6" w:color="52B69A"/>
        </w:pBdr>
        <w:ind w:left="170"/>
      </w:pPr>
      <w:r>
        <w:t>Wh</w:t>
      </w:r>
      <w:r>
        <w:t>ile commercial activity and tender participation are verifiable, the company's market dominance remains unproven due to a lack of third-party market share reports or cumulative deployment metrics. Based on primary research, the company has not disclosed fu</w:t>
      </w:r>
      <w:r>
        <w:t>rther details.</w:t>
      </w:r>
    </w:p>
    <w:p w:rsidR="00425681" w:rsidRDefault="00E24CC9">
      <w:pPr>
        <w:keepNext/>
        <w:spacing w:after="40"/>
        <w:ind w:left="170"/>
      </w:pPr>
      <w:r>
        <w:rPr>
          <w:b/>
          <w:caps/>
          <w:color w:val="64748B"/>
          <w:sz w:val="15"/>
        </w:rPr>
        <w:t>Supporting points</w:t>
      </w:r>
    </w:p>
    <w:p w:rsidR="00425681" w:rsidRDefault="00E24CC9">
      <w:pPr>
        <w:pStyle w:val="ListBullet"/>
        <w:spacing w:after="60"/>
        <w:ind w:left="510"/>
      </w:pPr>
      <w:r>
        <w:t>According to public procurement data, New Engineering Corporation has participated in 40 safety and rescue equipment tenders, securing 1 recorded win valued at ₹14.12 Lakhs.</w:t>
      </w:r>
    </w:p>
    <w:p w:rsidR="00425681" w:rsidRDefault="00E24CC9">
      <w:pPr>
        <w:pStyle w:val="ListBullet"/>
        <w:spacing w:after="60"/>
        <w:ind w:left="510"/>
      </w:pPr>
      <w:r>
        <w:t>Commercial B2B directory listings confirm that th</w:t>
      </w:r>
      <w:r>
        <w:t>e company serves as a regional manufacturer, distributor, and exporter of industrial rescue and fire safety gear, though comprehensive third-party data regarding its broader market share or installed base is absent.</w:t>
      </w:r>
    </w:p>
    <w:p w:rsidR="00425681" w:rsidRDefault="00E24CC9">
      <w:pPr>
        <w:pStyle w:val="Heading1"/>
        <w:pageBreakBefore/>
        <w:pBdr>
          <w:bottom w:val="single" w:sz="24" w:space="6" w:color="52B69A"/>
        </w:pBdr>
      </w:pPr>
      <w:bookmarkStart w:id="27" w:name="_Toc242376234"/>
      <w:r>
        <w:lastRenderedPageBreak/>
        <w:t>Parameter Definitions</w:t>
      </w:r>
      <w:bookmarkEnd w:id="27"/>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425681">
        <w:trPr>
          <w:cantSplit/>
          <w:jc w:val="center"/>
        </w:trPr>
        <w:tc>
          <w:tcPr>
            <w:tcW w:w="10092" w:type="dxa"/>
            <w:shd w:val="clear" w:color="auto" w:fill="F8FAFC"/>
            <w:tcMar>
              <w:top w:w="160" w:type="dxa"/>
              <w:left w:w="160" w:type="dxa"/>
              <w:bottom w:w="160" w:type="dxa"/>
              <w:right w:w="160" w:type="dxa"/>
            </w:tcMar>
          </w:tcPr>
          <w:p w:rsidR="00425681" w:rsidRDefault="00E24CC9">
            <w:pPr>
              <w:spacing w:after="20" w:line="240" w:lineRule="auto"/>
            </w:pPr>
            <w:r>
              <w:rPr>
                <w:b/>
                <w:color w:val="0F172A"/>
                <w:sz w:val="20"/>
              </w:rPr>
              <w:t>X — Product Capabi</w:t>
            </w:r>
            <w:r>
              <w:rPr>
                <w:b/>
                <w:color w:val="0F172A"/>
                <w:sz w:val="20"/>
              </w:rPr>
              <w:t>lity</w:t>
            </w:r>
          </w:p>
          <w:p w:rsidR="00425681" w:rsidRDefault="00E24CC9">
            <w:pPr>
              <w:spacing w:after="20" w:line="240" w:lineRule="auto"/>
            </w:pPr>
            <w:r>
              <w:rPr>
                <w:b/>
                <w:color w:val="0F172A"/>
              </w:rPr>
              <w:t>1. Rescue Equipment Product Breadth</w:t>
            </w:r>
          </w:p>
          <w:p w:rsidR="00425681" w:rsidRDefault="00E24CC9">
            <w:pPr>
              <w:spacing w:after="20" w:line="240" w:lineRule="auto"/>
              <w:ind w:left="283"/>
            </w:pPr>
            <w:r>
              <w:rPr>
                <w:color w:val="475569"/>
                <w:sz w:val="18"/>
              </w:rPr>
              <w:t>Range of rescue equipment offered, including search and rescue, firefighting, medical, and disaster response gear. Evidence: number of product lines, models, and accessories.</w:t>
            </w:r>
          </w:p>
          <w:p w:rsidR="00425681" w:rsidRDefault="00E24CC9">
            <w:pPr>
              <w:spacing w:after="20" w:line="240" w:lineRule="auto"/>
            </w:pPr>
            <w:r>
              <w:rPr>
                <w:b/>
                <w:color w:val="0F172A"/>
              </w:rPr>
              <w:t xml:space="preserve">2. Rescue Equipment Performance &amp; </w:t>
            </w:r>
            <w:r>
              <w:rPr>
                <w:b/>
                <w:color w:val="0F172A"/>
              </w:rPr>
              <w:t>Reliability</w:t>
            </w:r>
          </w:p>
          <w:p w:rsidR="00425681" w:rsidRDefault="00E24CC9">
            <w:pPr>
              <w:spacing w:after="20" w:line="240" w:lineRule="auto"/>
              <w:ind w:left="283"/>
            </w:pPr>
            <w:r>
              <w:rPr>
                <w:color w:val="475569"/>
                <w:sz w:val="18"/>
              </w:rPr>
              <w:t>Operational effectiveness and durability of equipment in emergency conditions. Evidence: performance specs (e.g., cutting speed, lifting capacity), field reliability data, and certifications.</w:t>
            </w:r>
          </w:p>
          <w:p w:rsidR="00425681" w:rsidRDefault="00E24CC9">
            <w:pPr>
              <w:spacing w:after="20" w:line="240" w:lineRule="auto"/>
            </w:pPr>
            <w:r>
              <w:rPr>
                <w:b/>
                <w:color w:val="0F172A"/>
              </w:rPr>
              <w:t>3. Rescue Equipment Innovation &amp; R&amp;D</w:t>
            </w:r>
          </w:p>
          <w:p w:rsidR="00425681" w:rsidRDefault="00E24CC9">
            <w:pPr>
              <w:spacing w:after="20" w:line="240" w:lineRule="auto"/>
              <w:ind w:left="283"/>
            </w:pPr>
            <w:r>
              <w:rPr>
                <w:color w:val="475569"/>
                <w:sz w:val="18"/>
              </w:rPr>
              <w:t>Investment in d</w:t>
            </w:r>
            <w:r>
              <w:rPr>
                <w:color w:val="475569"/>
                <w:sz w:val="18"/>
              </w:rPr>
              <w:t>eveloping new rescue technologies and improving existing products. Evidence: R&amp;D spending, patents, new product launches, and adoption of advanced materials or IoT.</w:t>
            </w:r>
          </w:p>
          <w:p w:rsidR="00425681" w:rsidRDefault="00E24CC9">
            <w:pPr>
              <w:spacing w:after="20" w:line="240" w:lineRule="auto"/>
            </w:pPr>
            <w:r>
              <w:rPr>
                <w:b/>
                <w:color w:val="0F172A"/>
              </w:rPr>
              <w:t>4. Rescue Equipment Manufacturing &amp; Quality</w:t>
            </w:r>
          </w:p>
          <w:p w:rsidR="00425681" w:rsidRDefault="00E24CC9">
            <w:pPr>
              <w:spacing w:after="20" w:line="240" w:lineRule="auto"/>
              <w:ind w:left="283"/>
            </w:pPr>
            <w:r>
              <w:rPr>
                <w:color w:val="475569"/>
                <w:sz w:val="18"/>
              </w:rPr>
              <w:t xml:space="preserve">Production capabilities and quality control </w:t>
            </w:r>
            <w:r>
              <w:rPr>
                <w:color w:val="475569"/>
                <w:sz w:val="18"/>
              </w:rPr>
              <w:t>processes ensuring equipment meets stringent standards. Evidence: manufacturing facilities, ISO certifications, and defect rates.</w:t>
            </w:r>
          </w:p>
          <w:p w:rsidR="00425681" w:rsidRDefault="00E24CC9">
            <w:pPr>
              <w:spacing w:after="20" w:line="240" w:lineRule="auto"/>
            </w:pPr>
            <w:r>
              <w:rPr>
                <w:b/>
                <w:color w:val="0F172A"/>
              </w:rPr>
              <w:t>5. Rescue Equipment Regulatory Compliance</w:t>
            </w:r>
          </w:p>
          <w:p w:rsidR="00425681" w:rsidRDefault="00E24CC9">
            <w:pPr>
              <w:spacing w:after="20" w:line="240" w:lineRule="auto"/>
              <w:ind w:left="283"/>
            </w:pPr>
            <w:r>
              <w:rPr>
                <w:color w:val="475569"/>
                <w:sz w:val="18"/>
              </w:rPr>
              <w:t>Adherence to Indian and international safety and performance standards for rescue eq</w:t>
            </w:r>
            <w:r>
              <w:rPr>
                <w:color w:val="475569"/>
                <w:sz w:val="18"/>
              </w:rPr>
              <w:t>uipment. Evidence: certifications (e.g., BIS, CE, NFPA), testing reports, and compliance audits.</w:t>
            </w:r>
          </w:p>
        </w:tc>
      </w:tr>
    </w:tbl>
    <w:p w:rsidR="00425681" w:rsidRDefault="00425681"/>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425681">
        <w:trPr>
          <w:cantSplit/>
          <w:jc w:val="center"/>
        </w:trPr>
        <w:tc>
          <w:tcPr>
            <w:tcW w:w="10092" w:type="dxa"/>
            <w:shd w:val="clear" w:color="auto" w:fill="F8FAFC"/>
            <w:tcMar>
              <w:top w:w="160" w:type="dxa"/>
              <w:left w:w="160" w:type="dxa"/>
              <w:bottom w:w="160" w:type="dxa"/>
              <w:right w:w="160" w:type="dxa"/>
            </w:tcMar>
          </w:tcPr>
          <w:p w:rsidR="00425681" w:rsidRDefault="00E24CC9">
            <w:pPr>
              <w:spacing w:after="20" w:line="240" w:lineRule="auto"/>
            </w:pPr>
            <w:r>
              <w:rPr>
                <w:b/>
                <w:color w:val="0F172A"/>
                <w:sz w:val="20"/>
              </w:rPr>
              <w:t>Y — Business Capability</w:t>
            </w:r>
          </w:p>
          <w:p w:rsidR="00425681" w:rsidRDefault="00E24CC9">
            <w:pPr>
              <w:spacing w:after="20" w:line="240" w:lineRule="auto"/>
            </w:pPr>
            <w:r>
              <w:rPr>
                <w:b/>
                <w:color w:val="0F172A"/>
              </w:rPr>
              <w:t>1. Rescue Equipment Customer Contracts</w:t>
            </w:r>
          </w:p>
          <w:p w:rsidR="00425681" w:rsidRDefault="00E24CC9">
            <w:pPr>
              <w:spacing w:after="20" w:line="240" w:lineRule="auto"/>
              <w:ind w:left="283"/>
            </w:pPr>
            <w:r>
              <w:rPr>
                <w:color w:val="475569"/>
                <w:sz w:val="18"/>
              </w:rPr>
              <w:t>Secured contracts with government agencies, disaster response teams, and private organizations</w:t>
            </w:r>
            <w:r>
              <w:rPr>
                <w:color w:val="475569"/>
                <w:sz w:val="18"/>
              </w:rPr>
              <w:t>. Evidence: contract values, customer names (e.g., NDRF, state fire services), and order volumes.</w:t>
            </w:r>
          </w:p>
          <w:p w:rsidR="00425681" w:rsidRDefault="00E24CC9">
            <w:pPr>
              <w:spacing w:after="20" w:line="240" w:lineRule="auto"/>
            </w:pPr>
            <w:r>
              <w:rPr>
                <w:b/>
                <w:color w:val="0F172A"/>
              </w:rPr>
              <w:t>2. Rescue Equipment Revenue &amp; Growth</w:t>
            </w:r>
          </w:p>
          <w:p w:rsidR="00425681" w:rsidRDefault="00E24CC9">
            <w:pPr>
              <w:spacing w:after="20" w:line="240" w:lineRule="auto"/>
              <w:ind w:left="283"/>
            </w:pPr>
            <w:r>
              <w:rPr>
                <w:color w:val="475569"/>
                <w:sz w:val="18"/>
              </w:rPr>
              <w:t>Financial performance including sales revenue and growth trajectory in the Indian market. Evidence: annual revenue figure</w:t>
            </w:r>
            <w:r>
              <w:rPr>
                <w:color w:val="475569"/>
                <w:sz w:val="18"/>
              </w:rPr>
              <w:t>s, year-over-year growth rates, and profitability.</w:t>
            </w:r>
          </w:p>
          <w:p w:rsidR="00425681" w:rsidRDefault="00E24CC9">
            <w:pPr>
              <w:spacing w:after="20" w:line="240" w:lineRule="auto"/>
            </w:pPr>
            <w:r>
              <w:rPr>
                <w:b/>
                <w:color w:val="0F172A"/>
              </w:rPr>
              <w:t>3. Rescue Equipment Geographic Reach</w:t>
            </w:r>
          </w:p>
          <w:p w:rsidR="00425681" w:rsidRDefault="00E24CC9">
            <w:pPr>
              <w:spacing w:after="20" w:line="240" w:lineRule="auto"/>
              <w:ind w:left="283"/>
            </w:pPr>
            <w:r>
              <w:rPr>
                <w:color w:val="475569"/>
                <w:sz w:val="18"/>
              </w:rPr>
              <w:t xml:space="preserve">Extent of sales and distribution network across Indian states and union territories. Evidence: number of offices, dealers, and service centers, and presence in key </w:t>
            </w:r>
            <w:r>
              <w:rPr>
                <w:color w:val="475569"/>
                <w:sz w:val="18"/>
              </w:rPr>
              <w:t>regions.</w:t>
            </w:r>
          </w:p>
          <w:p w:rsidR="00425681" w:rsidRDefault="00E24CC9">
            <w:pPr>
              <w:spacing w:after="20" w:line="240" w:lineRule="auto"/>
            </w:pPr>
            <w:r>
              <w:rPr>
                <w:b/>
                <w:color w:val="0F172A"/>
              </w:rPr>
              <w:t>4. Rescue Equipment Partnerships &amp; Distribution</w:t>
            </w:r>
          </w:p>
          <w:p w:rsidR="00425681" w:rsidRDefault="00E24CC9">
            <w:pPr>
              <w:spacing w:after="20" w:line="240" w:lineRule="auto"/>
              <w:ind w:left="283"/>
            </w:pPr>
            <w:r>
              <w:rPr>
                <w:color w:val="475569"/>
                <w:sz w:val="18"/>
              </w:rPr>
              <w:t>Collaborations with distributors, OEMs, and technology partners to expand market access. Evidence: named partners, distribution agreements, and joint ventures.</w:t>
            </w:r>
          </w:p>
          <w:p w:rsidR="00425681" w:rsidRDefault="00E24CC9">
            <w:pPr>
              <w:spacing w:after="20" w:line="240" w:lineRule="auto"/>
            </w:pPr>
            <w:r>
              <w:rPr>
                <w:b/>
                <w:color w:val="0F172A"/>
              </w:rPr>
              <w:t>5. Rescue Equipment Market Share &amp; Inst</w:t>
            </w:r>
            <w:r>
              <w:rPr>
                <w:b/>
                <w:color w:val="0F172A"/>
              </w:rPr>
              <w:t>alled Base</w:t>
            </w:r>
          </w:p>
          <w:p w:rsidR="00425681" w:rsidRDefault="00E24CC9">
            <w:pPr>
              <w:spacing w:after="20" w:line="240" w:lineRule="auto"/>
              <w:ind w:left="283"/>
            </w:pPr>
            <w:r>
              <w:rPr>
                <w:color w:val="475569"/>
                <w:sz w:val="18"/>
              </w:rPr>
              <w:t>Dominance in the Indian rescue equipment market and the number of units deployed. Evidence: market share estimates, installed base of equipment, and repeat orders.</w:t>
            </w:r>
          </w:p>
        </w:tc>
      </w:tr>
    </w:tbl>
    <w:p w:rsidR="00425681" w:rsidRDefault="00425681"/>
    <w:p w:rsidR="00425681" w:rsidRDefault="00E24CC9">
      <w:pPr>
        <w:pStyle w:val="Heading1"/>
        <w:pageBreakBefore/>
        <w:pBdr>
          <w:bottom w:val="single" w:sz="24" w:space="6" w:color="52B69A"/>
        </w:pBdr>
      </w:pPr>
      <w:bookmarkStart w:id="28" w:name="_Toc242376235"/>
      <w:r>
        <w:lastRenderedPageBreak/>
        <w:t>Research Methodology</w:t>
      </w:r>
      <w:bookmarkEnd w:id="28"/>
    </w:p>
    <w:p w:rsidR="00425681" w:rsidRDefault="00E24CC9">
      <w:pPr>
        <w:spacing w:after="200"/>
      </w:pPr>
      <w:r>
        <w:rPr>
          <w:color w:val="64748B"/>
        </w:rPr>
        <w:t>This quadrant was compiled independently through structure</w:t>
      </w:r>
      <w:r>
        <w:rPr>
          <w:color w:val="64748B"/>
        </w:rPr>
        <w:t>d desk research, supplemented by primary research where available. It is not based on a survey or on vendor self-submission. The steps below describe how companies were identified, screened, evidenced and scored.</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
        <w:gridCol w:w="9083"/>
      </w:tblGrid>
      <w:tr w:rsidR="00425681">
        <w:trPr>
          <w:cantSplit/>
          <w:jc w:val="center"/>
        </w:trPr>
        <w:tc>
          <w:tcPr>
            <w:tcW w:w="1009" w:type="dxa"/>
            <w:shd w:val="clear" w:color="auto" w:fill="1A759F"/>
            <w:tcMar>
              <w:top w:w="140" w:type="dxa"/>
              <w:left w:w="140" w:type="dxa"/>
              <w:bottom w:w="140" w:type="dxa"/>
              <w:right w:w="140" w:type="dxa"/>
            </w:tcMar>
            <w:vAlign w:val="center"/>
          </w:tcPr>
          <w:p w:rsidR="00425681" w:rsidRDefault="00E24CC9">
            <w:pPr>
              <w:spacing w:after="20" w:line="240" w:lineRule="auto"/>
              <w:jc w:val="center"/>
            </w:pPr>
            <w:r>
              <w:rPr>
                <w:b/>
                <w:color w:val="FFFFFF"/>
                <w:sz w:val="28"/>
              </w:rPr>
              <w:t>1</w:t>
            </w:r>
          </w:p>
        </w:tc>
        <w:tc>
          <w:tcPr>
            <w:tcW w:w="9083" w:type="dxa"/>
            <w:shd w:val="clear" w:color="auto" w:fill="F8FAFC"/>
            <w:tcMar>
              <w:top w:w="140" w:type="dxa"/>
              <w:left w:w="140" w:type="dxa"/>
              <w:bottom w:w="140" w:type="dxa"/>
              <w:right w:w="140" w:type="dxa"/>
            </w:tcMar>
          </w:tcPr>
          <w:p w:rsidR="00425681" w:rsidRDefault="00E24CC9">
            <w:pPr>
              <w:spacing w:after="20" w:line="240" w:lineRule="auto"/>
            </w:pPr>
            <w:r>
              <w:rPr>
                <w:b/>
                <w:color w:val="0F172A"/>
                <w:sz w:val="20"/>
              </w:rPr>
              <w:t>Market Definition</w:t>
            </w:r>
          </w:p>
          <w:p w:rsidR="00425681" w:rsidRDefault="00E24CC9">
            <w:pPr>
              <w:spacing w:after="20" w:line="240" w:lineRule="auto"/>
            </w:pPr>
            <w:r>
              <w:rPr>
                <w:sz w:val="18"/>
              </w:rPr>
              <w:t xml:space="preserve">The market scope and </w:t>
            </w:r>
            <w:r>
              <w:rPr>
                <w:sz w:val="18"/>
              </w:rPr>
              <w:t>the type of company that qualifies were defined first. Five parameters were then set for each axis, each with a written definition: the X axis measures core capability (products, services or technology) and the Y axis measures business capability.</w:t>
            </w:r>
          </w:p>
        </w:tc>
      </w:tr>
      <w:tr w:rsidR="00425681">
        <w:trPr>
          <w:cantSplit/>
          <w:jc w:val="center"/>
        </w:trPr>
        <w:tc>
          <w:tcPr>
            <w:tcW w:w="1009" w:type="dxa"/>
            <w:shd w:val="clear" w:color="auto" w:fill="1A759F"/>
            <w:tcMar>
              <w:top w:w="140" w:type="dxa"/>
              <w:left w:w="140" w:type="dxa"/>
              <w:bottom w:w="140" w:type="dxa"/>
              <w:right w:w="140" w:type="dxa"/>
            </w:tcMar>
            <w:vAlign w:val="center"/>
          </w:tcPr>
          <w:p w:rsidR="00425681" w:rsidRDefault="00E24CC9">
            <w:pPr>
              <w:spacing w:after="20" w:line="240" w:lineRule="auto"/>
              <w:jc w:val="center"/>
            </w:pPr>
            <w:r>
              <w:rPr>
                <w:b/>
                <w:color w:val="FFFFFF"/>
                <w:sz w:val="28"/>
              </w:rPr>
              <w:t>2</w:t>
            </w:r>
          </w:p>
        </w:tc>
        <w:tc>
          <w:tcPr>
            <w:tcW w:w="9083" w:type="dxa"/>
            <w:shd w:val="clear" w:color="auto" w:fill="F8FAFC"/>
            <w:tcMar>
              <w:top w:w="140" w:type="dxa"/>
              <w:left w:w="140" w:type="dxa"/>
              <w:bottom w:w="140" w:type="dxa"/>
              <w:right w:w="140" w:type="dxa"/>
            </w:tcMar>
          </w:tcPr>
          <w:p w:rsidR="00425681" w:rsidRDefault="00E24CC9">
            <w:pPr>
              <w:spacing w:after="20" w:line="240" w:lineRule="auto"/>
            </w:pPr>
            <w:r>
              <w:rPr>
                <w:b/>
                <w:color w:val="0F172A"/>
                <w:sz w:val="20"/>
              </w:rPr>
              <w:t xml:space="preserve">Desk </w:t>
            </w:r>
            <w:r>
              <w:rPr>
                <w:b/>
                <w:color w:val="0F172A"/>
                <w:sz w:val="20"/>
              </w:rPr>
              <w:t>and Primary Research</w:t>
            </w:r>
          </w:p>
          <w:p w:rsidR="00425681" w:rsidRDefault="00E24CC9">
            <w:pPr>
              <w:spacing w:after="20" w:line="240" w:lineRule="auto"/>
            </w:pPr>
            <w:r>
              <w:rPr>
                <w:sz w:val="18"/>
              </w:rPr>
              <w:t>Desk research covered company websites, filings, trade directories, industry publications and news. Primary research drew on B2B marketplace listings, where available, to confirm company offerings. Coverage was extended region by regio</w:t>
            </w:r>
            <w:r>
              <w:rPr>
                <w:sz w:val="18"/>
              </w:rPr>
              <w:t>n until no new qualifying companies emerged.</w:t>
            </w:r>
          </w:p>
        </w:tc>
      </w:tr>
      <w:tr w:rsidR="00425681">
        <w:trPr>
          <w:cantSplit/>
          <w:jc w:val="center"/>
        </w:trPr>
        <w:tc>
          <w:tcPr>
            <w:tcW w:w="1009" w:type="dxa"/>
            <w:shd w:val="clear" w:color="auto" w:fill="1A759F"/>
            <w:tcMar>
              <w:top w:w="140" w:type="dxa"/>
              <w:left w:w="140" w:type="dxa"/>
              <w:bottom w:w="140" w:type="dxa"/>
              <w:right w:w="140" w:type="dxa"/>
            </w:tcMar>
            <w:vAlign w:val="center"/>
          </w:tcPr>
          <w:p w:rsidR="00425681" w:rsidRDefault="00E24CC9">
            <w:pPr>
              <w:spacing w:after="20" w:line="240" w:lineRule="auto"/>
              <w:jc w:val="center"/>
            </w:pPr>
            <w:r>
              <w:rPr>
                <w:b/>
                <w:color w:val="FFFFFF"/>
                <w:sz w:val="28"/>
              </w:rPr>
              <w:t>3</w:t>
            </w:r>
          </w:p>
        </w:tc>
        <w:tc>
          <w:tcPr>
            <w:tcW w:w="9083" w:type="dxa"/>
            <w:shd w:val="clear" w:color="auto" w:fill="F8FAFC"/>
            <w:tcMar>
              <w:top w:w="140" w:type="dxa"/>
              <w:left w:w="140" w:type="dxa"/>
              <w:bottom w:w="140" w:type="dxa"/>
              <w:right w:w="140" w:type="dxa"/>
            </w:tcMar>
          </w:tcPr>
          <w:p w:rsidR="00425681" w:rsidRDefault="00E24CC9">
            <w:pPr>
              <w:spacing w:after="20" w:line="240" w:lineRule="auto"/>
            </w:pPr>
            <w:r>
              <w:rPr>
                <w:b/>
                <w:color w:val="0F172A"/>
                <w:sz w:val="20"/>
              </w:rPr>
              <w:t>Screening</w:t>
            </w:r>
          </w:p>
          <w:p w:rsidR="00425681" w:rsidRDefault="00E24CC9">
            <w:pPr>
              <w:spacing w:after="20" w:line="240" w:lineRule="auto"/>
            </w:pPr>
            <w:r>
              <w:rPr>
                <w:sz w:val="18"/>
              </w:rPr>
              <w:t>Each candidate was screened against the market's inclusion criteria and required commercial role, and its market activity was verified. Distributors, resellers, consultancies, contract manufacturers</w:t>
            </w:r>
            <w:r>
              <w:rPr>
                <w:sz w:val="18"/>
              </w:rPr>
              <w:t xml:space="preserve"> and media names were excluded, and duplicate entries were consolidated.</w:t>
            </w:r>
          </w:p>
        </w:tc>
      </w:tr>
      <w:tr w:rsidR="00425681">
        <w:trPr>
          <w:cantSplit/>
          <w:jc w:val="center"/>
        </w:trPr>
        <w:tc>
          <w:tcPr>
            <w:tcW w:w="1009" w:type="dxa"/>
            <w:shd w:val="clear" w:color="auto" w:fill="1A759F"/>
            <w:tcMar>
              <w:top w:w="140" w:type="dxa"/>
              <w:left w:w="140" w:type="dxa"/>
              <w:bottom w:w="140" w:type="dxa"/>
              <w:right w:w="140" w:type="dxa"/>
            </w:tcMar>
            <w:vAlign w:val="center"/>
          </w:tcPr>
          <w:p w:rsidR="00425681" w:rsidRDefault="00E24CC9">
            <w:pPr>
              <w:spacing w:after="20" w:line="240" w:lineRule="auto"/>
              <w:jc w:val="center"/>
            </w:pPr>
            <w:r>
              <w:rPr>
                <w:b/>
                <w:color w:val="FFFFFF"/>
                <w:sz w:val="28"/>
              </w:rPr>
              <w:t>4</w:t>
            </w:r>
          </w:p>
        </w:tc>
        <w:tc>
          <w:tcPr>
            <w:tcW w:w="9083" w:type="dxa"/>
            <w:shd w:val="clear" w:color="auto" w:fill="F8FAFC"/>
            <w:tcMar>
              <w:top w:w="140" w:type="dxa"/>
              <w:left w:w="140" w:type="dxa"/>
              <w:bottom w:w="140" w:type="dxa"/>
              <w:right w:w="140" w:type="dxa"/>
            </w:tcMar>
          </w:tcPr>
          <w:p w:rsidR="00425681" w:rsidRDefault="00E24CC9">
            <w:pPr>
              <w:spacing w:after="20" w:line="240" w:lineRule="auto"/>
            </w:pPr>
            <w:r>
              <w:rPr>
                <w:b/>
                <w:color w:val="0F172A"/>
                <w:sz w:val="20"/>
              </w:rPr>
              <w:t>Evidence Compilation</w:t>
            </w:r>
          </w:p>
          <w:p w:rsidR="00425681" w:rsidRDefault="00E24CC9">
            <w:pPr>
              <w:spacing w:after="20" w:line="240" w:lineRule="auto"/>
            </w:pPr>
            <w:r>
              <w:rPr>
                <w:sz w:val="18"/>
              </w:rPr>
              <w:t>Every screened company was assessed on all ten parameters. For companies profiled on the chart, evidence was recorded parameter by parameter. Findings from B2B</w:t>
            </w:r>
            <w:r>
              <w:rPr>
                <w:sz w:val="18"/>
              </w:rPr>
              <w:t xml:space="preserve"> marketplace listings are reported as primary research; items not verified through primary research are marked as such.</w:t>
            </w:r>
          </w:p>
        </w:tc>
      </w:tr>
      <w:tr w:rsidR="00425681">
        <w:trPr>
          <w:cantSplit/>
          <w:jc w:val="center"/>
        </w:trPr>
        <w:tc>
          <w:tcPr>
            <w:tcW w:w="1009" w:type="dxa"/>
            <w:shd w:val="clear" w:color="auto" w:fill="1A759F"/>
            <w:tcMar>
              <w:top w:w="140" w:type="dxa"/>
              <w:left w:w="140" w:type="dxa"/>
              <w:bottom w:w="140" w:type="dxa"/>
              <w:right w:w="140" w:type="dxa"/>
            </w:tcMar>
            <w:vAlign w:val="center"/>
          </w:tcPr>
          <w:p w:rsidR="00425681" w:rsidRDefault="00E24CC9">
            <w:pPr>
              <w:spacing w:after="20" w:line="240" w:lineRule="auto"/>
              <w:jc w:val="center"/>
            </w:pPr>
            <w:r>
              <w:rPr>
                <w:b/>
                <w:color w:val="FFFFFF"/>
                <w:sz w:val="28"/>
              </w:rPr>
              <w:t>5</w:t>
            </w:r>
          </w:p>
        </w:tc>
        <w:tc>
          <w:tcPr>
            <w:tcW w:w="9083" w:type="dxa"/>
            <w:shd w:val="clear" w:color="auto" w:fill="F8FAFC"/>
            <w:tcMar>
              <w:top w:w="140" w:type="dxa"/>
              <w:left w:w="140" w:type="dxa"/>
              <w:bottom w:w="140" w:type="dxa"/>
              <w:right w:w="140" w:type="dxa"/>
            </w:tcMar>
          </w:tcPr>
          <w:p w:rsidR="00425681" w:rsidRDefault="00E24CC9">
            <w:pPr>
              <w:spacing w:after="20" w:line="240" w:lineRule="auto"/>
            </w:pPr>
            <w:r>
              <w:rPr>
                <w:b/>
                <w:color w:val="0F172A"/>
                <w:sz w:val="20"/>
              </w:rPr>
              <w:t>Scoring</w:t>
            </w:r>
          </w:p>
          <w:p w:rsidR="00425681" w:rsidRDefault="00E24CC9">
            <w:pPr>
              <w:spacing w:after="20" w:line="240" w:lineRule="auto"/>
            </w:pPr>
            <w:r>
              <w:rPr>
                <w:sz w:val="18"/>
              </w:rPr>
              <w:t xml:space="preserve">Each parameter is rated on a 0–100 scale against its written definition, based on the evidence available for that company. A </w:t>
            </w:r>
            <w:r>
              <w:rPr>
                <w:sz w:val="18"/>
              </w:rPr>
              <w:t>company's X and Y scores are the simple average of its five parameter ratings on each axis, and its overall score is the average of X and Y.</w:t>
            </w:r>
          </w:p>
        </w:tc>
      </w:tr>
      <w:tr w:rsidR="00425681">
        <w:trPr>
          <w:cantSplit/>
          <w:jc w:val="center"/>
        </w:trPr>
        <w:tc>
          <w:tcPr>
            <w:tcW w:w="1009" w:type="dxa"/>
            <w:shd w:val="clear" w:color="auto" w:fill="1A759F"/>
            <w:tcMar>
              <w:top w:w="140" w:type="dxa"/>
              <w:left w:w="140" w:type="dxa"/>
              <w:bottom w:w="140" w:type="dxa"/>
              <w:right w:w="140" w:type="dxa"/>
            </w:tcMar>
            <w:vAlign w:val="center"/>
          </w:tcPr>
          <w:p w:rsidR="00425681" w:rsidRDefault="00E24CC9">
            <w:pPr>
              <w:spacing w:after="20" w:line="240" w:lineRule="auto"/>
              <w:jc w:val="center"/>
            </w:pPr>
            <w:r>
              <w:rPr>
                <w:b/>
                <w:color w:val="FFFFFF"/>
                <w:sz w:val="28"/>
              </w:rPr>
              <w:t>6</w:t>
            </w:r>
          </w:p>
        </w:tc>
        <w:tc>
          <w:tcPr>
            <w:tcW w:w="9083" w:type="dxa"/>
            <w:shd w:val="clear" w:color="auto" w:fill="F8FAFC"/>
            <w:tcMar>
              <w:top w:w="140" w:type="dxa"/>
              <w:left w:w="140" w:type="dxa"/>
              <w:bottom w:w="140" w:type="dxa"/>
              <w:right w:w="140" w:type="dxa"/>
            </w:tcMar>
          </w:tcPr>
          <w:p w:rsidR="00425681" w:rsidRDefault="00E24CC9">
            <w:pPr>
              <w:spacing w:after="20" w:line="240" w:lineRule="auto"/>
            </w:pPr>
            <w:r>
              <w:rPr>
                <w:b/>
                <w:color w:val="0F172A"/>
                <w:sz w:val="20"/>
              </w:rPr>
              <w:t>Normalization &amp; Selection</w:t>
            </w:r>
          </w:p>
          <w:p w:rsidR="00425681" w:rsidRDefault="00E24CC9">
            <w:pPr>
              <w:spacing w:after="20" w:line="240" w:lineRule="auto"/>
            </w:pPr>
            <w:r>
              <w:rPr>
                <w:sz w:val="18"/>
              </w:rPr>
              <w:t>X and Y scores are rescaled to a 65–100 range across all companies assessed, preservin</w:t>
            </w:r>
            <w:r>
              <w:rPr>
                <w:sz w:val="18"/>
              </w:rPr>
              <w:t>g their rank order. The chart shows an equal number of companies from each of the four quadrants, with boundaries set at the median. All other companies are listed in the table below the chart.</w:t>
            </w:r>
          </w:p>
        </w:tc>
      </w:tr>
    </w:tbl>
    <w:p w:rsidR="00425681" w:rsidRDefault="00E24CC9">
      <w:pPr>
        <w:spacing w:before="200"/>
      </w:pPr>
      <w:r>
        <w:rPr>
          <w:color w:val="64748B"/>
          <w:sz w:val="17"/>
        </w:rPr>
        <w:t xml:space="preserve">Scoring inputs: each axis is built from five market-specific </w:t>
      </w:r>
      <w:r>
        <w:rPr>
          <w:color w:val="64748B"/>
          <w:sz w:val="17"/>
        </w:rPr>
        <w:t>parameters, defined in the Parameter Definitions section. All parameters are equally weighted.</w:t>
      </w:r>
    </w:p>
    <w:sectPr w:rsidR="00425681" w:rsidSect="00034616">
      <w:footerReference w:type="default" r:id="rId9"/>
      <w:pgSz w:w="11906" w:h="16838"/>
      <w:pgMar w:top="907" w:right="907" w:bottom="907" w:left="907"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00000" w:rsidRDefault="00E24CC9">
      <w:pPr>
        <w:spacing w:after="0" w:line="240" w:lineRule="auto"/>
      </w:pPr>
      <w:r>
        <w:separator/>
      </w:r>
    </w:p>
  </w:endnote>
  <w:endnote w:type="continuationSeparator" w:id="0">
    <w:p w:rsidR="00000000" w:rsidRDefault="00E24C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25681" w:rsidRDefault="00E24CC9">
    <w:pPr>
      <w:pStyle w:val="Footer"/>
    </w:pPr>
    <w:r>
      <w:rPr>
        <w:color w:val="64748B"/>
        <w:sz w:val="14"/>
      </w:rPr>
      <w:t>Coherent Quadrant · Rescue Equipment Industry Analysis</w:t>
    </w:r>
    <w:r>
      <w:rPr>
        <w:color w:val="64748B"/>
        <w:sz w:val="14"/>
      </w:rPr>
      <w:ptab w:relativeTo="margin" w:alignment="right" w:leader="none"/>
    </w:r>
    <w:r>
      <w:rPr>
        <w:color w:val="64748B"/>
        <w:sz w:val="14"/>
      </w:rPr>
      <w:t xml:space="preserve">Page </w:t>
    </w:r>
    <w:r>
      <w:rPr>
        <w:color w:val="64748B"/>
        <w:sz w:val="14"/>
      </w:rPr>
      <w:fldChar w:fldCharType="begin"/>
    </w:r>
    <w:r>
      <w:rPr>
        <w:color w:val="64748B"/>
        <w:sz w:val="14"/>
      </w:rPr>
      <w:instrText xml:space="preserve"> PAGE </w:instrText>
    </w:r>
    <w:r>
      <w:rPr>
        <w:color w:val="64748B"/>
        <w:sz w:val="14"/>
      </w:rPr>
      <w:fldChar w:fldCharType="separate"/>
    </w:r>
    <w:r>
      <w:rPr>
        <w:noProof/>
        <w:color w:val="64748B"/>
        <w:sz w:val="14"/>
      </w:rPr>
      <w:t>59</w:t>
    </w:r>
    <w:r>
      <w:rPr>
        <w:color w:val="64748B"/>
        <w:sz w:val="14"/>
      </w:rPr>
      <w:fldChar w:fldCharType="end"/>
    </w:r>
    <w:r>
      <w:rPr>
        <w:color w:val="64748B"/>
        <w:sz w:val="14"/>
      </w:rPr>
      <w:t xml:space="preserve"> of </w:t>
    </w:r>
    <w:r>
      <w:rPr>
        <w:color w:val="64748B"/>
        <w:sz w:val="14"/>
      </w:rPr>
      <w:fldChar w:fldCharType="begin"/>
    </w:r>
    <w:r>
      <w:rPr>
        <w:color w:val="64748B"/>
        <w:sz w:val="14"/>
      </w:rPr>
      <w:instrText xml:space="preserve"> NUMPAGES </w:instrText>
    </w:r>
    <w:r>
      <w:rPr>
        <w:color w:val="64748B"/>
        <w:sz w:val="14"/>
      </w:rPr>
      <w:fldChar w:fldCharType="separate"/>
    </w:r>
    <w:r>
      <w:rPr>
        <w:noProof/>
        <w:color w:val="64748B"/>
        <w:sz w:val="14"/>
      </w:rPr>
      <w:t>59</w:t>
    </w:r>
    <w:r>
      <w:rPr>
        <w:color w:val="64748B"/>
        <w:sz w:val="1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00000" w:rsidRDefault="00E24CC9">
      <w:pPr>
        <w:spacing w:after="0" w:line="240" w:lineRule="auto"/>
      </w:pPr>
      <w:r>
        <w:separator/>
      </w:r>
    </w:p>
  </w:footnote>
  <w:footnote w:type="continuationSeparator" w:id="0">
    <w:p w:rsidR="00000000" w:rsidRDefault="00E24CC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425681"/>
    <w:rsid w:val="00AA1D8D"/>
    <w:rsid w:val="00B47730"/>
    <w:rsid w:val="00CB0664"/>
    <w:rsid w:val="00E24CC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1E12E869-11CA-45D0-827D-29921B4C75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80"/>
    </w:pPr>
    <w:rPr>
      <w:rFonts w:ascii="Arial" w:eastAsia="Arial" w:hAnsi="Arial"/>
      <w:color w:val="334155"/>
      <w:sz w:val="19"/>
    </w:rPr>
  </w:style>
  <w:style w:type="paragraph" w:styleId="Heading1">
    <w:name w:val="heading 1"/>
    <w:basedOn w:val="Normal"/>
    <w:next w:val="Normal"/>
    <w:link w:val="Heading1Char"/>
    <w:uiPriority w:val="9"/>
    <w:qFormat/>
    <w:rsid w:val="00FC693F"/>
    <w:pPr>
      <w:keepNext/>
      <w:keepLines/>
      <w:spacing w:after="160"/>
      <w:outlineLvl w:val="0"/>
    </w:pPr>
    <w:rPr>
      <w:rFonts w:eastAsiaTheme="majorEastAsia" w:hAnsiTheme="majorHAnsi" w:cstheme="majorBidi"/>
      <w:b/>
      <w:bCs/>
      <w:color w:val="002857"/>
      <w:sz w:val="40"/>
      <w:szCs w:val="28"/>
    </w:rPr>
  </w:style>
  <w:style w:type="paragraph" w:styleId="Heading2">
    <w:name w:val="heading 2"/>
    <w:basedOn w:val="Normal"/>
    <w:next w:val="Normal"/>
    <w:link w:val="Heading2Char"/>
    <w:uiPriority w:val="9"/>
    <w:unhideWhenUsed/>
    <w:qFormat/>
    <w:rsid w:val="00FC693F"/>
    <w:pPr>
      <w:keepNext/>
      <w:keepLines/>
      <w:spacing w:after="160"/>
      <w:outlineLvl w:val="1"/>
    </w:pPr>
    <w:rPr>
      <w:rFonts w:eastAsiaTheme="majorEastAsia" w:hAnsiTheme="majorHAnsi" w:cstheme="majorBidi"/>
      <w:b/>
      <w:bCs/>
      <w:color w:val="FFFFF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E24CC9"/>
    <w:pPr>
      <w:spacing w:after="100"/>
    </w:pPr>
  </w:style>
  <w:style w:type="paragraph" w:styleId="TOC2">
    <w:name w:val="toc 2"/>
    <w:basedOn w:val="Normal"/>
    <w:next w:val="Normal"/>
    <w:autoRedefine/>
    <w:uiPriority w:val="39"/>
    <w:unhideWhenUsed/>
    <w:rsid w:val="00E24CC9"/>
    <w:pPr>
      <w:spacing w:after="100"/>
      <w:ind w:left="190"/>
    </w:pPr>
  </w:style>
  <w:style w:type="character" w:styleId="Hyperlink">
    <w:name w:val="Hyperlink"/>
    <w:basedOn w:val="DefaultParagraphFont"/>
    <w:uiPriority w:val="99"/>
    <w:unhideWhenUsed/>
    <w:rsid w:val="00E24CC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1A6438C-5D62-476A-BB85-7A26EAC014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27248</Words>
  <Characters>155317</Characters>
  <Application>Microsoft Office Word</Application>
  <DocSecurity>0</DocSecurity>
  <Lines>1294</Lines>
  <Paragraphs>364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182201</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Aman Kumar</cp:lastModifiedBy>
  <cp:revision>2</cp:revision>
  <dcterms:created xsi:type="dcterms:W3CDTF">2013-12-23T23:15:00Z</dcterms:created>
  <dcterms:modified xsi:type="dcterms:W3CDTF">2026-10-08T12:52:00Z</dcterms:modified>
  <cp:category/>
</cp:coreProperties>
</file>