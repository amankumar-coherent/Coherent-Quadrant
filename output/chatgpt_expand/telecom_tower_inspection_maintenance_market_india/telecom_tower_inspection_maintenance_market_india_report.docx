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146F9C">
        <w:trPr>
          <w:cantSplit/>
          <w:jc w:val="center"/>
        </w:trPr>
        <w:tc>
          <w:tcPr>
            <w:tcW w:w="10092" w:type="dxa"/>
            <w:shd w:val="clear" w:color="auto" w:fill="002857"/>
            <w:tcMar>
              <w:top w:w="600" w:type="dxa"/>
              <w:left w:w="600" w:type="dxa"/>
              <w:bottom w:w="600" w:type="dxa"/>
              <w:right w:w="600" w:type="dxa"/>
            </w:tcMar>
            <w:vAlign w:val="bottom"/>
          </w:tcPr>
          <w:p w:rsidR="00146F9C" w:rsidRDefault="00B844CD">
            <w:pPr>
              <w:spacing w:before="2400" w:after="20" w:line="240" w:lineRule="auto"/>
            </w:pPr>
            <w:bookmarkStart w:id="0" w:name="_GoBack"/>
            <w:bookmarkEnd w:id="0"/>
            <w:r>
              <w:rPr>
                <w:b/>
                <w:color w:val="E2E8F0"/>
                <w:spacing w:val="60"/>
                <w:sz w:val="21"/>
              </w:rPr>
              <w:t>Coherent Quadrant</w:t>
            </w:r>
          </w:p>
          <w:p w:rsidR="00146F9C" w:rsidRDefault="00B844CD">
            <w:pPr>
              <w:pBdr>
                <w:bottom w:val="single" w:sz="24" w:space="10" w:color="52B69A"/>
              </w:pBdr>
              <w:spacing w:after="120" w:line="240" w:lineRule="auto"/>
            </w:pPr>
            <w:r>
              <w:rPr>
                <w:b/>
                <w:color w:val="FFFFFF"/>
                <w:sz w:val="52"/>
              </w:rPr>
              <w:t>Telecom Tower Inspection &amp; Maintenance Market</w:t>
            </w:r>
          </w:p>
          <w:p w:rsidR="00146F9C" w:rsidRDefault="00B844CD">
            <w:pPr>
              <w:spacing w:after="40" w:line="240" w:lineRule="auto"/>
            </w:pPr>
            <w:r>
              <w:rPr>
                <w:b/>
                <w:color w:val="FFFFFF"/>
                <w:sz w:val="22"/>
              </w:rPr>
              <w:t>India</w:t>
            </w:r>
          </w:p>
          <w:p w:rsidR="00146F9C" w:rsidRDefault="00B844CD">
            <w:pPr>
              <w:spacing w:after="360" w:line="240" w:lineRule="auto"/>
            </w:pPr>
            <w:r>
              <w:rPr>
                <w:color w:val="CBD5E1"/>
                <w:sz w:val="20"/>
              </w:rPr>
              <w:t>120 Service Provider scored on Service Capability (X) and Business Capability (Y)</w:t>
            </w:r>
          </w:p>
        </w:tc>
      </w:tr>
    </w:tbl>
    <w:p w:rsidR="00146F9C" w:rsidRDefault="00146F9C">
      <w:pPr>
        <w:spacing w:after="120"/>
      </w:pPr>
    </w:p>
    <w:p w:rsidR="00146F9C" w:rsidRDefault="00B844CD">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146F9C">
        <w:trPr>
          <w:cantSplit/>
          <w:jc w:val="center"/>
        </w:trPr>
        <w:tc>
          <w:tcPr>
            <w:tcW w:w="5046" w:type="dxa"/>
            <w:gridSpan w:val="2"/>
            <w:shd w:val="clear" w:color="auto" w:fill="F8FAFC"/>
            <w:tcMar>
              <w:top w:w="160" w:type="dxa"/>
              <w:left w:w="160" w:type="dxa"/>
              <w:bottom w:w="160" w:type="dxa"/>
              <w:right w:w="160" w:type="dxa"/>
            </w:tcMar>
          </w:tcPr>
          <w:p w:rsidR="00146F9C" w:rsidRDefault="00B844CD">
            <w:pPr>
              <w:spacing w:after="20" w:line="240" w:lineRule="auto"/>
            </w:pPr>
            <w:r>
              <w:rPr>
                <w:b/>
                <w:color w:val="0F172A"/>
                <w:sz w:val="20"/>
              </w:rPr>
              <w:t>Market</w:t>
            </w:r>
          </w:p>
          <w:p w:rsidR="00146F9C" w:rsidRDefault="00B844CD">
            <w:pPr>
              <w:spacing w:after="20" w:line="240" w:lineRule="auto"/>
            </w:pPr>
            <w:r>
              <w:t>Telecom Tower Inspection &amp; Maintenance Market</w:t>
            </w:r>
          </w:p>
          <w:p w:rsidR="00146F9C" w:rsidRDefault="00B844CD">
            <w:pPr>
              <w:spacing w:after="20" w:line="240" w:lineRule="auto"/>
            </w:pPr>
            <w:r>
              <w:rPr>
                <w:b/>
                <w:color w:val="0F172A"/>
                <w:sz w:val="20"/>
              </w:rPr>
              <w:t>Market Type</w:t>
            </w:r>
          </w:p>
          <w:p w:rsidR="00146F9C" w:rsidRDefault="00B844CD">
            <w:pPr>
              <w:spacing w:after="20" w:line="240" w:lineRule="auto"/>
            </w:pPr>
            <w:r>
              <w:t xml:space="preserve">The India </w:t>
            </w:r>
            <w:r>
              <w:t>Telecom Tower Inspection &amp; Maintenance Market covers companies delivering the following. Products and technology: Inspection platform: multirotor, drone-in-a-box; payload: zoom camera, thermal camera, 360-degree camera, LiDAR, RF measurement tools; softwar</w:t>
            </w:r>
            <w:r>
              <w:t>e: antenna-alignment analytics, tower asset management, CMMS integration. Services and business models: Per-site inspection, annual inspection contract, managed tower-monitoring program, 3D modeling/digital twin service, maintenance verification service. A</w:t>
            </w:r>
            <w:r>
              <w:t>pplications: Structural inspection, antenna and feeder inspection, tilt/azimuth assessment, corrosion and crack detection, RF obstruction analysis, site documentation. End users: Telecom operators, tower companies, infrastructure funds, EPC and maintenance</w:t>
            </w:r>
            <w:r>
              <w:t xml:space="preserve"> contractors, public-safety network operators. Geography: India -- companies HEADQUARTERED IN India (a foreign company's Indian office, branch or distributor does not qualify).</w:t>
            </w:r>
          </w:p>
        </w:tc>
        <w:tc>
          <w:tcPr>
            <w:tcW w:w="5046" w:type="dxa"/>
            <w:gridSpan w:val="2"/>
            <w:shd w:val="clear" w:color="auto" w:fill="F8FAFC"/>
            <w:tcMar>
              <w:top w:w="160" w:type="dxa"/>
              <w:left w:w="160" w:type="dxa"/>
              <w:bottom w:w="160" w:type="dxa"/>
              <w:right w:w="160" w:type="dxa"/>
            </w:tcMar>
          </w:tcPr>
          <w:p w:rsidR="00146F9C" w:rsidRDefault="00B844CD">
            <w:pPr>
              <w:spacing w:after="20" w:line="240" w:lineRule="auto"/>
            </w:pPr>
            <w:r>
              <w:rPr>
                <w:b/>
                <w:color w:val="0F172A"/>
                <w:sz w:val="20"/>
              </w:rPr>
              <w:t>Provider Categories in this Market</w:t>
            </w:r>
          </w:p>
          <w:p w:rsidR="00146F9C" w:rsidRDefault="00B844CD">
            <w:pPr>
              <w:spacing w:after="20" w:line="240" w:lineRule="auto"/>
            </w:pPr>
            <w:r>
              <w:rPr>
                <w:b/>
                <w:color w:val="0F172A"/>
              </w:rPr>
              <w:t xml:space="preserve">1. </w:t>
            </w:r>
            <w:r>
              <w:rPr>
                <w:color w:val="0F172A"/>
              </w:rPr>
              <w:t>Service Provider</w:t>
            </w:r>
          </w:p>
          <w:p w:rsidR="00146F9C" w:rsidRDefault="00B844CD">
            <w:pPr>
              <w:spacing w:after="20" w:line="240" w:lineRule="auto"/>
            </w:pPr>
            <w:r>
              <w:rPr>
                <w:color w:val="64748B"/>
                <w:sz w:val="17"/>
              </w:rPr>
              <w:t xml:space="preserve">Set by the market brief </w:t>
            </w:r>
            <w:r>
              <w:rPr>
                <w:color w:val="64748B"/>
                <w:sz w:val="17"/>
              </w:rPr>
              <w:t>(_pipeline/market_brief.json).</w:t>
            </w:r>
          </w:p>
        </w:tc>
      </w:tr>
      <w:tr w:rsidR="00146F9C">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146F9C" w:rsidRDefault="00B844CD">
            <w:pPr>
              <w:spacing w:after="20" w:line="240" w:lineRule="auto"/>
            </w:pPr>
            <w:r>
              <w:rPr>
                <w:b/>
                <w:color w:val="FFFFFF"/>
                <w:sz w:val="48"/>
              </w:rPr>
              <w:t>120</w:t>
            </w:r>
          </w:p>
          <w:p w:rsidR="00146F9C" w:rsidRDefault="00B844CD">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146F9C" w:rsidRDefault="00B844CD">
            <w:pPr>
              <w:spacing w:after="20" w:line="240" w:lineRule="auto"/>
            </w:pPr>
            <w:r>
              <w:rPr>
                <w:b/>
                <w:color w:val="FFFFFF"/>
                <w:sz w:val="48"/>
              </w:rPr>
              <w:t>20</w:t>
            </w:r>
          </w:p>
          <w:p w:rsidR="00146F9C" w:rsidRDefault="00B844CD">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146F9C" w:rsidRDefault="00B844CD">
            <w:pPr>
              <w:spacing w:after="20" w:line="240" w:lineRule="auto"/>
            </w:pPr>
            <w:r>
              <w:rPr>
                <w:b/>
                <w:color w:val="FFFFFF"/>
                <w:sz w:val="48"/>
              </w:rPr>
              <w:t>20</w:t>
            </w:r>
          </w:p>
          <w:p w:rsidR="00146F9C" w:rsidRDefault="00B844CD">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146F9C" w:rsidRDefault="00B844CD">
            <w:pPr>
              <w:spacing w:after="20" w:line="240" w:lineRule="auto"/>
            </w:pPr>
            <w:r>
              <w:rPr>
                <w:b/>
                <w:color w:val="FFFFFF"/>
                <w:sz w:val="48"/>
              </w:rPr>
              <w:t>4</w:t>
            </w:r>
          </w:p>
          <w:p w:rsidR="00146F9C" w:rsidRDefault="00B844CD">
            <w:pPr>
              <w:spacing w:after="20" w:line="240" w:lineRule="auto"/>
            </w:pPr>
            <w:r>
              <w:rPr>
                <w:color w:val="E2E8F0"/>
                <w:sz w:val="18"/>
              </w:rPr>
              <w:t>Quadrants</w:t>
            </w:r>
          </w:p>
        </w:tc>
      </w:tr>
    </w:tbl>
    <w:p w:rsidR="00146F9C" w:rsidRDefault="00B844CD">
      <w:pPr>
        <w:pageBreakBefore/>
        <w:pBdr>
          <w:bottom w:val="single" w:sz="24" w:space="6" w:color="52B69A"/>
        </w:pBdr>
        <w:spacing w:after="160"/>
      </w:pPr>
      <w:r>
        <w:rPr>
          <w:b/>
          <w:color w:val="002857"/>
          <w:sz w:val="40"/>
        </w:rPr>
        <w:lastRenderedPageBreak/>
        <w:t>Contents</w:t>
      </w:r>
    </w:p>
    <w:p w:rsidR="00B844CD" w:rsidRDefault="00B844CD">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86986" w:history="1">
        <w:r w:rsidRPr="00A5658B">
          <w:rPr>
            <w:rStyle w:val="Hyperlink"/>
            <w:noProof/>
          </w:rPr>
          <w:t>Market Scoring Parameters</w:t>
        </w:r>
        <w:r>
          <w:rPr>
            <w:noProof/>
            <w:webHidden/>
          </w:rPr>
          <w:tab/>
        </w:r>
        <w:r>
          <w:rPr>
            <w:noProof/>
            <w:webHidden/>
          </w:rPr>
          <w:fldChar w:fldCharType="begin"/>
        </w:r>
        <w:r>
          <w:rPr>
            <w:noProof/>
            <w:webHidden/>
          </w:rPr>
          <w:instrText xml:space="preserve"> PAGEREF _Toc242886986 \h </w:instrText>
        </w:r>
        <w:r>
          <w:rPr>
            <w:noProof/>
            <w:webHidden/>
          </w:rPr>
        </w:r>
        <w:r>
          <w:rPr>
            <w:noProof/>
            <w:webHidden/>
          </w:rPr>
          <w:fldChar w:fldCharType="separate"/>
        </w:r>
        <w:r>
          <w:rPr>
            <w:noProof/>
            <w:webHidden/>
          </w:rPr>
          <w:t>3</w:t>
        </w:r>
        <w:r>
          <w:rPr>
            <w:noProof/>
            <w:webHidden/>
          </w:rPr>
          <w:fldChar w:fldCharType="end"/>
        </w:r>
      </w:hyperlink>
    </w:p>
    <w:p w:rsidR="00B844CD" w:rsidRDefault="00B844CD">
      <w:pPr>
        <w:pStyle w:val="TOC1"/>
        <w:tabs>
          <w:tab w:val="right" w:leader="dot" w:pos="10082"/>
        </w:tabs>
        <w:rPr>
          <w:rFonts w:asciiTheme="minorHAnsi" w:eastAsiaTheme="minorEastAsia" w:hAnsiTheme="minorHAnsi"/>
          <w:noProof/>
          <w:color w:val="auto"/>
          <w:sz w:val="22"/>
        </w:rPr>
      </w:pPr>
      <w:hyperlink w:anchor="_Toc242886987" w:history="1">
        <w:r w:rsidRPr="00A5658B">
          <w:rPr>
            <w:rStyle w:val="Hyperlink"/>
            <w:noProof/>
          </w:rPr>
          <w:t>Quadrant Positioning</w:t>
        </w:r>
        <w:r>
          <w:rPr>
            <w:noProof/>
            <w:webHidden/>
          </w:rPr>
          <w:tab/>
        </w:r>
        <w:r>
          <w:rPr>
            <w:noProof/>
            <w:webHidden/>
          </w:rPr>
          <w:fldChar w:fldCharType="begin"/>
        </w:r>
        <w:r>
          <w:rPr>
            <w:noProof/>
            <w:webHidden/>
          </w:rPr>
          <w:instrText xml:space="preserve"> PAGEREF _Toc242886987 \h </w:instrText>
        </w:r>
        <w:r>
          <w:rPr>
            <w:noProof/>
            <w:webHidden/>
          </w:rPr>
        </w:r>
        <w:r>
          <w:rPr>
            <w:noProof/>
            <w:webHidden/>
          </w:rPr>
          <w:fldChar w:fldCharType="separate"/>
        </w:r>
        <w:r>
          <w:rPr>
            <w:noProof/>
            <w:webHidden/>
          </w:rPr>
          <w:t>4</w:t>
        </w:r>
        <w:r>
          <w:rPr>
            <w:noProof/>
            <w:webHidden/>
          </w:rPr>
          <w:fldChar w:fldCharType="end"/>
        </w:r>
      </w:hyperlink>
    </w:p>
    <w:p w:rsidR="00B844CD" w:rsidRDefault="00B844CD">
      <w:pPr>
        <w:pStyle w:val="TOC1"/>
        <w:tabs>
          <w:tab w:val="right" w:leader="dot" w:pos="10082"/>
        </w:tabs>
        <w:rPr>
          <w:rFonts w:asciiTheme="minorHAnsi" w:eastAsiaTheme="minorEastAsia" w:hAnsiTheme="minorHAnsi"/>
          <w:noProof/>
          <w:color w:val="auto"/>
          <w:sz w:val="22"/>
        </w:rPr>
      </w:pPr>
      <w:hyperlink w:anchor="_Toc242886988" w:history="1">
        <w:r w:rsidRPr="00A5658B">
          <w:rPr>
            <w:rStyle w:val="Hyperlink"/>
            <w:noProof/>
          </w:rPr>
          <w:t>What Each Quadrant Means</w:t>
        </w:r>
        <w:r>
          <w:rPr>
            <w:noProof/>
            <w:webHidden/>
          </w:rPr>
          <w:tab/>
        </w:r>
        <w:r>
          <w:rPr>
            <w:noProof/>
            <w:webHidden/>
          </w:rPr>
          <w:fldChar w:fldCharType="begin"/>
        </w:r>
        <w:r>
          <w:rPr>
            <w:noProof/>
            <w:webHidden/>
          </w:rPr>
          <w:instrText xml:space="preserve"> PAGEREF _Toc242886988 \h </w:instrText>
        </w:r>
        <w:r>
          <w:rPr>
            <w:noProof/>
            <w:webHidden/>
          </w:rPr>
        </w:r>
        <w:r>
          <w:rPr>
            <w:noProof/>
            <w:webHidden/>
          </w:rPr>
          <w:fldChar w:fldCharType="separate"/>
        </w:r>
        <w:r>
          <w:rPr>
            <w:noProof/>
            <w:webHidden/>
          </w:rPr>
          <w:t>5</w:t>
        </w:r>
        <w:r>
          <w:rPr>
            <w:noProof/>
            <w:webHidden/>
          </w:rPr>
          <w:fldChar w:fldCharType="end"/>
        </w:r>
      </w:hyperlink>
    </w:p>
    <w:p w:rsidR="00B844CD" w:rsidRDefault="00B844CD">
      <w:pPr>
        <w:pStyle w:val="TOC1"/>
        <w:tabs>
          <w:tab w:val="right" w:leader="dot" w:pos="10082"/>
        </w:tabs>
        <w:rPr>
          <w:rFonts w:asciiTheme="minorHAnsi" w:eastAsiaTheme="minorEastAsia" w:hAnsiTheme="minorHAnsi"/>
          <w:noProof/>
          <w:color w:val="auto"/>
          <w:sz w:val="22"/>
        </w:rPr>
      </w:pPr>
      <w:hyperlink w:anchor="_Toc242886989" w:history="1">
        <w:r w:rsidRPr="00A5658B">
          <w:rPr>
            <w:rStyle w:val="Hyperlink"/>
            <w:noProof/>
          </w:rPr>
          <w:t>Top 20 Companies</w:t>
        </w:r>
        <w:r>
          <w:rPr>
            <w:noProof/>
            <w:webHidden/>
          </w:rPr>
          <w:tab/>
        </w:r>
        <w:r>
          <w:rPr>
            <w:noProof/>
            <w:webHidden/>
          </w:rPr>
          <w:fldChar w:fldCharType="begin"/>
        </w:r>
        <w:r>
          <w:rPr>
            <w:noProof/>
            <w:webHidden/>
          </w:rPr>
          <w:instrText xml:space="preserve"> PAGEREF _Toc242886989 \h </w:instrText>
        </w:r>
        <w:r>
          <w:rPr>
            <w:noProof/>
            <w:webHidden/>
          </w:rPr>
        </w:r>
        <w:r>
          <w:rPr>
            <w:noProof/>
            <w:webHidden/>
          </w:rPr>
          <w:fldChar w:fldCharType="separate"/>
        </w:r>
        <w:r>
          <w:rPr>
            <w:noProof/>
            <w:webHidden/>
          </w:rPr>
          <w:t>6</w:t>
        </w:r>
        <w:r>
          <w:rPr>
            <w:noProof/>
            <w:webHidden/>
          </w:rPr>
          <w:fldChar w:fldCharType="end"/>
        </w:r>
      </w:hyperlink>
    </w:p>
    <w:p w:rsidR="00B844CD" w:rsidRDefault="00B844CD">
      <w:pPr>
        <w:pStyle w:val="TOC1"/>
        <w:tabs>
          <w:tab w:val="right" w:leader="dot" w:pos="10082"/>
        </w:tabs>
        <w:rPr>
          <w:rFonts w:asciiTheme="minorHAnsi" w:eastAsiaTheme="minorEastAsia" w:hAnsiTheme="minorHAnsi"/>
          <w:noProof/>
          <w:color w:val="auto"/>
          <w:sz w:val="22"/>
        </w:rPr>
      </w:pPr>
      <w:hyperlink w:anchor="_Toc242886990" w:history="1">
        <w:r w:rsidRPr="00A5658B">
          <w:rPr>
            <w:rStyle w:val="Hyperlink"/>
            <w:noProof/>
          </w:rPr>
          <w:t>Other Noticeable Players</w:t>
        </w:r>
        <w:r>
          <w:rPr>
            <w:noProof/>
            <w:webHidden/>
          </w:rPr>
          <w:tab/>
        </w:r>
        <w:r>
          <w:rPr>
            <w:noProof/>
            <w:webHidden/>
          </w:rPr>
          <w:fldChar w:fldCharType="begin"/>
        </w:r>
        <w:r>
          <w:rPr>
            <w:noProof/>
            <w:webHidden/>
          </w:rPr>
          <w:instrText xml:space="preserve"> PAGEREF _Toc242886990 \h </w:instrText>
        </w:r>
        <w:r>
          <w:rPr>
            <w:noProof/>
            <w:webHidden/>
          </w:rPr>
        </w:r>
        <w:r>
          <w:rPr>
            <w:noProof/>
            <w:webHidden/>
          </w:rPr>
          <w:fldChar w:fldCharType="separate"/>
        </w:r>
        <w:r>
          <w:rPr>
            <w:noProof/>
            <w:webHidden/>
          </w:rPr>
          <w:t>7</w:t>
        </w:r>
        <w:r>
          <w:rPr>
            <w:noProof/>
            <w:webHidden/>
          </w:rPr>
          <w:fldChar w:fldCharType="end"/>
        </w:r>
      </w:hyperlink>
    </w:p>
    <w:p w:rsidR="00B844CD" w:rsidRDefault="00B844CD">
      <w:pPr>
        <w:pStyle w:val="TOC1"/>
        <w:tabs>
          <w:tab w:val="right" w:leader="dot" w:pos="10082"/>
        </w:tabs>
        <w:rPr>
          <w:rFonts w:asciiTheme="minorHAnsi" w:eastAsiaTheme="minorEastAsia" w:hAnsiTheme="minorHAnsi"/>
          <w:noProof/>
          <w:color w:val="auto"/>
          <w:sz w:val="22"/>
        </w:rPr>
      </w:pPr>
      <w:hyperlink w:anchor="_Toc242886991" w:history="1">
        <w:r w:rsidRPr="00A5658B">
          <w:rPr>
            <w:rStyle w:val="Hyperlink"/>
            <w:noProof/>
          </w:rPr>
          <w:t>Parameter Detail by Company</w:t>
        </w:r>
        <w:r>
          <w:rPr>
            <w:noProof/>
            <w:webHidden/>
          </w:rPr>
          <w:tab/>
        </w:r>
        <w:r>
          <w:rPr>
            <w:noProof/>
            <w:webHidden/>
          </w:rPr>
          <w:fldChar w:fldCharType="begin"/>
        </w:r>
        <w:r>
          <w:rPr>
            <w:noProof/>
            <w:webHidden/>
          </w:rPr>
          <w:instrText xml:space="preserve"> PAGEREF _Toc242886991 \h </w:instrText>
        </w:r>
        <w:r>
          <w:rPr>
            <w:noProof/>
            <w:webHidden/>
          </w:rPr>
        </w:r>
        <w:r>
          <w:rPr>
            <w:noProof/>
            <w:webHidden/>
          </w:rPr>
          <w:fldChar w:fldCharType="separate"/>
        </w:r>
        <w:r>
          <w:rPr>
            <w:noProof/>
            <w:webHidden/>
          </w:rPr>
          <w:t>11</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6992" w:history="1">
        <w:r w:rsidRPr="00A5658B">
          <w:rPr>
            <w:rStyle w:val="Hyperlink"/>
            <w:noProof/>
          </w:rPr>
          <w:t>Asteria Aerospace Limited (subsidiary of Reliance Strategic Business Ventures Ltd)</w:t>
        </w:r>
        <w:r>
          <w:rPr>
            <w:noProof/>
            <w:webHidden/>
          </w:rPr>
          <w:tab/>
        </w:r>
        <w:r>
          <w:rPr>
            <w:noProof/>
            <w:webHidden/>
          </w:rPr>
          <w:fldChar w:fldCharType="begin"/>
        </w:r>
        <w:r>
          <w:rPr>
            <w:noProof/>
            <w:webHidden/>
          </w:rPr>
          <w:instrText xml:space="preserve"> PAGEREF _Toc242886992 \h </w:instrText>
        </w:r>
        <w:r>
          <w:rPr>
            <w:noProof/>
            <w:webHidden/>
          </w:rPr>
        </w:r>
        <w:r>
          <w:rPr>
            <w:noProof/>
            <w:webHidden/>
          </w:rPr>
          <w:fldChar w:fldCharType="separate"/>
        </w:r>
        <w:r>
          <w:rPr>
            <w:noProof/>
            <w:webHidden/>
          </w:rPr>
          <w:t>11</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6993" w:history="1">
        <w:r w:rsidRPr="00A5658B">
          <w:rPr>
            <w:rStyle w:val="Hyperlink"/>
            <w:noProof/>
          </w:rPr>
          <w:t>Birdscale Technology And Services Private Limited</w:t>
        </w:r>
        <w:r>
          <w:rPr>
            <w:noProof/>
            <w:webHidden/>
          </w:rPr>
          <w:tab/>
        </w:r>
        <w:r>
          <w:rPr>
            <w:noProof/>
            <w:webHidden/>
          </w:rPr>
          <w:fldChar w:fldCharType="begin"/>
        </w:r>
        <w:r>
          <w:rPr>
            <w:noProof/>
            <w:webHidden/>
          </w:rPr>
          <w:instrText xml:space="preserve"> PAGEREF _Toc242886993 \h </w:instrText>
        </w:r>
        <w:r>
          <w:rPr>
            <w:noProof/>
            <w:webHidden/>
          </w:rPr>
        </w:r>
        <w:r>
          <w:rPr>
            <w:noProof/>
            <w:webHidden/>
          </w:rPr>
          <w:fldChar w:fldCharType="separate"/>
        </w:r>
        <w:r>
          <w:rPr>
            <w:noProof/>
            <w:webHidden/>
          </w:rPr>
          <w:t>14</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6994" w:history="1">
        <w:r w:rsidRPr="00A5658B">
          <w:rPr>
            <w:rStyle w:val="Hyperlink"/>
            <w:noProof/>
          </w:rPr>
          <w:t>GarudaUAV Soft Solutions Pvt. Ltd. (subsidiary of Trentar)</w:t>
        </w:r>
        <w:r>
          <w:rPr>
            <w:noProof/>
            <w:webHidden/>
          </w:rPr>
          <w:tab/>
        </w:r>
        <w:r>
          <w:rPr>
            <w:noProof/>
            <w:webHidden/>
          </w:rPr>
          <w:fldChar w:fldCharType="begin"/>
        </w:r>
        <w:r>
          <w:rPr>
            <w:noProof/>
            <w:webHidden/>
          </w:rPr>
          <w:instrText xml:space="preserve"> PAGEREF _Toc242886994 \h </w:instrText>
        </w:r>
        <w:r>
          <w:rPr>
            <w:noProof/>
            <w:webHidden/>
          </w:rPr>
        </w:r>
        <w:r>
          <w:rPr>
            <w:noProof/>
            <w:webHidden/>
          </w:rPr>
          <w:fldChar w:fldCharType="separate"/>
        </w:r>
        <w:r>
          <w:rPr>
            <w:noProof/>
            <w:webHidden/>
          </w:rPr>
          <w:t>17</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6995" w:history="1">
        <w:r w:rsidRPr="00A5658B">
          <w:rPr>
            <w:rStyle w:val="Hyperlink"/>
            <w:noProof/>
          </w:rPr>
          <w:t>Quality Austria Central Asia Pvt. Ltd.</w:t>
        </w:r>
        <w:r>
          <w:rPr>
            <w:noProof/>
            <w:webHidden/>
          </w:rPr>
          <w:tab/>
        </w:r>
        <w:r>
          <w:rPr>
            <w:noProof/>
            <w:webHidden/>
          </w:rPr>
          <w:fldChar w:fldCharType="begin"/>
        </w:r>
        <w:r>
          <w:rPr>
            <w:noProof/>
            <w:webHidden/>
          </w:rPr>
          <w:instrText xml:space="preserve"> PAGEREF _Toc242886995 \h </w:instrText>
        </w:r>
        <w:r>
          <w:rPr>
            <w:noProof/>
            <w:webHidden/>
          </w:rPr>
        </w:r>
        <w:r>
          <w:rPr>
            <w:noProof/>
            <w:webHidden/>
          </w:rPr>
          <w:fldChar w:fldCharType="separate"/>
        </w:r>
        <w:r>
          <w:rPr>
            <w:noProof/>
            <w:webHidden/>
          </w:rPr>
          <w:t>20</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6996" w:history="1">
        <w:r w:rsidRPr="00A5658B">
          <w:rPr>
            <w:rStyle w:val="Hyperlink"/>
            <w:noProof/>
          </w:rPr>
          <w:t>Pixroot Technologies Pvt. Ltd.</w:t>
        </w:r>
        <w:r>
          <w:rPr>
            <w:noProof/>
            <w:webHidden/>
          </w:rPr>
          <w:tab/>
        </w:r>
        <w:r>
          <w:rPr>
            <w:noProof/>
            <w:webHidden/>
          </w:rPr>
          <w:fldChar w:fldCharType="begin"/>
        </w:r>
        <w:r>
          <w:rPr>
            <w:noProof/>
            <w:webHidden/>
          </w:rPr>
          <w:instrText xml:space="preserve"> PAGEREF _Toc242886996 \h </w:instrText>
        </w:r>
        <w:r>
          <w:rPr>
            <w:noProof/>
            <w:webHidden/>
          </w:rPr>
        </w:r>
        <w:r>
          <w:rPr>
            <w:noProof/>
            <w:webHidden/>
          </w:rPr>
          <w:fldChar w:fldCharType="separate"/>
        </w:r>
        <w:r>
          <w:rPr>
            <w:noProof/>
            <w:webHidden/>
          </w:rPr>
          <w:t>23</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6997" w:history="1">
        <w:r w:rsidRPr="00A5658B">
          <w:rPr>
            <w:rStyle w:val="Hyperlink"/>
            <w:noProof/>
          </w:rPr>
          <w:t>Kumar Infracom Private Limited</w:t>
        </w:r>
        <w:r>
          <w:rPr>
            <w:noProof/>
            <w:webHidden/>
          </w:rPr>
          <w:tab/>
        </w:r>
        <w:r>
          <w:rPr>
            <w:noProof/>
            <w:webHidden/>
          </w:rPr>
          <w:fldChar w:fldCharType="begin"/>
        </w:r>
        <w:r>
          <w:rPr>
            <w:noProof/>
            <w:webHidden/>
          </w:rPr>
          <w:instrText xml:space="preserve"> PAGEREF _Toc242886997 \h </w:instrText>
        </w:r>
        <w:r>
          <w:rPr>
            <w:noProof/>
            <w:webHidden/>
          </w:rPr>
        </w:r>
        <w:r>
          <w:rPr>
            <w:noProof/>
            <w:webHidden/>
          </w:rPr>
          <w:fldChar w:fldCharType="separate"/>
        </w:r>
        <w:r>
          <w:rPr>
            <w:noProof/>
            <w:webHidden/>
          </w:rPr>
          <w:t>26</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6998" w:history="1">
        <w:r w:rsidRPr="00A5658B">
          <w:rPr>
            <w:rStyle w:val="Hyperlink"/>
            <w:noProof/>
          </w:rPr>
          <w:t>Unitac Energy Solutions (I) Pvt. Ltd.</w:t>
        </w:r>
        <w:r>
          <w:rPr>
            <w:noProof/>
            <w:webHidden/>
          </w:rPr>
          <w:tab/>
        </w:r>
        <w:r>
          <w:rPr>
            <w:noProof/>
            <w:webHidden/>
          </w:rPr>
          <w:fldChar w:fldCharType="begin"/>
        </w:r>
        <w:r>
          <w:rPr>
            <w:noProof/>
            <w:webHidden/>
          </w:rPr>
          <w:instrText xml:space="preserve"> PAGEREF _Toc242886998 \h </w:instrText>
        </w:r>
        <w:r>
          <w:rPr>
            <w:noProof/>
            <w:webHidden/>
          </w:rPr>
        </w:r>
        <w:r>
          <w:rPr>
            <w:noProof/>
            <w:webHidden/>
          </w:rPr>
          <w:fldChar w:fldCharType="separate"/>
        </w:r>
        <w:r>
          <w:rPr>
            <w:noProof/>
            <w:webHidden/>
          </w:rPr>
          <w:t>28</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6999" w:history="1">
        <w:r w:rsidRPr="00A5658B">
          <w:rPr>
            <w:rStyle w:val="Hyperlink"/>
            <w:noProof/>
          </w:rPr>
          <w:t>GTL Limited</w:t>
        </w:r>
        <w:r>
          <w:rPr>
            <w:noProof/>
            <w:webHidden/>
          </w:rPr>
          <w:tab/>
        </w:r>
        <w:r>
          <w:rPr>
            <w:noProof/>
            <w:webHidden/>
          </w:rPr>
          <w:fldChar w:fldCharType="begin"/>
        </w:r>
        <w:r>
          <w:rPr>
            <w:noProof/>
            <w:webHidden/>
          </w:rPr>
          <w:instrText xml:space="preserve"> PAGEREF _Toc242886999 \h </w:instrText>
        </w:r>
        <w:r>
          <w:rPr>
            <w:noProof/>
            <w:webHidden/>
          </w:rPr>
        </w:r>
        <w:r>
          <w:rPr>
            <w:noProof/>
            <w:webHidden/>
          </w:rPr>
          <w:fldChar w:fldCharType="separate"/>
        </w:r>
        <w:r>
          <w:rPr>
            <w:noProof/>
            <w:webHidden/>
          </w:rPr>
          <w:t>30</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0" w:history="1">
        <w:r w:rsidRPr="00A5658B">
          <w:rPr>
            <w:rStyle w:val="Hyperlink"/>
            <w:noProof/>
          </w:rPr>
          <w:t>Shivam Infocom Private Limited</w:t>
        </w:r>
        <w:r>
          <w:rPr>
            <w:noProof/>
            <w:webHidden/>
          </w:rPr>
          <w:tab/>
        </w:r>
        <w:r>
          <w:rPr>
            <w:noProof/>
            <w:webHidden/>
          </w:rPr>
          <w:fldChar w:fldCharType="begin"/>
        </w:r>
        <w:r>
          <w:rPr>
            <w:noProof/>
            <w:webHidden/>
          </w:rPr>
          <w:instrText xml:space="preserve"> PAGEREF _Toc242887000 \h </w:instrText>
        </w:r>
        <w:r>
          <w:rPr>
            <w:noProof/>
            <w:webHidden/>
          </w:rPr>
        </w:r>
        <w:r>
          <w:rPr>
            <w:noProof/>
            <w:webHidden/>
          </w:rPr>
          <w:fldChar w:fldCharType="separate"/>
        </w:r>
        <w:r>
          <w:rPr>
            <w:noProof/>
            <w:webHidden/>
          </w:rPr>
          <w:t>32</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1" w:history="1">
        <w:r w:rsidRPr="00A5658B">
          <w:rPr>
            <w:rStyle w:val="Hyperlink"/>
            <w:noProof/>
          </w:rPr>
          <w:t>Retrofit Technology Pvt. Ltd.</w:t>
        </w:r>
        <w:r>
          <w:rPr>
            <w:noProof/>
            <w:webHidden/>
          </w:rPr>
          <w:tab/>
        </w:r>
        <w:r>
          <w:rPr>
            <w:noProof/>
            <w:webHidden/>
          </w:rPr>
          <w:fldChar w:fldCharType="begin"/>
        </w:r>
        <w:r>
          <w:rPr>
            <w:noProof/>
            <w:webHidden/>
          </w:rPr>
          <w:instrText xml:space="preserve"> PAGEREF _Toc242887001 \h </w:instrText>
        </w:r>
        <w:r>
          <w:rPr>
            <w:noProof/>
            <w:webHidden/>
          </w:rPr>
        </w:r>
        <w:r>
          <w:rPr>
            <w:noProof/>
            <w:webHidden/>
          </w:rPr>
          <w:fldChar w:fldCharType="separate"/>
        </w:r>
        <w:r>
          <w:rPr>
            <w:noProof/>
            <w:webHidden/>
          </w:rPr>
          <w:t>34</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2" w:history="1">
        <w:r w:rsidRPr="00A5658B">
          <w:rPr>
            <w:rStyle w:val="Hyperlink"/>
            <w:noProof/>
          </w:rPr>
          <w:t>Edall Systems</w:t>
        </w:r>
        <w:r>
          <w:rPr>
            <w:noProof/>
            <w:webHidden/>
          </w:rPr>
          <w:tab/>
        </w:r>
        <w:r>
          <w:rPr>
            <w:noProof/>
            <w:webHidden/>
          </w:rPr>
          <w:fldChar w:fldCharType="begin"/>
        </w:r>
        <w:r>
          <w:rPr>
            <w:noProof/>
            <w:webHidden/>
          </w:rPr>
          <w:instrText xml:space="preserve"> PAGEREF _Toc242887002 \h </w:instrText>
        </w:r>
        <w:r>
          <w:rPr>
            <w:noProof/>
            <w:webHidden/>
          </w:rPr>
        </w:r>
        <w:r>
          <w:rPr>
            <w:noProof/>
            <w:webHidden/>
          </w:rPr>
          <w:fldChar w:fldCharType="separate"/>
        </w:r>
        <w:r>
          <w:rPr>
            <w:noProof/>
            <w:webHidden/>
          </w:rPr>
          <w:t>36</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3" w:history="1">
        <w:r w:rsidRPr="00A5658B">
          <w:rPr>
            <w:rStyle w:val="Hyperlink"/>
            <w:noProof/>
          </w:rPr>
          <w:t>Equinox's Drones Pvt Ltd</w:t>
        </w:r>
        <w:r>
          <w:rPr>
            <w:noProof/>
            <w:webHidden/>
          </w:rPr>
          <w:tab/>
        </w:r>
        <w:r>
          <w:rPr>
            <w:noProof/>
            <w:webHidden/>
          </w:rPr>
          <w:fldChar w:fldCharType="begin"/>
        </w:r>
        <w:r>
          <w:rPr>
            <w:noProof/>
            <w:webHidden/>
          </w:rPr>
          <w:instrText xml:space="preserve"> PAGEREF _Toc242887003 \h </w:instrText>
        </w:r>
        <w:r>
          <w:rPr>
            <w:noProof/>
            <w:webHidden/>
          </w:rPr>
        </w:r>
        <w:r>
          <w:rPr>
            <w:noProof/>
            <w:webHidden/>
          </w:rPr>
          <w:fldChar w:fldCharType="separate"/>
        </w:r>
        <w:r>
          <w:rPr>
            <w:noProof/>
            <w:webHidden/>
          </w:rPr>
          <w:t>39</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4" w:history="1">
        <w:r w:rsidRPr="00A5658B">
          <w:rPr>
            <w:rStyle w:val="Hyperlink"/>
            <w:noProof/>
          </w:rPr>
          <w:t>XBoom Utilities Pvt. Ltd.</w:t>
        </w:r>
        <w:r>
          <w:rPr>
            <w:noProof/>
            <w:webHidden/>
          </w:rPr>
          <w:tab/>
        </w:r>
        <w:r>
          <w:rPr>
            <w:noProof/>
            <w:webHidden/>
          </w:rPr>
          <w:fldChar w:fldCharType="begin"/>
        </w:r>
        <w:r>
          <w:rPr>
            <w:noProof/>
            <w:webHidden/>
          </w:rPr>
          <w:instrText xml:space="preserve"> PAGEREF _Toc242887004 \h </w:instrText>
        </w:r>
        <w:r>
          <w:rPr>
            <w:noProof/>
            <w:webHidden/>
          </w:rPr>
        </w:r>
        <w:r>
          <w:rPr>
            <w:noProof/>
            <w:webHidden/>
          </w:rPr>
          <w:fldChar w:fldCharType="separate"/>
        </w:r>
        <w:r>
          <w:rPr>
            <w:noProof/>
            <w:webHidden/>
          </w:rPr>
          <w:t>41</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5" w:history="1">
        <w:r w:rsidRPr="00A5658B">
          <w:rPr>
            <w:rStyle w:val="Hyperlink"/>
            <w:noProof/>
          </w:rPr>
          <w:t>Piefly Aerospace</w:t>
        </w:r>
        <w:r>
          <w:rPr>
            <w:noProof/>
            <w:webHidden/>
          </w:rPr>
          <w:tab/>
        </w:r>
        <w:r>
          <w:rPr>
            <w:noProof/>
            <w:webHidden/>
          </w:rPr>
          <w:fldChar w:fldCharType="begin"/>
        </w:r>
        <w:r>
          <w:rPr>
            <w:noProof/>
            <w:webHidden/>
          </w:rPr>
          <w:instrText xml:space="preserve"> PAGEREF _Toc242887005 \h </w:instrText>
        </w:r>
        <w:r>
          <w:rPr>
            <w:noProof/>
            <w:webHidden/>
          </w:rPr>
        </w:r>
        <w:r>
          <w:rPr>
            <w:noProof/>
            <w:webHidden/>
          </w:rPr>
          <w:fldChar w:fldCharType="separate"/>
        </w:r>
        <w:r>
          <w:rPr>
            <w:noProof/>
            <w:webHidden/>
          </w:rPr>
          <w:t>44</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6" w:history="1">
        <w:r w:rsidRPr="00A5658B">
          <w:rPr>
            <w:rStyle w:val="Hyperlink"/>
            <w:noProof/>
          </w:rPr>
          <w:t>Unitos Aerodrone</w:t>
        </w:r>
        <w:r>
          <w:rPr>
            <w:noProof/>
            <w:webHidden/>
          </w:rPr>
          <w:tab/>
        </w:r>
        <w:r>
          <w:rPr>
            <w:noProof/>
            <w:webHidden/>
          </w:rPr>
          <w:fldChar w:fldCharType="begin"/>
        </w:r>
        <w:r>
          <w:rPr>
            <w:noProof/>
            <w:webHidden/>
          </w:rPr>
          <w:instrText xml:space="preserve"> PAGEREF _Toc242887006 \h </w:instrText>
        </w:r>
        <w:r>
          <w:rPr>
            <w:noProof/>
            <w:webHidden/>
          </w:rPr>
        </w:r>
        <w:r>
          <w:rPr>
            <w:noProof/>
            <w:webHidden/>
          </w:rPr>
          <w:fldChar w:fldCharType="separate"/>
        </w:r>
        <w:r>
          <w:rPr>
            <w:noProof/>
            <w:webHidden/>
          </w:rPr>
          <w:t>46</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7" w:history="1">
        <w:r w:rsidRPr="00A5658B">
          <w:rPr>
            <w:rStyle w:val="Hyperlink"/>
            <w:noProof/>
          </w:rPr>
          <w:t>RPAS Aerial Solutions LLP</w:t>
        </w:r>
        <w:r>
          <w:rPr>
            <w:noProof/>
            <w:webHidden/>
          </w:rPr>
          <w:tab/>
        </w:r>
        <w:r>
          <w:rPr>
            <w:noProof/>
            <w:webHidden/>
          </w:rPr>
          <w:fldChar w:fldCharType="begin"/>
        </w:r>
        <w:r>
          <w:rPr>
            <w:noProof/>
            <w:webHidden/>
          </w:rPr>
          <w:instrText xml:space="preserve"> PAGEREF _Toc242887007 \h </w:instrText>
        </w:r>
        <w:r>
          <w:rPr>
            <w:noProof/>
            <w:webHidden/>
          </w:rPr>
        </w:r>
        <w:r>
          <w:rPr>
            <w:noProof/>
            <w:webHidden/>
          </w:rPr>
          <w:fldChar w:fldCharType="separate"/>
        </w:r>
        <w:r>
          <w:rPr>
            <w:noProof/>
            <w:webHidden/>
          </w:rPr>
          <w:t>48</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8" w:history="1">
        <w:r w:rsidRPr="00A5658B">
          <w:rPr>
            <w:rStyle w:val="Hyperlink"/>
            <w:noProof/>
          </w:rPr>
          <w:t>S&amp;IB Services Private Limited</w:t>
        </w:r>
        <w:r>
          <w:rPr>
            <w:noProof/>
            <w:webHidden/>
          </w:rPr>
          <w:tab/>
        </w:r>
        <w:r>
          <w:rPr>
            <w:noProof/>
            <w:webHidden/>
          </w:rPr>
          <w:fldChar w:fldCharType="begin"/>
        </w:r>
        <w:r>
          <w:rPr>
            <w:noProof/>
            <w:webHidden/>
          </w:rPr>
          <w:instrText xml:space="preserve"> PAGEREF _Toc242887008 \h </w:instrText>
        </w:r>
        <w:r>
          <w:rPr>
            <w:noProof/>
            <w:webHidden/>
          </w:rPr>
        </w:r>
        <w:r>
          <w:rPr>
            <w:noProof/>
            <w:webHidden/>
          </w:rPr>
          <w:fldChar w:fldCharType="separate"/>
        </w:r>
        <w:r>
          <w:rPr>
            <w:noProof/>
            <w:webHidden/>
          </w:rPr>
          <w:t>51</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09" w:history="1">
        <w:r w:rsidRPr="00A5658B">
          <w:rPr>
            <w:rStyle w:val="Hyperlink"/>
            <w:noProof/>
          </w:rPr>
          <w:t>Green Design</w:t>
        </w:r>
        <w:r>
          <w:rPr>
            <w:noProof/>
            <w:webHidden/>
          </w:rPr>
          <w:tab/>
        </w:r>
        <w:r>
          <w:rPr>
            <w:noProof/>
            <w:webHidden/>
          </w:rPr>
          <w:fldChar w:fldCharType="begin"/>
        </w:r>
        <w:r>
          <w:rPr>
            <w:noProof/>
            <w:webHidden/>
          </w:rPr>
          <w:instrText xml:space="preserve"> PAGEREF _Toc242887009 \h </w:instrText>
        </w:r>
        <w:r>
          <w:rPr>
            <w:noProof/>
            <w:webHidden/>
          </w:rPr>
        </w:r>
        <w:r>
          <w:rPr>
            <w:noProof/>
            <w:webHidden/>
          </w:rPr>
          <w:fldChar w:fldCharType="separate"/>
        </w:r>
        <w:r>
          <w:rPr>
            <w:noProof/>
            <w:webHidden/>
          </w:rPr>
          <w:t>53</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10" w:history="1">
        <w:r w:rsidRPr="00A5658B">
          <w:rPr>
            <w:rStyle w:val="Hyperlink"/>
            <w:noProof/>
          </w:rPr>
          <w:t>Sal Infracon Private Limited</w:t>
        </w:r>
        <w:r>
          <w:rPr>
            <w:noProof/>
            <w:webHidden/>
          </w:rPr>
          <w:tab/>
        </w:r>
        <w:r>
          <w:rPr>
            <w:noProof/>
            <w:webHidden/>
          </w:rPr>
          <w:fldChar w:fldCharType="begin"/>
        </w:r>
        <w:r>
          <w:rPr>
            <w:noProof/>
            <w:webHidden/>
          </w:rPr>
          <w:instrText xml:space="preserve"> PAGEREF _Toc242887010 \h </w:instrText>
        </w:r>
        <w:r>
          <w:rPr>
            <w:noProof/>
            <w:webHidden/>
          </w:rPr>
        </w:r>
        <w:r>
          <w:rPr>
            <w:noProof/>
            <w:webHidden/>
          </w:rPr>
          <w:fldChar w:fldCharType="separate"/>
        </w:r>
        <w:r>
          <w:rPr>
            <w:noProof/>
            <w:webHidden/>
          </w:rPr>
          <w:t>55</w:t>
        </w:r>
        <w:r>
          <w:rPr>
            <w:noProof/>
            <w:webHidden/>
          </w:rPr>
          <w:fldChar w:fldCharType="end"/>
        </w:r>
      </w:hyperlink>
    </w:p>
    <w:p w:rsidR="00B844CD" w:rsidRDefault="00B844CD">
      <w:pPr>
        <w:pStyle w:val="TOC2"/>
        <w:tabs>
          <w:tab w:val="right" w:leader="dot" w:pos="10082"/>
        </w:tabs>
        <w:rPr>
          <w:rFonts w:asciiTheme="minorHAnsi" w:eastAsiaTheme="minorEastAsia" w:hAnsiTheme="minorHAnsi"/>
          <w:noProof/>
          <w:color w:val="auto"/>
          <w:sz w:val="22"/>
        </w:rPr>
      </w:pPr>
      <w:hyperlink w:anchor="_Toc242887011" w:history="1">
        <w:r w:rsidRPr="00A5658B">
          <w:rPr>
            <w:rStyle w:val="Hyperlink"/>
            <w:noProof/>
          </w:rPr>
          <w:t>Shiv Enterprises</w:t>
        </w:r>
        <w:r>
          <w:rPr>
            <w:noProof/>
            <w:webHidden/>
          </w:rPr>
          <w:tab/>
        </w:r>
        <w:r>
          <w:rPr>
            <w:noProof/>
            <w:webHidden/>
          </w:rPr>
          <w:fldChar w:fldCharType="begin"/>
        </w:r>
        <w:r>
          <w:rPr>
            <w:noProof/>
            <w:webHidden/>
          </w:rPr>
          <w:instrText xml:space="preserve"> PAGEREF _Toc242887011 \h </w:instrText>
        </w:r>
        <w:r>
          <w:rPr>
            <w:noProof/>
            <w:webHidden/>
          </w:rPr>
        </w:r>
        <w:r>
          <w:rPr>
            <w:noProof/>
            <w:webHidden/>
          </w:rPr>
          <w:fldChar w:fldCharType="separate"/>
        </w:r>
        <w:r>
          <w:rPr>
            <w:noProof/>
            <w:webHidden/>
          </w:rPr>
          <w:t>57</w:t>
        </w:r>
        <w:r>
          <w:rPr>
            <w:noProof/>
            <w:webHidden/>
          </w:rPr>
          <w:fldChar w:fldCharType="end"/>
        </w:r>
      </w:hyperlink>
    </w:p>
    <w:p w:rsidR="00B844CD" w:rsidRDefault="00B844CD">
      <w:pPr>
        <w:pStyle w:val="TOC1"/>
        <w:tabs>
          <w:tab w:val="right" w:leader="dot" w:pos="10082"/>
        </w:tabs>
        <w:rPr>
          <w:rFonts w:asciiTheme="minorHAnsi" w:eastAsiaTheme="minorEastAsia" w:hAnsiTheme="minorHAnsi"/>
          <w:noProof/>
          <w:color w:val="auto"/>
          <w:sz w:val="22"/>
        </w:rPr>
      </w:pPr>
      <w:hyperlink w:anchor="_Toc242887012" w:history="1">
        <w:r w:rsidRPr="00A5658B">
          <w:rPr>
            <w:rStyle w:val="Hyperlink"/>
            <w:noProof/>
          </w:rPr>
          <w:t>Parameter Definitions</w:t>
        </w:r>
        <w:r>
          <w:rPr>
            <w:noProof/>
            <w:webHidden/>
          </w:rPr>
          <w:tab/>
        </w:r>
        <w:r>
          <w:rPr>
            <w:noProof/>
            <w:webHidden/>
          </w:rPr>
          <w:fldChar w:fldCharType="begin"/>
        </w:r>
        <w:r>
          <w:rPr>
            <w:noProof/>
            <w:webHidden/>
          </w:rPr>
          <w:instrText xml:space="preserve"> PAGEREF _Toc242887012 \h </w:instrText>
        </w:r>
        <w:r>
          <w:rPr>
            <w:noProof/>
            <w:webHidden/>
          </w:rPr>
        </w:r>
        <w:r>
          <w:rPr>
            <w:noProof/>
            <w:webHidden/>
          </w:rPr>
          <w:fldChar w:fldCharType="separate"/>
        </w:r>
        <w:r>
          <w:rPr>
            <w:noProof/>
            <w:webHidden/>
          </w:rPr>
          <w:t>59</w:t>
        </w:r>
        <w:r>
          <w:rPr>
            <w:noProof/>
            <w:webHidden/>
          </w:rPr>
          <w:fldChar w:fldCharType="end"/>
        </w:r>
      </w:hyperlink>
    </w:p>
    <w:p w:rsidR="00B844CD" w:rsidRDefault="00B844CD">
      <w:pPr>
        <w:pStyle w:val="TOC1"/>
        <w:tabs>
          <w:tab w:val="right" w:leader="dot" w:pos="10082"/>
        </w:tabs>
        <w:rPr>
          <w:rFonts w:asciiTheme="minorHAnsi" w:eastAsiaTheme="minorEastAsia" w:hAnsiTheme="minorHAnsi"/>
          <w:noProof/>
          <w:color w:val="auto"/>
          <w:sz w:val="22"/>
        </w:rPr>
      </w:pPr>
      <w:hyperlink w:anchor="_Toc242887013" w:history="1">
        <w:r w:rsidRPr="00A5658B">
          <w:rPr>
            <w:rStyle w:val="Hyperlink"/>
            <w:noProof/>
          </w:rPr>
          <w:t>Research Methodology</w:t>
        </w:r>
        <w:r>
          <w:rPr>
            <w:noProof/>
            <w:webHidden/>
          </w:rPr>
          <w:tab/>
        </w:r>
        <w:r>
          <w:rPr>
            <w:noProof/>
            <w:webHidden/>
          </w:rPr>
          <w:fldChar w:fldCharType="begin"/>
        </w:r>
        <w:r>
          <w:rPr>
            <w:noProof/>
            <w:webHidden/>
          </w:rPr>
          <w:instrText xml:space="preserve"> PAGEREF _Toc242887013 \h </w:instrText>
        </w:r>
        <w:r>
          <w:rPr>
            <w:noProof/>
            <w:webHidden/>
          </w:rPr>
        </w:r>
        <w:r>
          <w:rPr>
            <w:noProof/>
            <w:webHidden/>
          </w:rPr>
          <w:fldChar w:fldCharType="separate"/>
        </w:r>
        <w:r>
          <w:rPr>
            <w:noProof/>
            <w:webHidden/>
          </w:rPr>
          <w:t>60</w:t>
        </w:r>
        <w:r>
          <w:rPr>
            <w:noProof/>
            <w:webHidden/>
          </w:rPr>
          <w:fldChar w:fldCharType="end"/>
        </w:r>
      </w:hyperlink>
    </w:p>
    <w:p w:rsidR="00146F9C" w:rsidRDefault="00B844CD">
      <w:r>
        <w:fldChar w:fldCharType="end"/>
      </w:r>
    </w:p>
    <w:p w:rsidR="00146F9C" w:rsidRDefault="00B844CD">
      <w:pPr>
        <w:pStyle w:val="Heading1"/>
        <w:pageBreakBefore/>
        <w:pBdr>
          <w:bottom w:val="single" w:sz="24" w:space="6" w:color="52B69A"/>
        </w:pBdr>
      </w:pPr>
      <w:bookmarkStart w:id="1" w:name="_Toc242886986"/>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146F9C">
        <w:trPr>
          <w:cantSplit/>
          <w:jc w:val="center"/>
        </w:trPr>
        <w:tc>
          <w:tcPr>
            <w:tcW w:w="5046" w:type="dxa"/>
            <w:shd w:val="clear" w:color="auto" w:fill="F8FAFC"/>
            <w:tcMar>
              <w:top w:w="160" w:type="dxa"/>
              <w:left w:w="160" w:type="dxa"/>
              <w:bottom w:w="160" w:type="dxa"/>
              <w:right w:w="160" w:type="dxa"/>
            </w:tcMar>
          </w:tcPr>
          <w:p w:rsidR="00146F9C" w:rsidRDefault="00B844CD">
            <w:pPr>
              <w:spacing w:after="20" w:line="240" w:lineRule="auto"/>
            </w:pPr>
            <w:r>
              <w:rPr>
                <w:b/>
                <w:color w:val="0F172A"/>
                <w:sz w:val="20"/>
              </w:rPr>
              <w:t>X — Service Capability</w:t>
            </w:r>
          </w:p>
          <w:p w:rsidR="00146F9C" w:rsidRDefault="00B844CD">
            <w:pPr>
              <w:spacing w:after="20" w:line="240" w:lineRule="auto"/>
            </w:pPr>
            <w:r>
              <w:rPr>
                <w:b/>
                <w:color w:val="0F172A"/>
              </w:rPr>
              <w:t xml:space="preserve">1. </w:t>
            </w:r>
            <w:r>
              <w:rPr>
                <w:color w:val="0F172A"/>
              </w:rPr>
              <w:t>Inspection Technology &amp; Equipment</w:t>
            </w:r>
          </w:p>
          <w:p w:rsidR="00146F9C" w:rsidRDefault="00B844CD">
            <w:pPr>
              <w:spacing w:after="20" w:line="240" w:lineRule="auto"/>
            </w:pPr>
            <w:r>
              <w:rPr>
                <w:b/>
                <w:color w:val="0F172A"/>
              </w:rPr>
              <w:t xml:space="preserve">2. </w:t>
            </w:r>
            <w:r>
              <w:rPr>
                <w:color w:val="0F172A"/>
              </w:rPr>
              <w:t>Inspection Service Breadth</w:t>
            </w:r>
          </w:p>
          <w:p w:rsidR="00146F9C" w:rsidRDefault="00B844CD">
            <w:pPr>
              <w:spacing w:after="20" w:line="240" w:lineRule="auto"/>
            </w:pPr>
            <w:r>
              <w:rPr>
                <w:b/>
                <w:color w:val="0F172A"/>
              </w:rPr>
              <w:t xml:space="preserve">3. </w:t>
            </w:r>
            <w:r>
              <w:rPr>
                <w:color w:val="0F172A"/>
              </w:rPr>
              <w:t>Data Analytics &amp; Digital Twin Capability</w:t>
            </w:r>
          </w:p>
          <w:p w:rsidR="00146F9C" w:rsidRDefault="00B844CD">
            <w:pPr>
              <w:spacing w:after="20" w:line="240" w:lineRule="auto"/>
            </w:pPr>
            <w:r>
              <w:rPr>
                <w:b/>
                <w:color w:val="0F172A"/>
              </w:rPr>
              <w:t xml:space="preserve">4. </w:t>
            </w:r>
            <w:r>
              <w:rPr>
                <w:color w:val="0F172A"/>
              </w:rPr>
              <w:t>R&amp;D and Innovation</w:t>
            </w:r>
          </w:p>
          <w:p w:rsidR="00146F9C" w:rsidRDefault="00B844CD">
            <w:pPr>
              <w:spacing w:after="20" w:line="240" w:lineRule="auto"/>
            </w:pPr>
            <w:r>
              <w:rPr>
                <w:b/>
                <w:color w:val="0F172A"/>
              </w:rPr>
              <w:t xml:space="preserve">5. </w:t>
            </w:r>
            <w:r>
              <w:rPr>
                <w:color w:val="0F172A"/>
              </w:rPr>
              <w:t>Quality Assurance &amp; Safety Standards</w:t>
            </w:r>
          </w:p>
        </w:tc>
        <w:tc>
          <w:tcPr>
            <w:tcW w:w="5046" w:type="dxa"/>
            <w:shd w:val="clear" w:color="auto" w:fill="F8FAFC"/>
            <w:tcMar>
              <w:top w:w="160" w:type="dxa"/>
              <w:left w:w="160" w:type="dxa"/>
              <w:bottom w:w="160" w:type="dxa"/>
              <w:right w:w="160" w:type="dxa"/>
            </w:tcMar>
          </w:tcPr>
          <w:p w:rsidR="00146F9C" w:rsidRDefault="00B844CD">
            <w:pPr>
              <w:spacing w:after="20" w:line="240" w:lineRule="auto"/>
            </w:pPr>
            <w:r>
              <w:rPr>
                <w:b/>
                <w:color w:val="0F172A"/>
                <w:sz w:val="20"/>
              </w:rPr>
              <w:t>Y — Business Capability</w:t>
            </w:r>
          </w:p>
          <w:p w:rsidR="00146F9C" w:rsidRDefault="00B844CD">
            <w:pPr>
              <w:spacing w:after="20" w:line="240" w:lineRule="auto"/>
            </w:pPr>
            <w:r>
              <w:rPr>
                <w:b/>
                <w:color w:val="0F172A"/>
              </w:rPr>
              <w:t xml:space="preserve">1. </w:t>
            </w:r>
            <w:r>
              <w:rPr>
                <w:color w:val="0F172A"/>
              </w:rPr>
              <w:t>Revenue &amp; Growth</w:t>
            </w:r>
          </w:p>
          <w:p w:rsidR="00146F9C" w:rsidRDefault="00B844CD">
            <w:pPr>
              <w:spacing w:after="20" w:line="240" w:lineRule="auto"/>
            </w:pPr>
            <w:r>
              <w:rPr>
                <w:b/>
                <w:color w:val="0F172A"/>
              </w:rPr>
              <w:t xml:space="preserve">2. </w:t>
            </w:r>
            <w:r>
              <w:rPr>
                <w:color w:val="0F172A"/>
              </w:rPr>
              <w:t>Customer Base &amp; Contracts</w:t>
            </w:r>
          </w:p>
          <w:p w:rsidR="00146F9C" w:rsidRDefault="00B844CD">
            <w:pPr>
              <w:spacing w:after="20" w:line="240" w:lineRule="auto"/>
            </w:pPr>
            <w:r>
              <w:rPr>
                <w:b/>
                <w:color w:val="0F172A"/>
              </w:rPr>
              <w:t xml:space="preserve">3. </w:t>
            </w:r>
            <w:r>
              <w:rPr>
                <w:color w:val="0F172A"/>
              </w:rPr>
              <w:t>Geographic Coverage</w:t>
            </w:r>
          </w:p>
          <w:p w:rsidR="00146F9C" w:rsidRDefault="00B844CD">
            <w:pPr>
              <w:spacing w:after="20" w:line="240" w:lineRule="auto"/>
            </w:pPr>
            <w:r>
              <w:rPr>
                <w:b/>
                <w:color w:val="0F172A"/>
              </w:rPr>
              <w:t xml:space="preserve">4. </w:t>
            </w:r>
            <w:r>
              <w:rPr>
                <w:color w:val="0F172A"/>
              </w:rPr>
              <w:t xml:space="preserve">Workforce &amp; Operational </w:t>
            </w:r>
            <w:r>
              <w:rPr>
                <w:color w:val="0F172A"/>
              </w:rPr>
              <w:t>Scale</w:t>
            </w:r>
          </w:p>
          <w:p w:rsidR="00146F9C" w:rsidRDefault="00B844CD">
            <w:pPr>
              <w:spacing w:after="20" w:line="240" w:lineRule="auto"/>
            </w:pPr>
            <w:r>
              <w:rPr>
                <w:b/>
                <w:color w:val="0F172A"/>
              </w:rPr>
              <w:t xml:space="preserve">5. </w:t>
            </w:r>
            <w:r>
              <w:rPr>
                <w:color w:val="0F172A"/>
              </w:rPr>
              <w:t>Partnerships &amp; Certifications</w:t>
            </w:r>
          </w:p>
        </w:tc>
      </w:tr>
    </w:tbl>
    <w:p w:rsidR="00146F9C" w:rsidRDefault="00B844CD">
      <w:pPr>
        <w:pStyle w:val="Heading1"/>
        <w:pageBreakBefore/>
        <w:pBdr>
          <w:bottom w:val="single" w:sz="24" w:space="6" w:color="52B69A"/>
        </w:pBdr>
      </w:pPr>
      <w:bookmarkStart w:id="2" w:name="_Toc242886987"/>
      <w:r>
        <w:lastRenderedPageBreak/>
        <w:t>Quadrant Positioning</w:t>
      </w:r>
      <w:bookmarkEnd w:id="2"/>
    </w:p>
    <w:p w:rsidR="00146F9C" w:rsidRDefault="00B844CD">
      <w:pPr>
        <w:spacing w:after="200"/>
      </w:pPr>
      <w:r>
        <w:rPr>
          <w:color w:val="64748B"/>
        </w:rPr>
        <w:t>(20 on chart · 120 in total)</w:t>
      </w:r>
    </w:p>
    <w:p w:rsidR="00146F9C" w:rsidRDefault="00B844CD">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146F9C" w:rsidRDefault="00B844CD">
      <w:pPr>
        <w:spacing w:after="20"/>
      </w:pPr>
      <w:r>
        <w:rPr>
          <w:b/>
          <w:sz w:val="18"/>
        </w:rPr>
        <w:t>Countries on chart (by quadrant)</w:t>
      </w:r>
    </w:p>
    <w:p w:rsidR="00146F9C" w:rsidRDefault="00B844CD">
      <w:r>
        <w:rPr>
          <w:sz w:val="18"/>
        </w:rPr>
        <w:t>Leaders: India×5 · Challengers: India×5 · Trailblazers: India×5 · Evolving Players: India×5</w:t>
      </w:r>
    </w:p>
    <w:p w:rsidR="00146F9C" w:rsidRDefault="00B844CD">
      <w:pPr>
        <w:pStyle w:val="Heading1"/>
        <w:pageBreakBefore/>
        <w:pBdr>
          <w:bottom w:val="single" w:sz="24" w:space="6" w:color="52B69A"/>
        </w:pBdr>
      </w:pPr>
      <w:bookmarkStart w:id="3" w:name="_Toc242886988"/>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6F9C">
        <w:trPr>
          <w:cantSplit/>
          <w:jc w:val="center"/>
        </w:trPr>
        <w:tc>
          <w:tcPr>
            <w:tcW w:w="10092" w:type="dxa"/>
            <w:shd w:val="clear" w:color="auto" w:fill="F8FAFC"/>
            <w:tcMar>
              <w:top w:w="160" w:type="dxa"/>
              <w:left w:w="160" w:type="dxa"/>
              <w:bottom w:w="160" w:type="dxa"/>
              <w:right w:w="160" w:type="dxa"/>
            </w:tcMar>
          </w:tcPr>
          <w:p w:rsidR="00146F9C" w:rsidRDefault="00B844CD">
            <w:pPr>
              <w:spacing w:after="20" w:line="240" w:lineRule="auto"/>
            </w:pPr>
            <w:r>
              <w:rPr>
                <w:b/>
                <w:color w:val="0F172A"/>
                <w:sz w:val="16"/>
              </w:rPr>
              <w:t>Leaders</w:t>
            </w:r>
            <w:r>
              <w:rPr>
                <w:b/>
                <w:color w:val="0F172A"/>
                <w:sz w:val="22"/>
              </w:rPr>
              <w:t xml:space="preserve">   Inte</w:t>
            </w:r>
            <w:r>
              <w:rPr>
                <w:b/>
                <w:color w:val="0F172A"/>
                <w:sz w:val="22"/>
              </w:rPr>
              <w:t>grated Market Leaders</w:t>
            </w:r>
          </w:p>
          <w:p w:rsidR="00146F9C" w:rsidRDefault="00B844CD">
            <w:pPr>
              <w:spacing w:after="20" w:line="240" w:lineRule="auto"/>
            </w:pPr>
            <w:r>
              <w:rPr>
                <w:color w:val="64748B"/>
                <w:sz w:val="17"/>
              </w:rPr>
              <w:t>Best-in-class Service Capability, Best-in-class Business Capability</w:t>
            </w:r>
          </w:p>
          <w:p w:rsidR="00146F9C" w:rsidRDefault="00B844CD">
            <w:pPr>
              <w:spacing w:after="20" w:line="240" w:lineRule="auto"/>
            </w:pPr>
            <w:r>
              <w:t xml:space="preserve">Companies demonstrating strong service capabilities and robust business execution. They combine mature and differentiated offerings with established market presence, </w:t>
            </w:r>
            <w:r>
              <w:t>customer reach, commercial scale, and effective growth strategies, positioning them strongly for sustained market leadership.</w:t>
            </w:r>
          </w:p>
        </w:tc>
      </w:tr>
    </w:tbl>
    <w:p w:rsidR="00146F9C" w:rsidRDefault="00146F9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6F9C">
        <w:trPr>
          <w:cantSplit/>
          <w:jc w:val="center"/>
        </w:trPr>
        <w:tc>
          <w:tcPr>
            <w:tcW w:w="10092" w:type="dxa"/>
            <w:shd w:val="clear" w:color="auto" w:fill="F8FAFC"/>
            <w:tcMar>
              <w:top w:w="160" w:type="dxa"/>
              <w:left w:w="160" w:type="dxa"/>
              <w:bottom w:w="160" w:type="dxa"/>
              <w:right w:w="160" w:type="dxa"/>
            </w:tcMar>
          </w:tcPr>
          <w:p w:rsidR="00146F9C" w:rsidRDefault="00B844CD">
            <w:pPr>
              <w:spacing w:after="20" w:line="240" w:lineRule="auto"/>
            </w:pPr>
            <w:r>
              <w:rPr>
                <w:b/>
                <w:color w:val="0F172A"/>
                <w:sz w:val="16"/>
              </w:rPr>
              <w:t>Challengers</w:t>
            </w:r>
            <w:r>
              <w:rPr>
                <w:b/>
                <w:color w:val="0F172A"/>
                <w:sz w:val="22"/>
              </w:rPr>
              <w:t xml:space="preserve">   Scale-Driven Challengers</w:t>
            </w:r>
          </w:p>
          <w:p w:rsidR="00146F9C" w:rsidRDefault="00B844CD">
            <w:pPr>
              <w:spacing w:after="20" w:line="240" w:lineRule="auto"/>
            </w:pPr>
            <w:r>
              <w:rPr>
                <w:color w:val="64748B"/>
                <w:sz w:val="17"/>
              </w:rPr>
              <w:t>Emerging Service Capability, Best-in-class Business Capability</w:t>
            </w:r>
          </w:p>
          <w:p w:rsidR="00146F9C" w:rsidRDefault="00B844CD">
            <w:pPr>
              <w:spacing w:after="20" w:line="240" w:lineRule="auto"/>
            </w:pPr>
            <w:r>
              <w:t xml:space="preserve">Companies with strong </w:t>
            </w:r>
            <w:r>
              <w:t>business presence and commercial capabilities, supported by established customer relationships, market reach, channels, or brand strength. However, their service portfolio may have relatively lower differentiation, breadth, maturity, or innovation compared</w:t>
            </w:r>
            <w:r>
              <w:t xml:space="preserve"> with leading participants.</w:t>
            </w:r>
          </w:p>
        </w:tc>
      </w:tr>
    </w:tbl>
    <w:p w:rsidR="00146F9C" w:rsidRDefault="00146F9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6F9C">
        <w:trPr>
          <w:cantSplit/>
          <w:jc w:val="center"/>
        </w:trPr>
        <w:tc>
          <w:tcPr>
            <w:tcW w:w="10092" w:type="dxa"/>
            <w:shd w:val="clear" w:color="auto" w:fill="F8FAFC"/>
            <w:tcMar>
              <w:top w:w="160" w:type="dxa"/>
              <w:left w:w="160" w:type="dxa"/>
              <w:bottom w:w="160" w:type="dxa"/>
              <w:right w:w="160" w:type="dxa"/>
            </w:tcMar>
          </w:tcPr>
          <w:p w:rsidR="00146F9C" w:rsidRDefault="00B844CD">
            <w:pPr>
              <w:spacing w:after="20" w:line="240" w:lineRule="auto"/>
            </w:pPr>
            <w:r>
              <w:rPr>
                <w:b/>
                <w:color w:val="0F172A"/>
                <w:sz w:val="16"/>
              </w:rPr>
              <w:t>Trailblazers</w:t>
            </w:r>
            <w:r>
              <w:rPr>
                <w:b/>
                <w:color w:val="0F172A"/>
                <w:sz w:val="22"/>
              </w:rPr>
              <w:t xml:space="preserve">   Innovation-Driven Trailblazers</w:t>
            </w:r>
          </w:p>
          <w:p w:rsidR="00146F9C" w:rsidRDefault="00B844CD">
            <w:pPr>
              <w:spacing w:after="20" w:line="240" w:lineRule="auto"/>
            </w:pPr>
            <w:r>
              <w:rPr>
                <w:color w:val="64748B"/>
                <w:sz w:val="17"/>
              </w:rPr>
              <w:t>Best-in-class Service Capability, Emerging Business Capability</w:t>
            </w:r>
          </w:p>
          <w:p w:rsidR="00146F9C" w:rsidRDefault="00B844CD">
            <w:pPr>
              <w:spacing w:after="20" w:line="240" w:lineRule="auto"/>
            </w:pPr>
            <w:r>
              <w:t xml:space="preserve">Companies demonstrating strong service capabilities, innovation, or differentiated offerings, but with comparatively </w:t>
            </w:r>
            <w:r>
              <w:t>lower business scale or market penetration. Their growth potential depends on strengthening commercial execution, customer reach, partnerships, geographic presence, and overall market visibility.</w:t>
            </w:r>
          </w:p>
        </w:tc>
      </w:tr>
    </w:tbl>
    <w:p w:rsidR="00146F9C" w:rsidRDefault="00146F9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6F9C">
        <w:trPr>
          <w:cantSplit/>
          <w:jc w:val="center"/>
        </w:trPr>
        <w:tc>
          <w:tcPr>
            <w:tcW w:w="10092" w:type="dxa"/>
            <w:shd w:val="clear" w:color="auto" w:fill="F8FAFC"/>
            <w:tcMar>
              <w:top w:w="160" w:type="dxa"/>
              <w:left w:w="160" w:type="dxa"/>
              <w:bottom w:w="160" w:type="dxa"/>
              <w:right w:w="160" w:type="dxa"/>
            </w:tcMar>
          </w:tcPr>
          <w:p w:rsidR="00146F9C" w:rsidRDefault="00B844CD">
            <w:pPr>
              <w:spacing w:after="20" w:line="240" w:lineRule="auto"/>
            </w:pPr>
            <w:r>
              <w:rPr>
                <w:b/>
                <w:color w:val="0F172A"/>
                <w:sz w:val="16"/>
              </w:rPr>
              <w:t>Emerging Players</w:t>
            </w:r>
            <w:r>
              <w:rPr>
                <w:b/>
                <w:color w:val="0F172A"/>
                <w:sz w:val="22"/>
              </w:rPr>
              <w:t xml:space="preserve">   Foundation-Building Evolving</w:t>
            </w:r>
          </w:p>
          <w:p w:rsidR="00146F9C" w:rsidRDefault="00B844CD">
            <w:pPr>
              <w:spacing w:after="20" w:line="240" w:lineRule="auto"/>
            </w:pPr>
            <w:r>
              <w:rPr>
                <w:color w:val="64748B"/>
                <w:sz w:val="17"/>
              </w:rPr>
              <w:t>Emerging S</w:t>
            </w:r>
            <w:r>
              <w:rPr>
                <w:color w:val="64748B"/>
                <w:sz w:val="17"/>
              </w:rPr>
              <w:t>ervice Capability, Emerging Business Capability</w:t>
            </w:r>
          </w:p>
          <w:p w:rsidR="00146F9C" w:rsidRDefault="00B844CD">
            <w:pPr>
              <w:spacing w:after="20" w:line="240" w:lineRule="auto"/>
            </w:pPr>
            <w:r>
              <w:t>Companies with developing service capabilities and relatively limited business presence. These participants may be at an earlier stage of market development, serve focused segments or geographies, and have op</w:t>
            </w:r>
            <w:r>
              <w:t>portunities to strengthen both their service proposition and commercial footprint.</w:t>
            </w:r>
          </w:p>
        </w:tc>
      </w:tr>
    </w:tbl>
    <w:p w:rsidR="00146F9C" w:rsidRDefault="00146F9C"/>
    <w:p w:rsidR="00146F9C" w:rsidRDefault="00B844CD">
      <w:pPr>
        <w:pStyle w:val="Heading1"/>
        <w:pageBreakBefore/>
        <w:pBdr>
          <w:bottom w:val="single" w:sz="24" w:space="6" w:color="52B69A"/>
        </w:pBdr>
      </w:pPr>
      <w:bookmarkStart w:id="4" w:name="_Toc242886989"/>
      <w:r>
        <w:lastRenderedPageBreak/>
        <w:t>Top 20 Companies</w:t>
      </w:r>
      <w:bookmarkEnd w:id="4"/>
    </w:p>
    <w:p w:rsidR="00146F9C" w:rsidRDefault="00B844CD">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146F9C">
        <w:trPr>
          <w:cantSplit/>
          <w:tblHeader/>
          <w:jc w:val="center"/>
        </w:trPr>
        <w:tc>
          <w:tcPr>
            <w:tcW w:w="1565"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X (SERVICE CAPABILITY)</w:t>
            </w:r>
          </w:p>
        </w:tc>
        <w:tc>
          <w:tcPr>
            <w:tcW w:w="1056"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OVERALL SCORE</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Asteria Aerospace</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Asteria Aerospace Limited (subsidiary of Reliance Strategic Business Ventures Ltd)</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97</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Birdscale Technology And Services Private Limited</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Birdscale Technology And Services Private Limited</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96</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93</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GarudaUAV Soft Solutions Pvt. Ltd.</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GarudaUAV Soft Solutions Pvt. Ltd. (subsidiary of Trentar)</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92</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QACA</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Quality Austria Central Asia Pvt. Ltd.</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Delhi,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90</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Pixroot Technologies</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Pixroot Technologies Pvt. Ltd.</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Kolkata,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90</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Kumar Infracom Private Limited</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Kumar Infracom Private Limited</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Gaya,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86</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Unitac Energy </w:t>
            </w:r>
            <w:r>
              <w:rPr>
                <w:sz w:val="16"/>
              </w:rPr>
              <w:t>Solutions (I) Pvt. Ltd.</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Unitac Energy Solutions (I) Pvt. Ltd.</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Cochin,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84</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GTL Limited</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GTL Limited</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82</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Shivam Infocom</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Shivam Infocom Private Limited</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Gurugram,</w:t>
            </w:r>
            <w:r>
              <w:rPr>
                <w:sz w:val="16"/>
              </w:rPr>
              <w:t xml:space="preserve">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80</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Retrofit Technology</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Retrofit Technology Pvt. Ltd.</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Patna,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80</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Edall Systems</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Edall Systems</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89</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 xml:space="preserve">Equinox's Drones </w:t>
            </w:r>
            <w:r>
              <w:rPr>
                <w:sz w:val="16"/>
              </w:rPr>
              <w:t>Pvt Ltd</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Equinox's Drones Pvt Ltd</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89</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XBoom Utilities</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XBoom Utilities Pvt. Ltd.</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88</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Piefly Aerospace</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Piefly Aerospace</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Mysore,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 xml:space="preserve">Service </w:t>
            </w:r>
            <w:r>
              <w:rPr>
                <w:sz w:val="16"/>
              </w:rPr>
              <w:t>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86</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Unitos Aerodrone</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Unitos Aerodrone</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86</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RPAS Aerial Solutions LLP</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RPAS Aerial Solutions LLP</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84</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S&amp;IB Services</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S&amp;</w:t>
            </w:r>
            <w:r>
              <w:rPr>
                <w:sz w:val="16"/>
              </w:rPr>
              <w:t>IB Services Private Limited</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Kolkata,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82</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Green Design</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Green Design</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79</w:t>
            </w:r>
          </w:p>
        </w:tc>
      </w:tr>
      <w:tr w:rsidR="00146F9C">
        <w:trPr>
          <w:cantSplit/>
          <w:jc w:val="center"/>
        </w:trPr>
        <w:tc>
          <w:tcPr>
            <w:tcW w:w="1565" w:type="dxa"/>
            <w:shd w:val="clear" w:color="auto" w:fill="FFFFFF"/>
            <w:tcMar>
              <w:top w:w="45" w:type="dxa"/>
              <w:left w:w="45" w:type="dxa"/>
              <w:bottom w:w="45" w:type="dxa"/>
              <w:right w:w="45" w:type="dxa"/>
            </w:tcMar>
          </w:tcPr>
          <w:p w:rsidR="00146F9C" w:rsidRDefault="00B844CD">
            <w:pPr>
              <w:spacing w:after="20" w:line="240" w:lineRule="auto"/>
            </w:pPr>
            <w:r>
              <w:rPr>
                <w:sz w:val="16"/>
              </w:rPr>
              <w:t>Sal Infracon Private Limited</w:t>
            </w:r>
          </w:p>
        </w:tc>
        <w:tc>
          <w:tcPr>
            <w:tcW w:w="1721" w:type="dxa"/>
            <w:shd w:val="clear" w:color="auto" w:fill="FFFFFF"/>
            <w:tcMar>
              <w:top w:w="45" w:type="dxa"/>
              <w:left w:w="45" w:type="dxa"/>
              <w:bottom w:w="45" w:type="dxa"/>
              <w:right w:w="45" w:type="dxa"/>
            </w:tcMar>
          </w:tcPr>
          <w:p w:rsidR="00146F9C" w:rsidRDefault="00B844CD">
            <w:pPr>
              <w:spacing w:after="20" w:line="240" w:lineRule="auto"/>
            </w:pPr>
            <w:r>
              <w:rPr>
                <w:sz w:val="16"/>
              </w:rPr>
              <w:t>Sal Infracon Private Limited</w:t>
            </w:r>
          </w:p>
        </w:tc>
        <w:tc>
          <w:tcPr>
            <w:tcW w:w="1330" w:type="dxa"/>
            <w:shd w:val="clear" w:color="auto" w:fill="FFFFFF"/>
            <w:tcMar>
              <w:top w:w="45" w:type="dxa"/>
              <w:left w:w="45" w:type="dxa"/>
              <w:bottom w:w="45" w:type="dxa"/>
              <w:right w:w="45" w:type="dxa"/>
            </w:tcMar>
          </w:tcPr>
          <w:p w:rsidR="00146F9C" w:rsidRDefault="00B844CD">
            <w:pPr>
              <w:spacing w:after="20" w:line="240" w:lineRule="auto"/>
            </w:pPr>
            <w:r>
              <w:rPr>
                <w:sz w:val="16"/>
              </w:rPr>
              <w:t>Rajkot, India</w:t>
            </w:r>
          </w:p>
        </w:tc>
        <w:tc>
          <w:tcPr>
            <w:tcW w:w="939"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Service </w:t>
            </w:r>
            <w:r>
              <w:rPr>
                <w:sz w:val="16"/>
              </w:rPr>
              <w:t>Provider</w:t>
            </w:r>
          </w:p>
        </w:tc>
        <w:tc>
          <w:tcPr>
            <w:tcW w:w="1369"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146F9C" w:rsidRDefault="00B844CD">
            <w:pPr>
              <w:spacing w:after="20" w:line="240" w:lineRule="auto"/>
            </w:pPr>
            <w:r>
              <w:rPr>
                <w:b/>
                <w:color w:val="1E3A8A"/>
                <w:sz w:val="18"/>
              </w:rPr>
              <w:t>79</w:t>
            </w:r>
          </w:p>
        </w:tc>
      </w:tr>
      <w:tr w:rsidR="00146F9C">
        <w:trPr>
          <w:cantSplit/>
          <w:jc w:val="center"/>
        </w:trPr>
        <w:tc>
          <w:tcPr>
            <w:tcW w:w="1565" w:type="dxa"/>
            <w:shd w:val="clear" w:color="auto" w:fill="F8FAFC"/>
            <w:tcMar>
              <w:top w:w="45" w:type="dxa"/>
              <w:left w:w="45" w:type="dxa"/>
              <w:bottom w:w="45" w:type="dxa"/>
              <w:right w:w="45" w:type="dxa"/>
            </w:tcMar>
          </w:tcPr>
          <w:p w:rsidR="00146F9C" w:rsidRDefault="00B844CD">
            <w:pPr>
              <w:spacing w:after="20" w:line="240" w:lineRule="auto"/>
            </w:pPr>
            <w:r>
              <w:rPr>
                <w:sz w:val="16"/>
              </w:rPr>
              <w:t>Shiv Enterprises</w:t>
            </w:r>
          </w:p>
        </w:tc>
        <w:tc>
          <w:tcPr>
            <w:tcW w:w="1721" w:type="dxa"/>
            <w:shd w:val="clear" w:color="auto" w:fill="F8FAFC"/>
            <w:tcMar>
              <w:top w:w="45" w:type="dxa"/>
              <w:left w:w="45" w:type="dxa"/>
              <w:bottom w:w="45" w:type="dxa"/>
              <w:right w:w="45" w:type="dxa"/>
            </w:tcMar>
          </w:tcPr>
          <w:p w:rsidR="00146F9C" w:rsidRDefault="00B844CD">
            <w:pPr>
              <w:spacing w:after="20" w:line="240" w:lineRule="auto"/>
            </w:pPr>
            <w:r>
              <w:rPr>
                <w:sz w:val="16"/>
              </w:rPr>
              <w:t>Shiv Enterprises</w:t>
            </w:r>
          </w:p>
        </w:tc>
        <w:tc>
          <w:tcPr>
            <w:tcW w:w="1330" w:type="dxa"/>
            <w:shd w:val="clear" w:color="auto" w:fill="F8FAFC"/>
            <w:tcMar>
              <w:top w:w="45" w:type="dxa"/>
              <w:left w:w="45" w:type="dxa"/>
              <w:bottom w:w="45" w:type="dxa"/>
              <w:right w:w="45" w:type="dxa"/>
            </w:tcMar>
          </w:tcPr>
          <w:p w:rsidR="00146F9C" w:rsidRDefault="00B844CD">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369"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146F9C" w:rsidRDefault="00B844CD">
            <w:pPr>
              <w:spacing w:after="20" w:line="240" w:lineRule="auto"/>
            </w:pPr>
            <w:r>
              <w:rPr>
                <w:b/>
                <w:color w:val="1E3A8A"/>
                <w:sz w:val="18"/>
              </w:rPr>
              <w:t>79</w:t>
            </w:r>
          </w:p>
        </w:tc>
      </w:tr>
    </w:tbl>
    <w:p w:rsidR="00146F9C" w:rsidRDefault="00B844CD">
      <w:pPr>
        <w:pStyle w:val="Heading1"/>
        <w:pageBreakBefore/>
        <w:pBdr>
          <w:bottom w:val="single" w:sz="24" w:space="6" w:color="52B69A"/>
        </w:pBdr>
      </w:pPr>
      <w:bookmarkStart w:id="5" w:name="_Toc242886990"/>
      <w:r>
        <w:lastRenderedPageBreak/>
        <w:t>Other Noticeable Players</w:t>
      </w:r>
      <w:bookmarkEnd w:id="5"/>
    </w:p>
    <w:p w:rsidR="00146F9C" w:rsidRDefault="00B844CD">
      <w:pPr>
        <w:spacing w:after="200"/>
      </w:pPr>
      <w:r>
        <w:rPr>
          <w:color w:val="64748B"/>
        </w:rPr>
        <w:t>(100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146F9C">
        <w:trPr>
          <w:cantSplit/>
          <w:tblHeader/>
          <w:jc w:val="center"/>
        </w:trPr>
        <w:tc>
          <w:tcPr>
            <w:tcW w:w="1979"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146F9C" w:rsidRDefault="00B844CD">
            <w:pPr>
              <w:spacing w:after="20" w:line="240" w:lineRule="auto"/>
            </w:pPr>
            <w:r>
              <w:rPr>
                <w:b/>
                <w:color w:val="FFFFFF"/>
                <w:sz w:val="13"/>
              </w:rPr>
              <w:t>STRENGTH</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Ardom Towergen</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Ardom Towergen </w:t>
            </w:r>
            <w:r>
              <w:rPr>
                <w:sz w:val="16"/>
              </w:rPr>
              <w:t>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Aerial Telecom Solutions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Aerial Telecom Solutions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Mohali,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Principle ACS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Principle ACS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NinetronTech</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NinetronTech</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Mangaluru,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SKYX Aerospace Pvt. Ltd.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SKYX Aerospace 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Geo Drone Solutions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Geo Drone Solutions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 xml:space="preserve">Hyderabad, </w:t>
            </w:r>
            <w:r>
              <w:rPr>
                <w:sz w:val="16"/>
              </w:rPr>
              <w:t>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Accord Synergy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Accord Synergy Limited (acquired by Dr. Farukbhai Gulambhai Patel)</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Narula Infrastructure</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Narula Infrastructure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w:t>
            </w:r>
            <w:r>
              <w:rPr>
                <w:sz w:val="16"/>
              </w:rPr>
              <w:t xml:space="preserv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PowerHF India Pvt Ltd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PowerHF India 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Aerogrid Drone Solutions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Aerogrid Drone Solutions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Raipur,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Dronitech</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Drovation Software </w:t>
            </w:r>
            <w:r>
              <w:rPr>
                <w:sz w:val="16"/>
              </w:rPr>
              <w:t>Solutions 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Swastik Engineers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Swastik Engineers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Lesoko</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Lesoko</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Bondada Engineering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 xml:space="preserve">Bondada </w:t>
            </w:r>
            <w:r>
              <w:rPr>
                <w:sz w:val="16"/>
              </w:rPr>
              <w:t>Engineering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NR Switch N Radio Services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NR Switch N Radio Services 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Kota,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Steelman Telecom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Steelman Telecom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DK Drones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DK Drones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RV Solutions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RV Solutions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Sai Infratel Pvt. Ltd.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Sai Infratel </w:t>
            </w:r>
            <w:r>
              <w:rPr>
                <w:sz w:val="16"/>
              </w:rPr>
              <w:t>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Raipur,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Pratap Technocrats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Pratap Technocrats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Pace Digitek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Pace Digitek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Skylark Drones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Skylark Drones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Indrarjuna Infraserve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Indrarjuna Infraserve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Patna,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BD Security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BD Security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 xml:space="preserve">Jammu, </w:t>
            </w:r>
            <w:r>
              <w:rPr>
                <w:sz w:val="16"/>
              </w:rPr>
              <w:t>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A.R. Comm Televenture Pvt. Ltd.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A.R. Comm Televenture 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Kored Infratech</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Kored Infratech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Lightmarks Infra Pvt. Ltd.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Lightmarks Infra 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Patna,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lastRenderedPageBreak/>
              <w:t>Swamina International</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Swamina International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Vedang Cellular Services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Vedang Cellular Services </w:t>
            </w:r>
            <w:r>
              <w:rPr>
                <w:sz w:val="16"/>
              </w:rPr>
              <w:t>Pvt. Ltd. (subsidiary of Quess Corp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Cosmo Infra Solutions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Cosmo Infra Solutions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Maps Industries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Maps Industries</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Bharti Networks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Bharti Networks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Eiffel Infrastructures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Eiffel Infrastructures</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Malappuram,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R S Telesolutions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 xml:space="preserve">R S </w:t>
            </w:r>
            <w:r>
              <w:rPr>
                <w:sz w:val="16"/>
              </w:rPr>
              <w:t>Telesolutions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Zenus Group</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Zenus Group</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Alert Ventures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Alert Ventures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Lucknow,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Spectra Televentures Pvt. </w:t>
            </w:r>
            <w:r>
              <w:rPr>
                <w:sz w:val="16"/>
              </w:rPr>
              <w:t>Ltd.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Spectra Televentures 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Ultimate Telecom Engineering Services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Ultimate Telecom Enng. Solution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SG Encon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SG Encon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Mohali,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Sreelakshmi Enterprises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Sreelakshmi Enterprises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Kanayannur,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Srishti Sengitech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Srishti Sengitech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Technocon Services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Technocon Services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Jupiter Services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Jupiter Services</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Vikram Tele Infra</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Vikram Tele Infra</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JMD Services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JMD Services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Patna,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Airpix</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Airpix Analytics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sky drone services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sky drone </w:t>
            </w:r>
            <w:r>
              <w:rPr>
                <w:sz w:val="16"/>
              </w:rPr>
              <w:t>services</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Bereian Communications &amp; Components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Bereian Communications &amp; Components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Rao Tele Infrastructure</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Veer Rao Tele Infrastructure</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Alwar,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Godawari Techno Solution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Godawari Techno Solution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Ahead Industries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Ahead Industries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Service </w:t>
            </w:r>
            <w:r>
              <w:rPr>
                <w:sz w:val="16"/>
              </w:rPr>
              <w:t>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Own Network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Own Network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Posidon Infratel Solutions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Posidon Infratel Solutions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Vista Tele Services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Vista Tele Services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Aircom Networks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Aircom Networks</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Telecom Network Solutions Private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 xml:space="preserve">Telecom Network </w:t>
            </w:r>
            <w:r>
              <w:rPr>
                <w:sz w:val="16"/>
              </w:rPr>
              <w:t>Solutions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lastRenderedPageBreak/>
              <w:t>Hindustan Tower Group</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Hindustan Tower Group</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Apex engineers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Apex engineers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Dadri,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SamInfratech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SamInfratech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Lucknow,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JR Tower Infravision</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JRTOWER INFRAVISION</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Rudrapur,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Sanghvi Infotech</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Sanghvi Infotech 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SPM Infocom Services Private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SPM Infocom Services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Cristaline Teleservices Pvt. Ltd.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Cristaline Teleservices Pvt. </w:t>
            </w:r>
            <w:r>
              <w:rPr>
                <w:sz w:val="16"/>
              </w:rPr>
              <w:t>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Cochin,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Proudbuild Progressive Private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Proudbuild Progressive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Paluck Technologies Ltd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Paluck Technologies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Gurugram, </w:t>
            </w:r>
            <w:r>
              <w:rPr>
                <w:sz w:val="16"/>
              </w:rPr>
              <w:t>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Strucon</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Strucon Consultants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Schnell Drone Technologies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Schnell Drone Technologies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WWCS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WWCS</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Zentix</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Zentix</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Srigom Infra Projects private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Srigom Infra Projects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w:t>
            </w:r>
            <w:r>
              <w:rPr>
                <w:b/>
                <w:color w:val="0F172A"/>
                <w:sz w:val="16"/>
              </w:rPr>
              <w:t xml:space="preserve">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Divya Nextgen Engicon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Divya Nextgen Engicon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Patna,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Fligen Systems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Fligen Systems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Eco Energia</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Eco</w:t>
            </w:r>
            <w:r>
              <w:rPr>
                <w:sz w:val="16"/>
              </w:rPr>
              <w:t xml:space="preserve"> Energia</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Pyome Infra Solutions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Pyome Infra Solutions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Skyline Telecom Services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Skyline Telecom Services</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Navi Mumbai, </w:t>
            </w:r>
            <w:r>
              <w:rPr>
                <w:sz w:val="16"/>
              </w:rPr>
              <w:t>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Shroti Telecom Private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Shroti Telecom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Southern Communications Infrastructure Pvt. Ltd.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Southern Communications Infrastructure </w:t>
            </w:r>
            <w:r>
              <w:rPr>
                <w:sz w:val="16"/>
              </w:rPr>
              <w:t>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Radical Vision Facilities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Radical Vision Facilities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DSP Corporate</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DSP Corporate</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Nara Telecom Tower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Nara Telecom Tower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Pranav Tower Fabrications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Pranav Tower Fabrications (India)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SST TELECOM PRIVATE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SST TELECOM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LE Group</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LE Group India</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IRP Infra Tech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IRP Infra Tech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NISCOM Tele Infra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NISCOM Tele Infra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L &amp; C Tele Solutions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L &amp; C Tele Solutions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 xml:space="preserve">Chennai, </w:t>
            </w:r>
            <w:r>
              <w:rPr>
                <w:sz w:val="16"/>
              </w:rPr>
              <w:t>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lastRenderedPageBreak/>
              <w:t>NCP Infratel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NCP Infratel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OM India</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OM India New Energy &amp; Telecom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Guwahati,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Nexus Telecom India</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Nexus Telecom India Pvt Ltd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Sonil Buildcon Pvt. Ltd.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Sonil Buildcon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Indore,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Abalone Telecom </w:t>
            </w:r>
            <w:r>
              <w:rPr>
                <w:sz w:val="16"/>
              </w:rPr>
              <w:t>Services Private Limited</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Abalone Telecom Services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Saharsa,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Quadrant Televentures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Quadrant Televentures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Ahmednagar,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Sri </w:t>
            </w:r>
            <w:r>
              <w:rPr>
                <w:sz w:val="16"/>
              </w:rPr>
              <w:t>Progressive Projects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Sri Progressive Projects Private Limited</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Secunderabad,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KR Global Engineering</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KR Global Engineering Pvt. Ltd.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Pert </w:t>
            </w:r>
            <w:r>
              <w:rPr>
                <w:sz w:val="16"/>
              </w:rPr>
              <w:t>Telecommunications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Pert Telecommunications</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Harsh Infra Private Limited</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Harsh Infra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Bhavik Enterprises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Bhavik Enterprises</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Jind,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Jovanet Malaiyamman Technologies</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Jovanet Malaiyamman Technologies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Karur,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FFFFF"/>
            <w:tcMar>
              <w:top w:w="45" w:type="dxa"/>
              <w:left w:w="45" w:type="dxa"/>
              <w:bottom w:w="45" w:type="dxa"/>
              <w:right w:w="45" w:type="dxa"/>
            </w:tcMar>
          </w:tcPr>
          <w:p w:rsidR="00146F9C" w:rsidRDefault="00B844CD">
            <w:pPr>
              <w:spacing w:after="20" w:line="240" w:lineRule="auto"/>
            </w:pPr>
            <w:r>
              <w:rPr>
                <w:sz w:val="16"/>
              </w:rPr>
              <w:t>Nettoor Erection And Engineering Works</w:t>
            </w:r>
          </w:p>
        </w:tc>
        <w:tc>
          <w:tcPr>
            <w:tcW w:w="2177" w:type="dxa"/>
            <w:shd w:val="clear" w:color="auto" w:fill="FFFFFF"/>
            <w:tcMar>
              <w:top w:w="45" w:type="dxa"/>
              <w:left w:w="45" w:type="dxa"/>
              <w:bottom w:w="45" w:type="dxa"/>
              <w:right w:w="45" w:type="dxa"/>
            </w:tcMar>
          </w:tcPr>
          <w:p w:rsidR="00146F9C" w:rsidRDefault="00B844CD">
            <w:pPr>
              <w:spacing w:after="20" w:line="240" w:lineRule="auto"/>
            </w:pPr>
            <w:r>
              <w:rPr>
                <w:sz w:val="16"/>
              </w:rPr>
              <w:t xml:space="preserve">Nettoor Erection And </w:t>
            </w:r>
            <w:r>
              <w:rPr>
                <w:sz w:val="16"/>
              </w:rPr>
              <w:t>Engineering Works</w:t>
            </w:r>
          </w:p>
        </w:tc>
        <w:tc>
          <w:tcPr>
            <w:tcW w:w="1682" w:type="dxa"/>
            <w:shd w:val="clear" w:color="auto" w:fill="FFFFFF"/>
            <w:tcMar>
              <w:top w:w="45" w:type="dxa"/>
              <w:left w:w="45" w:type="dxa"/>
              <w:bottom w:w="45" w:type="dxa"/>
              <w:right w:w="45" w:type="dxa"/>
            </w:tcMar>
          </w:tcPr>
          <w:p w:rsidR="00146F9C" w:rsidRDefault="00B844CD">
            <w:pPr>
              <w:spacing w:after="20" w:line="240" w:lineRule="auto"/>
            </w:pPr>
            <w:r>
              <w:rPr>
                <w:sz w:val="16"/>
              </w:rPr>
              <w:t>Ernakulam, India</w:t>
            </w:r>
          </w:p>
        </w:tc>
        <w:tc>
          <w:tcPr>
            <w:tcW w:w="1187" w:type="dxa"/>
            <w:shd w:val="clear" w:color="auto" w:fill="FFFFFF"/>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FFFFF"/>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146F9C">
        <w:trPr>
          <w:cantSplit/>
          <w:jc w:val="center"/>
        </w:trPr>
        <w:tc>
          <w:tcPr>
            <w:tcW w:w="1979" w:type="dxa"/>
            <w:shd w:val="clear" w:color="auto" w:fill="F8FAFC"/>
            <w:tcMar>
              <w:top w:w="45" w:type="dxa"/>
              <w:left w:w="45" w:type="dxa"/>
              <w:bottom w:w="45" w:type="dxa"/>
              <w:right w:w="45" w:type="dxa"/>
            </w:tcMar>
          </w:tcPr>
          <w:p w:rsidR="00146F9C" w:rsidRDefault="00B844CD">
            <w:pPr>
              <w:spacing w:after="20" w:line="240" w:lineRule="auto"/>
            </w:pPr>
            <w:r>
              <w:rPr>
                <w:sz w:val="16"/>
              </w:rPr>
              <w:t>E-Tel Infrastructure</w:t>
            </w:r>
          </w:p>
        </w:tc>
        <w:tc>
          <w:tcPr>
            <w:tcW w:w="2177" w:type="dxa"/>
            <w:shd w:val="clear" w:color="auto" w:fill="F8FAFC"/>
            <w:tcMar>
              <w:top w:w="45" w:type="dxa"/>
              <w:left w:w="45" w:type="dxa"/>
              <w:bottom w:w="45" w:type="dxa"/>
              <w:right w:w="45" w:type="dxa"/>
            </w:tcMar>
          </w:tcPr>
          <w:p w:rsidR="00146F9C" w:rsidRDefault="00B844CD">
            <w:pPr>
              <w:spacing w:after="20" w:line="240" w:lineRule="auto"/>
            </w:pPr>
            <w:r>
              <w:rPr>
                <w:sz w:val="16"/>
              </w:rPr>
              <w:t>E-Tel Infrastructure Private Limited</w:t>
            </w:r>
          </w:p>
        </w:tc>
        <w:tc>
          <w:tcPr>
            <w:tcW w:w="1682" w:type="dxa"/>
            <w:shd w:val="clear" w:color="auto" w:fill="F8FAFC"/>
            <w:tcMar>
              <w:top w:w="45" w:type="dxa"/>
              <w:left w:w="45" w:type="dxa"/>
              <w:bottom w:w="45" w:type="dxa"/>
              <w:right w:w="45" w:type="dxa"/>
            </w:tcMar>
          </w:tcPr>
          <w:p w:rsidR="00146F9C" w:rsidRDefault="00B844C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146F9C" w:rsidRDefault="00B844CD">
            <w:pPr>
              <w:spacing w:after="20" w:line="240" w:lineRule="auto"/>
            </w:pPr>
            <w:r>
              <w:rPr>
                <w:sz w:val="16"/>
              </w:rPr>
              <w:t>Service Provider</w:t>
            </w:r>
          </w:p>
        </w:tc>
        <w:tc>
          <w:tcPr>
            <w:tcW w:w="1731" w:type="dxa"/>
            <w:shd w:val="clear" w:color="auto" w:fill="F8FAFC"/>
            <w:tcMar>
              <w:top w:w="45" w:type="dxa"/>
              <w:left w:w="45" w:type="dxa"/>
              <w:bottom w:w="45" w:type="dxa"/>
              <w:right w:w="45" w:type="dxa"/>
            </w:tcMar>
          </w:tcPr>
          <w:p w:rsidR="00146F9C" w:rsidRDefault="00B844C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146F9C" w:rsidRDefault="00B844C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146F9C" w:rsidRDefault="00B844CD">
      <w:pPr>
        <w:pStyle w:val="Heading1"/>
        <w:pageBreakBefore/>
        <w:pBdr>
          <w:bottom w:val="single" w:sz="24" w:space="6" w:color="52B69A"/>
        </w:pBdr>
      </w:pPr>
      <w:bookmarkStart w:id="6" w:name="_Toc242886991"/>
      <w:r>
        <w:lastRenderedPageBreak/>
        <w:t>Parameter Detail by Company</w:t>
      </w:r>
      <w:bookmarkEnd w:id="6"/>
    </w:p>
    <w:p w:rsidR="00146F9C" w:rsidRDefault="00B844CD">
      <w:pPr>
        <w:spacing w:after="200"/>
      </w:pPr>
      <w:r>
        <w:rPr>
          <w:color w:val="64748B"/>
        </w:rPr>
        <w:t xml:space="preserve">(Service Capability and Business </w:t>
      </w:r>
      <w:r>
        <w:rPr>
          <w:color w:val="64748B"/>
        </w:rPr>
        <w:t>Capability evidence for the 20 companies on the chart)</w:t>
      </w:r>
    </w:p>
    <w:p w:rsidR="00146F9C" w:rsidRDefault="00B844CD">
      <w:pPr>
        <w:pStyle w:val="Heading2"/>
        <w:shd w:val="clear" w:color="auto" w:fill="002857"/>
        <w:spacing w:after="0"/>
      </w:pPr>
      <w:bookmarkStart w:id="7" w:name="_Toc242886992"/>
      <w:r>
        <w:t>Asteria Aerospace Limited (subsidiary of Reliance Strategic Business Ventures Ltd)</w:t>
      </w:r>
      <w:bookmarkEnd w:id="7"/>
    </w:p>
    <w:p w:rsidR="00146F9C" w:rsidRDefault="00B844CD">
      <w:pPr>
        <w:shd w:val="clear" w:color="auto" w:fill="002857"/>
        <w:spacing w:after="200"/>
      </w:pPr>
      <w:r>
        <w:rPr>
          <w:color w:val="CBD5E1"/>
          <w:sz w:val="18"/>
        </w:rPr>
        <w:t xml:space="preserve">Asteria Aerospace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94</w:t>
      </w:r>
      <w:r>
        <w:rPr>
          <w:color w:val="CBD5E1"/>
          <w:sz w:val="18"/>
        </w:rPr>
        <w:t xml:space="preserve">     Overall </w:t>
      </w:r>
      <w:r>
        <w:rPr>
          <w:b/>
          <w:color w:val="FFFFFF"/>
          <w:sz w:val="20"/>
        </w:rPr>
        <w:t>97</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w:t>
      </w:r>
      <w:r>
        <w:rPr>
          <w:b/>
          <w:color w:val="0F172A"/>
          <w:sz w:val="20"/>
        </w:rPr>
        <w:t>nt — scored 100/100</w:t>
      </w:r>
    </w:p>
    <w:p w:rsidR="00146F9C" w:rsidRDefault="00B844CD">
      <w:pPr>
        <w:keepNext/>
        <w:pBdr>
          <w:left w:val="single" w:sz="24" w:space="6" w:color="52B69A"/>
        </w:pBdr>
        <w:ind w:left="170"/>
      </w:pPr>
      <w:r>
        <w:t xml:space="preserve">The rating rests on the company's verified capability in designing and manufacturing small and micro multirotor drones equipped with optical zoom and thermal payloads for industrial inspection. Based on primary research, the company's </w:t>
      </w:r>
      <w:r>
        <w:t>hardware sensor and software integration capabilities can be estimated as comprehensive across advanced imagery and mapping technologies, based on its purpose-built UAVs supporting modular payload integrations of LiDAR, thermal, and high-resolution RGB sen</w:t>
      </w:r>
      <w:r>
        <w:t>sors.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telecom tower inspection solutions using its indigenous multirotor drone platforms, such as the DGCA-type-certified A200-XT and A410-XT.</w:t>
      </w:r>
    </w:p>
    <w:p w:rsidR="00146F9C" w:rsidRDefault="00B844CD">
      <w:pPr>
        <w:pStyle w:val="ListBullet"/>
        <w:spacing w:after="60"/>
        <w:ind w:left="510"/>
      </w:pPr>
      <w:r>
        <w:t>The company reports utilizing swappable payloads including high-re</w:t>
      </w:r>
      <w:r>
        <w:t>solution daytime surveillance sensors (such as the HawkEye-10T with a 1/2.8" Sony CMOS sensor, 10x optical zoom, and 4x digital zoom), as well as integrated electro-optical and infrared (EO/IR)</w:t>
      </w:r>
    </w:p>
    <w:p w:rsidR="00146F9C" w:rsidRDefault="00B844CD">
      <w:pPr>
        <w:keepNext/>
        <w:pBdr>
          <w:left w:val="single" w:sz="24" w:space="6" w:color="52B69A"/>
        </w:pBdr>
        <w:spacing w:before="120" w:after="60"/>
        <w:ind w:left="170"/>
      </w:pPr>
      <w:r>
        <w:rPr>
          <w:b/>
          <w:color w:val="0F172A"/>
          <w:sz w:val="20"/>
        </w:rPr>
        <w:t>Inspection Service Breadth — scored 100/100</w:t>
      </w:r>
    </w:p>
    <w:p w:rsidR="00146F9C" w:rsidRDefault="00B844CD">
      <w:pPr>
        <w:keepNext/>
        <w:pBdr>
          <w:left w:val="single" w:sz="24" w:space="6" w:color="52B69A"/>
        </w:pBdr>
        <w:ind w:left="170"/>
      </w:pPr>
      <w:r>
        <w:t>The rating rests o</w:t>
      </w:r>
      <w:r>
        <w:t>n the company's verified portfolio of drone-based telecom tower inspections, covering asset orientation, structural health, digital twins, and corrosion analytics. Based on primary research, the company's RF obstruction testing capabilities can be estimate</w:t>
      </w:r>
      <w:r>
        <w:t>d as comprehensive for line of sight analysis, based on its automated flight path generation and line of sight analysis designed to maintain network health and ensure inter-tower connectivity.</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telecom tower d</w:t>
      </w:r>
      <w:r>
        <w:t>rone solutions that generate 3D models and use AI/ML algorithms via its cloud-based SkyDeck software to automatically evaluate asset positions, identify equipment orientation, and detect structural rust/corrosion.</w:t>
      </w:r>
    </w:p>
    <w:p w:rsidR="00146F9C" w:rsidRDefault="00B844CD">
      <w:pPr>
        <w:pStyle w:val="ListBullet"/>
        <w:spacing w:after="60"/>
        <w:ind w:left="510"/>
      </w:pPr>
      <w:r>
        <w:t>The company reports using drone data analy</w:t>
      </w:r>
      <w:r>
        <w:t>tics to assess antenna alignment, inspect structural integrity, capture 360-degree image coverage, and establish digital twins of tower assets for condition-based monitoring and maintenance.</w:t>
      </w:r>
    </w:p>
    <w:p w:rsidR="00146F9C" w:rsidRDefault="00B844CD">
      <w:pPr>
        <w:keepNext/>
        <w:pBdr>
          <w:left w:val="single" w:sz="24" w:space="6" w:color="52B69A"/>
        </w:pBdr>
        <w:spacing w:before="120" w:after="60"/>
        <w:ind w:left="170"/>
      </w:pPr>
      <w:r>
        <w:rPr>
          <w:b/>
          <w:color w:val="0F172A"/>
          <w:sz w:val="20"/>
        </w:rPr>
        <w:t>Data Analytics &amp; Digital Twin Capability — scored 100/100</w:t>
      </w:r>
    </w:p>
    <w:p w:rsidR="00146F9C" w:rsidRDefault="00B844CD">
      <w:pPr>
        <w:keepNext/>
        <w:pBdr>
          <w:left w:val="single" w:sz="24" w:space="6" w:color="52B69A"/>
        </w:pBdr>
        <w:ind w:left="170"/>
      </w:pPr>
      <w:r>
        <w:t>The rat</w:t>
      </w:r>
      <w:r>
        <w:t xml:space="preserve">ing is supported by Asteria Aerospace's proprietary cloud-based platform, SkyDeck, which features automated AI/ML analytics for cell tower component segmentation, defect identification, and digital twin generation. Based on primary research, the company's </w:t>
      </w:r>
      <w:r>
        <w:t>enterprise software API integration can be estimated as broad across major enterprise platforms, based on its SkyDeck cloud infrastructure built for API level interoperability to programmatically push drone data into external enterprise asset management or</w:t>
      </w:r>
      <w:r>
        <w:t xml:space="preserve"> computerised maintenance management systems.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cloud-based SaaS platform, SkyDeck, enables telecom operators to process high-resolution imagery and generate highly accurate 3D digital twins of telecom towers to</w:t>
      </w:r>
      <w:r>
        <w:t xml:space="preserve"> reflect real-time infrastructure conditions.</w:t>
      </w:r>
    </w:p>
    <w:p w:rsidR="00146F9C" w:rsidRDefault="00B844CD">
      <w:pPr>
        <w:pStyle w:val="ListBullet"/>
        <w:spacing w:after="60"/>
        <w:ind w:left="510"/>
      </w:pPr>
      <w:r>
        <w:t>The company states that the SkyDeck software utilizes AI/ML algorithms to automatically identify, segment, and determine the position/orientation of tower assets (panel/dish antennas and remote radio units), as</w:t>
      </w:r>
      <w:r>
        <w:t xml:space="preserve"> well as perform automatic rust classification to facilitate predictive maintenance.</w:t>
      </w:r>
    </w:p>
    <w:p w:rsidR="00146F9C" w:rsidRDefault="00B844CD">
      <w:pPr>
        <w:keepNext/>
        <w:pBdr>
          <w:left w:val="single" w:sz="24" w:space="6" w:color="52B69A"/>
        </w:pBdr>
        <w:spacing w:before="120" w:after="60"/>
        <w:ind w:left="170"/>
      </w:pPr>
      <w:r>
        <w:rPr>
          <w:b/>
          <w:color w:val="0F172A"/>
          <w:sz w:val="20"/>
        </w:rPr>
        <w:lastRenderedPageBreak/>
        <w:t>R&amp;D and Innovation — scored 100/100</w:t>
      </w:r>
    </w:p>
    <w:p w:rsidR="00146F9C" w:rsidRDefault="00B844CD">
      <w:pPr>
        <w:keepNext/>
        <w:pBdr>
          <w:left w:val="single" w:sz="24" w:space="6" w:color="52B69A"/>
        </w:pBdr>
        <w:ind w:left="170"/>
      </w:pPr>
      <w:r>
        <w:t>We verified the rating rests on the company's continuous development of proprietary software solutions like SkyDeck containing speciali</w:t>
      </w:r>
      <w:r>
        <w:t>zed telecom-focused AI/ML analytics and indigenous DGCA-certified hardware. Based on primary research, the company's telecom R&amp;D validation metrics can be estimated as extensive, focused on full stack development, based on its established status as an in-h</w:t>
      </w:r>
      <w:r>
        <w:t>ouse hardware manufacturer and deeptech innovator that secured pioneering type certifications for industrial unmanned aerial vehicles.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its SkyDeck cloud platform features proprietary AI/ML algorithms to automatically i</w:t>
      </w:r>
      <w:r>
        <w:t>dentify and segment all tower assets (panel/dish antenna, RRU), accurately measure their position and orientation, and automatically classify rust severity on telecom tower structures.</w:t>
      </w:r>
    </w:p>
    <w:p w:rsidR="00146F9C" w:rsidRDefault="00B844CD">
      <w:pPr>
        <w:pStyle w:val="ListBullet"/>
        <w:spacing w:after="60"/>
        <w:ind w:left="510"/>
      </w:pPr>
      <w:r>
        <w:t>The company reports developing and deploying indigenous, DGCA type-cert</w:t>
      </w:r>
      <w:r>
        <w:t>ified multirotor UAV platforms like the A410-XT, which features dual GPS sensor redundancy, terrain follow, and over 60 minutes of endurance for industrial inspection applications.</w:t>
      </w:r>
    </w:p>
    <w:p w:rsidR="00146F9C" w:rsidRDefault="00B844CD">
      <w:pPr>
        <w:keepNext/>
        <w:pBdr>
          <w:left w:val="single" w:sz="24" w:space="6" w:color="52B69A"/>
        </w:pBdr>
        <w:spacing w:before="120" w:after="60"/>
        <w:ind w:left="170"/>
      </w:pPr>
      <w:r>
        <w:rPr>
          <w:b/>
          <w:color w:val="0F172A"/>
          <w:sz w:val="20"/>
        </w:rPr>
        <w:t>Quality Assurance &amp; Safety Standards — scored 100/100</w:t>
      </w:r>
    </w:p>
    <w:p w:rsidR="00146F9C" w:rsidRDefault="00B844CD">
      <w:pPr>
        <w:keepNext/>
        <w:pBdr>
          <w:left w:val="single" w:sz="24" w:space="6" w:color="52B69A"/>
        </w:pBdr>
        <w:ind w:left="170"/>
      </w:pPr>
      <w:r>
        <w:t>The rating rests on t</w:t>
      </w:r>
      <w:r>
        <w:t>he company's verified ISO 9001 quality management framework and multiple DGCA type certifications validating its inspection drone platforms for operations in Indian civil airspace. Based on primary research, the company's operational safety performance rec</w:t>
      </w:r>
      <w:r>
        <w:t>ords can be estimated as strong, aligned with strict civil aviation frameworks, based on its deployment of hundreds of drones operating under authorized aviation authority guidelines with certified pilots and automated collision-free mission planning.</w:t>
      </w:r>
    </w:p>
    <w:p w:rsidR="00146F9C" w:rsidRDefault="00B844CD">
      <w:pPr>
        <w:keepNext/>
        <w:spacing w:after="40"/>
        <w:ind w:left="170"/>
      </w:pPr>
      <w:r>
        <w:rPr>
          <w:b/>
          <w:caps/>
          <w:color w:val="64748B"/>
          <w:sz w:val="15"/>
        </w:rPr>
        <w:t>Supp</w:t>
      </w:r>
      <w:r>
        <w:rPr>
          <w:b/>
          <w:caps/>
          <w:color w:val="64748B"/>
          <w:sz w:val="15"/>
        </w:rPr>
        <w:t>orting points</w:t>
      </w:r>
    </w:p>
    <w:p w:rsidR="00146F9C" w:rsidRDefault="00B844CD">
      <w:pPr>
        <w:pStyle w:val="ListBullet"/>
        <w:spacing w:after="60"/>
        <w:ind w:left="510"/>
      </w:pPr>
      <w:r>
        <w:t>Asteria Aerospace Limited maintains an ISO 9001 certification and develops multiple drone platforms that are Directorate General of Civil Aviation (DGCA) type-certified for applications including industrial asset and infrastructure inspection</w:t>
      </w:r>
      <w:r>
        <w:t>s.</w:t>
      </w:r>
    </w:p>
    <w:p w:rsidR="00146F9C" w:rsidRDefault="00B844CD">
      <w:pPr>
        <w:pStyle w:val="ListBullet"/>
        <w:spacing w:after="60"/>
        <w:ind w:left="510"/>
      </w:pPr>
      <w:r>
        <w:t>The company's platforms, such as the A200-XT and A410-XT, feature built-in hardware and navigation safety controls including dual GPS sensors for redundancy, geofencing, and automated failsafes for low battery, high winds, and communication loss.</w:t>
      </w:r>
    </w:p>
    <w:p w:rsidR="00146F9C" w:rsidRDefault="00B844CD">
      <w:pPr>
        <w:keepNext/>
        <w:pBdr>
          <w:bottom w:val="single" w:sz="6" w:space="3" w:color="E2E8F0"/>
        </w:pBdr>
        <w:spacing w:before="120" w:after="120"/>
      </w:pPr>
      <w:r>
        <w:rPr>
          <w:b/>
          <w:caps/>
          <w:color w:val="1A759F"/>
        </w:rPr>
        <w:t xml:space="preserve">Y — </w:t>
      </w:r>
      <w:r>
        <w:rPr>
          <w:b/>
          <w:caps/>
          <w:color w:val="1A759F"/>
        </w:rPr>
        <w:t>Business Capability</w:t>
      </w:r>
    </w:p>
    <w:p w:rsidR="00146F9C" w:rsidRDefault="00B844CD">
      <w:pPr>
        <w:keepNext/>
        <w:pBdr>
          <w:left w:val="single" w:sz="24" w:space="6" w:color="52B69A"/>
        </w:pBdr>
        <w:spacing w:before="120" w:after="60"/>
        <w:ind w:left="170"/>
      </w:pPr>
      <w:r>
        <w:rPr>
          <w:b/>
          <w:color w:val="0F172A"/>
          <w:sz w:val="20"/>
        </w:rPr>
        <w:t>Revenue &amp; Growth — scored 91/100</w:t>
      </w:r>
    </w:p>
    <w:p w:rsidR="00146F9C" w:rsidRDefault="00B844CD">
      <w:pPr>
        <w:keepNext/>
        <w:pBdr>
          <w:left w:val="single" w:sz="24" w:space="6" w:color="52B69A"/>
        </w:pBdr>
        <w:ind w:left="170"/>
      </w:pPr>
      <w:r>
        <w:t>Our assessment rests on the company's verified financial growth at the corporate level and its active tower monitoring engagements within its parent conglomerate. Based on primary research, the company's</w:t>
      </w:r>
      <w:r>
        <w:t xml:space="preserve"> revenue and growth rate can be estimated as growing steadily, based on its overall full stack drone solutions expansion and reliance industries partnership.</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reported an overall corporate revenue of ₹79 crore in FY25, represen</w:t>
      </w:r>
      <w:r>
        <w:t>ting a 90% year-on-year growth from its FY24 revenue of ₹41.57 crore.</w:t>
      </w:r>
    </w:p>
    <w:p w:rsidR="00146F9C" w:rsidRDefault="00B844CD">
      <w:pPr>
        <w:pStyle w:val="ListBullet"/>
        <w:spacing w:after="60"/>
        <w:ind w:left="510"/>
      </w:pPr>
      <w:r>
        <w:t>Reliance Industries Limited's telecom division Jio has deployed the company's drone systems and SkyDeck platform to execute automated telecom tower health checks and surveillance workflo</w:t>
      </w:r>
      <w:r>
        <w:t>ws.</w:t>
      </w:r>
    </w:p>
    <w:p w:rsidR="00146F9C" w:rsidRDefault="00B844CD">
      <w:pPr>
        <w:keepNext/>
        <w:pBdr>
          <w:left w:val="single" w:sz="24" w:space="6" w:color="52B69A"/>
        </w:pBdr>
        <w:spacing w:before="120" w:after="60"/>
        <w:ind w:left="170"/>
      </w:pPr>
      <w:r>
        <w:rPr>
          <w:b/>
          <w:color w:val="0F172A"/>
          <w:sz w:val="20"/>
        </w:rPr>
        <w:t>Customer Base &amp; Contracts — scored 91/100</w:t>
      </w:r>
    </w:p>
    <w:p w:rsidR="00146F9C" w:rsidRDefault="00B844CD">
      <w:pPr>
        <w:keepNext/>
        <w:pBdr>
          <w:left w:val="single" w:sz="24" w:space="6" w:color="52B69A"/>
        </w:pBdr>
        <w:ind w:left="170"/>
      </w:pPr>
      <w:r>
        <w:t>The rating rests on confirmed drone-based tower surveillance pilot operations with its affiliate telecom operator, Reliance Jio, and an international partnership for tower monitoring. Based on primary research,</w:t>
      </w:r>
      <w:r>
        <w:t xml:space="preserve"> the company's long term commercial contracts can be estimated as limited to select telecom operators, based on its primary relationship with reliance industries and jio tower surveillance.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has executed a pilot program for its</w:t>
      </w:r>
      <w:r>
        <w:t xml:space="preserve"> parent company, Reliance Jio, using drones to conduct tower surveillance, monitor asset health, and plan for 5G network rollouts.</w:t>
      </w:r>
    </w:p>
    <w:p w:rsidR="00146F9C" w:rsidRDefault="00B844CD">
      <w:pPr>
        <w:pStyle w:val="ListBullet"/>
        <w:spacing w:after="60"/>
        <w:ind w:left="510"/>
      </w:pPr>
      <w:r>
        <w:t>The company signed a Memorandum of Understanding (MoU) with Drone Destination to collaborate on developing international dron</w:t>
      </w:r>
      <w:r>
        <w:t>e services and sales business, targeting multiple verticals including telecom/transmission towers.</w:t>
      </w:r>
    </w:p>
    <w:p w:rsidR="00146F9C" w:rsidRDefault="00B844CD">
      <w:pPr>
        <w:keepNext/>
        <w:pBdr>
          <w:left w:val="single" w:sz="24" w:space="6" w:color="52B69A"/>
        </w:pBdr>
        <w:spacing w:before="120" w:after="60"/>
        <w:ind w:left="170"/>
      </w:pPr>
      <w:r>
        <w:rPr>
          <w:b/>
          <w:color w:val="0F172A"/>
          <w:sz w:val="20"/>
        </w:rPr>
        <w:lastRenderedPageBreak/>
        <w:t>Geographic Coverage — scored 92/100</w:t>
      </w:r>
    </w:p>
    <w:p w:rsidR="00146F9C" w:rsidRDefault="00B844CD">
      <w:pPr>
        <w:keepNext/>
        <w:pBdr>
          <w:left w:val="single" w:sz="24" w:space="6" w:color="52B69A"/>
        </w:pBdr>
        <w:ind w:left="170"/>
      </w:pPr>
      <w:r>
        <w:t>The rating rests on the company's confirmed presence with a headquarters in Bengaluru and established offices in separate</w:t>
      </w:r>
      <w:r>
        <w:t xml:space="preserve"> major corporate zones in northern and southern India. Based on primary research, the company's geographic dispersion of telecom circles can be estimated as broad across the major industrial clusters, based on its drone as a service nationwide fleet and sk</w:t>
      </w:r>
      <w:r>
        <w:t>ydeck software deployments.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 is headquartered in Bengaluru, Karnataka, with additional sales and support offices located throughout India.</w:t>
      </w:r>
    </w:p>
    <w:p w:rsidR="00146F9C" w:rsidRDefault="00B844CD">
      <w:pPr>
        <w:pStyle w:val="ListBullet"/>
        <w:spacing w:after="60"/>
        <w:ind w:left="510"/>
      </w:pPr>
      <w:r>
        <w:t>Verified office locations for the company include its primary headquarte</w:t>
      </w:r>
      <w:r>
        <w:t>rs in Bengaluru and regional offices or facilities in Gurgaon, Haryana and Hyderabad, Telangana.</w:t>
      </w:r>
    </w:p>
    <w:p w:rsidR="00146F9C" w:rsidRDefault="00B844CD">
      <w:pPr>
        <w:keepNext/>
        <w:pBdr>
          <w:left w:val="single" w:sz="24" w:space="6" w:color="52B69A"/>
        </w:pBdr>
        <w:spacing w:before="120" w:after="60"/>
        <w:ind w:left="170"/>
      </w:pPr>
      <w:r>
        <w:rPr>
          <w:b/>
          <w:color w:val="0F172A"/>
          <w:sz w:val="20"/>
        </w:rPr>
        <w:t>Workforce &amp; Operational Scale — scored 98/100</w:t>
      </w:r>
    </w:p>
    <w:p w:rsidR="00146F9C" w:rsidRDefault="00B844CD">
      <w:pPr>
        <w:keepNext/>
        <w:pBdr>
          <w:left w:val="single" w:sz="24" w:space="6" w:color="52B69A"/>
        </w:pBdr>
        <w:ind w:left="170"/>
      </w:pPr>
      <w:r>
        <w:t>The rating rests on the company's established Drone-as-a-Service model that utilizes internal licensed pilots and</w:t>
      </w:r>
      <w:r>
        <w:t xml:space="preserve"> technical engineers for enterprise asset monitoring, alongside its proven deployment for pilot-stage tower surveillance with a major telecom operator. Based on primary research, the company's field crew headcount and simultaneous volume can be estimated a</w:t>
      </w:r>
      <w:r>
        <w:t>s strong in line with leading vendors, based on its field deployed drone fleet and annual production capacity.</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its team includes licensed drone pilots, GIS engineers, and software engineers to provide end-to-end Drone-</w:t>
      </w:r>
      <w:r>
        <w:t>as-a-Service solutions, including critical asset inspections for telecommunications.</w:t>
      </w:r>
    </w:p>
    <w:p w:rsidR="00146F9C" w:rsidRDefault="00B844CD">
      <w:pPr>
        <w:pStyle w:val="ListBullet"/>
        <w:spacing w:after="60"/>
        <w:ind w:left="510"/>
      </w:pPr>
      <w:r>
        <w:t xml:space="preserve">Reliance Industries Limited's telecom subsidiary, Jio, has leveraged Asteria Aerospace to test use cases for tower health monitoring and equipment maintenance </w:t>
      </w:r>
      <w:r>
        <w:t>verification.</w:t>
      </w:r>
    </w:p>
    <w:p w:rsidR="00146F9C" w:rsidRDefault="00B844CD">
      <w:pPr>
        <w:keepNext/>
        <w:pBdr>
          <w:left w:val="single" w:sz="24" w:space="6" w:color="52B69A"/>
        </w:pBdr>
        <w:spacing w:before="120" w:after="60"/>
        <w:ind w:left="170"/>
      </w:pPr>
      <w:r>
        <w:rPr>
          <w:b/>
          <w:color w:val="0F172A"/>
          <w:sz w:val="20"/>
        </w:rPr>
        <w:t>Partnerships &amp; Certifications — scored 100/100</w:t>
      </w:r>
    </w:p>
    <w:p w:rsidR="00146F9C" w:rsidRDefault="00B844CD">
      <w:pPr>
        <w:keepNext/>
        <w:pBdr>
          <w:left w:val="single" w:sz="24" w:space="6" w:color="52B69A"/>
        </w:pBdr>
        <w:ind w:left="170"/>
      </w:pPr>
      <w:r>
        <w:t xml:space="preserve">The assessment rests on the company's verified regulatory DGCA certifications for multirotor drone platforms and its structured ISO 9001 compliance, supported by an established service expansion </w:t>
      </w:r>
      <w:r>
        <w:t>partnership with Drone Destination. Based on primary research, the company's strategic ecosystem alliances with telecom OEMs can be estimated as deeply integrated through corporate parent networks, based on its strategic backing by Jio Platforms and Relian</w:t>
      </w:r>
      <w:r>
        <w:t>ce Industries telecom infrastructure ecosystem.</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obtaining Directorate General of Civil Aviation (DGCA) type certifications under the Drone Rules, 2021 for its multirotor drone platforms, including the A200, A200-XT, an</w:t>
      </w:r>
      <w:r>
        <w:t>d A410-XT models, which are marketed for industrial security and asset inspections.</w:t>
      </w:r>
    </w:p>
    <w:p w:rsidR="00146F9C" w:rsidRDefault="00B844CD">
      <w:pPr>
        <w:pStyle w:val="ListBullet"/>
        <w:spacing w:after="60"/>
        <w:ind w:left="510"/>
      </w:pPr>
      <w:r>
        <w:t>The company reports an active manufacturing and quality compliance framework verified through an established ISO 9001 certification, alongside a strategic commercial partne</w:t>
      </w:r>
      <w:r>
        <w:t>rship via a Memorandum of Understanding (MoU) signed in February 2025 with Drone Destination to develop international drone sales and services business.</w:t>
      </w:r>
    </w:p>
    <w:p w:rsidR="00146F9C" w:rsidRDefault="00B844CD">
      <w:pPr>
        <w:pStyle w:val="Heading2"/>
        <w:pageBreakBefore/>
        <w:shd w:val="clear" w:color="auto" w:fill="002857"/>
        <w:spacing w:after="0"/>
      </w:pPr>
      <w:bookmarkStart w:id="8" w:name="_Toc242886993"/>
      <w:r>
        <w:lastRenderedPageBreak/>
        <w:t>Birdscale Technology And Services Private Limited</w:t>
      </w:r>
      <w:bookmarkEnd w:id="8"/>
    </w:p>
    <w:p w:rsidR="00146F9C" w:rsidRDefault="00B844CD">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90</w:t>
      </w:r>
      <w:r>
        <w:rPr>
          <w:color w:val="CBD5E1"/>
          <w:sz w:val="18"/>
        </w:rPr>
        <w:t xml:space="preserve">     Overall </w:t>
      </w:r>
      <w:r>
        <w:rPr>
          <w:b/>
          <w:color w:val="FFFFFF"/>
          <w:sz w:val="20"/>
        </w:rPr>
        <w:t>93</w:t>
      </w:r>
    </w:p>
    <w:p w:rsidR="00146F9C" w:rsidRDefault="00B844CD">
      <w:pPr>
        <w:keepNext/>
        <w:pBdr>
          <w:bottom w:val="single" w:sz="6" w:space="3" w:color="E2E8F0"/>
        </w:pBdr>
        <w:spacing w:before="120" w:after="120"/>
      </w:pPr>
      <w:r>
        <w:rPr>
          <w:b/>
          <w:caps/>
          <w:color w:val="1A759F"/>
        </w:rPr>
        <w:t xml:space="preserve">X — </w:t>
      </w:r>
      <w:r>
        <w:rPr>
          <w:b/>
          <w:caps/>
          <w:color w:val="1A759F"/>
        </w:rPr>
        <w:t>Service Capability</w:t>
      </w:r>
    </w:p>
    <w:p w:rsidR="00146F9C" w:rsidRDefault="00B844CD">
      <w:pPr>
        <w:keepNext/>
        <w:pBdr>
          <w:left w:val="single" w:sz="24" w:space="6" w:color="52B69A"/>
        </w:pBdr>
        <w:spacing w:before="120" w:after="60"/>
        <w:ind w:left="170"/>
      </w:pPr>
      <w:r>
        <w:rPr>
          <w:b/>
          <w:color w:val="0F172A"/>
          <w:sz w:val="20"/>
        </w:rPr>
        <w:t>Inspection Technology &amp; Equipment — scored 97/100</w:t>
      </w:r>
    </w:p>
    <w:p w:rsidR="00146F9C" w:rsidRDefault="00B844CD">
      <w:pPr>
        <w:keepNext/>
        <w:pBdr>
          <w:left w:val="single" w:sz="24" w:space="6" w:color="52B69A"/>
        </w:pBdr>
        <w:ind w:left="170"/>
      </w:pPr>
      <w:r>
        <w:t>We verified that the company's capabilities rest on its self-reported execution of drone-based telecom tower safety inspections in Gujarat using an integrated AI/ML platform. Based on pri</w:t>
      </w:r>
      <w:r>
        <w:t xml:space="preserve">mary research, the company's inspection technology payload capability and validation rigor can be estimated as high-resolution, precise visual capture and real-time defect identification, based on its autonomous telecom tower safety inspections in Gujarat </w:t>
      </w:r>
      <w:r>
        <w:t>using advanced drone technology and automated visual payload analysis.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drone-enabled structural safety inspections of telecom towers in Gujarat.</w:t>
      </w:r>
    </w:p>
    <w:p w:rsidR="00146F9C" w:rsidRDefault="00B844CD">
      <w:pPr>
        <w:pStyle w:val="ListBullet"/>
        <w:spacing w:after="60"/>
        <w:ind w:left="510"/>
      </w:pPr>
      <w:r>
        <w:t>The company reports offering smart inspection solutions that co</w:t>
      </w:r>
      <w:r>
        <w:t>mbine drone technology with visual photography, thermal imaging, and an integrated AI/ML platform for defect detection and asset monitoring.</w:t>
      </w:r>
    </w:p>
    <w:p w:rsidR="00146F9C" w:rsidRDefault="00B844CD">
      <w:pPr>
        <w:keepNext/>
        <w:pBdr>
          <w:left w:val="single" w:sz="24" w:space="6" w:color="52B69A"/>
        </w:pBdr>
        <w:spacing w:before="120" w:after="60"/>
        <w:ind w:left="170"/>
      </w:pPr>
      <w:r>
        <w:rPr>
          <w:b/>
          <w:color w:val="0F172A"/>
          <w:sz w:val="20"/>
        </w:rPr>
        <w:t>Inspection Service Breadth — scored 100/100</w:t>
      </w:r>
    </w:p>
    <w:p w:rsidR="00146F9C" w:rsidRDefault="00B844CD">
      <w:pPr>
        <w:keepNext/>
        <w:pBdr>
          <w:left w:val="single" w:sz="24" w:space="6" w:color="52B69A"/>
        </w:pBdr>
        <w:ind w:left="170"/>
      </w:pPr>
      <w:r>
        <w:t>The rating is supported by confirmed project deployment for telecom tow</w:t>
      </w:r>
      <w:r>
        <w:t>er safety inspections in Gujarat and capabilities in automated defect detection such as corrosion and cracks. Based on primary research, the company's client evidence for telecom analytics can be estimated as limited to specific safety and project tracking</w:t>
      </w:r>
      <w:r>
        <w:t xml:space="preserve"> deployments, based on its featured telecom tower safety inspection project in Gujarat and construction milestone tracking.</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A telecom tower safety inspection project completed in Gujarat using state-of-the-art drones, as disclosed in the </w:t>
      </w:r>
      <w:r>
        <w:t>official company profile.</w:t>
      </w:r>
    </w:p>
    <w:p w:rsidR="00146F9C" w:rsidRDefault="00B844CD">
      <w:pPr>
        <w:pStyle w:val="ListBullet"/>
        <w:spacing w:after="60"/>
        <w:ind w:left="510"/>
      </w:pPr>
      <w:r>
        <w:t>An AI-powered defect detection framework capability offering automated flaw detection such as corrosion and crack analysis, as outlined on the Birdscale Technology and Services AI Defect Inspection portal.</w:t>
      </w:r>
    </w:p>
    <w:p w:rsidR="00146F9C" w:rsidRDefault="00B844CD">
      <w:pPr>
        <w:keepNext/>
        <w:pBdr>
          <w:left w:val="single" w:sz="24" w:space="6" w:color="52B69A"/>
        </w:pBdr>
        <w:spacing w:before="120" w:after="60"/>
        <w:ind w:left="170"/>
      </w:pPr>
      <w:r>
        <w:rPr>
          <w:b/>
          <w:color w:val="0F172A"/>
          <w:sz w:val="20"/>
        </w:rPr>
        <w:t>Data Analytics &amp; Digital</w:t>
      </w:r>
      <w:r>
        <w:rPr>
          <w:b/>
          <w:color w:val="0F172A"/>
          <w:sz w:val="20"/>
        </w:rPr>
        <w:t xml:space="preserve"> Twin Capability — scored 91/100</w:t>
      </w:r>
    </w:p>
    <w:p w:rsidR="00146F9C" w:rsidRDefault="00B844CD">
      <w:pPr>
        <w:keepNext/>
        <w:pBdr>
          <w:left w:val="single" w:sz="24" w:space="6" w:color="52B69A"/>
        </w:pBdr>
        <w:ind w:left="170"/>
      </w:pPr>
      <w:r>
        <w:t>We verified that the company offers drone-enabled structural safety inspections for telecom towers backed by its BuildSafe platform for progress analytics, 3D/BIM integration, and predictive maintenance. Based on primary re</w:t>
      </w:r>
      <w:r>
        <w:t>search, the company's naming and replication of telecom client accounts can be estimated as emerging beyond initial exploratory field deployments, based on its single named reference to a regional tower safety inspection in Gujarat.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w:t>
      </w:r>
      <w:r>
        <w:t>ompany reports providing telecom tower safety inspections in Gujarat using its proprietary platforms, BuildSafe for real-time remote project tracking and AI-driven predictive asset maintenance analytics, as well as providing automated asset inspections wit</w:t>
      </w:r>
      <w:r>
        <w:t>h 360-degree virtual walkthroughs, as detailed on Birdscale Technologies' website portfolio.</w:t>
      </w:r>
    </w:p>
    <w:p w:rsidR="00146F9C" w:rsidRDefault="00B844CD">
      <w:pPr>
        <w:keepNext/>
        <w:pBdr>
          <w:left w:val="single" w:sz="24" w:space="6" w:color="52B69A"/>
        </w:pBdr>
        <w:spacing w:before="120" w:after="60"/>
        <w:ind w:left="170"/>
      </w:pPr>
      <w:r>
        <w:rPr>
          <w:b/>
          <w:color w:val="0F172A"/>
          <w:sz w:val="20"/>
        </w:rPr>
        <w:t>R&amp;D and Innovation — scored 98/100</w:t>
      </w:r>
    </w:p>
    <w:p w:rsidR="00146F9C" w:rsidRDefault="00B844CD">
      <w:pPr>
        <w:keepNext/>
        <w:pBdr>
          <w:left w:val="single" w:sz="24" w:space="6" w:color="52B69A"/>
        </w:pBdr>
        <w:ind w:left="170"/>
      </w:pPr>
      <w:r>
        <w:t>The evaluation rests on its proprietary AI platform developments (BuildSafe and PlantSafe) and incubation at the Technology Busi</w:t>
      </w:r>
      <w:r>
        <w:t>ness Incubator at Kongu Engineering College (TBI@KEC). Based on primary research, the company's intellectual property and testing framework scale can be estimated as robust, leveraging institutional incubator facilities, based on its establishment within t</w:t>
      </w:r>
      <w:r>
        <w:t>he Atal Incubation Centre at Anna University in Chennai.</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the development of the BuildSafe platform, an AI-powered construction progress intelligence and remote monitoring portal integrating drones, LiDAR, photogrammetr</w:t>
      </w:r>
      <w:r>
        <w:t>y, and 3D VR/BIM integration to provide timeline comparison, deviation analysis, and AI completion forecasting across 150+ deployments.</w:t>
      </w:r>
    </w:p>
    <w:p w:rsidR="00146F9C" w:rsidRDefault="00B844CD">
      <w:pPr>
        <w:pStyle w:val="ListBullet"/>
        <w:spacing w:after="60"/>
        <w:ind w:left="510"/>
      </w:pPr>
      <w:r>
        <w:t>The company reports the development of the PlantSafe AI platform, which provides automated asset inspections and machine</w:t>
      </w:r>
      <w:r>
        <w:t xml:space="preserve"> learning-driven insights, alongside its Spacelabs Spectra AI software solution for object detection and automated defect/anomaly inspection.</w:t>
      </w:r>
    </w:p>
    <w:p w:rsidR="00146F9C" w:rsidRDefault="00B844CD">
      <w:pPr>
        <w:keepNext/>
        <w:pBdr>
          <w:left w:val="single" w:sz="24" w:space="6" w:color="52B69A"/>
        </w:pBdr>
        <w:spacing w:before="120" w:after="60"/>
        <w:ind w:left="170"/>
      </w:pPr>
      <w:r>
        <w:rPr>
          <w:b/>
          <w:color w:val="0F172A"/>
          <w:sz w:val="20"/>
        </w:rPr>
        <w:lastRenderedPageBreak/>
        <w:t>Quality Assurance &amp; Safety Standards — scored 93/100</w:t>
      </w:r>
    </w:p>
    <w:p w:rsidR="00146F9C" w:rsidRDefault="00B844CD">
      <w:pPr>
        <w:keepNext/>
        <w:pBdr>
          <w:left w:val="single" w:sz="24" w:space="6" w:color="52B69A"/>
        </w:pBdr>
        <w:ind w:left="170"/>
      </w:pPr>
      <w:r>
        <w:t>The rating rests on the company's verified deployment of a cr</w:t>
      </w:r>
      <w:r>
        <w:t>ew featuring 27 DGCA-approved drone pilots for its flight operations. Based on primary research, the company's quality compliance and operational safety standard can be estimated as high, matching institutional and government criteria, based on its certifi</w:t>
      </w:r>
      <w:r>
        <w:t>ed drone pilots, hundreds of delivered projects, and state-backed grant awards.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employing a pilot fleet consisting of 27 DGCA-approved drone pilots to execute its unmanned aerial services, as documented in its corporat</w:t>
      </w:r>
      <w:r>
        <w:t>e profile.</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84/100</w:t>
      </w:r>
    </w:p>
    <w:p w:rsidR="00146F9C" w:rsidRDefault="00B844CD">
      <w:pPr>
        <w:keepNext/>
        <w:pBdr>
          <w:left w:val="single" w:sz="24" w:space="6" w:color="52B69A"/>
        </w:pBdr>
        <w:ind w:left="170"/>
      </w:pPr>
      <w:r>
        <w:t xml:space="preserve">We verified that the company has experience conducting telecom tower inspections such as its project in Gujarat. Based on primary research, the company's revenue and contract growth rates </w:t>
      </w:r>
      <w:r>
        <w:t>can be estimated as growing steadily, based on its 400 per cent faster operations and over 385 completed projects.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executed a telecom tower safety inspection project in Gujarat, as detailed on its official Life@Birdscale </w:t>
      </w:r>
      <w:r>
        <w:t>platform.</w:t>
      </w:r>
    </w:p>
    <w:p w:rsidR="00146F9C" w:rsidRDefault="00B844CD">
      <w:pPr>
        <w:keepNext/>
        <w:pBdr>
          <w:left w:val="single" w:sz="24" w:space="6" w:color="52B69A"/>
        </w:pBdr>
        <w:spacing w:before="120" w:after="60"/>
        <w:ind w:left="170"/>
      </w:pPr>
      <w:r>
        <w:rPr>
          <w:b/>
          <w:color w:val="0F172A"/>
          <w:sz w:val="20"/>
        </w:rPr>
        <w:t>Customer Base &amp; Contracts — scored 84/100</w:t>
      </w:r>
    </w:p>
    <w:p w:rsidR="00146F9C" w:rsidRDefault="00B844CD">
      <w:pPr>
        <w:keepNext/>
        <w:pBdr>
          <w:left w:val="single" w:sz="24" w:space="6" w:color="52B69A"/>
        </w:pBdr>
        <w:ind w:left="170"/>
      </w:pPr>
      <w:r>
        <w:t>The rating rests on one self-reported telecom tower inspection project completed by the company in Gujarat. Based on primary research, the company's long term commercial contracts can be estimated as limi</w:t>
      </w:r>
      <w:r>
        <w:t>ted to a few markets, based on its specific telecom safety inspection project logged in Gujarat.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A completed drone-based telecom tower safety inspection project executed by the company in Gujarat, as documented on Birdscale Technology's </w:t>
      </w:r>
      <w:r>
        <w:t>official social media channel.</w:t>
      </w:r>
    </w:p>
    <w:p w:rsidR="00146F9C" w:rsidRDefault="00B844CD">
      <w:pPr>
        <w:keepNext/>
        <w:pBdr>
          <w:left w:val="single" w:sz="24" w:space="6" w:color="52B69A"/>
        </w:pBdr>
        <w:spacing w:before="120" w:after="60"/>
        <w:ind w:left="170"/>
      </w:pPr>
      <w:r>
        <w:rPr>
          <w:b/>
          <w:color w:val="0F172A"/>
          <w:sz w:val="20"/>
        </w:rPr>
        <w:t>Geographic Coverage — scored 92/100</w:t>
      </w:r>
    </w:p>
    <w:p w:rsidR="00146F9C" w:rsidRDefault="00B844CD">
      <w:pPr>
        <w:keepNext/>
        <w:pBdr>
          <w:left w:val="single" w:sz="24" w:space="6" w:color="52B69A"/>
        </w:pBdr>
        <w:ind w:left="170"/>
      </w:pPr>
      <w:r>
        <w:t>The rating rests on the company's verified project execution in Gujarat and self-reported nationwide service availability from its headquarters in Chennai and offices in Coimbatore and Navi</w:t>
      </w:r>
      <w:r>
        <w:t xml:space="preserve"> Mumbai. Based on primary research, the company's active telecom circles covered can be estimated as limited to a few markets, based on its pan-India service capability alongside focused tower inspection presence in Gujarat.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A safety insp</w:t>
      </w:r>
      <w:r>
        <w:t>ection project for telecom towers conducted by the company in Gujarat, as reported in its portfolio highlights.</w:t>
      </w:r>
    </w:p>
    <w:p w:rsidR="00146F9C" w:rsidRDefault="00B844CD">
      <w:pPr>
        <w:pStyle w:val="ListBullet"/>
        <w:spacing w:after="60"/>
        <w:ind w:left="510"/>
      </w:pPr>
      <w:r>
        <w:t>Commercial drone inspection services listed online with a stated service location availability of "Pan India".</w:t>
      </w:r>
    </w:p>
    <w:p w:rsidR="00146F9C" w:rsidRDefault="00B844CD">
      <w:pPr>
        <w:keepNext/>
        <w:pBdr>
          <w:left w:val="single" w:sz="24" w:space="6" w:color="52B69A"/>
        </w:pBdr>
        <w:spacing w:before="120" w:after="60"/>
        <w:ind w:left="170"/>
      </w:pPr>
      <w:r>
        <w:rPr>
          <w:b/>
          <w:color w:val="0F172A"/>
          <w:sz w:val="20"/>
        </w:rPr>
        <w:t>Workforce &amp; Operational Scale — s</w:t>
      </w:r>
      <w:r>
        <w:rPr>
          <w:b/>
          <w:color w:val="0F172A"/>
          <w:sz w:val="20"/>
        </w:rPr>
        <w:t>cored 98/100</w:t>
      </w:r>
    </w:p>
    <w:p w:rsidR="00146F9C" w:rsidRDefault="00B844CD">
      <w:pPr>
        <w:keepNext/>
        <w:pBdr>
          <w:left w:val="single" w:sz="24" w:space="6" w:color="52B69A"/>
        </w:pBdr>
        <w:ind w:left="170"/>
      </w:pPr>
      <w:r>
        <w:t xml:space="preserve">The rating rests on the company's verified deployment of a dedicated fleet and DGCA-certified drone pilots capable of conducting asset inspections in the Indian market. Based on primary research, the company's tower inspection capacity can be </w:t>
      </w:r>
      <w:r>
        <w:t>estimated as strong, in line with leading vendors, based on its fleet of 22 drones and 27 DGCA approved pilots.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an operational scale consisting of a fleet of 22 drones, 27 DGCA-approved pilots, and a crew of more than </w:t>
      </w:r>
      <w:r>
        <w:t>40 personnel, as outlined in the Birdscale Technology and Services Private Limited Profile.</w:t>
      </w:r>
    </w:p>
    <w:p w:rsidR="00146F9C" w:rsidRDefault="00B844CD">
      <w:pPr>
        <w:pStyle w:val="ListBullet"/>
        <w:spacing w:after="60"/>
        <w:ind w:left="510"/>
      </w:pPr>
      <w:r>
        <w:t>The company reports a total operations history of 1,257 flight operations and 452 critical asset inspections, which includes telecom tower safety inspections conduc</w:t>
      </w:r>
      <w:r>
        <w:t>ted in Gujarat.</w:t>
      </w:r>
    </w:p>
    <w:p w:rsidR="00146F9C" w:rsidRDefault="00B844CD">
      <w:pPr>
        <w:keepNext/>
        <w:pBdr>
          <w:left w:val="single" w:sz="24" w:space="6" w:color="52B69A"/>
        </w:pBdr>
        <w:spacing w:before="120" w:after="60"/>
        <w:ind w:left="170"/>
      </w:pPr>
      <w:r>
        <w:rPr>
          <w:b/>
          <w:color w:val="0F172A"/>
          <w:sz w:val="20"/>
        </w:rPr>
        <w:t>Partnerships &amp; Certifications — scored 91/100</w:t>
      </w:r>
    </w:p>
    <w:p w:rsidR="00146F9C" w:rsidRDefault="00B844CD">
      <w:pPr>
        <w:keepNext/>
        <w:pBdr>
          <w:left w:val="single" w:sz="24" w:space="6" w:color="52B69A"/>
        </w:pBdr>
        <w:ind w:left="170"/>
      </w:pPr>
      <w:r>
        <w:t>The rating rests on its confirmed project-level partnerships with major infrastructure contractors like Larsen &amp; Toubro and its internal deployment of DGCA-certified flight personnel. Based on p</w:t>
      </w:r>
      <w:r>
        <w:t>rimary research, the company's strategic alliances and memberships can be estimated as strong, in line with leading vendors, based on its carbon 0 initiative grant partnership with IIT Madras and social impact grant with HDFC.</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Birdscale T</w:t>
      </w:r>
      <w:r>
        <w:t>echnology and Services Private Limited has executed a large-scale project for Larsen &amp; Toubro, partnering to conduct drone-based autonomous surveys across a 576 square kilometer command area for the Lower Sutkel Lift Irrigation project, as reported by Bird</w:t>
      </w:r>
      <w:r>
        <w:t>scale Technology and Services.</w:t>
      </w:r>
    </w:p>
    <w:p w:rsidR="00146F9C" w:rsidRDefault="00B844CD">
      <w:pPr>
        <w:pStyle w:val="ListBullet"/>
        <w:spacing w:after="60"/>
        <w:ind w:left="510"/>
      </w:pPr>
      <w:r>
        <w:lastRenderedPageBreak/>
        <w:t>The company reports having a fleet operating with 27 DGCA-approved drone pilots to execute its commercial drone operations and infrastructure asset inspections, according to official company profile documentation.</w:t>
      </w:r>
    </w:p>
    <w:p w:rsidR="00146F9C" w:rsidRDefault="00B844CD">
      <w:pPr>
        <w:pStyle w:val="Heading2"/>
        <w:pageBreakBefore/>
        <w:shd w:val="clear" w:color="auto" w:fill="002857"/>
        <w:spacing w:after="0"/>
      </w:pPr>
      <w:bookmarkStart w:id="9" w:name="_Toc242886994"/>
      <w:r>
        <w:lastRenderedPageBreak/>
        <w:t>GarudaUAV S</w:t>
      </w:r>
      <w:r>
        <w:t>oft Solutions Pvt. Ltd. (subsidiary of Trentar)</w:t>
      </w:r>
      <w:bookmarkEnd w:id="9"/>
    </w:p>
    <w:p w:rsidR="00146F9C" w:rsidRDefault="00B844CD">
      <w:pPr>
        <w:shd w:val="clear" w:color="auto" w:fill="002857"/>
        <w:spacing w:after="200"/>
      </w:pPr>
      <w:r>
        <w:rPr>
          <w:color w:val="CBD5E1"/>
          <w:sz w:val="18"/>
        </w:rPr>
        <w:t xml:space="preserve">GarudaUAV Soft Solutions Pvt. Ltd.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89</w:t>
      </w:r>
      <w:r>
        <w:rPr>
          <w:color w:val="CBD5E1"/>
          <w:sz w:val="18"/>
        </w:rPr>
        <w:t xml:space="preserve">     Overall </w:t>
      </w:r>
      <w:r>
        <w:rPr>
          <w:b/>
          <w:color w:val="FFFFFF"/>
          <w:sz w:val="20"/>
        </w:rPr>
        <w:t>92</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100/100</w:t>
      </w:r>
    </w:p>
    <w:p w:rsidR="00146F9C" w:rsidRDefault="00B844CD">
      <w:pPr>
        <w:keepNext/>
        <w:pBdr>
          <w:left w:val="single" w:sz="24" w:space="6" w:color="52B69A"/>
        </w:pBdr>
        <w:ind w:left="170"/>
      </w:pPr>
      <w:r>
        <w:t xml:space="preserve">The rating reflects the company's clear technical </w:t>
      </w:r>
      <w:r>
        <w:t>capabilities in telecom inspections, which include thermal sensors, visual auditing payloads, and distinct lightweight and LiDAR-capable drone platforms. Based on primary research, the company's automated drone-in-a-box integration can be estimated as broa</w:t>
      </w:r>
      <w:r>
        <w:t>d across multi-industry environments, based on its 400 projects across 18 verticals and bluehawk cloud platform.</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offering telecom tower inspections, visual and thermal audits, line-of-sight analysis, antenna level </w:t>
      </w:r>
      <w:r>
        <w:t>height audits, and angle analysis for azimuth, plumb, and tilt using quadcopters and VTOL platforms, as detailed on its GarudaUAV Telecom Solution Page.</w:t>
      </w:r>
    </w:p>
    <w:p w:rsidR="00146F9C" w:rsidRDefault="00B844CD">
      <w:pPr>
        <w:pStyle w:val="ListBullet"/>
        <w:spacing w:after="60"/>
        <w:ind w:left="510"/>
      </w:pPr>
      <w:r>
        <w:t>The company utilizes its proprietary Rfly-Micro drone platform (weighing under 2 kg with a 60-minute en</w:t>
      </w:r>
      <w:r>
        <w:t>durance) alongside specialized configurations like Rfly-Lazer for LiDAR scanning to conduct infrastructure and aerial survey operations, as published in the GarudaUAV Product Brochure.</w:t>
      </w:r>
    </w:p>
    <w:p w:rsidR="00146F9C" w:rsidRDefault="00B844CD">
      <w:pPr>
        <w:keepNext/>
        <w:pBdr>
          <w:left w:val="single" w:sz="24" w:space="6" w:color="52B69A"/>
        </w:pBdr>
        <w:spacing w:before="120" w:after="60"/>
        <w:ind w:left="170"/>
      </w:pPr>
      <w:r>
        <w:rPr>
          <w:b/>
          <w:color w:val="0F172A"/>
          <w:sz w:val="20"/>
        </w:rPr>
        <w:t>Inspection Service Breadth — scored 100/100</w:t>
      </w:r>
    </w:p>
    <w:p w:rsidR="00146F9C" w:rsidRDefault="00B844CD">
      <w:pPr>
        <w:keepNext/>
        <w:pBdr>
          <w:left w:val="single" w:sz="24" w:space="6" w:color="52B69A"/>
        </w:pBdr>
        <w:ind w:left="170"/>
      </w:pPr>
      <w:r>
        <w:t>The rating rests on the com</w:t>
      </w:r>
      <w:r>
        <w:t>pany's clear self-reported portfolio covering thermal inspections, line-of-sight analysis, and azimuth/tilt measurements for telecom assets. Based on primary research, the company's corrosion crack validation can be estimated as strong, in line with leadin</w:t>
      </w:r>
      <w:r>
        <w:t>g vendors, based on its bluehawk ai problem identification and structural anomaly detection tools.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comprehensive drone-based services specifically for ground-based and roof-mounted telecom towers, encompassing</w:t>
      </w:r>
      <w:r>
        <w:t xml:space="preserve"> visual and thermal routine maintenance inspections, line-of-sight (LoS) analysis, antenna level height audits, angle analysis for azimuth, plumb &amp; tilt, and 3D modeling, as detailed on the GarudaUAV Telecom Portal.</w:t>
      </w:r>
    </w:p>
    <w:p w:rsidR="00146F9C" w:rsidRDefault="00B844CD">
      <w:pPr>
        <w:pStyle w:val="ListBullet"/>
        <w:spacing w:after="60"/>
        <w:ind w:left="510"/>
      </w:pPr>
      <w:r>
        <w:t>The company reports providing aerial top</w:t>
      </w:r>
      <w:r>
        <w:t>ographical survey and mapping capabilities for new tower sites, drive test mission planning, and asset management platforms to generate automated annotations and inspection reports, according to the official GarudaUAV Solutions Overview.</w:t>
      </w:r>
    </w:p>
    <w:p w:rsidR="00146F9C" w:rsidRDefault="00B844CD">
      <w:pPr>
        <w:keepNext/>
        <w:pBdr>
          <w:left w:val="single" w:sz="24" w:space="6" w:color="52B69A"/>
        </w:pBdr>
        <w:spacing w:before="120" w:after="60"/>
        <w:ind w:left="170"/>
      </w:pPr>
      <w:r>
        <w:rPr>
          <w:b/>
          <w:color w:val="0F172A"/>
          <w:sz w:val="20"/>
        </w:rPr>
        <w:t>Data Analytics &amp; D</w:t>
      </w:r>
      <w:r>
        <w:rPr>
          <w:b/>
          <w:color w:val="0F172A"/>
          <w:sz w:val="20"/>
        </w:rPr>
        <w:t>igital Twin Capability — scored 93/100</w:t>
      </w:r>
    </w:p>
    <w:p w:rsidR="00146F9C" w:rsidRDefault="00B844CD">
      <w:pPr>
        <w:keepNext/>
        <w:pBdr>
          <w:left w:val="single" w:sz="24" w:space="6" w:color="52B69A"/>
        </w:pBdr>
        <w:ind w:left="170"/>
      </w:pPr>
      <w:r>
        <w:t>We verified that the company has built its own cloud-based software analytics engine, BlueHawk, and offers specialized telecom tower 3D modeling and structural angle analytics. Based on primary research, the company's</w:t>
      </w:r>
      <w:r>
        <w:t xml:space="preserve"> external telecom sector verifications can be estimated as limited to a few markets, based on its established presence in lidar products and multi-region infrastructure client base.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telecom tower 3D modeling,</w:t>
      </w:r>
      <w:r>
        <w:t xml:space="preserve"> asset tracking, and angle analysis for azimuth, plumb, and tilt through its software-based services.</w:t>
      </w:r>
    </w:p>
    <w:p w:rsidR="00146F9C" w:rsidRDefault="00B844CD">
      <w:pPr>
        <w:pStyle w:val="ListBullet"/>
        <w:spacing w:after="60"/>
        <w:ind w:left="510"/>
      </w:pPr>
      <w:r>
        <w:t>The company reports using its proprietary cloud-based AI platform, BlueHawk, to convert aerial data into analytics, dashboard reporting, and 3D data visua</w:t>
      </w:r>
      <w:r>
        <w:t>lization across multiple infrastructure sectors.</w:t>
      </w:r>
    </w:p>
    <w:p w:rsidR="00146F9C" w:rsidRDefault="00B844CD">
      <w:pPr>
        <w:keepNext/>
        <w:pBdr>
          <w:left w:val="single" w:sz="24" w:space="6" w:color="52B69A"/>
        </w:pBdr>
        <w:spacing w:before="120" w:after="60"/>
        <w:ind w:left="170"/>
      </w:pPr>
      <w:r>
        <w:rPr>
          <w:b/>
          <w:color w:val="0F172A"/>
          <w:sz w:val="20"/>
        </w:rPr>
        <w:t>R&amp;D and Innovation — scored 97/100</w:t>
      </w:r>
    </w:p>
    <w:p w:rsidR="00146F9C" w:rsidRDefault="00B844CD">
      <w:pPr>
        <w:keepNext/>
        <w:pBdr>
          <w:left w:val="single" w:sz="24" w:space="6" w:color="52B69A"/>
        </w:pBdr>
        <w:ind w:left="170"/>
      </w:pPr>
      <w:r>
        <w:t>The rating rests on the company's verified in-house development of its proprietary AI-enabled analytics platform, BlueHawk, utilized for data analysis and telecom asset mon</w:t>
      </w:r>
      <w:r>
        <w:t>itoring. Based on primary research, the company has not disclosed any registered patents, specialized R&amp;D facility investments, or quantitative efficiency metrics specific to the telecom tower inspection market.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the de</w:t>
      </w:r>
      <w:r>
        <w:t xml:space="preserve">velopment of its proprietary cloud-based, Artificial Intelligence enabled project management and data analysis platform called "BlueHawk," which provides automated fault annotations and analytics across 18 industrial verticals including telecom towers, as </w:t>
      </w:r>
      <w:r>
        <w:t>detailed on the official GarudaUAV About Us Page.</w:t>
      </w:r>
    </w:p>
    <w:p w:rsidR="00146F9C" w:rsidRDefault="00B844CD">
      <w:pPr>
        <w:keepNext/>
        <w:pBdr>
          <w:left w:val="single" w:sz="24" w:space="6" w:color="52B69A"/>
        </w:pBdr>
        <w:spacing w:before="120" w:after="60"/>
        <w:ind w:left="170"/>
      </w:pPr>
      <w:r>
        <w:rPr>
          <w:b/>
          <w:color w:val="0F172A"/>
          <w:sz w:val="20"/>
        </w:rPr>
        <w:lastRenderedPageBreak/>
        <w:t>Quality Assurance &amp; Safety Standards — scored 88/100</w:t>
      </w:r>
    </w:p>
    <w:p w:rsidR="00146F9C" w:rsidRDefault="00B844CD">
      <w:pPr>
        <w:keepNext/>
        <w:pBdr>
          <w:left w:val="single" w:sz="24" w:space="6" w:color="52B69A"/>
        </w:pBdr>
        <w:ind w:left="170"/>
      </w:pPr>
      <w:r>
        <w:t>The rating rests on the company's self-reported operational safety audit capabilities and multi-angle structural inspections for telecom towers. Based on</w:t>
      </w:r>
      <w:r>
        <w:t xml:space="preserve"> primary research, the company's telecom safety certifications can be estimated as fast for most approvals, based on its automated tower asset management services and extensive project execution framework.</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performing a</w:t>
      </w:r>
      <w:r>
        <w:t>erial videography for safety audits, thermal/visual maintenance inspections, and structural angle analysis (azimuth, plumb, and tilt) across its core telecom tower inspection portfolio to support safe infrastructure management, as detailed on the GarudaUAV</w:t>
      </w:r>
      <w:r>
        <w:t xml:space="preserve"> Official Portal.</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98/100</w:t>
      </w:r>
    </w:p>
    <w:p w:rsidR="00146F9C" w:rsidRDefault="00B844CD">
      <w:pPr>
        <w:keepNext/>
        <w:pBdr>
          <w:left w:val="single" w:sz="24" w:space="6" w:color="52B69A"/>
        </w:pBdr>
        <w:ind w:left="170"/>
      </w:pPr>
      <w:r>
        <w:t>The rating is based on verified audited corporate financials showing robust overall revenue growth up to FY2024 and credit rating estimations through FY2026. Based on primary resear</w:t>
      </w:r>
      <w:r>
        <w:t>ch, the company's revenue and growth rates can be estimated as growing steadily, based on its over 400 projects and 18 industry verticals.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Standalone financial results from the company's audited balance sheet for the financial year ending</w:t>
      </w:r>
      <w:r>
        <w:t xml:space="preserve"> March 31, 2024, show total revenue of ₹6,166.12 lakhs (approximately ₹61.66 crore), which increased from ₹2,913.74 lakhs (approximately ₹29.14 crore) in the previous financial year.</w:t>
      </w:r>
    </w:p>
    <w:p w:rsidR="00146F9C" w:rsidRDefault="00B844CD">
      <w:pPr>
        <w:pStyle w:val="ListBullet"/>
        <w:spacing w:after="60"/>
        <w:ind w:left="510"/>
      </w:pPr>
      <w:r>
        <w:t>An rating rationale report states that the company's overall estimated re</w:t>
      </w:r>
      <w:r>
        <w:t>venue reached ₹71 crore in FY2025 and is projected to reach ₹80-85 crore in FY2026.</w:t>
      </w:r>
    </w:p>
    <w:p w:rsidR="00146F9C" w:rsidRDefault="00B844CD">
      <w:pPr>
        <w:keepNext/>
        <w:pBdr>
          <w:left w:val="single" w:sz="24" w:space="6" w:color="52B69A"/>
        </w:pBdr>
        <w:spacing w:before="120" w:after="60"/>
        <w:ind w:left="170"/>
      </w:pPr>
      <w:r>
        <w:rPr>
          <w:b/>
          <w:color w:val="0F172A"/>
          <w:sz w:val="20"/>
        </w:rPr>
        <w:t>Customer Base &amp; Contracts — scored 76/100</w:t>
      </w:r>
    </w:p>
    <w:p w:rsidR="00146F9C" w:rsidRDefault="00B844CD">
      <w:pPr>
        <w:keepNext/>
        <w:pBdr>
          <w:left w:val="single" w:sz="24" w:space="6" w:color="52B69A"/>
        </w:pBdr>
        <w:ind w:left="170"/>
      </w:pPr>
      <w:r>
        <w:t>The rating rests on the company's self-reported inclusion of telecommunications as an active industry vertical, as no specific tel</w:t>
      </w:r>
      <w:r>
        <w:t>ecom operator or tower company clients were verified in the public domain. Based on primary research, the company's customer base and project volumes can be estimated as expanding across infrastructure programs, based on its over 100 customers and comprehe</w:t>
      </w:r>
      <w:r>
        <w:t>nsive BlueHawk platform.</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 provides drone-based telecom tower inspection services, including visual and thermal audits, line-of-sight analysis, and 3D modeling, as one of its 18 industry verticals, according to t</w:t>
      </w:r>
      <w:r>
        <w:t>he official GarudaUAV Website.</w:t>
      </w:r>
    </w:p>
    <w:p w:rsidR="00146F9C" w:rsidRDefault="00B844CD">
      <w:pPr>
        <w:keepNext/>
        <w:pBdr>
          <w:left w:val="single" w:sz="24" w:space="6" w:color="52B69A"/>
        </w:pBdr>
        <w:spacing w:before="120" w:after="60"/>
        <w:ind w:left="170"/>
      </w:pPr>
      <w:r>
        <w:rPr>
          <w:b/>
          <w:color w:val="0F172A"/>
          <w:sz w:val="20"/>
        </w:rPr>
        <w:t>Geographic Coverage — scored 94/100</w:t>
      </w:r>
    </w:p>
    <w:p w:rsidR="00146F9C" w:rsidRDefault="00B844CD">
      <w:pPr>
        <w:keepNext/>
        <w:pBdr>
          <w:left w:val="single" w:sz="24" w:space="6" w:color="52B69A"/>
        </w:pBdr>
        <w:ind w:left="170"/>
      </w:pPr>
      <w:r>
        <w:t>The rating rests on the company's established presence across multiple regional zones in India through offices in Noida, Mumbai, Ranchi, and Kolkata, alongside broad service delivery. Based</w:t>
      </w:r>
      <w:r>
        <w:t xml:space="preserve"> on primary research, the company's client names and operational footprints can be estimated as broad across public and private telecom infrastructure, based on its specialized drone solutions for telecom tower inspection and asset mapping.</w:t>
      </w:r>
    </w:p>
    <w:p w:rsidR="00146F9C" w:rsidRDefault="00B844CD">
      <w:pPr>
        <w:keepNext/>
        <w:spacing w:after="40"/>
        <w:ind w:left="170"/>
      </w:pPr>
      <w:r>
        <w:rPr>
          <w:b/>
          <w:caps/>
          <w:color w:val="64748B"/>
          <w:sz w:val="15"/>
        </w:rPr>
        <w:t>Supporting poin</w:t>
      </w:r>
      <w:r>
        <w:rPr>
          <w:b/>
          <w:caps/>
          <w:color w:val="64748B"/>
          <w:sz w:val="15"/>
        </w:rPr>
        <w:t>ts</w:t>
      </w:r>
    </w:p>
    <w:p w:rsidR="00146F9C" w:rsidRDefault="00B844CD">
      <w:pPr>
        <w:pStyle w:val="ListBullet"/>
        <w:spacing w:after="60"/>
        <w:ind w:left="510"/>
      </w:pPr>
      <w:r>
        <w:t>GarudaUAV Soft Solutions Pvt. Ltd. reports on its official company brochure that it operates with a head office in Noida and regional office locations in Mumbai, Ranchi, and Kolkata.</w:t>
      </w:r>
    </w:p>
    <w:p w:rsidR="00146F9C" w:rsidRDefault="00B844CD">
      <w:pPr>
        <w:pStyle w:val="ListBullet"/>
        <w:spacing w:after="60"/>
        <w:ind w:left="510"/>
      </w:pPr>
      <w:r>
        <w:t xml:space="preserve">GarudaUAV Soft Solutions Pvt. Ltd. announced in February 2020 that it </w:t>
      </w:r>
      <w:r>
        <w:t>expanded its drone service coverage across the entire Delhi region to assist power distribution companies with aerial mapping and geo-tagging.</w:t>
      </w:r>
    </w:p>
    <w:p w:rsidR="00146F9C" w:rsidRDefault="00B844CD">
      <w:pPr>
        <w:keepNext/>
        <w:pBdr>
          <w:left w:val="single" w:sz="24" w:space="6" w:color="52B69A"/>
        </w:pBdr>
        <w:spacing w:before="120" w:after="60"/>
        <w:ind w:left="170"/>
      </w:pPr>
      <w:r>
        <w:rPr>
          <w:b/>
          <w:color w:val="0F172A"/>
          <w:sz w:val="20"/>
        </w:rPr>
        <w:t>Workforce &amp; Operational Scale — scored 88/100</w:t>
      </w:r>
    </w:p>
    <w:p w:rsidR="00146F9C" w:rsidRDefault="00B844CD">
      <w:pPr>
        <w:keepNext/>
        <w:pBdr>
          <w:left w:val="single" w:sz="24" w:space="6" w:color="52B69A"/>
        </w:pBdr>
        <w:ind w:left="170"/>
      </w:pPr>
      <w:r>
        <w:t>The rating rests on the company's verified capacity to train certif</w:t>
      </w:r>
      <w:r>
        <w:t>ied drone pilots through its dedicated academy infrastructure. Based on primary research, the company's inspection headcount and deployment capacity can be estimated as robust for large-scale simultaneous deployments, based on its extensive aerial data acq</w:t>
      </w:r>
      <w:r>
        <w:t>uisition services and broad organizational scale.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Indo Wings operates a Directorate General of Civil Aviation (DGCA) approved training center, Indo Wings Academy, which trains certified drone pilots and offers courses in unmanned aerial </w:t>
      </w:r>
      <w:r>
        <w:t>vehicle (UAV) operations, mapping, maintenance, and data processing, according to the GeoSmart India 2025 Exhibitors Profile.</w:t>
      </w:r>
    </w:p>
    <w:p w:rsidR="00146F9C" w:rsidRDefault="00B844CD">
      <w:pPr>
        <w:keepNext/>
        <w:pBdr>
          <w:left w:val="single" w:sz="24" w:space="6" w:color="52B69A"/>
        </w:pBdr>
        <w:spacing w:before="120" w:after="60"/>
        <w:ind w:left="170"/>
      </w:pPr>
      <w:r>
        <w:rPr>
          <w:b/>
          <w:color w:val="0F172A"/>
          <w:sz w:val="20"/>
        </w:rPr>
        <w:lastRenderedPageBreak/>
        <w:t>Partnerships &amp; Certifications — scored 91/100</w:t>
      </w:r>
    </w:p>
    <w:p w:rsidR="00146F9C" w:rsidRDefault="00B844CD">
      <w:pPr>
        <w:keepNext/>
        <w:pBdr>
          <w:left w:val="single" w:sz="24" w:space="6" w:color="52B69A"/>
        </w:pBdr>
        <w:ind w:left="170"/>
      </w:pPr>
      <w:r>
        <w:t xml:space="preserve">The rating rests on confirmed corporate memberships with recognized geospatial </w:t>
      </w:r>
      <w:r>
        <w:t>industry consortiums like the Open Geospatial Consortium and the Association of Geospatial Industries. Based on primary research, the company's OEM alliances and hardware DGCA certifications can be estimated as strong, integrated via institutional technolo</w:t>
      </w:r>
      <w:r>
        <w:t>gy frameworks, based on its acquisition by Trentar and the parent organization's global industrial ecosystem.</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GarudaUAV Soft Solutions Pvt. Ltd. joined the Open Geospatial Consortium (OGC) as an Explorer Member in August 2026 to offer its</w:t>
      </w:r>
      <w:r>
        <w:t xml:space="preserve"> integrated capabilities in geospatial intelligence, digital twins, and drone technologies.</w:t>
      </w:r>
    </w:p>
    <w:p w:rsidR="00146F9C" w:rsidRDefault="00B844CD">
      <w:pPr>
        <w:pStyle w:val="ListBullet"/>
        <w:spacing w:after="60"/>
        <w:ind w:left="510"/>
      </w:pPr>
      <w:r>
        <w:t>GarudaUAV Soft Solutions Pvt. Ltd. became a new corporate member of the Association of Geospatial Industries (AGI) in March 2024 to collaborate on optimizing indust</w:t>
      </w:r>
      <w:r>
        <w:t>rial operations and feature its aerial research in the association's natural resource initiatives.</w:t>
      </w:r>
    </w:p>
    <w:p w:rsidR="00146F9C" w:rsidRDefault="00B844CD">
      <w:pPr>
        <w:pStyle w:val="Heading2"/>
        <w:pageBreakBefore/>
        <w:shd w:val="clear" w:color="auto" w:fill="002857"/>
        <w:spacing w:after="0"/>
      </w:pPr>
      <w:bookmarkStart w:id="10" w:name="_Toc242886995"/>
      <w:r>
        <w:lastRenderedPageBreak/>
        <w:t>Quality Austria Central Asia Pvt. Ltd.</w:t>
      </w:r>
      <w:bookmarkEnd w:id="10"/>
    </w:p>
    <w:p w:rsidR="00146F9C" w:rsidRDefault="00B844CD">
      <w:pPr>
        <w:shd w:val="clear" w:color="auto" w:fill="002857"/>
        <w:spacing w:after="200"/>
      </w:pPr>
      <w:r>
        <w:rPr>
          <w:color w:val="CBD5E1"/>
          <w:sz w:val="18"/>
        </w:rPr>
        <w:t xml:space="preserve">QACA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91</w:t>
      </w:r>
      <w:r>
        <w:rPr>
          <w:color w:val="CBD5E1"/>
          <w:sz w:val="18"/>
        </w:rPr>
        <w:t xml:space="preserve">     Overall </w:t>
      </w:r>
      <w:r>
        <w:rPr>
          <w:b/>
          <w:color w:val="FFFFFF"/>
          <w:sz w:val="20"/>
        </w:rPr>
        <w:t>90</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96</w:t>
      </w:r>
      <w:r>
        <w:rPr>
          <w:b/>
          <w:color w:val="0F172A"/>
          <w:sz w:val="20"/>
        </w:rPr>
        <w:t>/100</w:t>
      </w:r>
    </w:p>
    <w:p w:rsidR="00146F9C" w:rsidRDefault="00B844CD">
      <w:pPr>
        <w:keepNext/>
        <w:pBdr>
          <w:left w:val="single" w:sz="24" w:space="6" w:color="52B69A"/>
        </w:pBdr>
        <w:ind w:left="170"/>
      </w:pPr>
      <w:r>
        <w:t>The rating rests on the company's confirmed deployment of drone-based inspection services for general aerial assessments and visible hardware condition reviews of telecom tower assets, alongside conventional civil foundation and passive infrastructure</w:t>
      </w:r>
      <w:r>
        <w:t xml:space="preserve"> inspection tools. Based on primary research, the company's technical payloads and AI software deployment can be estimated as specialized and growing in sophistication, based on its thermal imaging services and comprehensive structural audit methodologies.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drone inspection services support the evaluation of telecom tower assets, including tower health checks, visible hardware condition reviews, and broader aerial assessments to reduce manual exposure and improv</w:t>
      </w:r>
      <w:r>
        <w:t>e asset visibility.</w:t>
      </w:r>
    </w:p>
    <w:p w:rsidR="00146F9C" w:rsidRDefault="00B844CD">
      <w:pPr>
        <w:pStyle w:val="ListBullet"/>
        <w:spacing w:after="60"/>
        <w:ind w:left="510"/>
      </w:pPr>
      <w:r>
        <w:t>The company's publicized telecom infrastructure inspection service capabilities include raft/isolated foundation quality inspections, template foundation/bolt casting inspections, earthing, DG, and OD bed inspections, as well as post-to</w:t>
      </w:r>
      <w:r>
        <w:t>wer erection and passive electrical equipment quality inspections.</w:t>
      </w:r>
    </w:p>
    <w:p w:rsidR="00146F9C" w:rsidRDefault="00B844CD">
      <w:pPr>
        <w:keepNext/>
        <w:pBdr>
          <w:left w:val="single" w:sz="24" w:space="6" w:color="52B69A"/>
        </w:pBdr>
        <w:spacing w:before="120" w:after="60"/>
        <w:ind w:left="170"/>
      </w:pPr>
      <w:r>
        <w:rPr>
          <w:b/>
          <w:color w:val="0F172A"/>
          <w:sz w:val="20"/>
        </w:rPr>
        <w:t>Inspection Service Breadth — scored 100/100</w:t>
      </w:r>
    </w:p>
    <w:p w:rsidR="00146F9C" w:rsidRDefault="00B844CD">
      <w:pPr>
        <w:keepNext/>
        <w:pBdr>
          <w:left w:val="single" w:sz="24" w:space="6" w:color="52B69A"/>
        </w:pBdr>
        <w:ind w:left="170"/>
      </w:pPr>
      <w:r>
        <w:t>The rating rests on the company's verified portfolio of telecom site audits, drone inspections, and structural integrity evaluations for major In</w:t>
      </w:r>
      <w:r>
        <w:t>dian telecom operators. Based on primary research, the company's analytical and obstruction features breakdown can be estimated as rigorous and tailored to regional standards, based on its comprehensive tower design validation and site load calculation ser</w:t>
      </w:r>
      <w:r>
        <w:t>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Quality Austria Central Asia Pvt. Ltd. reports providing drone inspection services, visual inspections, non-destructive testing (NDT), and site audits (including tower load and pressure vulnerability analysis, safety, and O&amp;M audit</w:t>
      </w:r>
      <w:r>
        <w:t>s) for telecommunication infrastructure.</w:t>
      </w:r>
    </w:p>
    <w:p w:rsidR="00146F9C" w:rsidRDefault="00B844CD">
      <w:pPr>
        <w:pStyle w:val="ListBullet"/>
        <w:spacing w:after="60"/>
        <w:ind w:left="510"/>
      </w:pPr>
      <w:r>
        <w:t>The company reports serving major telecom network operators and tower companies across India, including Indus Towers, American Tower Corporation (ATC), Viom, Vodafone, Jio, and Airtel.</w:t>
      </w:r>
    </w:p>
    <w:p w:rsidR="00146F9C" w:rsidRDefault="00B844CD">
      <w:pPr>
        <w:keepNext/>
        <w:pBdr>
          <w:left w:val="single" w:sz="24" w:space="6" w:color="52B69A"/>
        </w:pBdr>
        <w:spacing w:before="120" w:after="60"/>
        <w:ind w:left="170"/>
      </w:pPr>
      <w:r>
        <w:rPr>
          <w:b/>
          <w:color w:val="0F172A"/>
          <w:sz w:val="20"/>
        </w:rPr>
        <w:t xml:space="preserve">Data Analytics &amp; Digital Twin </w:t>
      </w:r>
      <w:r>
        <w:rPr>
          <w:b/>
          <w:color w:val="0F172A"/>
          <w:sz w:val="20"/>
        </w:rPr>
        <w:t>Capability — scored 84/100</w:t>
      </w:r>
    </w:p>
    <w:p w:rsidR="00146F9C" w:rsidRDefault="00B844CD">
      <w:pPr>
        <w:keepNext/>
        <w:pBdr>
          <w:left w:val="single" w:sz="24" w:space="6" w:color="52B69A"/>
        </w:pBdr>
        <w:ind w:left="170"/>
      </w:pPr>
      <w:r>
        <w:t>We verified that the company's confirmed capabilities in this market rest primarily on standard manual and software-supported structural safety engineering, third-party quality inspections, and general drone survey field services</w:t>
      </w:r>
      <w:r>
        <w:t>. Based on primary research, the company's proprietary modeling platforms and system integrations can be estimated as broad across major structural frameworks, based on its bill of quantities verification systems and comprehensive technical staffing model.</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telecom services include third-party framework quality inspections covering post-tower erection quality inspection, passive electrical equipment quality inspection, and final boundary wall/back-filling audits</w:t>
      </w:r>
      <w:r>
        <w:t>.</w:t>
      </w:r>
    </w:p>
    <w:p w:rsidR="00146F9C" w:rsidRDefault="00B844CD">
      <w:pPr>
        <w:pStyle w:val="ListBullet"/>
        <w:spacing w:after="60"/>
        <w:ind w:left="510"/>
      </w:pPr>
      <w:r>
        <w:t>The company reports that its built environment inspection services utilize software tools for structural design and safety analysis, alongside conducting drone surveys, site surveys, and ongoing site inspections.</w:t>
      </w:r>
    </w:p>
    <w:p w:rsidR="00146F9C" w:rsidRDefault="00B844CD">
      <w:pPr>
        <w:keepNext/>
        <w:pBdr>
          <w:left w:val="single" w:sz="24" w:space="6" w:color="52B69A"/>
        </w:pBdr>
        <w:spacing w:before="120" w:after="60"/>
        <w:ind w:left="170"/>
      </w:pPr>
      <w:r>
        <w:rPr>
          <w:b/>
          <w:color w:val="0F172A"/>
          <w:sz w:val="20"/>
        </w:rPr>
        <w:t>R&amp;D and Innovation — scored 68/100</w:t>
      </w:r>
    </w:p>
    <w:p w:rsidR="00146F9C" w:rsidRDefault="00B844CD">
      <w:pPr>
        <w:keepNext/>
        <w:pBdr>
          <w:left w:val="single" w:sz="24" w:space="6" w:color="52B69A"/>
        </w:pBdr>
        <w:ind w:left="170"/>
      </w:pPr>
      <w:r>
        <w:t xml:space="preserve">Based </w:t>
      </w:r>
      <w:r>
        <w:t>on primary research, the company's technology and automation investments can be estimated as substantial and expanding, based on its integration of advanced drone data-driven insights, remote monitoring systems, and non-destructive testing into standard in</w:t>
      </w:r>
      <w:r>
        <w:t>spection frameworks.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lastRenderedPageBreak/>
        <w:t>Quality Assurance &amp; Safety Standards — scored 96/100</w:t>
      </w:r>
    </w:p>
    <w:p w:rsidR="00146F9C" w:rsidRDefault="00B844CD">
      <w:pPr>
        <w:keepNext/>
        <w:pBdr>
          <w:left w:val="single" w:sz="24" w:space="6" w:color="52B69A"/>
        </w:pBdr>
        <w:ind w:left="170"/>
      </w:pPr>
      <w:r>
        <w:t xml:space="preserve">The rating rests on the company's verified institutional accreditations as a third-party inspection body and its defined operational framework for </w:t>
      </w:r>
      <w:r>
        <w:t>telecom tower infrastructure quality audits. Based on primary research, the company's safety record and vertical audit metrics can be estimated as strong, in line with leading international providers, based on its accredited status under international test</w:t>
      </w:r>
      <w:r>
        <w:t>ing inspection and certification frameworks.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Quality Austria Central Asia Pvt. Ltd. outlines a structured framework for telecommunication infrastructure inspections, covering post-tower erection quality inspection, passive electrical equi</w:t>
      </w:r>
      <w:r>
        <w:t>pment quality inspection, final audits, and boundary wall inspection.</w:t>
      </w:r>
    </w:p>
    <w:p w:rsidR="00146F9C" w:rsidRDefault="00B844CD">
      <w:pPr>
        <w:pStyle w:val="ListBullet"/>
        <w:spacing w:after="60"/>
        <w:ind w:left="510"/>
      </w:pPr>
      <w:r>
        <w:t>The company holds formal accreditations from the National Accreditation Board for Certification Bodies (NABCB) under ISO/IEC 17020 for inspection bodies and ISO/IEC 17021 for certificati</w:t>
      </w:r>
      <w:r>
        <w:t>on bodies.</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89/100</w:t>
      </w:r>
    </w:p>
    <w:p w:rsidR="00146F9C" w:rsidRDefault="00B844CD">
      <w:pPr>
        <w:keepNext/>
        <w:pBdr>
          <w:left w:val="single" w:sz="24" w:space="6" w:color="52B69A"/>
        </w:pBdr>
        <w:ind w:left="170"/>
      </w:pPr>
      <w:r>
        <w:t>The rating rests on the company's disclosed operating revenue bracket and general telecom infrastructure inspection portfolio. Based on primary research, the company's annual revenue and g</w:t>
      </w:r>
      <w:r>
        <w:t>rowth rate can be estimated as growing steadily, based on its over 15 years of joint venture experience and 1,000-plus employees.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quality control and third-party inspection of global telecom passive infrastru</w:t>
      </w:r>
      <w:r>
        <w:t>cture (sites) during various stages of construction such as casting, ore and post tower erection.</w:t>
      </w:r>
    </w:p>
    <w:p w:rsidR="00146F9C" w:rsidRDefault="00B844CD">
      <w:pPr>
        <w:pStyle w:val="ListBullet"/>
        <w:spacing w:after="60"/>
        <w:ind w:left="510"/>
      </w:pPr>
      <w:r>
        <w:t>General financial records show that Quality Austria Central Asia Private Limited's total operating revenue range was between INR 100 crore and INR 500 crore f</w:t>
      </w:r>
      <w:r>
        <w:t>or the financial year ending on 31 March, 2023.</w:t>
      </w:r>
    </w:p>
    <w:p w:rsidR="00146F9C" w:rsidRDefault="00B844CD">
      <w:pPr>
        <w:keepNext/>
        <w:pBdr>
          <w:left w:val="single" w:sz="24" w:space="6" w:color="52B69A"/>
        </w:pBdr>
        <w:spacing w:before="120" w:after="60"/>
        <w:ind w:left="170"/>
      </w:pPr>
      <w:r>
        <w:rPr>
          <w:b/>
          <w:color w:val="0F172A"/>
          <w:sz w:val="20"/>
        </w:rPr>
        <w:t>Customer Base &amp; Contracts — scored 100/100</w:t>
      </w:r>
    </w:p>
    <w:p w:rsidR="00146F9C" w:rsidRDefault="00B844CD">
      <w:pPr>
        <w:keepNext/>
        <w:pBdr>
          <w:left w:val="single" w:sz="24" w:space="6" w:color="52B69A"/>
        </w:pBdr>
        <w:ind w:left="170"/>
      </w:pPr>
      <w:r>
        <w:t xml:space="preserve">The assessment is based on the company's verified extensive client list that spans all major active telecom operators and tower owners in India, supported by an </w:t>
      </w:r>
      <w:r>
        <w:t>established technical inspection workforce. Based on primary research, the company's long-term contract commercial value and duration can be estimated as stable and recurring, based on its 16 years of operational experience auditing multinational enterpris</w:t>
      </w:r>
      <w:r>
        <w:t>es and continuous pan-India circle hiring.</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active delivery of quality inspection services for telecom passive infrastructure on a pan-India basis, working with major operators and tower companies including Reliance Jio</w:t>
      </w:r>
      <w:r>
        <w:t>, Bharti Airtel, Indus Towers, American Tower Corporation (ATC), and Bharti Infratel.</w:t>
      </w:r>
    </w:p>
    <w:p w:rsidR="00146F9C" w:rsidRDefault="00B844CD">
      <w:pPr>
        <w:pStyle w:val="ListBullet"/>
        <w:spacing w:after="60"/>
        <w:ind w:left="510"/>
      </w:pPr>
      <w:r>
        <w:t>The company manages over 10,000 man-days in telecom services utilizing a deployment network of more than 750 qualified telecom field engineers and 140 back-office support</w:t>
      </w:r>
      <w:r>
        <w:t xml:space="preserve"> staff for passive infrastructure audits.</w:t>
      </w:r>
    </w:p>
    <w:p w:rsidR="00146F9C" w:rsidRDefault="00B844CD">
      <w:pPr>
        <w:keepNext/>
        <w:pBdr>
          <w:left w:val="single" w:sz="24" w:space="6" w:color="52B69A"/>
        </w:pBdr>
        <w:spacing w:before="120" w:after="60"/>
        <w:ind w:left="170"/>
      </w:pPr>
      <w:r>
        <w:rPr>
          <w:b/>
          <w:color w:val="0F172A"/>
          <w:sz w:val="20"/>
        </w:rPr>
        <w:t>Geographic Coverage — scored 94/100</w:t>
      </w:r>
    </w:p>
    <w:p w:rsidR="00146F9C" w:rsidRDefault="00B844CD">
      <w:pPr>
        <w:keepNext/>
        <w:pBdr>
          <w:left w:val="single" w:sz="24" w:space="6" w:color="52B69A"/>
        </w:pBdr>
        <w:ind w:left="170"/>
      </w:pPr>
      <w:r>
        <w:t>The assessment rests on the company's verified regional recruitment activity for tower inspection personnel across several states alongside its self-reported claims of a dense na</w:t>
      </w:r>
      <w:r>
        <w:t>tionwide network of field engineers. Based on primary research, the company's inspection team distribution and market share can be estimated as broad across major telecom circles, based on its 1,800 employees and dense field footprint featuring a dedicated</w:t>
      </w:r>
      <w:r>
        <w:t xml:space="preserve"> engineer stationed every 52 km across India.</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having a network across India with a QACA engineer stationed every 52 km, maintaining offices in cities such as Noida, Bangalore, Chennai, Cochin, Ludhiana, Jaipur, Lucknow</w:t>
      </w:r>
      <w:r>
        <w:t>, Jamshedpur, Bhopal, and Pune.</w:t>
      </w:r>
    </w:p>
    <w:p w:rsidR="00146F9C" w:rsidRDefault="00B844CD">
      <w:pPr>
        <w:pStyle w:val="ListBullet"/>
        <w:spacing w:after="60"/>
        <w:ind w:left="510"/>
      </w:pPr>
      <w:r>
        <w:t>Active recruitment postings in October 2026 show the company seeking Telecom Field Engineers (Tower Inspection) and Quality Engineers for telecom projects across multiple states, including Maharashtra, Gujarat, Madhya Prades</w:t>
      </w:r>
      <w:r>
        <w:t>h, Chhattisgarh, and Uttar Pradesh.</w:t>
      </w:r>
    </w:p>
    <w:p w:rsidR="00146F9C" w:rsidRDefault="00B844CD">
      <w:pPr>
        <w:keepNext/>
        <w:pBdr>
          <w:left w:val="single" w:sz="24" w:space="6" w:color="52B69A"/>
        </w:pBdr>
        <w:spacing w:before="120" w:after="60"/>
        <w:ind w:left="170"/>
      </w:pPr>
      <w:r>
        <w:rPr>
          <w:b/>
          <w:color w:val="0F172A"/>
          <w:sz w:val="20"/>
        </w:rPr>
        <w:lastRenderedPageBreak/>
        <w:t>Workforce &amp; Operational Scale — scored 98/100</w:t>
      </w:r>
    </w:p>
    <w:p w:rsidR="00146F9C" w:rsidRDefault="00B844CD">
      <w:pPr>
        <w:keepNext/>
        <w:pBdr>
          <w:left w:val="single" w:sz="24" w:space="6" w:color="52B69A"/>
        </w:pBdr>
        <w:ind w:left="170"/>
      </w:pPr>
      <w:r>
        <w:t>The rating rests on the company's confirmed active workforce recruitment for telecom field engineers specialized in structural and tower inspections across India, backed by i</w:t>
      </w:r>
      <w:r>
        <w:t>ts larger corporate footprint of over 1,800 employees. Based on primary research, the company's drone pilot and climber count can be estimated as extensive relative to field operational capacity, based on its continuous recruitment of telecom field enginee</w:t>
      </w:r>
      <w:r>
        <w:t>rs and quality inspectors across multiple states.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a total corporate scale of over 1,800 employees across 18 offices, managing a broad distribution of technical personnel with an engineer stationed every 52 kilometres a</w:t>
      </w:r>
      <w:r>
        <w:t>cross India.</w:t>
      </w:r>
    </w:p>
    <w:p w:rsidR="00146F9C" w:rsidRDefault="00B844CD">
      <w:pPr>
        <w:pStyle w:val="ListBullet"/>
        <w:spacing w:after="60"/>
        <w:ind w:left="510"/>
      </w:pPr>
      <w:r>
        <w:t>Active recruitment filings from October 2026 confirm that the company maintains open field deployments specifically for the roles of Telecom Field Engineers (Tower Inspection) and Civil/Mechanical Leads with tower inspection backgrounds across</w:t>
      </w:r>
      <w:r>
        <w:t xml:space="preserve"> multiple locations including Pune, Nashik, Prayagraj, and Indore.</w:t>
      </w:r>
    </w:p>
    <w:p w:rsidR="00146F9C" w:rsidRDefault="00B844CD">
      <w:pPr>
        <w:keepNext/>
        <w:pBdr>
          <w:left w:val="single" w:sz="24" w:space="6" w:color="52B69A"/>
        </w:pBdr>
        <w:spacing w:before="120" w:after="60"/>
        <w:ind w:left="170"/>
      </w:pPr>
      <w:r>
        <w:rPr>
          <w:b/>
          <w:color w:val="0F172A"/>
          <w:sz w:val="20"/>
        </w:rPr>
        <w:t>Partnerships &amp; Certifications — scored 75/100</w:t>
      </w:r>
    </w:p>
    <w:p w:rsidR="00146F9C" w:rsidRDefault="00B844CD">
      <w:pPr>
        <w:keepNext/>
        <w:pBdr>
          <w:left w:val="single" w:sz="24" w:space="6" w:color="52B69A"/>
        </w:pBdr>
        <w:ind w:left="170"/>
      </w:pPr>
      <w:r>
        <w:t xml:space="preserve">Based on primary research, the company's drone partnerships and regulatory approvals can be estimated as compliant and standard-aligned, based </w:t>
      </w:r>
      <w:r>
        <w:t>on its formal deployment of drone infrastructure systems for site acceptance testing and tower load validation.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pStyle w:val="Heading2"/>
        <w:pageBreakBefore/>
        <w:shd w:val="clear" w:color="auto" w:fill="002857"/>
        <w:spacing w:after="0"/>
      </w:pPr>
      <w:bookmarkStart w:id="11" w:name="_Toc242886996"/>
      <w:r>
        <w:lastRenderedPageBreak/>
        <w:t>Pixroot Technologies Pvt. Ltd.</w:t>
      </w:r>
      <w:bookmarkEnd w:id="11"/>
    </w:p>
    <w:p w:rsidR="00146F9C" w:rsidRDefault="00B844CD">
      <w:pPr>
        <w:shd w:val="clear" w:color="auto" w:fill="002857"/>
        <w:spacing w:after="200"/>
      </w:pPr>
      <w:r>
        <w:rPr>
          <w:color w:val="CBD5E1"/>
          <w:sz w:val="18"/>
        </w:rPr>
        <w:t xml:space="preserve">Pixroot Technologies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91</w:t>
      </w:r>
      <w:r>
        <w:rPr>
          <w:color w:val="CBD5E1"/>
          <w:sz w:val="18"/>
        </w:rPr>
        <w:t xml:space="preserve">     Overall </w:t>
      </w:r>
      <w:r>
        <w:rPr>
          <w:b/>
          <w:color w:val="FFFFFF"/>
          <w:sz w:val="20"/>
        </w:rPr>
        <w:t>90</w:t>
      </w:r>
    </w:p>
    <w:p w:rsidR="00146F9C" w:rsidRDefault="00B844CD">
      <w:pPr>
        <w:keepNext/>
        <w:pBdr>
          <w:bottom w:val="single" w:sz="6" w:space="3" w:color="E2E8F0"/>
        </w:pBdr>
        <w:spacing w:before="120" w:after="120"/>
      </w:pPr>
      <w:r>
        <w:rPr>
          <w:b/>
          <w:caps/>
          <w:color w:val="1A759F"/>
        </w:rPr>
        <w:t xml:space="preserve">X — Service </w:t>
      </w:r>
      <w:r>
        <w:rPr>
          <w:b/>
          <w:caps/>
          <w:color w:val="1A759F"/>
        </w:rPr>
        <w:t>Capability</w:t>
      </w:r>
    </w:p>
    <w:p w:rsidR="00146F9C" w:rsidRDefault="00B844CD">
      <w:pPr>
        <w:keepNext/>
        <w:pBdr>
          <w:left w:val="single" w:sz="24" w:space="6" w:color="52B69A"/>
        </w:pBdr>
        <w:spacing w:before="120" w:after="60"/>
        <w:ind w:left="170"/>
      </w:pPr>
      <w:r>
        <w:rPr>
          <w:b/>
          <w:color w:val="0F172A"/>
          <w:sz w:val="20"/>
        </w:rPr>
        <w:t>Inspection Technology &amp; Equipment — scored 97/100</w:t>
      </w:r>
    </w:p>
    <w:p w:rsidR="00146F9C" w:rsidRDefault="00B844CD">
      <w:pPr>
        <w:keepNext/>
        <w:pBdr>
          <w:left w:val="single" w:sz="24" w:space="6" w:color="52B69A"/>
        </w:pBdr>
        <w:ind w:left="170"/>
      </w:pPr>
      <w:r>
        <w:t xml:space="preserve">The rating rests on the company's documented deployment of specific commercial multirotor drones, high-resolution thermal payloads, and advanced LiDAR sensors for critical infrastructure mapping </w:t>
      </w:r>
      <w:r>
        <w:t>and thermal anomalies detection. Based on primary research, the company's drone automation and workflow integration can be estimated as emerging and early-stage, based on its drone surveillance and global defense technology market inclusions.</w:t>
      </w:r>
    </w:p>
    <w:p w:rsidR="00146F9C" w:rsidRDefault="00B844CD">
      <w:pPr>
        <w:keepNext/>
        <w:spacing w:after="40"/>
        <w:ind w:left="170"/>
      </w:pPr>
      <w:r>
        <w:rPr>
          <w:b/>
          <w:caps/>
          <w:color w:val="64748B"/>
          <w:sz w:val="15"/>
        </w:rPr>
        <w:t>Supporting po</w:t>
      </w:r>
      <w:r>
        <w:rPr>
          <w:b/>
          <w:caps/>
          <w:color w:val="64748B"/>
          <w:sz w:val="15"/>
        </w:rPr>
        <w:t>ints</w:t>
      </w:r>
    </w:p>
    <w:p w:rsidR="00146F9C" w:rsidRDefault="00B844CD">
      <w:pPr>
        <w:pStyle w:val="ListBullet"/>
        <w:spacing w:after="60"/>
        <w:ind w:left="510"/>
      </w:pPr>
      <w:r>
        <w:t>The company reports that it operates a cell tower inspection project using thermal drone technology to detect heat signatures, monitor asset health, and enhance operational safety for telecom operators and tower infrastructure firms.</w:t>
      </w:r>
    </w:p>
    <w:p w:rsidR="00146F9C" w:rsidRDefault="00B844CD">
      <w:pPr>
        <w:pStyle w:val="ListBullet"/>
        <w:spacing w:after="60"/>
        <w:ind w:left="510"/>
      </w:pPr>
      <w:r>
        <w:t>The company deplo</w:t>
      </w:r>
      <w:r>
        <w:t>ys hardware assets including DJI Mavic 3T, Matrice 300 RTK with H20T payloads, and Autel Evo MAX 4T drones equipped with high-resolution thermal sensors, alongside Riegl miniVUX and Livox Avia LiDAR sensors for structural 3D data collection.</w:t>
      </w:r>
    </w:p>
    <w:p w:rsidR="00146F9C" w:rsidRDefault="00B844CD">
      <w:pPr>
        <w:keepNext/>
        <w:pBdr>
          <w:left w:val="single" w:sz="24" w:space="6" w:color="52B69A"/>
        </w:pBdr>
        <w:spacing w:before="120" w:after="60"/>
        <w:ind w:left="170"/>
      </w:pPr>
      <w:r>
        <w:rPr>
          <w:b/>
          <w:color w:val="0F172A"/>
          <w:sz w:val="20"/>
        </w:rPr>
        <w:t>Inspection Ser</w:t>
      </w:r>
      <w:r>
        <w:rPr>
          <w:b/>
          <w:color w:val="0F172A"/>
          <w:sz w:val="20"/>
        </w:rPr>
        <w:t>vice Breadth — scored 88/100</w:t>
      </w:r>
    </w:p>
    <w:p w:rsidR="00146F9C" w:rsidRDefault="00B844CD">
      <w:pPr>
        <w:keepNext/>
        <w:pBdr>
          <w:left w:val="single" w:sz="24" w:space="6" w:color="52B69A"/>
        </w:pBdr>
        <w:ind w:left="170"/>
      </w:pPr>
      <w:r>
        <w:t>The rating is based on the company's confirmed participation in a cell tower inspection project utilizing thermal drone technology to analyze heat signatures. Based on primary research, the company's comprehensive telecom-servi</w:t>
      </w:r>
      <w:r>
        <w:t>ce portfolio can be estimated as limited to a few specific capabilities, based on its cell tower inspection project using thermal drone technology to monitor heat signatures for major providers like Indus Towers and ATC India.</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w:t>
      </w:r>
      <w:r>
        <w:t xml:space="preserve"> reports working on a cell tower inspection project using thermal drone technology to monitor heat signatures and detect potential issues early.</w:t>
      </w:r>
    </w:p>
    <w:p w:rsidR="00146F9C" w:rsidRDefault="00B844CD">
      <w:pPr>
        <w:pStyle w:val="ListBullet"/>
        <w:spacing w:after="60"/>
        <w:ind w:left="510"/>
      </w:pPr>
      <w:r>
        <w:t>The company reports providing general industrial inspection capabilities that include capturing high-resolution</w:t>
      </w:r>
      <w:r>
        <w:t xml:space="preserve"> 3D models via cameras and laser scanners, along with thermal imaging inspections.</w:t>
      </w:r>
    </w:p>
    <w:p w:rsidR="00146F9C" w:rsidRDefault="00B844CD">
      <w:pPr>
        <w:keepNext/>
        <w:pBdr>
          <w:left w:val="single" w:sz="24" w:space="6" w:color="52B69A"/>
        </w:pBdr>
        <w:spacing w:before="120" w:after="60"/>
        <w:ind w:left="170"/>
      </w:pPr>
      <w:r>
        <w:rPr>
          <w:b/>
          <w:color w:val="0F172A"/>
          <w:sz w:val="20"/>
        </w:rPr>
        <w:t>Data Analytics &amp; Digital Twin Capability — scored 77/100</w:t>
      </w:r>
    </w:p>
    <w:p w:rsidR="00146F9C" w:rsidRDefault="00B844CD">
      <w:pPr>
        <w:keepNext/>
        <w:pBdr>
          <w:left w:val="single" w:sz="24" w:space="6" w:color="52B69A"/>
        </w:pBdr>
        <w:ind w:left="170"/>
      </w:pPr>
      <w:r>
        <w:t>We verified that the company delivers drone-based inspection data processing and general 3D modeling analytics. Base</w:t>
      </w:r>
      <w:r>
        <w:t>d on primary research, the company's digital twin and structural modeling capabilities can be estimated as highly capable for high-resolution representations, based on its 3 dimensional modeling, aerial mapping, and lidar point cloud data processing delive</w:t>
      </w:r>
      <w:r>
        <w:t>rables.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 executes cell tower inspection projects using thermal drone technology to monitor heat signatures and detect potential infrastructure issues early.</w:t>
      </w:r>
    </w:p>
    <w:p w:rsidR="00146F9C" w:rsidRDefault="00B844CD">
      <w:pPr>
        <w:pStyle w:val="ListBullet"/>
        <w:spacing w:after="60"/>
        <w:ind w:left="510"/>
      </w:pPr>
      <w:r>
        <w:t>The company reports providing data processing capabili</w:t>
      </w:r>
      <w:r>
        <w:t>ties including advanced aerial 3D modeling, Point Cloud, Orthomosaic, DTM, and DSM analytics.</w:t>
      </w:r>
    </w:p>
    <w:p w:rsidR="00146F9C" w:rsidRDefault="00B844CD">
      <w:pPr>
        <w:keepNext/>
        <w:pBdr>
          <w:left w:val="single" w:sz="24" w:space="6" w:color="52B69A"/>
        </w:pBdr>
        <w:spacing w:before="120" w:after="60"/>
        <w:ind w:left="170"/>
      </w:pPr>
      <w:r>
        <w:rPr>
          <w:b/>
          <w:color w:val="0F172A"/>
          <w:sz w:val="20"/>
        </w:rPr>
        <w:t>R&amp;D and Innovation — scored 89/100</w:t>
      </w:r>
    </w:p>
    <w:p w:rsidR="00146F9C" w:rsidRDefault="00B844CD">
      <w:pPr>
        <w:keepNext/>
        <w:pBdr>
          <w:left w:val="single" w:sz="24" w:space="6" w:color="52B69A"/>
        </w:pBdr>
        <w:ind w:left="170"/>
      </w:pPr>
      <w:r>
        <w:t>We verified that Pixroot Technologies Pvt. Ltd. offers drone inspection services utilizing third-party commercial drones combin</w:t>
      </w:r>
      <w:r>
        <w:t>ed with basic AI analytics. Based on primary research, the company's cell tower inspection service breadth can be estimated as broad across specialized aerial analysis, based on its cell tower inspection projects utilizing thermal drone technology. The com</w:t>
      </w:r>
      <w:r>
        <w:t>pany's proprietary hardware and automation R&amp;D can be estimated as growing steadily in integration solutions, based on its deployment of market leading drone systems paired with customized artificial intelligence powered visual data analysis tools.</w:t>
      </w:r>
    </w:p>
    <w:p w:rsidR="00146F9C" w:rsidRDefault="00B844CD">
      <w:pPr>
        <w:keepNext/>
        <w:spacing w:after="40"/>
        <w:ind w:left="170"/>
      </w:pPr>
      <w:r>
        <w:rPr>
          <w:b/>
          <w:caps/>
          <w:color w:val="64748B"/>
          <w:sz w:val="15"/>
        </w:rPr>
        <w:t>Support</w:t>
      </w:r>
      <w:r>
        <w:rPr>
          <w:b/>
          <w:caps/>
          <w:color w:val="64748B"/>
          <w:sz w:val="15"/>
        </w:rPr>
        <w:t>ing points</w:t>
      </w:r>
    </w:p>
    <w:p w:rsidR="00146F9C" w:rsidRDefault="00B844CD">
      <w:pPr>
        <w:pStyle w:val="ListBullet"/>
        <w:spacing w:after="60"/>
        <w:ind w:left="510"/>
      </w:pPr>
      <w:r>
        <w:t>The company reports utilizing advanced drone fleets equipped with AI analytics and thermal sensors for industrial and utility inspections, including cell tower projects.</w:t>
      </w:r>
    </w:p>
    <w:p w:rsidR="00146F9C" w:rsidRDefault="00B844CD">
      <w:pPr>
        <w:pStyle w:val="ListBullet"/>
        <w:spacing w:after="60"/>
        <w:ind w:left="510"/>
      </w:pPr>
      <w:r>
        <w:t xml:space="preserve">The company reports employing third-party industry drones such as the DJI </w:t>
      </w:r>
      <w:r>
        <w:t>Mavic 3T, DJI Matrice 300 RTK with H20T payload, and Autel Evo MAX 4T for asset monitoring rather than proprietary hardware.</w:t>
      </w:r>
    </w:p>
    <w:p w:rsidR="00146F9C" w:rsidRDefault="00B844CD">
      <w:pPr>
        <w:keepNext/>
        <w:pBdr>
          <w:left w:val="single" w:sz="24" w:space="6" w:color="52B69A"/>
        </w:pBdr>
        <w:spacing w:before="120" w:after="60"/>
        <w:ind w:left="170"/>
      </w:pPr>
      <w:r>
        <w:rPr>
          <w:b/>
          <w:color w:val="0F172A"/>
          <w:sz w:val="20"/>
        </w:rPr>
        <w:lastRenderedPageBreak/>
        <w:t>Quality Assurance &amp; Safety Standards — scored 95/100</w:t>
      </w:r>
    </w:p>
    <w:p w:rsidR="00146F9C" w:rsidRDefault="00B844CD">
      <w:pPr>
        <w:keepNext/>
        <w:pBdr>
          <w:left w:val="single" w:sz="24" w:space="6" w:color="52B69A"/>
        </w:pBdr>
        <w:ind w:left="170"/>
      </w:pPr>
      <w:r>
        <w:t>We verified that the company maintains core operational certifications and cla</w:t>
      </w:r>
      <w:r>
        <w:t xml:space="preserve">ims compliance with national aviation standards. Based on primary research, the company's project safety performance and tracking can be estimated as excellent based on field hazard reduction, based on its stated goal of minimizing manual effort, reducing </w:t>
      </w:r>
      <w:r>
        <w:t>accident risks, and optimizing personnel safety across industrial field deployments.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Pixroot Technologies reports compliance with the Directorate General of Civil Aviation (DGCA) UAV Regulations for drone-based inspections.</w:t>
      </w:r>
    </w:p>
    <w:p w:rsidR="00146F9C" w:rsidRDefault="00B844CD">
      <w:pPr>
        <w:pStyle w:val="ListBullet"/>
        <w:spacing w:after="60"/>
        <w:ind w:left="510"/>
      </w:pPr>
      <w:r>
        <w:t>Third-party in</w:t>
      </w:r>
      <w:r>
        <w:t>dustry analysis confirms that the company maintains an ISO 9001:2015 certification.</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84/100</w:t>
      </w:r>
    </w:p>
    <w:p w:rsidR="00146F9C" w:rsidRDefault="00B844CD">
      <w:pPr>
        <w:keepNext/>
        <w:pBdr>
          <w:left w:val="single" w:sz="24" w:space="6" w:color="52B69A"/>
        </w:pBdr>
        <w:ind w:left="170"/>
      </w:pPr>
      <w:r>
        <w:t>We verified that the company operates as a small-scale entity with broad corporate revenues under INR 1 crore and s</w:t>
      </w:r>
      <w:r>
        <w:t>elf-reported project involvement in drone-based cell tower thermal inspections. Based on primary research, the company's telecom revenue and growth can be estimated as growing steadily, based on its 214 clients and 325 completed projects.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Official regulatory filings indicate that Pixroot Technologies Private Limited generated an annual operating revenue under INR 1 crore for the financial year ending March 31, 2024.</w:t>
      </w:r>
    </w:p>
    <w:p w:rsidR="00146F9C" w:rsidRDefault="00B844CD">
      <w:pPr>
        <w:pStyle w:val="ListBullet"/>
        <w:spacing w:after="60"/>
        <w:ind w:left="510"/>
      </w:pPr>
      <w:r>
        <w:t xml:space="preserve">The company reported in April 2025 that it was actively engaged in a cell </w:t>
      </w:r>
      <w:r>
        <w:t>tower inspection project utilizing thermal drone technology.</w:t>
      </w:r>
    </w:p>
    <w:p w:rsidR="00146F9C" w:rsidRDefault="00B844CD">
      <w:pPr>
        <w:keepNext/>
        <w:pBdr>
          <w:left w:val="single" w:sz="24" w:space="6" w:color="52B69A"/>
        </w:pBdr>
        <w:spacing w:before="120" w:after="60"/>
        <w:ind w:left="170"/>
      </w:pPr>
      <w:r>
        <w:rPr>
          <w:b/>
          <w:color w:val="0F172A"/>
          <w:sz w:val="20"/>
        </w:rPr>
        <w:t>Customer Base &amp; Contracts — scored 92/100</w:t>
      </w:r>
    </w:p>
    <w:p w:rsidR="00146F9C" w:rsidRDefault="00B844CD">
      <w:pPr>
        <w:keepNext/>
        <w:pBdr>
          <w:left w:val="single" w:sz="24" w:space="6" w:color="52B69A"/>
        </w:pBdr>
        <w:ind w:left="170"/>
      </w:pPr>
      <w:r>
        <w:t>The assessment rests on the company's self-reported role in supporting major Indian telecom operators and tower infrastructure firms on an active cell to</w:t>
      </w:r>
      <w:r>
        <w:t>wer inspection project using thermal drones. Based on primary research, the company's multi-year agreements and contract values can be estimated as strong, in line with leading vendors, based on its work supporting major industry leaders like Indus Towers,</w:t>
      </w:r>
      <w:r>
        <w:t xml:space="preserve"> ATC India, and Reliance Jio.</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working on a cell tower inspection project using thermal drone technology and supporting major telecom infrastructure clients, specifically highlighting Indus Towers Limited, ATC India Tow</w:t>
      </w:r>
      <w:r>
        <w:t>er Infrastructure Corporation, Reliance Digital, Airtel India, Vodafone Idea Foundation, and BSNL India.</w:t>
      </w:r>
    </w:p>
    <w:p w:rsidR="00146F9C" w:rsidRDefault="00B844CD">
      <w:pPr>
        <w:keepNext/>
        <w:pBdr>
          <w:left w:val="single" w:sz="24" w:space="6" w:color="52B69A"/>
        </w:pBdr>
        <w:spacing w:before="120" w:after="60"/>
        <w:ind w:left="170"/>
      </w:pPr>
      <w:r>
        <w:rPr>
          <w:b/>
          <w:color w:val="0F172A"/>
          <w:sz w:val="20"/>
        </w:rPr>
        <w:t>Geographic Coverage — scored 91/100</w:t>
      </w:r>
    </w:p>
    <w:p w:rsidR="00146F9C" w:rsidRDefault="00B844CD">
      <w:pPr>
        <w:keepNext/>
        <w:pBdr>
          <w:left w:val="single" w:sz="24" w:space="6" w:color="52B69A"/>
        </w:pBdr>
        <w:ind w:left="170"/>
      </w:pPr>
      <w:r>
        <w:t>The assessment rests on the company's self-reported capability to execute drone operations on a pan-India basis, al</w:t>
      </w:r>
      <w:r>
        <w:t xml:space="preserve">ongside a confirmed physical office and headquarters footprint centered in Kolkata. Based on primary research, the company's regional operations and field bases can be estimated as broad across the major telecom circles, based on its network of 500 pilots </w:t>
      </w:r>
      <w:r>
        <w:t>and up to 200 operational drones simultaneously.</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Pixroot Technologies Pvt. Ltd. reports providing comprehensive, pan-India drone solutions and aerial services across various industries, including telecom.</w:t>
      </w:r>
    </w:p>
    <w:p w:rsidR="00146F9C" w:rsidRDefault="00B844CD">
      <w:pPr>
        <w:pStyle w:val="ListBullet"/>
        <w:spacing w:after="60"/>
        <w:ind w:left="510"/>
      </w:pPr>
      <w:r>
        <w:t xml:space="preserve">The company is headquartered in </w:t>
      </w:r>
      <w:r>
        <w:t>Kolkata, West Bengal, and maintains its primary operational offices there, including a location at Ecospace Business Towers in New Town.</w:t>
      </w:r>
    </w:p>
    <w:p w:rsidR="00146F9C" w:rsidRDefault="00B844CD">
      <w:pPr>
        <w:keepNext/>
        <w:pBdr>
          <w:left w:val="single" w:sz="24" w:space="6" w:color="52B69A"/>
        </w:pBdr>
        <w:spacing w:before="120" w:after="60"/>
        <w:ind w:left="170"/>
      </w:pPr>
      <w:r>
        <w:rPr>
          <w:b/>
          <w:color w:val="0F172A"/>
          <w:sz w:val="20"/>
        </w:rPr>
        <w:t>Workforce &amp; Operational Scale — scored 98/100</w:t>
      </w:r>
    </w:p>
    <w:p w:rsidR="00146F9C" w:rsidRDefault="00B844CD">
      <w:pPr>
        <w:keepNext/>
        <w:pBdr>
          <w:left w:val="single" w:sz="24" w:space="6" w:color="52B69A"/>
        </w:pBdr>
        <w:ind w:left="170"/>
      </w:pPr>
      <w:r>
        <w:t>We verified that the company maintains an active network of hundreds of d</w:t>
      </w:r>
      <w:r>
        <w:t>rone pilots to execute nationwide aerial surveying and industrial inspections, including specific thermal cell tower projects. Based on primary research, the company's inspection sector split and dedicated personnel can be estimated as diversified across m</w:t>
      </w:r>
      <w:r>
        <w:t>ultiple industrial applications, based on its portfolio spanning 15 distinct drone service types including powerline, road, and agricultural surveys.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a secure network infrastructure that includes 500 pilots and 150–200</w:t>
      </w:r>
      <w:r>
        <w:t xml:space="preserve"> drones to support its commercial operations and training network.</w:t>
      </w:r>
    </w:p>
    <w:p w:rsidR="00146F9C" w:rsidRDefault="00B844CD">
      <w:pPr>
        <w:pStyle w:val="ListBullet"/>
        <w:spacing w:after="60"/>
        <w:ind w:left="510"/>
      </w:pPr>
      <w:r>
        <w:t>The company reports that it actively works on cell tower inspection projects using thermal drone technology to monitor heat signatures and identify operational issues.</w:t>
      </w:r>
    </w:p>
    <w:p w:rsidR="00146F9C" w:rsidRDefault="00B844CD">
      <w:pPr>
        <w:keepNext/>
        <w:pBdr>
          <w:left w:val="single" w:sz="24" w:space="6" w:color="52B69A"/>
        </w:pBdr>
        <w:spacing w:before="120" w:after="60"/>
        <w:ind w:left="170"/>
      </w:pPr>
      <w:r>
        <w:rPr>
          <w:b/>
          <w:color w:val="0F172A"/>
          <w:sz w:val="20"/>
        </w:rPr>
        <w:lastRenderedPageBreak/>
        <w:t>Partnerships &amp; Certif</w:t>
      </w:r>
      <w:r>
        <w:rPr>
          <w:b/>
          <w:color w:val="0F172A"/>
          <w:sz w:val="20"/>
        </w:rPr>
        <w:t>ications — scored 90/100</w:t>
      </w:r>
    </w:p>
    <w:p w:rsidR="00146F9C" w:rsidRDefault="00B844CD">
      <w:pPr>
        <w:keepNext/>
        <w:pBdr>
          <w:left w:val="single" w:sz="24" w:space="6" w:color="52B69A"/>
        </w:pBdr>
        <w:ind w:left="170"/>
      </w:pPr>
      <w:r>
        <w:t>The rating rests on the company's self-disclosed compliance with DGCA drone regulations. Based on primary research, the company's strategic alliances and industry memberships can be estimated as active within the national aerospace</w:t>
      </w:r>
      <w:r>
        <w:t xml:space="preserve"> ecosystem, based on its official startup certification and pilot network across India.</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Pixroot Technologies is compliant with the Directorate General of Civil Aviation (DGCA) UAV Regulations for drones.</w:t>
      </w:r>
    </w:p>
    <w:p w:rsidR="00146F9C" w:rsidRDefault="00B844CD">
      <w:pPr>
        <w:pStyle w:val="Heading2"/>
        <w:pageBreakBefore/>
        <w:shd w:val="clear" w:color="auto" w:fill="002857"/>
        <w:spacing w:after="0"/>
      </w:pPr>
      <w:bookmarkStart w:id="12" w:name="_Toc242886997"/>
      <w:r>
        <w:lastRenderedPageBreak/>
        <w:t>Kumar Inf</w:t>
      </w:r>
      <w:r>
        <w:t>racom Private Limited</w:t>
      </w:r>
      <w:bookmarkEnd w:id="12"/>
    </w:p>
    <w:p w:rsidR="00146F9C" w:rsidRDefault="00B844C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87</w:t>
      </w:r>
      <w:r>
        <w:rPr>
          <w:color w:val="CBD5E1"/>
          <w:sz w:val="18"/>
        </w:rPr>
        <w:t xml:space="preserve">     Overall </w:t>
      </w:r>
      <w:r>
        <w:rPr>
          <w:b/>
          <w:color w:val="FFFFFF"/>
          <w:sz w:val="20"/>
        </w:rPr>
        <w:t>86</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96/100</w:t>
      </w:r>
    </w:p>
    <w:p w:rsidR="00146F9C" w:rsidRDefault="00B844CD">
      <w:pPr>
        <w:keepNext/>
        <w:pBdr>
          <w:left w:val="single" w:sz="24" w:space="6" w:color="52B69A"/>
        </w:pBdr>
        <w:ind w:left="170"/>
      </w:pPr>
      <w:r>
        <w:t xml:space="preserve">The rating rests on the company's verified deployment of professional structural analysis software suite licenses </w:t>
      </w:r>
      <w:r>
        <w:t>and physical non-destructive inspection devices like ultrasonic testers and rebar detectors. Based on primary research, the company's utilization of autonomous multirotor drones can be estimated as limited to manual inspections or basic optical payloads, b</w:t>
      </w:r>
      <w:r>
        <w:t>ased on its focus on foundational telecom infrastructure services, green initiatives, and standard network operations.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employing specialized software and hardware tools for structural tower analysis and electrical/civi</w:t>
      </w:r>
      <w:r>
        <w:t>l audits, explicitly including Bentley Structural Enterprise Perpetual Licenses, STAAD.pro advanced, STAAD foundation, STAAD Breava, Sectionwizard, RAM structural System, and AutoCAD licensed software systems.</w:t>
      </w:r>
    </w:p>
    <w:p w:rsidR="00146F9C" w:rsidRDefault="00B844CD">
      <w:pPr>
        <w:pStyle w:val="ListBullet"/>
        <w:spacing w:after="60"/>
        <w:ind w:left="510"/>
      </w:pPr>
      <w:r>
        <w:t xml:space="preserve">The company reports utilizing hardware </w:t>
      </w:r>
      <w:r>
        <w:t>instrumentation for physical and non-destructive structural checking, including a Pundit Lab+ ultrasonic testing instrument from M/S Proceq SA (Switzerland) and a Profoscope+ fully integrated rebar detector with data storage.</w:t>
      </w:r>
    </w:p>
    <w:p w:rsidR="00146F9C" w:rsidRDefault="00B844CD">
      <w:pPr>
        <w:keepNext/>
        <w:pBdr>
          <w:left w:val="single" w:sz="24" w:space="6" w:color="52B69A"/>
        </w:pBdr>
        <w:spacing w:before="120" w:after="60"/>
        <w:ind w:left="170"/>
      </w:pPr>
      <w:r>
        <w:rPr>
          <w:b/>
          <w:color w:val="0F172A"/>
          <w:sz w:val="20"/>
        </w:rPr>
        <w:t xml:space="preserve">Inspection Service Breadth — </w:t>
      </w:r>
      <w:r>
        <w:rPr>
          <w:b/>
          <w:color w:val="0F172A"/>
          <w:sz w:val="20"/>
        </w:rPr>
        <w:t>scored 90/100</w:t>
      </w:r>
    </w:p>
    <w:p w:rsidR="00146F9C" w:rsidRDefault="00B844CD">
      <w:pPr>
        <w:keepNext/>
        <w:pBdr>
          <w:left w:val="single" w:sz="24" w:space="6" w:color="52B69A"/>
        </w:pBdr>
        <w:ind w:left="170"/>
      </w:pPr>
      <w:r>
        <w:t>We verified that the company offers general operations and maintenance services, along with specific tower structure testing techniques like UPVT and Profoscope tests. Based on primary research, the company's variety of digital or advanced in</w:t>
      </w:r>
      <w:r>
        <w:t>spection services offered can be estimated as basic, focused primarily on physical site structural checkups, based on its core services providing traditional construction, local operational services, and electrical infrastructure support.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Kumar Infracom reports offering comprehensive operations and maintenance, full O&amp;M work, and tower structure analysis, which include structural testing methods such as the rebound hammer test, UPVT, and Profoscope tests.</w:t>
      </w:r>
    </w:p>
    <w:p w:rsidR="00146F9C" w:rsidRDefault="00B844CD">
      <w:pPr>
        <w:keepNext/>
        <w:pBdr>
          <w:left w:val="single" w:sz="24" w:space="6" w:color="52B69A"/>
        </w:pBdr>
        <w:spacing w:before="120" w:after="60"/>
        <w:ind w:left="170"/>
      </w:pPr>
      <w:r>
        <w:rPr>
          <w:b/>
          <w:color w:val="0F172A"/>
          <w:sz w:val="20"/>
        </w:rPr>
        <w:t>Data Analytics &amp; Digital Twin Capa</w:t>
      </w:r>
      <w:r>
        <w:rPr>
          <w:b/>
          <w:color w:val="0F172A"/>
          <w:sz w:val="20"/>
        </w:rPr>
        <w:t>bility — scored 73/100</w:t>
      </w:r>
    </w:p>
    <w:p w:rsidR="00146F9C" w:rsidRDefault="00B844CD">
      <w:pPr>
        <w:keepNext/>
        <w:pBdr>
          <w:left w:val="single" w:sz="24" w:space="6" w:color="52B69A"/>
        </w:pBdr>
        <w:ind w:left="170"/>
      </w:pPr>
      <w:r>
        <w:t xml:space="preserve">Based on primary research, the company's proprietary data processing platforms or integrations can be estimated as low, relying mostly on standard third-party software or manual logging, based on its typical operational structure as </w:t>
      </w:r>
      <w:r>
        <w:t>a localized infrastructure service firm focused on field execution.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R&amp;D and Innovation — scored 85/100</w:t>
      </w:r>
    </w:p>
    <w:p w:rsidR="00146F9C" w:rsidRDefault="00B844CD">
      <w:pPr>
        <w:keepNext/>
        <w:pBdr>
          <w:left w:val="single" w:sz="24" w:space="6" w:color="52B69A"/>
        </w:pBdr>
        <w:ind w:left="170"/>
      </w:pPr>
      <w:r>
        <w:t xml:space="preserve">We verified that the company's confirmed public technical milestones are restricted to standard electrical modifications </w:t>
      </w:r>
      <w:r>
        <w:t>and operational efficiency upgrades under its green initiative. Based on primary research, the company's proprietary investments, patents, or pilot programs can be estimated as minimal, with investment directed toward physical infrastructure upgrades, base</w:t>
      </w:r>
      <w:r>
        <w:t>d on its green initiatives involving diesel-generator-free sites and the installation of high-capacity batteries.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implementing a "Go Green" initiative within its telecom service operations, under which it transitioned </w:t>
      </w:r>
      <w:r>
        <w:t>200 sites to be diesel-generator (DG) free by installing high-capacity batteries and upgraded electrical transformers across 100 sites.</w:t>
      </w:r>
    </w:p>
    <w:p w:rsidR="00146F9C" w:rsidRDefault="00B844CD">
      <w:pPr>
        <w:keepNext/>
        <w:pBdr>
          <w:left w:val="single" w:sz="24" w:space="6" w:color="52B69A"/>
        </w:pBdr>
        <w:spacing w:before="120" w:after="60"/>
        <w:ind w:left="170"/>
      </w:pPr>
      <w:r>
        <w:rPr>
          <w:b/>
          <w:color w:val="0F172A"/>
          <w:sz w:val="20"/>
        </w:rPr>
        <w:t>Quality Assurance &amp; Safety Standards — scored 87/100</w:t>
      </w:r>
    </w:p>
    <w:p w:rsidR="00146F9C" w:rsidRDefault="00B844CD">
      <w:pPr>
        <w:keepNext/>
        <w:pBdr>
          <w:left w:val="single" w:sz="24" w:space="6" w:color="52B69A"/>
        </w:pBdr>
        <w:ind w:left="170"/>
      </w:pPr>
      <w:r>
        <w:t>We verified that the company has published safety-related activitie</w:t>
      </w:r>
      <w:r>
        <w:t>s regarding its general infrastructure works such as installing earth leakage protection devices. Based on primary research, the company's safety records, incident rates, client audits, or regulatory compliance can be estimated as stable for ground operati</w:t>
      </w:r>
      <w:r>
        <w:t>ons and asset management, based on its history of making e-commerce and telecom sites risk-free through practical upgrades like installing specific residual current breakers.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implementing "Go Green Initiatives &amp; Safety</w:t>
      </w:r>
      <w:r>
        <w:t>" protocols under which it executed risk-reduction measures for e-commerce sites by installing 32 AMP RCBO to prevent earthing leakages.</w:t>
      </w:r>
    </w:p>
    <w:p w:rsidR="00146F9C" w:rsidRDefault="00B844CD">
      <w:pPr>
        <w:keepNext/>
        <w:pBdr>
          <w:bottom w:val="single" w:sz="6" w:space="3" w:color="E2E8F0"/>
        </w:pBdr>
        <w:spacing w:before="120" w:after="120"/>
      </w:pPr>
      <w:r>
        <w:rPr>
          <w:b/>
          <w:caps/>
          <w:color w:val="1A759F"/>
        </w:rPr>
        <w:lastRenderedPageBreak/>
        <w:t>Y — Business Capability</w:t>
      </w:r>
    </w:p>
    <w:p w:rsidR="00146F9C" w:rsidRDefault="00B844CD">
      <w:pPr>
        <w:keepNext/>
        <w:pBdr>
          <w:left w:val="single" w:sz="24" w:space="6" w:color="52B69A"/>
        </w:pBdr>
        <w:spacing w:before="120" w:after="60"/>
        <w:ind w:left="170"/>
      </w:pPr>
      <w:r>
        <w:rPr>
          <w:b/>
          <w:color w:val="0F172A"/>
          <w:sz w:val="20"/>
        </w:rPr>
        <w:t>Revenue &amp; Growth — scored 91/100</w:t>
      </w:r>
    </w:p>
    <w:p w:rsidR="00146F9C" w:rsidRDefault="00B844CD">
      <w:pPr>
        <w:keepNext/>
        <w:pBdr>
          <w:left w:val="single" w:sz="24" w:space="6" w:color="52B69A"/>
        </w:pBdr>
        <w:ind w:left="170"/>
      </w:pPr>
      <w:r>
        <w:t>We verified that the company's financial metrics reflect its r</w:t>
      </w:r>
      <w:r>
        <w:t>egional presence, but specific standalone figures or major contract breakdowns for advanced telecom tower inspection platforms and drone services are absent. Based on primary research, the company's automated inspection revenue breakdown can be estimated a</w:t>
      </w:r>
      <w:r>
        <w:t>s growing steadily, based on its extensive range of telecom network operations, maintenance, and civil engineering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maintaining a ₹20 crore annual turnover from its telecom operations, maintenance, and civil w</w:t>
      </w:r>
      <w:r>
        <w:t>orks, serving over 100 customers across Bihar and Jharkhand, as detailed on the official Kumar Infracom background profile.</w:t>
      </w:r>
    </w:p>
    <w:p w:rsidR="00146F9C" w:rsidRDefault="00B844CD">
      <w:pPr>
        <w:keepNext/>
        <w:pBdr>
          <w:left w:val="single" w:sz="24" w:space="6" w:color="52B69A"/>
        </w:pBdr>
        <w:spacing w:before="120" w:after="60"/>
        <w:ind w:left="170"/>
      </w:pPr>
      <w:r>
        <w:rPr>
          <w:b/>
          <w:color w:val="0F172A"/>
          <w:sz w:val="20"/>
        </w:rPr>
        <w:t>Customer Base &amp; Contracts — scored 86/100</w:t>
      </w:r>
    </w:p>
    <w:p w:rsidR="00146F9C" w:rsidRDefault="00B844CD">
      <w:pPr>
        <w:keepNext/>
        <w:pBdr>
          <w:left w:val="single" w:sz="24" w:space="6" w:color="52B69A"/>
        </w:pBdr>
        <w:ind w:left="170"/>
      </w:pPr>
      <w:r>
        <w:t xml:space="preserve">We verified that the company's confirmed customer metrics rest entirely on its own </w:t>
      </w:r>
      <w:r>
        <w:t>self-reported green initiative operational figures involving 200 site generator modifications. Based on primary research, the company's client identities and key contracts can be estimated as limited to a few markets, based on its focus on domestic telecom</w:t>
      </w:r>
      <w:r>
        <w:t xml:space="preserve"> operations and infrastructure services out of Bihar.</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under its green initiatives for the telecom sector that it has made 200 sites diesel generator (DG) free and installed high capacity batteries, in addition to execu</w:t>
      </w:r>
      <w:r>
        <w:t>ting 100 electrical transformer upgrades.</w:t>
      </w:r>
    </w:p>
    <w:p w:rsidR="00146F9C" w:rsidRDefault="00B844CD">
      <w:pPr>
        <w:keepNext/>
        <w:pBdr>
          <w:left w:val="single" w:sz="24" w:space="6" w:color="52B69A"/>
        </w:pBdr>
        <w:spacing w:before="120" w:after="60"/>
        <w:ind w:left="170"/>
      </w:pPr>
      <w:r>
        <w:rPr>
          <w:b/>
          <w:color w:val="0F172A"/>
          <w:sz w:val="20"/>
        </w:rPr>
        <w:t>Geographic Coverage — scored 92/100</w:t>
      </w:r>
    </w:p>
    <w:p w:rsidR="00146F9C" w:rsidRDefault="00B844CD">
      <w:pPr>
        <w:keepNext/>
        <w:pBdr>
          <w:left w:val="single" w:sz="24" w:space="6" w:color="52B69A"/>
        </w:pBdr>
        <w:ind w:left="170"/>
      </w:pPr>
      <w:r>
        <w:t>We verified that the company's confirmed active footprint is concentrated in the eastern states of Bihar and Jharkhand, alongside a regional setup in Haryana. Based on primary re</w:t>
      </w:r>
      <w:r>
        <w:t>search, the company's telecom circle service deployments can be estimated as broad across the major regional circles, based on its pan-India presence and offline telecom managed operations.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corporate headquart</w:t>
      </w:r>
      <w:r>
        <w:t>ers is located in Gaya, Bihar, and that more than 100 customers across the states of Bihar and Jharkhand have selected its services.</w:t>
      </w:r>
    </w:p>
    <w:p w:rsidR="00146F9C" w:rsidRDefault="00B844CD">
      <w:pPr>
        <w:pStyle w:val="ListBullet"/>
        <w:spacing w:after="60"/>
        <w:ind w:left="510"/>
      </w:pPr>
      <w:r>
        <w:t>The company has registered formal GST identification profiles indicating established local tax activations for its regional</w:t>
      </w:r>
      <w:r>
        <w:t xml:space="preserve"> offices across three states, specifically in Gaya (Bihar), Hajaribag (Jharkhand), and Gurugram (Haryana).</w:t>
      </w:r>
    </w:p>
    <w:p w:rsidR="00146F9C" w:rsidRDefault="00B844CD">
      <w:pPr>
        <w:keepNext/>
        <w:pBdr>
          <w:left w:val="single" w:sz="24" w:space="6" w:color="52B69A"/>
        </w:pBdr>
        <w:spacing w:before="120" w:after="60"/>
        <w:ind w:left="170"/>
      </w:pPr>
      <w:r>
        <w:rPr>
          <w:b/>
          <w:color w:val="0F172A"/>
          <w:sz w:val="20"/>
        </w:rPr>
        <w:t>Workforce &amp; Operational Scale — scored 93/100</w:t>
      </w:r>
    </w:p>
    <w:p w:rsidR="00146F9C" w:rsidRDefault="00B844CD">
      <w:pPr>
        <w:keepNext/>
        <w:pBdr>
          <w:left w:val="single" w:sz="24" w:space="6" w:color="52B69A"/>
        </w:pBdr>
        <w:ind w:left="170"/>
      </w:pPr>
      <w:r>
        <w:t>The evaluation rests on self-reported data detailing the company's regional field teams and overall emp</w:t>
      </w:r>
      <w:r>
        <w:t>loyee headcount. Based on primary research, the company's technician and pilot training capability can be estimated as strong, in line with leading vendors, based on its established management background and dedicated engineering project operations.</w:t>
      </w:r>
    </w:p>
    <w:p w:rsidR="00146F9C" w:rsidRDefault="00B844CD">
      <w:pPr>
        <w:keepNext/>
        <w:spacing w:after="40"/>
        <w:ind w:left="170"/>
      </w:pPr>
      <w:r>
        <w:rPr>
          <w:b/>
          <w:caps/>
          <w:color w:val="64748B"/>
          <w:sz w:val="15"/>
        </w:rPr>
        <w:t>Suppor</w:t>
      </w:r>
      <w:r>
        <w:rPr>
          <w:b/>
          <w:caps/>
          <w:color w:val="64748B"/>
          <w:sz w:val="15"/>
        </w:rPr>
        <w:t>ting points</w:t>
      </w:r>
    </w:p>
    <w:p w:rsidR="00146F9C" w:rsidRDefault="00B844CD">
      <w:pPr>
        <w:pStyle w:val="ListBullet"/>
        <w:spacing w:after="60"/>
        <w:ind w:left="510"/>
      </w:pPr>
      <w:r>
        <w:t>The company reports maintaining 10 teams of 20 members each specializing in tower erection and full operations and maintenance (O&amp;M) work across Bihar and Jharkhand, according to the official Kumar Infracom Background Page.</w:t>
      </w:r>
    </w:p>
    <w:p w:rsidR="00146F9C" w:rsidRDefault="00B844CD">
      <w:pPr>
        <w:pStyle w:val="ListBullet"/>
        <w:spacing w:after="60"/>
        <w:ind w:left="510"/>
      </w:pPr>
      <w:r>
        <w:t xml:space="preserve">The company reports </w:t>
      </w:r>
      <w:r>
        <w:t>a total organizational size of 51 to 100 people on its verified commercial listing.</w:t>
      </w:r>
    </w:p>
    <w:p w:rsidR="00146F9C" w:rsidRDefault="00B844CD">
      <w:pPr>
        <w:keepNext/>
        <w:pBdr>
          <w:left w:val="single" w:sz="24" w:space="6" w:color="52B69A"/>
        </w:pBdr>
        <w:spacing w:before="120" w:after="60"/>
        <w:ind w:left="170"/>
      </w:pPr>
      <w:r>
        <w:rPr>
          <w:b/>
          <w:color w:val="0F172A"/>
          <w:sz w:val="20"/>
        </w:rPr>
        <w:t>Partnerships &amp; Certifications — scored 75/100</w:t>
      </w:r>
    </w:p>
    <w:p w:rsidR="00146F9C" w:rsidRDefault="00B844CD">
      <w:pPr>
        <w:keepNext/>
        <w:pBdr>
          <w:left w:val="single" w:sz="24" w:space="6" w:color="52B69A"/>
        </w:pBdr>
        <w:ind w:left="170"/>
      </w:pPr>
      <w:r>
        <w:t>We verified that the company holds a regional public works registration with the Bihar state government. Based on primary rese</w:t>
      </w:r>
      <w:r>
        <w:t>arch, the company's strategic hardware and regulatory alliances can be estimated as expanding cautiously, based on its diversified service listings spanning site acquisition, engineering, and network maintenance.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is registered</w:t>
      </w:r>
      <w:r>
        <w:t xml:space="preserve"> as a Class 1 Company contractor with the Public Health Engineering Department of the Government of Bihar, valid from May 7, 2025, to April 1, 2029.</w:t>
      </w:r>
    </w:p>
    <w:p w:rsidR="00146F9C" w:rsidRDefault="00B844CD">
      <w:pPr>
        <w:pStyle w:val="Heading2"/>
        <w:pageBreakBefore/>
        <w:shd w:val="clear" w:color="auto" w:fill="002857"/>
        <w:spacing w:after="0"/>
      </w:pPr>
      <w:bookmarkStart w:id="13" w:name="_Toc242886998"/>
      <w:r>
        <w:lastRenderedPageBreak/>
        <w:t>Unitac Energy Solutions (I) Pvt. Ltd.</w:t>
      </w:r>
      <w:bookmarkEnd w:id="13"/>
    </w:p>
    <w:p w:rsidR="00146F9C" w:rsidRDefault="00B844C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81</w:t>
      </w:r>
      <w:r>
        <w:rPr>
          <w:color w:val="CBD5E1"/>
          <w:sz w:val="18"/>
        </w:rPr>
        <w:t xml:space="preserve">     Y </w:t>
      </w:r>
      <w:r>
        <w:rPr>
          <w:b/>
          <w:color w:val="FFFFFF"/>
          <w:sz w:val="20"/>
        </w:rPr>
        <w:t>87</w:t>
      </w:r>
      <w:r>
        <w:rPr>
          <w:color w:val="CBD5E1"/>
          <w:sz w:val="18"/>
        </w:rPr>
        <w:t xml:space="preserve">     Overall </w:t>
      </w:r>
      <w:r>
        <w:rPr>
          <w:b/>
          <w:color w:val="FFFFFF"/>
          <w:sz w:val="20"/>
        </w:rPr>
        <w:t>84</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83/100</w:t>
      </w:r>
    </w:p>
    <w:p w:rsidR="00146F9C" w:rsidRDefault="00B844CD">
      <w:pPr>
        <w:keepNext/>
        <w:pBdr>
          <w:left w:val="single" w:sz="24" w:space="6" w:color="52B69A"/>
        </w:pBdr>
        <w:ind w:left="170"/>
      </w:pPr>
      <w:r>
        <w:t>The rating rests on the company's confirmed focus on traditional passive telecom infrastructure O&amp;M, manually maintaining components like power plants, diesel generators, and air conditioners. Based on pri</w:t>
      </w:r>
      <w:r>
        <w:t>mary research, the company's deployment of advanced aerial inspection platforms can be estimated as minimal, heavily reliant on physical field teams, based on its operational focus on hands-on manpower administration rather than just technology.</w:t>
      </w:r>
    </w:p>
    <w:p w:rsidR="00146F9C" w:rsidRDefault="00B844CD">
      <w:pPr>
        <w:keepNext/>
        <w:spacing w:after="40"/>
        <w:ind w:left="170"/>
      </w:pPr>
      <w:r>
        <w:rPr>
          <w:b/>
          <w:caps/>
          <w:color w:val="64748B"/>
          <w:sz w:val="15"/>
        </w:rPr>
        <w:t>Supporting</w:t>
      </w:r>
      <w:r>
        <w:rPr>
          <w:b/>
          <w:caps/>
          <w:color w:val="64748B"/>
          <w:sz w:val="15"/>
        </w:rPr>
        <w:t xml:space="preserve"> points</w:t>
      </w:r>
    </w:p>
    <w:p w:rsidR="00146F9C" w:rsidRDefault="00B844CD">
      <w:pPr>
        <w:pStyle w:val="ListBullet"/>
        <w:spacing w:after="60"/>
        <w:ind w:left="510"/>
      </w:pPr>
      <w:r>
        <w:t>The company reports that its core services involve manual, climb-based, and site-ground preventive operation and maintenance (O&amp;M) of passive telecom infrastructure, including towers, power panels, diesel generators, and air conditioners, according</w:t>
      </w:r>
      <w:r>
        <w:t xml:space="preserve"> to the Unitac Energy Solutions Official Website.</w:t>
      </w:r>
    </w:p>
    <w:p w:rsidR="00146F9C" w:rsidRDefault="00B844CD">
      <w:pPr>
        <w:keepNext/>
        <w:pBdr>
          <w:left w:val="single" w:sz="24" w:space="6" w:color="52B69A"/>
        </w:pBdr>
        <w:spacing w:before="120" w:after="60"/>
        <w:ind w:left="170"/>
      </w:pPr>
      <w:r>
        <w:rPr>
          <w:b/>
          <w:color w:val="0F172A"/>
          <w:sz w:val="20"/>
        </w:rPr>
        <w:t>Inspection Service Breadth — scored 88/100</w:t>
      </w:r>
    </w:p>
    <w:p w:rsidR="00146F9C" w:rsidRDefault="00B844CD">
      <w:pPr>
        <w:keepNext/>
        <w:pBdr>
          <w:left w:val="single" w:sz="24" w:space="6" w:color="52B69A"/>
        </w:pBdr>
        <w:ind w:left="170"/>
      </w:pPr>
      <w:r>
        <w:t>We verified that the company's service portfolio rests primarily on routine preventive and corrective passive infrastructure maintenance, including site hygiene, e</w:t>
      </w:r>
      <w:r>
        <w:t>lectrical works, and generator monitoring. Based on primary research, the company's advanced visual or analytical inspection modalities can be estimated as basic and focused on traditional manual protocols, based on its service offerings centered on standa</w:t>
      </w:r>
      <w:r>
        <w:t>rd preventive maintenance and passive infrastructure sharing.</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preventive maintenance and integrated operations and maintenance (O&amp;M) services for passive telecom infrastructure—specifically covering cell site</w:t>
      </w:r>
      <w:r>
        <w:t>s, towers, and power systems—according to its official corporate website.</w:t>
      </w:r>
    </w:p>
    <w:p w:rsidR="00146F9C" w:rsidRDefault="00B844CD">
      <w:pPr>
        <w:keepNext/>
        <w:pBdr>
          <w:left w:val="single" w:sz="24" w:space="6" w:color="52B69A"/>
        </w:pBdr>
        <w:spacing w:before="120" w:after="60"/>
        <w:ind w:left="170"/>
      </w:pPr>
      <w:r>
        <w:rPr>
          <w:b/>
          <w:color w:val="0F172A"/>
          <w:sz w:val="20"/>
        </w:rPr>
        <w:t>Data Analytics &amp; Digital Twin Capability — scored 73/100</w:t>
      </w:r>
    </w:p>
    <w:p w:rsidR="00146F9C" w:rsidRDefault="00B844CD">
      <w:pPr>
        <w:keepNext/>
        <w:pBdr>
          <w:left w:val="single" w:sz="24" w:space="6" w:color="52B69A"/>
        </w:pBdr>
        <w:ind w:left="170"/>
      </w:pPr>
      <w:r>
        <w:t>We verified that the company's core operations center on manual preventive maintenance, manpower deployment, and electrical o</w:t>
      </w:r>
      <w:r>
        <w:t>r civil field services for passive telecom infrastructure. Based on primary research, the company's proprietary software and digital twin platforms can be estimated as limited to traditional logging and standard operational tracking tools, based on its rel</w:t>
      </w:r>
      <w:r>
        <w:t>iance on decentralized district-level physical offices and field staff.</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R&amp;D and Innovation — scored 68/100</w:t>
      </w:r>
    </w:p>
    <w:p w:rsidR="00146F9C" w:rsidRDefault="00B844CD">
      <w:pPr>
        <w:keepNext/>
        <w:pBdr>
          <w:left w:val="single" w:sz="24" w:space="6" w:color="52B69A"/>
        </w:pBdr>
        <w:ind w:left="170"/>
      </w:pPr>
      <w:r>
        <w:t>Based on primary research, the company's proprietary R&amp;D and automated software solutions can be estimated as negligi</w:t>
      </w:r>
      <w:r>
        <w:t>ble, with resources directed entirely toward standard operations, based on its business positioning as a passive site O&amp;M partner for major telecom and IP companies.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Quality Assurance &amp; Safety Standards — scored 95/100</w:t>
      </w:r>
    </w:p>
    <w:p w:rsidR="00146F9C" w:rsidRDefault="00B844CD">
      <w:pPr>
        <w:keepNext/>
        <w:pBdr>
          <w:left w:val="single" w:sz="24" w:space="6" w:color="52B69A"/>
        </w:pBdr>
        <w:ind w:left="170"/>
      </w:pPr>
      <w:r>
        <w:t>The e</w:t>
      </w:r>
      <w:r>
        <w:t>valuation rests on the company's self-reported corporate quality and safety certifications. Based on primary research, the company's field safety and drone compliance standards can be estimated as rigorous and well-maintained for standard tower climbing op</w:t>
      </w:r>
      <w:r>
        <w:t>erations, based on its ISO 9001:2015 and OHSAS 18001:2007 certifications alongside established environment, safety, and health policies.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it holds corporate certifications for ISO 9001:2015 for quality management and OH</w:t>
      </w:r>
      <w:r>
        <w:t>SAS 18001:2007 for occupational health and safety across its passive and active telecom infrastructure operations in India, as published on the official Unitac About Us Page.</w:t>
      </w:r>
    </w:p>
    <w:p w:rsidR="00146F9C" w:rsidRDefault="00B844CD">
      <w:pPr>
        <w:keepNext/>
        <w:pBdr>
          <w:bottom w:val="single" w:sz="6" w:space="3" w:color="E2E8F0"/>
        </w:pBdr>
        <w:spacing w:before="120" w:after="120"/>
      </w:pPr>
      <w:r>
        <w:rPr>
          <w:b/>
          <w:caps/>
          <w:color w:val="1A759F"/>
        </w:rPr>
        <w:lastRenderedPageBreak/>
        <w:t>Y — Business Capability</w:t>
      </w:r>
    </w:p>
    <w:p w:rsidR="00146F9C" w:rsidRDefault="00B844CD">
      <w:pPr>
        <w:keepNext/>
        <w:pBdr>
          <w:left w:val="single" w:sz="24" w:space="6" w:color="52B69A"/>
        </w:pBdr>
        <w:spacing w:before="120" w:after="60"/>
        <w:ind w:left="170"/>
      </w:pPr>
      <w:r>
        <w:rPr>
          <w:b/>
          <w:color w:val="0F172A"/>
          <w:sz w:val="20"/>
        </w:rPr>
        <w:t>Revenue &amp; Growth — scored 89/100</w:t>
      </w:r>
    </w:p>
    <w:p w:rsidR="00146F9C" w:rsidRDefault="00B844CD">
      <w:pPr>
        <w:keepNext/>
        <w:pBdr>
          <w:left w:val="single" w:sz="24" w:space="6" w:color="52B69A"/>
        </w:pBdr>
        <w:ind w:left="170"/>
      </w:pPr>
      <w:r>
        <w:t xml:space="preserve">The rating rests on the </w:t>
      </w:r>
      <w:r>
        <w:t>confirmation of general passive infrastructure maintenance activities and managed cell site metrics, though specific segment breakdowns are absent. Based on primary research, the company's annual revenue growth can be estimated as growing steadily, based o</w:t>
      </w:r>
      <w:r>
        <w:t>n its 10,000 maintained telecom towers and partnerships with major telecom operators.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A past service project manager for the company indicated engagement in an agreement managing the preventive electro-mechanical maintenance and </w:t>
      </w:r>
      <w:r>
        <w:t>operations of 5,000 cell sites, as hosted on a professional profile by Levin Thomas Titus.</w:t>
      </w:r>
    </w:p>
    <w:p w:rsidR="00146F9C" w:rsidRDefault="00B844CD">
      <w:pPr>
        <w:keepNext/>
        <w:pBdr>
          <w:left w:val="single" w:sz="24" w:space="6" w:color="52B69A"/>
        </w:pBdr>
        <w:spacing w:before="120" w:after="60"/>
        <w:ind w:left="170"/>
      </w:pPr>
      <w:r>
        <w:rPr>
          <w:b/>
          <w:color w:val="0F172A"/>
          <w:sz w:val="20"/>
        </w:rPr>
        <w:t>Customer Base &amp; Contracts — scored 94/100</w:t>
      </w:r>
    </w:p>
    <w:p w:rsidR="00146F9C" w:rsidRDefault="00B844CD">
      <w:pPr>
        <w:keepNext/>
        <w:pBdr>
          <w:left w:val="single" w:sz="24" w:space="6" w:color="52B69A"/>
        </w:pBdr>
        <w:ind w:left="170"/>
      </w:pPr>
      <w:r>
        <w:t>We verified that the company maintains an active client footprint and infrastructure-sharing business model working directl</w:t>
      </w:r>
      <w:r>
        <w:t>y with Tier-1 infrastructure providers like Indus Towers and ATC. Based on primary research, the company's contract duration and commercial value can be estimated as strong, in line with leading vendors, based on its multiyear business tie-ups with major p</w:t>
      </w:r>
      <w:r>
        <w:t>layers like Indus Towers, American Tower Corporation, and Nokia.</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announced that it maintains approximately 10,000 telecom towers across Kerala, Tamil Nadu, and Karnataka under active business tie-ups with major infrastructure </w:t>
      </w:r>
      <w:r>
        <w:t>players, including Indus Towers, American Tower Corporation (ATC), Ericsson, Nokia, and Ceragon.</w:t>
      </w:r>
    </w:p>
    <w:p w:rsidR="00146F9C" w:rsidRDefault="00B844CD">
      <w:pPr>
        <w:keepNext/>
        <w:pBdr>
          <w:left w:val="single" w:sz="24" w:space="6" w:color="52B69A"/>
        </w:pBdr>
        <w:spacing w:before="120" w:after="60"/>
        <w:ind w:left="170"/>
      </w:pPr>
      <w:r>
        <w:rPr>
          <w:b/>
          <w:color w:val="0F172A"/>
          <w:sz w:val="20"/>
        </w:rPr>
        <w:t>Geographic Coverage — scored 92/100</w:t>
      </w:r>
    </w:p>
    <w:p w:rsidR="00146F9C" w:rsidRDefault="00B844CD">
      <w:pPr>
        <w:keepNext/>
        <w:pBdr>
          <w:left w:val="single" w:sz="24" w:space="6" w:color="52B69A"/>
        </w:pBdr>
        <w:ind w:left="170"/>
      </w:pPr>
      <w:r>
        <w:t>We verified that the company's confirmed geographic footprint is localized to three telecom circles in South India (Kerala,</w:t>
      </w:r>
      <w:r>
        <w:t xml:space="preserve"> Tamil Nadu, and Karnataka), rather than covering a nationwide footprint. Based on primary research, the company's operations outside southern states can be estimated as limited to a few markets, based on its planned expansion initiatives into northern and</w:t>
      </w:r>
      <w:r>
        <w:t xml:space="preserve"> western circles like Delhi NCR and Gujarat.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maintaining approximately 10,000 telecom towers across a footprint spanning Kerala, Tamil Nadu, and Karnataka, according to a corporate statement published by The Print.</w:t>
      </w:r>
    </w:p>
    <w:p w:rsidR="00146F9C" w:rsidRDefault="00B844CD">
      <w:pPr>
        <w:pStyle w:val="ListBullet"/>
        <w:spacing w:after="60"/>
        <w:ind w:left="510"/>
      </w:pPr>
      <w:r>
        <w:t>The</w:t>
      </w:r>
      <w:r>
        <w:t xml:space="preserve"> company reports running operations backed by district-level offices established across the southern states of Kerala, Tamil Nadu, and Karnataka, as detailed on the Unitac Energy Solutions Website.</w:t>
      </w:r>
    </w:p>
    <w:p w:rsidR="00146F9C" w:rsidRDefault="00B844CD">
      <w:pPr>
        <w:keepNext/>
        <w:pBdr>
          <w:left w:val="single" w:sz="24" w:space="6" w:color="52B69A"/>
        </w:pBdr>
        <w:spacing w:before="120" w:after="60"/>
        <w:ind w:left="170"/>
      </w:pPr>
      <w:r>
        <w:rPr>
          <w:b/>
          <w:color w:val="0F172A"/>
          <w:sz w:val="20"/>
        </w:rPr>
        <w:t>Workforce &amp; Operational Scale — scored 74/100</w:t>
      </w:r>
    </w:p>
    <w:p w:rsidR="00146F9C" w:rsidRDefault="00B844CD">
      <w:pPr>
        <w:keepNext/>
        <w:pBdr>
          <w:left w:val="single" w:sz="24" w:space="6" w:color="52B69A"/>
        </w:pBdr>
        <w:ind w:left="170"/>
      </w:pPr>
      <w:r>
        <w:t xml:space="preserve">We verified </w:t>
      </w:r>
      <w:r>
        <w:t>that the company has established operations and regional offices handling passive telecom infrastructure in multiple southern states of India. Based on primary research, the company's total field force capacity can be estimated as strong, in line with lead</w:t>
      </w:r>
      <w:r>
        <w:t>ing vendors, based on its dedicated workforce of over 1,000 trained service professionals managing 10,000 towers.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core focus on operations and maintenance (O&amp;M) is managed via hands-on administration of manpow</w:t>
      </w:r>
      <w:r>
        <w:t>er, executing preventive maintenance, deployment processes, and OME operations across circles like Kerala, Tamil Nadu, and Karnataka as per its official corporate services portal.</w:t>
      </w:r>
    </w:p>
    <w:p w:rsidR="00146F9C" w:rsidRDefault="00B844CD">
      <w:pPr>
        <w:keepNext/>
        <w:pBdr>
          <w:left w:val="single" w:sz="24" w:space="6" w:color="52B69A"/>
        </w:pBdr>
        <w:spacing w:before="120" w:after="60"/>
        <w:ind w:left="170"/>
      </w:pPr>
      <w:r>
        <w:rPr>
          <w:b/>
          <w:color w:val="0F172A"/>
          <w:sz w:val="20"/>
        </w:rPr>
        <w:t>Partnerships &amp; Certifications — scored 85/100</w:t>
      </w:r>
    </w:p>
    <w:p w:rsidR="00146F9C" w:rsidRDefault="00B844CD">
      <w:pPr>
        <w:keepNext/>
        <w:pBdr>
          <w:left w:val="single" w:sz="24" w:space="6" w:color="52B69A"/>
        </w:pBdr>
        <w:ind w:left="170"/>
      </w:pPr>
      <w:r>
        <w:t>The rating rests on its confir</w:t>
      </w:r>
      <w:r>
        <w:t>med passive O&amp;M relationships with major Indian telecom operators and infrastructure OEMs, along with standard corporate ISO quality management certifications. Based on primary research, the company's advanced aerial inspection technology integration can b</w:t>
      </w:r>
      <w:r>
        <w:t>e estimated as limited to a few markets, based on its operational management being focused on hands-on manpower administration and traditional core network maintenance.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established business tie-ups with major telecom </w:t>
      </w:r>
      <w:r>
        <w:t>infrastructure and equipment players including Indus Towers, Ericsson, ATC, Nokia, and Ceragon, according to a press release hosted on Communications Today.</w:t>
      </w:r>
    </w:p>
    <w:p w:rsidR="00146F9C" w:rsidRDefault="00B844CD">
      <w:pPr>
        <w:pStyle w:val="ListBullet"/>
        <w:spacing w:after="60"/>
        <w:ind w:left="510"/>
      </w:pPr>
      <w:r>
        <w:t>The company reports holding corporate quality certifications including ISO 9001:2015 and OHSAS 1800</w:t>
      </w:r>
      <w:r>
        <w:t>1:2007, as detailed on the Unitac Energy Solutions Profile Page.</w:t>
      </w:r>
    </w:p>
    <w:p w:rsidR="00146F9C" w:rsidRDefault="00B844CD">
      <w:pPr>
        <w:pStyle w:val="Heading2"/>
        <w:pageBreakBefore/>
        <w:shd w:val="clear" w:color="auto" w:fill="002857"/>
        <w:spacing w:after="0"/>
      </w:pPr>
      <w:bookmarkStart w:id="14" w:name="_Toc242886999"/>
      <w:r>
        <w:lastRenderedPageBreak/>
        <w:t>GTL Limited</w:t>
      </w:r>
      <w:bookmarkEnd w:id="14"/>
    </w:p>
    <w:p w:rsidR="00146F9C" w:rsidRDefault="00B844CD">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86</w:t>
      </w:r>
      <w:r>
        <w:rPr>
          <w:color w:val="CBD5E1"/>
          <w:sz w:val="18"/>
        </w:rPr>
        <w:t xml:space="preserve">     Overall </w:t>
      </w:r>
      <w:r>
        <w:rPr>
          <w:b/>
          <w:color w:val="FFFFFF"/>
          <w:sz w:val="20"/>
        </w:rPr>
        <w:t>82</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70/100</w:t>
      </w:r>
    </w:p>
    <w:p w:rsidR="00146F9C" w:rsidRDefault="00B844CD">
      <w:pPr>
        <w:keepNext/>
        <w:pBdr>
          <w:left w:val="single" w:sz="24" w:space="6" w:color="52B69A"/>
        </w:pBdr>
        <w:ind w:left="170"/>
      </w:pPr>
      <w:r>
        <w:t>Based on primary research, the company's tool range and sop</w:t>
      </w:r>
      <w:r>
        <w:t>histication can be estimated as standard, reliant on traditional manual deployment, based on its operation of a passive infrastructure portfolio across 22 circles primarily evaluated via standard maintenance workflows.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Inspe</w:t>
      </w:r>
      <w:r>
        <w:rPr>
          <w:b/>
          <w:color w:val="0F172A"/>
          <w:sz w:val="20"/>
        </w:rPr>
        <w:t>ction Service Breadth — scored 88/100</w:t>
      </w:r>
    </w:p>
    <w:p w:rsidR="00146F9C" w:rsidRDefault="00B844CD">
      <w:pPr>
        <w:keepNext/>
        <w:pBdr>
          <w:left w:val="single" w:sz="24" w:space="6" w:color="52B69A"/>
        </w:pBdr>
        <w:ind w:left="170"/>
      </w:pPr>
      <w:r>
        <w:t xml:space="preserve">We verified that the company's confirmed capabilities focus broadly on general preventive and corrective network field maintenance and remote asset monitoring. Based on primary research, the company's specialized </w:t>
      </w:r>
      <w:r>
        <w:t>health audit portfolio can be estimated as limited to standard structural and operational validation, based on its master service agreements that define the standard structural upkeep parameters across its footprint.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i</w:t>
      </w:r>
      <w:r>
        <w:t>n its official service portfolio that it delivers Network Field Maintenance services, which encompass preventive and corrective maintenance for core, access, fiber, and electrical elements alongside site support.</w:t>
      </w:r>
    </w:p>
    <w:p w:rsidR="00146F9C" w:rsidRDefault="00B844CD">
      <w:pPr>
        <w:pStyle w:val="ListBullet"/>
        <w:spacing w:after="60"/>
        <w:ind w:left="510"/>
      </w:pPr>
      <w:r>
        <w:t>The company claims in its annual report man</w:t>
      </w:r>
      <w:r>
        <w:t>agement discussions that field operations can utilize automated inspection drones to conduct tower inspections rapidly.</w:t>
      </w:r>
    </w:p>
    <w:p w:rsidR="00146F9C" w:rsidRDefault="00B844CD">
      <w:pPr>
        <w:keepNext/>
        <w:pBdr>
          <w:left w:val="single" w:sz="24" w:space="6" w:color="52B69A"/>
        </w:pBdr>
        <w:spacing w:before="120" w:after="60"/>
        <w:ind w:left="170"/>
      </w:pPr>
      <w:r>
        <w:rPr>
          <w:b/>
          <w:color w:val="0F172A"/>
          <w:sz w:val="20"/>
        </w:rPr>
        <w:t>Data Analytics &amp; Digital Twin Capability — scored 69/100</w:t>
      </w:r>
    </w:p>
    <w:p w:rsidR="00146F9C" w:rsidRDefault="00B844CD">
      <w:pPr>
        <w:keepNext/>
        <w:pBdr>
          <w:left w:val="single" w:sz="24" w:space="6" w:color="52B69A"/>
        </w:pBdr>
        <w:ind w:left="170"/>
      </w:pPr>
      <w:r>
        <w:t>We verified that the company delivers traditional network operation, maintenanc</w:t>
      </w:r>
      <w:r>
        <w:t>e, and fault management services. Based on primary research, the company's proprietary software platforms can be estimated as restricted to conventional internal tracking and operations management, based on its localized project initiatives like the 17 upt</w:t>
      </w:r>
      <w:r>
        <w:t>ime drive to manage regional operational matrices.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R&amp;D and Innovation — scored 70/100</w:t>
      </w:r>
    </w:p>
    <w:p w:rsidR="00146F9C" w:rsidRDefault="00B844CD">
      <w:pPr>
        <w:keepNext/>
        <w:pBdr>
          <w:left w:val="single" w:sz="24" w:space="6" w:color="52B69A"/>
        </w:pBdr>
        <w:ind w:left="170"/>
      </w:pPr>
      <w:r>
        <w:t xml:space="preserve">We verified that the company outlines a conventional service portfolio for network management and trouble ticketing, but it does not </w:t>
      </w:r>
      <w:r>
        <w:t>specify any ongoing R&amp;D projects or investments in drone inspection, AI, or advanced tower automation tools. Based on primary research, the company's dedicated research and development can be estimated as low, focusing on basic field engineering updates ra</w:t>
      </w:r>
      <w:r>
        <w:t>ther than deep tech innovation, based on its corporate focus on passive cell site components such as shelters, batteries, and diesel generators.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telecom network operations, preventive maintenance, and remote m</w:t>
      </w:r>
      <w:r>
        <w:t>onitoring services for its customer GTL Infrastructure Limited, as detailed in the GTL Limited Management Discussion and Analysis.</w:t>
      </w:r>
    </w:p>
    <w:p w:rsidR="00146F9C" w:rsidRDefault="00B844CD">
      <w:pPr>
        <w:keepNext/>
        <w:pBdr>
          <w:left w:val="single" w:sz="24" w:space="6" w:color="52B69A"/>
        </w:pBdr>
        <w:spacing w:before="120" w:after="60"/>
        <w:ind w:left="170"/>
      </w:pPr>
      <w:r>
        <w:rPr>
          <w:b/>
          <w:color w:val="0F172A"/>
          <w:sz w:val="20"/>
        </w:rPr>
        <w:t>Quality Assurance &amp; Safety Standards — scored 87/100</w:t>
      </w:r>
    </w:p>
    <w:p w:rsidR="00146F9C" w:rsidRDefault="00B844CD">
      <w:pPr>
        <w:keepNext/>
        <w:pBdr>
          <w:left w:val="single" w:sz="24" w:space="6" w:color="52B69A"/>
        </w:pBdr>
        <w:ind w:left="170"/>
      </w:pPr>
      <w:r>
        <w:t>We verified that the company has historically held an ISO quality manage</w:t>
      </w:r>
      <w:r>
        <w:t xml:space="preserve">ment credential for its command centre operations. Based on primary research, the company's modern telecom tower inspection practices capability can be estimated as highly systematic and risk-aware, based on its 2-tier monitoring system led by technicians </w:t>
      </w:r>
      <w:r>
        <w:t>and cluster managers for preventive maintenance and hazard identification.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GTL Limited's Centralized Command Centre was historically accredited with an ISO 9001:2000 quality management system certification, as outlined in the company's co</w:t>
      </w:r>
      <w:r>
        <w:t>rporate governance documentation.</w:t>
      </w:r>
    </w:p>
    <w:p w:rsidR="00146F9C" w:rsidRDefault="00B844CD">
      <w:pPr>
        <w:keepNext/>
        <w:pBdr>
          <w:bottom w:val="single" w:sz="6" w:space="3" w:color="E2E8F0"/>
        </w:pBdr>
        <w:spacing w:before="120" w:after="120"/>
      </w:pPr>
      <w:r>
        <w:rPr>
          <w:b/>
          <w:caps/>
          <w:color w:val="1A759F"/>
        </w:rPr>
        <w:lastRenderedPageBreak/>
        <w:t>Y — Business Capability</w:t>
      </w:r>
    </w:p>
    <w:p w:rsidR="00146F9C" w:rsidRDefault="00B844CD">
      <w:pPr>
        <w:keepNext/>
        <w:pBdr>
          <w:left w:val="single" w:sz="24" w:space="6" w:color="52B69A"/>
        </w:pBdr>
        <w:spacing w:before="120" w:after="60"/>
        <w:ind w:left="170"/>
      </w:pPr>
      <w:r>
        <w:rPr>
          <w:b/>
          <w:color w:val="0F172A"/>
          <w:sz w:val="20"/>
        </w:rPr>
        <w:t>Revenue &amp; Growth — scored 91/100</w:t>
      </w:r>
    </w:p>
    <w:p w:rsidR="00146F9C" w:rsidRDefault="00B844CD">
      <w:pPr>
        <w:keepNext/>
        <w:pBdr>
          <w:left w:val="single" w:sz="24" w:space="6" w:color="52B69A"/>
        </w:pBdr>
        <w:ind w:left="170"/>
      </w:pPr>
      <w:r>
        <w:t>We verified that the company reports macro-level revenue for its unified Network Services segment, which encapsulates network operations, corrective and preventive m</w:t>
      </w:r>
      <w:r>
        <w:t>aintenance, and energy management solutions. Based on primary research, the company's digital tower inspection breakout revenue can be estimated as limited to non-existent isolated streams, based on its core network operations and maintenance business focu</w:t>
      </w:r>
      <w:r>
        <w: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GTL Limited reported total income of ₹260.23 Crore for FY 2024-25, which included a contribution of ₹253.88 Crore from Net Sales and Services, as published in its financial filings.</w:t>
      </w:r>
    </w:p>
    <w:p w:rsidR="00146F9C" w:rsidRDefault="00B844CD">
      <w:pPr>
        <w:keepNext/>
        <w:pBdr>
          <w:left w:val="single" w:sz="24" w:space="6" w:color="52B69A"/>
        </w:pBdr>
        <w:spacing w:before="120" w:after="60"/>
        <w:ind w:left="170"/>
      </w:pPr>
      <w:r>
        <w:rPr>
          <w:b/>
          <w:color w:val="0F172A"/>
          <w:sz w:val="20"/>
        </w:rPr>
        <w:t>Customer Base &amp; Contracts — scored 84/100</w:t>
      </w:r>
    </w:p>
    <w:p w:rsidR="00146F9C" w:rsidRDefault="00B844CD">
      <w:pPr>
        <w:keepNext/>
        <w:pBdr>
          <w:left w:val="single" w:sz="24" w:space="6" w:color="52B69A"/>
        </w:pBdr>
        <w:ind w:left="170"/>
      </w:pPr>
      <w:r>
        <w:t>We verified</w:t>
      </w:r>
      <w:r>
        <w:t xml:space="preserve"> that the company's customer base is entirely restricted to a single associated tower infrastructure entity, and it lacks active direct long-term contracts with main-market telecom operators such as Reliance Jio or Bharti Airtel. Based on primary research,</w:t>
      </w:r>
      <w:r>
        <w:t xml:space="preserve"> the company's external operator contracts can be estimated as consolidated under exclusive single-affiliate obligations, based on its master service agreements strictly providing operations and maintenance to gtl infrastructure limited.</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GTL Limited reports in its 2025–26 Annual Report that its sole remaining customer for operations, maintenance, and energy management services is its associate entity, GTL Infrastructure Limited.</w:t>
      </w:r>
    </w:p>
    <w:p w:rsidR="00146F9C" w:rsidRDefault="00B844CD">
      <w:pPr>
        <w:keepNext/>
        <w:pBdr>
          <w:left w:val="single" w:sz="24" w:space="6" w:color="52B69A"/>
        </w:pBdr>
        <w:spacing w:before="120" w:after="60"/>
        <w:ind w:left="170"/>
      </w:pPr>
      <w:r>
        <w:rPr>
          <w:b/>
          <w:color w:val="0F172A"/>
          <w:sz w:val="20"/>
        </w:rPr>
        <w:t>Geographic Coverage — scored 91/100</w:t>
      </w:r>
    </w:p>
    <w:p w:rsidR="00146F9C" w:rsidRDefault="00B844CD">
      <w:pPr>
        <w:keepNext/>
        <w:pBdr>
          <w:left w:val="single" w:sz="24" w:space="6" w:color="52B69A"/>
        </w:pBdr>
        <w:ind w:left="170"/>
      </w:pPr>
      <w:r>
        <w:t>We verified that the comp</w:t>
      </w:r>
      <w:r>
        <w:t xml:space="preserve">any maintains a nationwide service footprint across all 22 Indian telecom circles via its dedicated infrastructure management relationships. Based on primary research, the company's drone operational facilities can be estimated as centralized within major </w:t>
      </w:r>
      <w:r>
        <w:t>metro administrative centers, based on its registered office and midc industrial area headquarters in navi mumbai.</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GTL Limited reports delivering field-level corrective and preventive maintenance services across India backed by a 24/7 Cen</w:t>
      </w:r>
      <w:r>
        <w:t>tralized Command Centre and nationwide technical field staff, primarily supporting its main customer GTL Infrastructure Limited which holds a portfolio covering all 22 telecom circles in India, according to the company's 2024-25 Annual Report.</w:t>
      </w:r>
    </w:p>
    <w:p w:rsidR="00146F9C" w:rsidRDefault="00B844CD">
      <w:pPr>
        <w:pStyle w:val="ListBullet"/>
        <w:spacing w:after="60"/>
        <w:ind w:left="510"/>
      </w:pPr>
      <w:r>
        <w:t xml:space="preserve">The company </w:t>
      </w:r>
      <w:r>
        <w:t>reports maintaining a domestic and international operational network with offices established in India and multiple global regions to manage network life-cycle services, according to documentation provided by IIFL Capital.</w:t>
      </w:r>
    </w:p>
    <w:p w:rsidR="00146F9C" w:rsidRDefault="00B844CD">
      <w:pPr>
        <w:keepNext/>
        <w:pBdr>
          <w:left w:val="single" w:sz="24" w:space="6" w:color="52B69A"/>
        </w:pBdr>
        <w:spacing w:before="120" w:after="60"/>
        <w:ind w:left="170"/>
      </w:pPr>
      <w:r>
        <w:rPr>
          <w:b/>
          <w:color w:val="0F172A"/>
          <w:sz w:val="20"/>
        </w:rPr>
        <w:t>Workforce &amp; Operational Scale — s</w:t>
      </w:r>
      <w:r>
        <w:rPr>
          <w:b/>
          <w:color w:val="0F172A"/>
          <w:sz w:val="20"/>
        </w:rPr>
        <w:t>cored 86/100</w:t>
      </w:r>
    </w:p>
    <w:p w:rsidR="00146F9C" w:rsidRDefault="00B844CD">
      <w:pPr>
        <w:keepNext/>
        <w:pBdr>
          <w:left w:val="single" w:sz="24" w:space="6" w:color="52B69A"/>
        </w:pBdr>
        <w:ind w:left="170"/>
      </w:pPr>
      <w:r>
        <w:t xml:space="preserve">We verified that the company deploys a centralized operations framework and a nationwide footprint of technical field staff for network operations and maintenance. Based on primary research, the company's specialized pilot field headcount can </w:t>
      </w:r>
      <w:r>
        <w:t>be estimated as dependent on generalist network engineering staff, based on its reliance on overall technical training and cross-functional engineering teams.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in its 2017 Annual Report that it operates a 24x7 Centraliz</w:t>
      </w:r>
      <w:r>
        <w:t>ed Command Centre and utilizes technical field staff spread across India to manage passive network infrastructure operations, maintenance, and fault-free network availability.</w:t>
      </w:r>
    </w:p>
    <w:p w:rsidR="00146F9C" w:rsidRDefault="00B844CD">
      <w:pPr>
        <w:keepNext/>
        <w:pBdr>
          <w:left w:val="single" w:sz="24" w:space="6" w:color="52B69A"/>
        </w:pBdr>
        <w:spacing w:before="120" w:after="60"/>
        <w:ind w:left="170"/>
      </w:pPr>
      <w:r>
        <w:rPr>
          <w:b/>
          <w:color w:val="0F172A"/>
          <w:sz w:val="20"/>
        </w:rPr>
        <w:t>Partnerships &amp; Certifications — scored 80/100</w:t>
      </w:r>
    </w:p>
    <w:p w:rsidR="00146F9C" w:rsidRDefault="00B844CD">
      <w:pPr>
        <w:keepNext/>
        <w:pBdr>
          <w:left w:val="single" w:sz="24" w:space="6" w:color="52B69A"/>
        </w:pBdr>
        <w:ind w:left="170"/>
      </w:pPr>
      <w:r>
        <w:t>The rating rests on a confirmed st</w:t>
      </w:r>
      <w:r>
        <w:t>rategic asset-tracking partnership outside the drone vertical, but no relevant drone infrastructure relationships exist. Based on primary research, the company's drone industry regulatory approvals can be estimated as unestablished within prominent commerc</w:t>
      </w:r>
      <w:r>
        <w:t>ial unmanned frameworks, based on its lack of designated aviation clearances alongside traditional dot infrastructure registrations.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GTL Limited announced a partnership with Roambee Corporation to deliver Internet of Things (IoT) logistic</w:t>
      </w:r>
      <w:r>
        <w:t>s, asset tracking, and monitoring services utilizing GTL's pan-India field force and remote monitoring capabilities from its Global Command Center, as documented on the company's official partner portal.</w:t>
      </w:r>
    </w:p>
    <w:p w:rsidR="00146F9C" w:rsidRDefault="00B844CD">
      <w:pPr>
        <w:pStyle w:val="Heading2"/>
        <w:pageBreakBefore/>
        <w:shd w:val="clear" w:color="auto" w:fill="002857"/>
        <w:spacing w:after="0"/>
      </w:pPr>
      <w:bookmarkStart w:id="15" w:name="_Toc242887000"/>
      <w:r>
        <w:lastRenderedPageBreak/>
        <w:t>Shivam Infocom Private Limited</w:t>
      </w:r>
      <w:bookmarkEnd w:id="15"/>
    </w:p>
    <w:p w:rsidR="00146F9C" w:rsidRDefault="00B844CD">
      <w:pPr>
        <w:shd w:val="clear" w:color="auto" w:fill="002857"/>
        <w:spacing w:after="200"/>
      </w:pPr>
      <w:r>
        <w:rPr>
          <w:color w:val="CBD5E1"/>
          <w:sz w:val="18"/>
        </w:rPr>
        <w:t xml:space="preserve">Shivam Infocom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83</w:t>
      </w:r>
      <w:r>
        <w:rPr>
          <w:color w:val="CBD5E1"/>
          <w:sz w:val="18"/>
        </w:rPr>
        <w:t xml:space="preserve">     Overall </w:t>
      </w:r>
      <w:r>
        <w:rPr>
          <w:b/>
          <w:color w:val="FFFFFF"/>
          <w:sz w:val="20"/>
        </w:rPr>
        <w:t>80</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72/100</w:t>
      </w:r>
    </w:p>
    <w:p w:rsidR="00146F9C" w:rsidRDefault="00B844CD">
      <w:pPr>
        <w:keepNext/>
        <w:pBdr>
          <w:left w:val="single" w:sz="24" w:space="6" w:color="52B69A"/>
        </w:pBdr>
        <w:ind w:left="170"/>
      </w:pPr>
      <w:r>
        <w:t>Based on primary research, the company's inspection technology portfolio, autonomous software, or equipment assets can be estimated as ext</w:t>
      </w:r>
      <w:r>
        <w:t>ensive for passive network infrastructure, based on its more than 7,500 managed sites and real-time tower management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Inspection Service Breadth — scored 86/100</w:t>
      </w:r>
    </w:p>
    <w:p w:rsidR="00146F9C" w:rsidRDefault="00B844CD">
      <w:pPr>
        <w:keepNext/>
        <w:pBdr>
          <w:left w:val="single" w:sz="24" w:space="6" w:color="52B69A"/>
        </w:pBdr>
        <w:ind w:left="170"/>
      </w:pPr>
      <w:r>
        <w:t>The rating rests on the company's confirmed active and</w:t>
      </w:r>
      <w:r>
        <w:t xml:space="preserve"> passive physical tower maintenance capabilities, manual surveys, and installation services. Based on primary research, the company's drone-driven inspection platform utilization and software diagnostics can be estimated as expanding across local telecom c</w:t>
      </w:r>
      <w:r>
        <w:t>ircles, based on its regional passive maintenance footprints across Delhi NCR and turnkey telecom operations.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providing passive maintenance services for telecom towers, including preventive and breakdown maintenance </w:t>
      </w:r>
      <w:r>
        <w:t>covering tower structures, rooftop and ground-based sites, shelters, power systems, DG sets, battery banks, earthing, and aviation lights.</w:t>
      </w:r>
    </w:p>
    <w:p w:rsidR="00146F9C" w:rsidRDefault="00B844CD">
      <w:pPr>
        <w:pStyle w:val="ListBullet"/>
        <w:spacing w:after="60"/>
        <w:ind w:left="510"/>
      </w:pPr>
      <w:r>
        <w:t xml:space="preserve">The company reports performing installation, layout surveys, and maintenance services for Ground Based Towers (GBT), </w:t>
      </w:r>
      <w:r>
        <w:t>Roof Top Towers (RTT), monopoles, and Cell on Wheels (COW).</w:t>
      </w:r>
    </w:p>
    <w:p w:rsidR="00146F9C" w:rsidRDefault="00B844CD">
      <w:pPr>
        <w:keepNext/>
        <w:pBdr>
          <w:left w:val="single" w:sz="24" w:space="6" w:color="52B69A"/>
        </w:pBdr>
        <w:spacing w:before="120" w:after="60"/>
        <w:ind w:left="170"/>
      </w:pPr>
      <w:r>
        <w:rPr>
          <w:b/>
          <w:color w:val="0F172A"/>
          <w:sz w:val="20"/>
        </w:rPr>
        <w:t>Data Analytics &amp; Digital Twin Capability — scored 71/100</w:t>
      </w:r>
    </w:p>
    <w:p w:rsidR="00146F9C" w:rsidRDefault="00B844CD">
      <w:pPr>
        <w:keepNext/>
        <w:pBdr>
          <w:left w:val="single" w:sz="24" w:space="6" w:color="52B69A"/>
        </w:pBdr>
        <w:ind w:left="170"/>
      </w:pPr>
      <w:r>
        <w:t>Based on primary research, the company's proprietary software platforms and engineering integrations can be estimated as focused on localiz</w:t>
      </w:r>
      <w:r>
        <w:t>ed real-time reporting, based on its real-time tower management services and 3,000 completed projects.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R&amp;D and Innovation — scored 65/100</w:t>
      </w:r>
    </w:p>
    <w:p w:rsidR="00146F9C" w:rsidRDefault="00B844CD">
      <w:pPr>
        <w:keepNext/>
        <w:pBdr>
          <w:left w:val="single" w:sz="24" w:space="6" w:color="52B69A"/>
        </w:pBdr>
        <w:ind w:left="170"/>
      </w:pPr>
      <w:r>
        <w:t>Based on primary research, the company's research and development expenditures or auto</w:t>
      </w:r>
      <w:r>
        <w:t>mation patents can be estimated as moderate, tied to infrastructure deployment needs, based on its 17 plus years of experience as an active telecom networking solution provider.</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 xml:space="preserve">Quality Assurance &amp; Safety Standards — scored </w:t>
      </w:r>
      <w:r>
        <w:rPr>
          <w:b/>
          <w:color w:val="0F172A"/>
          <w:sz w:val="20"/>
        </w:rPr>
        <w:t>92/100</w:t>
      </w:r>
    </w:p>
    <w:p w:rsidR="00146F9C" w:rsidRDefault="00B844CD">
      <w:pPr>
        <w:keepNext/>
        <w:pBdr>
          <w:left w:val="single" w:sz="24" w:space="6" w:color="52B69A"/>
        </w:pBdr>
        <w:ind w:left="170"/>
      </w:pPr>
      <w:r>
        <w:t>The rating rests on the company's self-reported ISO 9001:2015 and ISO 45001:2018 corporate certifications alongside its general compliance claims for passive site management. Based on primary research, the company's drone inspection safety data or c</w:t>
      </w:r>
      <w:r>
        <w:t>ompliance records can be estimated as rigorous, aligned with standard operations, based on its established corporate operations under ISO 9,001 and OHSAS 18,001 certifications.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 holds ISO 9001:2015 and ISO 45001</w:t>
      </w:r>
      <w:r>
        <w:t>:2018 certifications for its operations as a telecom and facility solution provider.</w:t>
      </w:r>
    </w:p>
    <w:p w:rsidR="00146F9C" w:rsidRDefault="00B844CD">
      <w:pPr>
        <w:pStyle w:val="ListBullet"/>
        <w:spacing w:after="60"/>
        <w:ind w:left="510"/>
      </w:pPr>
      <w:r>
        <w:t xml:space="preserve">The company reports that its passive maintenance services follow robust standard operating procedures (SOPs) and strict safety and quality standards to manage over 7,500+ </w:t>
      </w:r>
      <w:r>
        <w:t>telecom sites.</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78/100</w:t>
      </w:r>
    </w:p>
    <w:p w:rsidR="00146F9C" w:rsidRDefault="00B844CD">
      <w:pPr>
        <w:keepNext/>
        <w:pBdr>
          <w:left w:val="single" w:sz="24" w:space="6" w:color="52B69A"/>
        </w:pBdr>
        <w:ind w:left="170"/>
      </w:pPr>
      <w:r>
        <w:t>Based on primary research, the company's revenue and growth rate from telecom tower inspection and maintenance can be estimated as healthy and expanding steadily, based on its thousand</w:t>
      </w:r>
      <w:r>
        <w:t>s of managed sites and over 17 years of journey in telecom infrastructure.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lastRenderedPageBreak/>
        <w:t>Customer Base &amp; Contracts — scored 86/100</w:t>
      </w:r>
    </w:p>
    <w:p w:rsidR="00146F9C" w:rsidRDefault="00B844CD">
      <w:pPr>
        <w:keepNext/>
        <w:pBdr>
          <w:left w:val="single" w:sz="24" w:space="6" w:color="52B69A"/>
        </w:pBdr>
        <w:ind w:left="170"/>
      </w:pPr>
      <w:r>
        <w:t xml:space="preserve">The rating rests on the company's documented scale of managing over 7,500 tower sites in the Delhi NCR </w:t>
      </w:r>
      <w:r>
        <w:t xml:space="preserve">region for passive infrastructure maintenance. Based on primary research, the company's identities of prominent telecom operators and long-term contracts can be estimated as strong, in line with leading wireless operators, based on its role as a preferred </w:t>
      </w:r>
      <w:r>
        <w:t>infrastructure partner for several leading companies.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managing more than 7,500+ sites across the Delhi NCR region, providing end-to-end passive maintenance services covering tower structures, shelters, power systems, D</w:t>
      </w:r>
      <w:r>
        <w:t>G sets, and battery banks.</w:t>
      </w:r>
    </w:p>
    <w:p w:rsidR="00146F9C" w:rsidRDefault="00B844CD">
      <w:pPr>
        <w:pStyle w:val="ListBullet"/>
        <w:spacing w:after="60"/>
        <w:ind w:left="510"/>
      </w:pPr>
      <w:r>
        <w:t>The company reports providing turnkey telecom infrastructure deployment and management services for leading wireless operators, including Ground Based Towers (GBT), Monopoles, and Cell on Wheels (COW).</w:t>
      </w:r>
    </w:p>
    <w:p w:rsidR="00146F9C" w:rsidRDefault="00B844CD">
      <w:pPr>
        <w:keepNext/>
        <w:pBdr>
          <w:left w:val="single" w:sz="24" w:space="6" w:color="52B69A"/>
        </w:pBdr>
        <w:spacing w:before="120" w:after="60"/>
        <w:ind w:left="170"/>
      </w:pPr>
      <w:r>
        <w:rPr>
          <w:b/>
          <w:color w:val="0F172A"/>
          <w:sz w:val="20"/>
        </w:rPr>
        <w:t>Geographic Coverage — score</w:t>
      </w:r>
      <w:r>
        <w:rPr>
          <w:b/>
          <w:color w:val="0F172A"/>
          <w:sz w:val="20"/>
        </w:rPr>
        <w:t>d 86/100</w:t>
      </w:r>
    </w:p>
    <w:p w:rsidR="00146F9C" w:rsidRDefault="00B844CD">
      <w:pPr>
        <w:keepNext/>
        <w:pBdr>
          <w:left w:val="single" w:sz="24" w:space="6" w:color="52B69A"/>
        </w:pBdr>
        <w:ind w:left="170"/>
      </w:pPr>
      <w:r>
        <w:t>We verified that the company's confirmed operations for telecom passive infrastructure maintenance are localized primarily within the Delhi NCR zone, although it maintains separate business lines with a broader national footprint. Based on primary</w:t>
      </w:r>
      <w:r>
        <w:t xml:space="preserve"> research, the company's tower inspection teams across other major indian telecom circles can be estimated as focused primarily on northern regional markets, based on its managed 7,500 sites across the Delhi National Capital Region.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w:t>
      </w:r>
      <w:r>
        <w:t>ompany reports managing more than 7,500+ telecom sites specifically across the Delhi NCR region for its passive infrastructure maintenance operations.</w:t>
      </w:r>
    </w:p>
    <w:p w:rsidR="00146F9C" w:rsidRDefault="00B844CD">
      <w:pPr>
        <w:pStyle w:val="ListBullet"/>
        <w:spacing w:after="60"/>
        <w:ind w:left="510"/>
      </w:pPr>
      <w:r>
        <w:t>The company reports a nationwide deployment footprint for other segments, including the installation of o</w:t>
      </w:r>
      <w:r>
        <w:t>ver 200 EV charging stations across India.</w:t>
      </w:r>
    </w:p>
    <w:p w:rsidR="00146F9C" w:rsidRDefault="00B844CD">
      <w:pPr>
        <w:keepNext/>
        <w:pBdr>
          <w:left w:val="single" w:sz="24" w:space="6" w:color="52B69A"/>
        </w:pBdr>
        <w:spacing w:before="120" w:after="60"/>
        <w:ind w:left="170"/>
      </w:pPr>
      <w:r>
        <w:rPr>
          <w:b/>
          <w:color w:val="0F172A"/>
          <w:sz w:val="20"/>
        </w:rPr>
        <w:t>Workforce &amp; Operational Scale — scored 96/100</w:t>
      </w:r>
    </w:p>
    <w:p w:rsidR="00146F9C" w:rsidRDefault="00B844CD">
      <w:pPr>
        <w:keepNext/>
        <w:pBdr>
          <w:left w:val="single" w:sz="24" w:space="6" w:color="52B69A"/>
        </w:pBdr>
        <w:ind w:left="170"/>
      </w:pPr>
      <w:r>
        <w:t>The rating rests on the company's self-reported scale of managing over 7,500 telecom tower sites for passive infrastructure maintenance. Based on primary research, the</w:t>
      </w:r>
      <w:r>
        <w:t xml:space="preserve"> company's size and drone capabilities of tower inspection workforce can be estimated as substantial for traditional regional operations, based on its round the clock preventive maintenance teams and trained technicians.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w:t>
      </w:r>
      <w:r>
        <w:t>ts having a presence in passive infrastructure maintenance of telecom towers, managing more than 7,500 sites across the Delhi NCR region.</w:t>
      </w:r>
    </w:p>
    <w:p w:rsidR="00146F9C" w:rsidRDefault="00B844CD">
      <w:pPr>
        <w:pStyle w:val="ListBullet"/>
        <w:spacing w:after="60"/>
        <w:ind w:left="510"/>
      </w:pPr>
      <w:r>
        <w:t>The company reports having a team of 69 active experts, though this encompasses its broader operations across telecom,</w:t>
      </w:r>
      <w:r>
        <w:t xml:space="preserve"> solar projects, facility management, and EV charging stations.</w:t>
      </w:r>
    </w:p>
    <w:p w:rsidR="00146F9C" w:rsidRDefault="00B844CD">
      <w:pPr>
        <w:keepNext/>
        <w:pBdr>
          <w:left w:val="single" w:sz="24" w:space="6" w:color="52B69A"/>
        </w:pBdr>
        <w:spacing w:before="120" w:after="60"/>
        <w:ind w:left="170"/>
      </w:pPr>
      <w:r>
        <w:rPr>
          <w:b/>
          <w:color w:val="0F172A"/>
          <w:sz w:val="20"/>
        </w:rPr>
        <w:t>Partnerships &amp; Certifications — scored 71/100</w:t>
      </w:r>
    </w:p>
    <w:p w:rsidR="00146F9C" w:rsidRDefault="00B844CD">
      <w:pPr>
        <w:keepNext/>
        <w:pBdr>
          <w:left w:val="single" w:sz="24" w:space="6" w:color="52B69A"/>
        </w:pBdr>
        <w:ind w:left="170"/>
      </w:pPr>
      <w:r>
        <w:t>We verified that the company holds standard corporate operational ISO certifications, but no specific drone alliances or DGCA approvals were ident</w:t>
      </w:r>
      <w:r>
        <w:t>ified. Based on primary research, the company's strategic partnerships and specialized aviation certifications can be estimated as emerging and tech-focused, based on its real time tower management services and active equipment tracking.</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 holds ISO 9001:2015 and ISO 45001:2018 certifications for its operations as a comprehensive telecom and facility solution provider.</w:t>
      </w:r>
    </w:p>
    <w:p w:rsidR="00146F9C" w:rsidRDefault="00B844CD">
      <w:pPr>
        <w:pStyle w:val="Heading2"/>
        <w:pageBreakBefore/>
        <w:shd w:val="clear" w:color="auto" w:fill="002857"/>
        <w:spacing w:after="0"/>
      </w:pPr>
      <w:bookmarkStart w:id="16" w:name="_Toc242887001"/>
      <w:r>
        <w:lastRenderedPageBreak/>
        <w:t>Retrofit Technology Pvt. Ltd.</w:t>
      </w:r>
      <w:bookmarkEnd w:id="16"/>
    </w:p>
    <w:p w:rsidR="00146F9C" w:rsidRDefault="00B844CD">
      <w:pPr>
        <w:shd w:val="clear" w:color="auto" w:fill="002857"/>
        <w:spacing w:after="200"/>
      </w:pPr>
      <w:r>
        <w:rPr>
          <w:color w:val="CBD5E1"/>
          <w:sz w:val="18"/>
        </w:rPr>
        <w:t xml:space="preserve">Retrofit Technology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85</w:t>
      </w:r>
      <w:r>
        <w:rPr>
          <w:color w:val="CBD5E1"/>
          <w:sz w:val="18"/>
        </w:rPr>
        <w:t xml:space="preserve">     Overall </w:t>
      </w:r>
      <w:r>
        <w:rPr>
          <w:b/>
          <w:color w:val="FFFFFF"/>
          <w:sz w:val="20"/>
        </w:rPr>
        <w:t>80</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78/100</w:t>
      </w:r>
    </w:p>
    <w:p w:rsidR="00146F9C" w:rsidRDefault="00B844CD">
      <w:pPr>
        <w:keepNext/>
        <w:pBdr>
          <w:left w:val="single" w:sz="24" w:space="6" w:color="52B69A"/>
        </w:pBdr>
        <w:ind w:left="170"/>
      </w:pPr>
      <w:r>
        <w:t>We verified that the firm's documented operations focus broadly on telecom infrastructure building, manpower provisioning, and general passive/active O&amp;M services rather than high-</w:t>
      </w:r>
      <w:r>
        <w:t xml:space="preserve">tech inspection diagnostics. Based on primary research, the company's specialized inspection hardware use can be estimated as limited to standard manual field tools and traditional test equipment, based on its core focus on providing manual telecom civil, </w:t>
      </w:r>
      <w:r>
        <w:t>electrical, and skilled technician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providing telecom civil, electrical, and comprehensive operations and maintenance (O&amp;M) services for cellular site infrastructure, citing Vihaan Network Pvt. Ltd. as a </w:t>
      </w:r>
      <w:r>
        <w:t>customer on its Profile.</w:t>
      </w:r>
    </w:p>
    <w:p w:rsidR="00146F9C" w:rsidRDefault="00B844CD">
      <w:pPr>
        <w:keepNext/>
        <w:pBdr>
          <w:left w:val="single" w:sz="24" w:space="6" w:color="52B69A"/>
        </w:pBdr>
        <w:spacing w:before="120" w:after="60"/>
        <w:ind w:left="170"/>
      </w:pPr>
      <w:r>
        <w:rPr>
          <w:b/>
          <w:color w:val="0F172A"/>
          <w:sz w:val="20"/>
        </w:rPr>
        <w:t>Inspection Service Breadth — scored 88/100</w:t>
      </w:r>
    </w:p>
    <w:p w:rsidR="00146F9C" w:rsidRDefault="00B844CD">
      <w:pPr>
        <w:keepNext/>
        <w:pBdr>
          <w:left w:val="single" w:sz="24" w:space="6" w:color="52B69A"/>
        </w:pBdr>
        <w:ind w:left="170"/>
      </w:pPr>
      <w:r>
        <w:t>The rating rests on the company's confirmed capabilities in standard active and passive ground infrastructure maintenance, site audits, and drive testing. Based on primary research, the co</w:t>
      </w:r>
      <w:r>
        <w:t>mpany's advanced tower health inspection methods can be estimated as low, reliant on physical structural and electrical labor, based on its reliance on ground technicians, tower splicers, and manual site CAMC maintenance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Retrofi</w:t>
      </w:r>
      <w:r>
        <w:t>t Technology Pvt. Ltd. reports providing site audit services, drive tests, and active and passive infrastructure operation and maintenance (O&amp;M), including civil and electrical fault repairs at cellular tower sites.</w:t>
      </w:r>
    </w:p>
    <w:p w:rsidR="00146F9C" w:rsidRDefault="00B844CD">
      <w:pPr>
        <w:pStyle w:val="ListBullet"/>
        <w:spacing w:after="60"/>
        <w:ind w:left="510"/>
      </w:pPr>
      <w:r>
        <w:t>The company reports offering telecom tow</w:t>
      </w:r>
      <w:r>
        <w:t>er technician services covering onsite preventive and corrective maintenance of active infrastructure (BTS, E-NodeB, optical equipment) and passive equipment (DG, PIU, SMPS, battery, and AC maintenance).</w:t>
      </w:r>
    </w:p>
    <w:p w:rsidR="00146F9C" w:rsidRDefault="00B844CD">
      <w:pPr>
        <w:keepNext/>
        <w:pBdr>
          <w:left w:val="single" w:sz="24" w:space="6" w:color="52B69A"/>
        </w:pBdr>
        <w:spacing w:before="120" w:after="60"/>
        <w:ind w:left="170"/>
      </w:pPr>
      <w:r>
        <w:rPr>
          <w:b/>
          <w:color w:val="0F172A"/>
          <w:sz w:val="20"/>
        </w:rPr>
        <w:t>Data Analytics &amp; Digital Twin Capability — scored 69</w:t>
      </w:r>
      <w:r>
        <w:rPr>
          <w:b/>
          <w:color w:val="0F172A"/>
          <w:sz w:val="20"/>
        </w:rPr>
        <w:t>/100</w:t>
      </w:r>
    </w:p>
    <w:p w:rsidR="00146F9C" w:rsidRDefault="00B844CD">
      <w:pPr>
        <w:keepNext/>
        <w:pBdr>
          <w:left w:val="single" w:sz="24" w:space="6" w:color="52B69A"/>
        </w:pBdr>
        <w:ind w:left="170"/>
      </w:pPr>
      <w:r>
        <w:t>We verified that the company operates as a traditional operations, maintenance, and manpower solution provider for telecom networks. Based on primary research, the company's proprietary software and digital twin analytics platforms can be estimated as</w:t>
      </w:r>
      <w:r>
        <w:t xml:space="preserve"> absent, focused entirely on operational field support, based on its positioning as a wireless telecom network operations, manpower resourcing, and field engineering firm.</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R&amp;D and Innovation — scored 68/100</w:t>
      </w:r>
    </w:p>
    <w:p w:rsidR="00146F9C" w:rsidRDefault="00B844CD">
      <w:pPr>
        <w:keepNext/>
        <w:pBdr>
          <w:left w:val="single" w:sz="24" w:space="6" w:color="52B69A"/>
        </w:pBdr>
        <w:ind w:left="170"/>
      </w:pPr>
      <w:r>
        <w:t xml:space="preserve">Based on primary </w:t>
      </w:r>
      <w:r>
        <w:t>research, the company's proprietary technical innovations and patents can be estimated as negligible, with capabilities centered on field lifecycle support, based on its foundational background established by telecom professionals executing standard greenf</w:t>
      </w:r>
      <w:r>
        <w:t>ield projects.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Quality Assurance &amp; Safety Standards — scored 72/100</w:t>
      </w:r>
    </w:p>
    <w:p w:rsidR="00146F9C" w:rsidRDefault="00B844CD">
      <w:pPr>
        <w:keepNext/>
        <w:pBdr>
          <w:left w:val="single" w:sz="24" w:space="6" w:color="52B69A"/>
        </w:pBdr>
        <w:ind w:left="170"/>
      </w:pPr>
      <w:r>
        <w:t xml:space="preserve">Based on primary research, the company's underlying safety and quality operational compliance can be estimated as strong, backed by structured national </w:t>
      </w:r>
      <w:r>
        <w:t>skill development standards, based on its large workforce spanning 8 states and active alignment with formal national apprentice programs.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 has been recognized by its clients for quality and timely execution acr</w:t>
      </w:r>
      <w:r>
        <w:t>oss its undertaken infrastructure projects, as published on the official Retrofit Technology Website.</w:t>
      </w:r>
    </w:p>
    <w:p w:rsidR="00146F9C" w:rsidRDefault="00B844CD">
      <w:pPr>
        <w:keepNext/>
        <w:pBdr>
          <w:bottom w:val="single" w:sz="6" w:space="3" w:color="E2E8F0"/>
        </w:pBdr>
        <w:spacing w:before="120" w:after="120"/>
      </w:pPr>
      <w:r>
        <w:rPr>
          <w:b/>
          <w:caps/>
          <w:color w:val="1A759F"/>
        </w:rPr>
        <w:lastRenderedPageBreak/>
        <w:t>Y — Business Capability</w:t>
      </w:r>
    </w:p>
    <w:p w:rsidR="00146F9C" w:rsidRDefault="00B844CD">
      <w:pPr>
        <w:keepNext/>
        <w:pBdr>
          <w:left w:val="single" w:sz="24" w:space="6" w:color="52B69A"/>
        </w:pBdr>
        <w:spacing w:before="120" w:after="60"/>
        <w:ind w:left="170"/>
      </w:pPr>
      <w:r>
        <w:rPr>
          <w:b/>
          <w:color w:val="0F172A"/>
          <w:sz w:val="20"/>
        </w:rPr>
        <w:t>Revenue &amp; Growth — scored 78/100</w:t>
      </w:r>
    </w:p>
    <w:p w:rsidR="00146F9C" w:rsidRDefault="00B844CD">
      <w:pPr>
        <w:keepNext/>
        <w:pBdr>
          <w:left w:val="single" w:sz="24" w:space="6" w:color="52B69A"/>
        </w:pBdr>
        <w:ind w:left="170"/>
      </w:pPr>
      <w:r>
        <w:t>We verified the company's regional operations and maintenance services in the telecom infrastruct</w:t>
      </w:r>
      <w:r>
        <w:t>ure sector. Based on primary research, the company's annual revenue or growth rates can be estimated as continuous and growing steadily, based on its continuous growth and success highlighted across extensive telecom implementation operations.</w:t>
      </w:r>
    </w:p>
    <w:p w:rsidR="00146F9C" w:rsidRDefault="00B844CD">
      <w:pPr>
        <w:keepNext/>
        <w:spacing w:after="40"/>
        <w:ind w:left="170"/>
      </w:pPr>
      <w:r>
        <w:rPr>
          <w:b/>
          <w:caps/>
          <w:color w:val="64748B"/>
          <w:sz w:val="15"/>
        </w:rPr>
        <w:t>Supporting p</w:t>
      </w:r>
      <w:r>
        <w:rPr>
          <w:b/>
          <w:caps/>
          <w:color w:val="64748B"/>
          <w:sz w:val="15"/>
        </w:rPr>
        <w:t>oints</w:t>
      </w:r>
    </w:p>
    <w:p w:rsidR="00146F9C" w:rsidRDefault="00B844CD">
      <w:pPr>
        <w:pStyle w:val="ListBullet"/>
        <w:spacing w:after="60"/>
        <w:ind w:left="510"/>
      </w:pPr>
      <w:r>
        <w:t>The company reports operating as a comprehensive operations and maintenance (O&amp;M) and contractual asset maintenance vendor for active and passive telecom tower infrastructure across Bihar and Jharkhand, serving clients such as Vihaan Networks Pvt. Lt</w:t>
      </w:r>
      <w:r>
        <w:t>d. according to its business profile.</w:t>
      </w:r>
    </w:p>
    <w:p w:rsidR="00146F9C" w:rsidRDefault="00B844CD">
      <w:pPr>
        <w:keepNext/>
        <w:pBdr>
          <w:left w:val="single" w:sz="24" w:space="6" w:color="52B69A"/>
        </w:pBdr>
        <w:spacing w:before="120" w:after="60"/>
        <w:ind w:left="170"/>
      </w:pPr>
      <w:r>
        <w:rPr>
          <w:b/>
          <w:color w:val="0F172A"/>
          <w:sz w:val="20"/>
        </w:rPr>
        <w:t>Customer Base &amp; Contracts — scored 85/100</w:t>
      </w:r>
    </w:p>
    <w:p w:rsidR="00146F9C" w:rsidRDefault="00B844CD">
      <w:pPr>
        <w:keepNext/>
        <w:pBdr>
          <w:left w:val="single" w:sz="24" w:space="6" w:color="52B69A"/>
        </w:pBdr>
        <w:ind w:left="170"/>
      </w:pPr>
      <w:r>
        <w:t>We verified that the company has documented project implementation and O&amp;M activity primarily centered around its regional footprint in Bihar and Jharkhand. Based on primary re</w:t>
      </w:r>
      <w:r>
        <w:t>search, the company's long-term major telecom operator contracts can be estimated as limited to regional engagements and private suppliers, based on its stated customer focus highlighted by its partnership with Vihaan Network Pvt. Ltd.</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w:t>
      </w:r>
      <w:r>
        <w:t>e company reports serving Vihaan Network Pvt. Ltd. as a customer for its telecom civil, electrical, and comprehensive site operation and maintenance services.</w:t>
      </w:r>
    </w:p>
    <w:p w:rsidR="00146F9C" w:rsidRDefault="00B844CD">
      <w:pPr>
        <w:keepNext/>
        <w:pBdr>
          <w:left w:val="single" w:sz="24" w:space="6" w:color="52B69A"/>
        </w:pBdr>
        <w:spacing w:before="120" w:after="60"/>
        <w:ind w:left="170"/>
      </w:pPr>
      <w:r>
        <w:rPr>
          <w:b/>
          <w:color w:val="0F172A"/>
          <w:sz w:val="20"/>
        </w:rPr>
        <w:t>Geographic Coverage — scored 95/100</w:t>
      </w:r>
    </w:p>
    <w:p w:rsidR="00146F9C" w:rsidRDefault="00B844CD">
      <w:pPr>
        <w:keepNext/>
        <w:pBdr>
          <w:left w:val="single" w:sz="24" w:space="6" w:color="52B69A"/>
        </w:pBdr>
        <w:ind w:left="170"/>
      </w:pPr>
      <w:r>
        <w:t>We verified that the company possesses clear operations acros</w:t>
      </w:r>
      <w:r>
        <w:t>s multiple Indian states and telecom circles, notably in Bihar, Jharkhand, and Uttar Pradesh. Based on primary research, the company's nationwide geographic footprint can be estimated as broad across selective northern, eastern, and western industrial hubs</w:t>
      </w:r>
      <w:r>
        <w:t>, based on its registered active GST numbers across Bihar, Maharashtra, Uttar Pradesh, and Karnataka and corporate offices in New Delhi and Jaipur.</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having an expansive infrastructure maintenance and operations network </w:t>
      </w:r>
      <w:r>
        <w:t>distributed across the states of Bihar and Jharkhand, serving clients like Vihaan Networks Pvt. Ltd.</w:t>
      </w:r>
    </w:p>
    <w:p w:rsidR="00146F9C" w:rsidRDefault="00B844CD">
      <w:pPr>
        <w:pStyle w:val="ListBullet"/>
        <w:spacing w:after="60"/>
        <w:ind w:left="510"/>
      </w:pPr>
      <w:r>
        <w:t>The company has expanded its operations into other telecom circles, including managing end-to-end telecom operations for Reliance Jio across the Uttar Prad</w:t>
      </w:r>
      <w:r>
        <w:t>esh West (UPW) circle out of Meerut and the Uttar Pradesh East (UPE-1) circle out of Lucknow.</w:t>
      </w:r>
    </w:p>
    <w:p w:rsidR="00146F9C" w:rsidRDefault="00B844CD">
      <w:pPr>
        <w:keepNext/>
        <w:pBdr>
          <w:left w:val="single" w:sz="24" w:space="6" w:color="52B69A"/>
        </w:pBdr>
        <w:spacing w:before="120" w:after="60"/>
        <w:ind w:left="170"/>
      </w:pPr>
      <w:r>
        <w:rPr>
          <w:b/>
          <w:color w:val="0F172A"/>
          <w:sz w:val="20"/>
        </w:rPr>
        <w:t>Workforce &amp; Operational Scale — scored 95/100</w:t>
      </w:r>
    </w:p>
    <w:p w:rsidR="00146F9C" w:rsidRDefault="00B844CD">
      <w:pPr>
        <w:keepNext/>
        <w:pBdr>
          <w:left w:val="single" w:sz="24" w:space="6" w:color="52B69A"/>
        </w:pBdr>
        <w:ind w:left="170"/>
      </w:pPr>
      <w:r>
        <w:t>We verified that the company operates a substantial workforce of 720 personnel for general telecom maintenance and h</w:t>
      </w:r>
      <w:r>
        <w:t>uman resource solutions across multiple states in India. Based on primary research, the company has not disclosed the specific size or expertise of an advanced inspection workforce, such as certified drone pilots or dedicated tower climbers trained in spec</w:t>
      </w:r>
      <w:r>
        <w:t>ialized diagnostic tools.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maintaining a national presence across 8 Indian states (including Bihar, Maharashtra, Karnataka, Kerala, Telangana, Andhra Pradesh, Tamil Nadu, and Haryana) with a workforce of 720 people acro</w:t>
      </w:r>
      <w:r>
        <w:t>ss the country providing skilled telecom infrastructure operation and maintenance.</w:t>
      </w:r>
    </w:p>
    <w:p w:rsidR="00146F9C" w:rsidRDefault="00B844CD">
      <w:pPr>
        <w:pStyle w:val="ListBullet"/>
        <w:spacing w:after="60"/>
        <w:ind w:left="510"/>
      </w:pPr>
      <w:r>
        <w:t xml:space="preserve">The company reports deploying its network infrastructure operations and comprehensive maintenance (CAMC/O&amp;M) services for telecom tower cellular sites for clients such as </w:t>
      </w:r>
      <w:r>
        <w:t>Vihaan Networks Pvt. Ltd. across a regional network covering Bihar and Jharkhand.</w:t>
      </w:r>
    </w:p>
    <w:p w:rsidR="00146F9C" w:rsidRDefault="00B844CD">
      <w:pPr>
        <w:keepNext/>
        <w:pBdr>
          <w:left w:val="single" w:sz="24" w:space="6" w:color="52B69A"/>
        </w:pBdr>
        <w:spacing w:before="120" w:after="60"/>
        <w:ind w:left="170"/>
      </w:pPr>
      <w:r>
        <w:rPr>
          <w:b/>
          <w:color w:val="0F172A"/>
          <w:sz w:val="20"/>
        </w:rPr>
        <w:t>Partnerships &amp; Certifications — scored 71/100</w:t>
      </w:r>
    </w:p>
    <w:p w:rsidR="00146F9C" w:rsidRDefault="00B844CD">
      <w:pPr>
        <w:keepNext/>
        <w:pBdr>
          <w:left w:val="single" w:sz="24" w:space="6" w:color="52B69A"/>
        </w:pBdr>
        <w:ind w:left="170"/>
      </w:pPr>
      <w:r>
        <w:t>We verified that the company's disclosed market activities are restricted to operational maintenance, staffing, and manual infra</w:t>
      </w:r>
      <w:r>
        <w:t xml:space="preserve">structure services without any documented technology alliances or regulatory approvals in drone-based inspection. Based on primary research, the company's drone partnerships and regulatory compliance can be estimated as focused on traditional ground-based </w:t>
      </w:r>
      <w:r>
        <w:t>O&amp;M capabilities, based on its published telecom implementation division services focusing heavily on active and passive equipment deployment, civil infrastructure, electrical works, and manual drive tests.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a strategic</w:t>
      </w:r>
      <w:r>
        <w:t xml:space="preserve"> business relationship listing Vihaan Networks Pvt. Ltd. as one of its valued customers for customized CAMC and operations and maintenance (O&amp;M) vendor services for telecom towers.</w:t>
      </w:r>
    </w:p>
    <w:p w:rsidR="00146F9C" w:rsidRDefault="00B844CD">
      <w:pPr>
        <w:pStyle w:val="Heading2"/>
        <w:pageBreakBefore/>
        <w:shd w:val="clear" w:color="auto" w:fill="002857"/>
        <w:spacing w:after="0"/>
      </w:pPr>
      <w:bookmarkStart w:id="17" w:name="_Toc242887002"/>
      <w:r>
        <w:lastRenderedPageBreak/>
        <w:t>Edall Systems</w:t>
      </w:r>
      <w:bookmarkEnd w:id="17"/>
    </w:p>
    <w:p w:rsidR="00146F9C" w:rsidRDefault="00B844CD">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87</w:t>
      </w:r>
      <w:r>
        <w:rPr>
          <w:color w:val="CBD5E1"/>
          <w:sz w:val="18"/>
        </w:rPr>
        <w:t xml:space="preserve">     Overall </w:t>
      </w:r>
      <w:r>
        <w:rPr>
          <w:b/>
          <w:color w:val="FFFFFF"/>
          <w:sz w:val="20"/>
        </w:rPr>
        <w:t>89</w:t>
      </w:r>
    </w:p>
    <w:p w:rsidR="00146F9C" w:rsidRDefault="00B844CD">
      <w:pPr>
        <w:keepNext/>
        <w:pBdr>
          <w:bottom w:val="single" w:sz="6" w:space="3" w:color="E2E8F0"/>
        </w:pBdr>
        <w:spacing w:before="120" w:after="120"/>
      </w:pPr>
      <w:r>
        <w:rPr>
          <w:b/>
          <w:caps/>
          <w:color w:val="1A759F"/>
        </w:rPr>
        <w:t>X — Service C</w:t>
      </w:r>
      <w:r>
        <w:rPr>
          <w:b/>
          <w:caps/>
          <w:color w:val="1A759F"/>
        </w:rPr>
        <w:t>apability</w:t>
      </w:r>
    </w:p>
    <w:p w:rsidR="00146F9C" w:rsidRDefault="00B844CD">
      <w:pPr>
        <w:keepNext/>
        <w:pBdr>
          <w:left w:val="single" w:sz="24" w:space="6" w:color="52B69A"/>
        </w:pBdr>
        <w:spacing w:before="120" w:after="60"/>
        <w:ind w:left="170"/>
      </w:pPr>
      <w:r>
        <w:rPr>
          <w:b/>
          <w:color w:val="0F172A"/>
          <w:sz w:val="20"/>
        </w:rPr>
        <w:t>Inspection Technology &amp; Equipment — scored 90/100</w:t>
      </w:r>
    </w:p>
    <w:p w:rsidR="00146F9C" w:rsidRDefault="00B844CD">
      <w:pPr>
        <w:keepNext/>
        <w:pBdr>
          <w:left w:val="single" w:sz="24" w:space="6" w:color="52B69A"/>
        </w:pBdr>
        <w:ind w:left="170"/>
      </w:pPr>
      <w:r>
        <w:t xml:space="preserve">The rating rests on the company's verified provision of general drone inspection, mapping, and manufacturing capabilities featuring high-resolution imaging and LiDAR integration. Based on primary </w:t>
      </w:r>
      <w:r>
        <w:t>research, the company's telecom tower payload and navigation capabilities can be estimated as customized based on general industrial survey standards, based on its integration of survey-grade payloads including LiDAR, photogrammetry, and thermal sensors.</w:t>
      </w:r>
    </w:p>
    <w:p w:rsidR="00146F9C" w:rsidRDefault="00B844CD">
      <w:pPr>
        <w:keepNext/>
        <w:spacing w:after="40"/>
        <w:ind w:left="170"/>
      </w:pPr>
      <w:r>
        <w:rPr>
          <w:b/>
          <w:caps/>
          <w:color w:val="64748B"/>
          <w:sz w:val="15"/>
        </w:rPr>
        <w:t>S</w:t>
      </w:r>
      <w:r>
        <w:rPr>
          <w:b/>
          <w:caps/>
          <w:color w:val="64748B"/>
          <w:sz w:val="15"/>
        </w:rPr>
        <w:t>upporting points</w:t>
      </w:r>
    </w:p>
    <w:p w:rsidR="00146F9C" w:rsidRDefault="00B844CD">
      <w:pPr>
        <w:pStyle w:val="ListBullet"/>
        <w:spacing w:after="60"/>
        <w:ind w:left="510"/>
      </w:pPr>
      <w:r>
        <w:t>The company reports offering industrial UAV inspection services and drone manufacturing capabilities that integrate survey-grade payloads including LiDAR, photogrammetry, and thermal sensors.</w:t>
      </w:r>
    </w:p>
    <w:p w:rsidR="00146F9C" w:rsidRDefault="00B844CD">
      <w:pPr>
        <w:pStyle w:val="ListBullet"/>
        <w:spacing w:after="60"/>
        <w:ind w:left="510"/>
      </w:pPr>
      <w:r>
        <w:t>The company reports that its SPIDEX 600 MKI qua</w:t>
      </w:r>
      <w:r>
        <w:t>dcopter is equipped with a White Hawk 20/24MP CMOS APS-C mapping camera and operates via an all-in-one ground control station with a 10-inch integrated screen.</w:t>
      </w:r>
    </w:p>
    <w:p w:rsidR="00146F9C" w:rsidRDefault="00B844CD">
      <w:pPr>
        <w:keepNext/>
        <w:pBdr>
          <w:left w:val="single" w:sz="24" w:space="6" w:color="52B69A"/>
        </w:pBdr>
        <w:spacing w:before="120" w:after="60"/>
        <w:ind w:left="170"/>
      </w:pPr>
      <w:r>
        <w:rPr>
          <w:b/>
          <w:color w:val="0F172A"/>
          <w:sz w:val="20"/>
        </w:rPr>
        <w:t>Inspection Service Breadth — scored 88/100</w:t>
      </w:r>
    </w:p>
    <w:p w:rsidR="00146F9C" w:rsidRDefault="00B844CD">
      <w:pPr>
        <w:keepNext/>
        <w:pBdr>
          <w:left w:val="single" w:sz="24" w:space="6" w:color="52B69A"/>
        </w:pBdr>
        <w:ind w:left="170"/>
      </w:pPr>
      <w:r>
        <w:t>We verified that the company's confirmed capabilities</w:t>
      </w:r>
      <w:r>
        <w:t xml:space="preserve"> are limited to general visual and thermal cell tower imaging. Based on primary research, the company's telecom inspection application portfolio can be estimated as adapted from general infrastructure mapping solutions, based on its focus on railway corrid</w:t>
      </w:r>
      <w:r>
        <w:t>or mapping, town planning, and industrial area surveys.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industrial inspection services that encompass visual and thermal imagery for cell towers.</w:t>
      </w:r>
    </w:p>
    <w:p w:rsidR="00146F9C" w:rsidRDefault="00B844CD">
      <w:pPr>
        <w:keepNext/>
        <w:pBdr>
          <w:left w:val="single" w:sz="24" w:space="6" w:color="52B69A"/>
        </w:pBdr>
        <w:spacing w:before="120" w:after="60"/>
        <w:ind w:left="170"/>
      </w:pPr>
      <w:r>
        <w:rPr>
          <w:b/>
          <w:color w:val="0F172A"/>
          <w:sz w:val="20"/>
        </w:rPr>
        <w:t>Data Analytics &amp; Digital Twin Capability — scored 93/100</w:t>
      </w:r>
    </w:p>
    <w:p w:rsidR="00146F9C" w:rsidRDefault="00B844CD">
      <w:pPr>
        <w:keepNext/>
        <w:pBdr>
          <w:left w:val="single" w:sz="24" w:space="6" w:color="52B69A"/>
        </w:pBdr>
        <w:ind w:left="170"/>
      </w:pPr>
      <w:r>
        <w:t xml:space="preserve">The </w:t>
      </w:r>
      <w:r>
        <w:t>rating rests on the company's established software and geospatial processing pipeline that converts aerial drone imagery into 3D models, DSMs, and DTMs, alongside targeted drone data services for industrial infrastructure such as cell towers. Based on prim</w:t>
      </w:r>
      <w:r>
        <w:t>ary research, the company's proprietary telecom operator platforms can be estimated as integrated into general GIS workflows, based on its Edall Map platform and custom drone-based image processing support.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en</w:t>
      </w:r>
      <w:r>
        <w:t>d-to-end survey technologies including DGPS, drone LiDAR, image processing, GIS, and an integrated Web GIS platform that processes data into 3D point clouds, digital surface models (DSM), digital terrain models (DTM), and 3D models.</w:t>
      </w:r>
    </w:p>
    <w:p w:rsidR="00146F9C" w:rsidRDefault="00B844CD">
      <w:pPr>
        <w:pStyle w:val="ListBullet"/>
        <w:spacing w:after="60"/>
        <w:ind w:left="510"/>
      </w:pPr>
      <w:r>
        <w:t>The company reports pro</w:t>
      </w:r>
      <w:r>
        <w:t>viding industrial inspection services featuring visual and thermal imagery data processing for telecom cell towers, pipelines, bridges, and solar panels.</w:t>
      </w:r>
    </w:p>
    <w:p w:rsidR="00146F9C" w:rsidRDefault="00B844CD">
      <w:pPr>
        <w:keepNext/>
        <w:pBdr>
          <w:left w:val="single" w:sz="24" w:space="6" w:color="52B69A"/>
        </w:pBdr>
        <w:spacing w:before="120" w:after="60"/>
        <w:ind w:left="170"/>
      </w:pPr>
      <w:r>
        <w:rPr>
          <w:b/>
          <w:color w:val="0F172A"/>
          <w:sz w:val="20"/>
        </w:rPr>
        <w:t>R&amp;D and Innovation — scored 89/100</w:t>
      </w:r>
    </w:p>
    <w:p w:rsidR="00146F9C" w:rsidRDefault="00B844CD">
      <w:pPr>
        <w:keepNext/>
        <w:pBdr>
          <w:left w:val="single" w:sz="24" w:space="6" w:color="52B69A"/>
        </w:pBdr>
        <w:ind w:left="170"/>
      </w:pPr>
      <w:r>
        <w:t>We verified that the company has received federal technology develo</w:t>
      </w:r>
      <w:r>
        <w:t>pment funding and completed specialized R&amp;D design partnerships with defense organizations, though its proprietary innovation specific to automated telecom tower analytics remains unevidenced. Based on primary research, the company's telecom R&amp;D and patent</w:t>
      </w:r>
      <w:r>
        <w:t xml:space="preserve"> pipeline can be estimated as growing steadily backed by government engineering funding, based on its recent funding of over 4 crore rupees from the Technology Development Board for drone commercialization.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receiving f</w:t>
      </w:r>
      <w:r>
        <w:t>unding support from the Technology Development Board (TDB) of India in February 2026 to advance its drone manufacturing and services, which include structural and asset inspection capabilities.</w:t>
      </w:r>
    </w:p>
    <w:p w:rsidR="00146F9C" w:rsidRDefault="00B844CD">
      <w:pPr>
        <w:pStyle w:val="ListBullet"/>
        <w:spacing w:after="60"/>
        <w:ind w:left="510"/>
      </w:pPr>
      <w:r>
        <w:t>The company completed a development project with the Defence R</w:t>
      </w:r>
      <w:r>
        <w:t>esearch and Development Organisation (DRDO) announced in January 2021 for unmanned aerial vehicles tailored to carry stores in high-altitude environments.</w:t>
      </w:r>
    </w:p>
    <w:p w:rsidR="00146F9C" w:rsidRDefault="00B844CD">
      <w:pPr>
        <w:keepNext/>
        <w:pBdr>
          <w:left w:val="single" w:sz="24" w:space="6" w:color="52B69A"/>
        </w:pBdr>
        <w:spacing w:before="120" w:after="60"/>
        <w:ind w:left="170"/>
      </w:pPr>
      <w:r>
        <w:rPr>
          <w:b/>
          <w:color w:val="0F172A"/>
          <w:sz w:val="20"/>
        </w:rPr>
        <w:lastRenderedPageBreak/>
        <w:t>Quality Assurance &amp; Safety Standards — scored 93/100</w:t>
      </w:r>
    </w:p>
    <w:p w:rsidR="00146F9C" w:rsidRDefault="00B844CD">
      <w:pPr>
        <w:keepNext/>
        <w:pBdr>
          <w:left w:val="single" w:sz="24" w:space="6" w:color="52B69A"/>
        </w:pBdr>
        <w:ind w:left="170"/>
      </w:pPr>
      <w:r>
        <w:t>The rating rests on the company's verified deplo</w:t>
      </w:r>
      <w:r>
        <w:t>yment of DGCA-certified drone pilots and its self-reported ISO 9001:2015 certification status. Based on primary research, the company's operational safety and compliance standards can be estimated as compliant with national aviation rules, based on its Dir</w:t>
      </w:r>
      <w:r>
        <w:t>ector General of Civil Aviation approved Whitehawk drone and ISO 9,001 quality certification.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Edall Systems reports that it is an ISO 9001:2015 certified company for small UAV/drone manufacturing and services.</w:t>
      </w:r>
    </w:p>
    <w:p w:rsidR="00146F9C" w:rsidRDefault="00B844CD">
      <w:pPr>
        <w:pStyle w:val="ListBullet"/>
        <w:spacing w:after="60"/>
        <w:ind w:left="510"/>
      </w:pPr>
      <w:r>
        <w:t>The company reports that its</w:t>
      </w:r>
      <w:r>
        <w:t xml:space="preserve"> small quadcopter products, the White Hawk and Spidex 600 MKI, are designed to be DGCA compliant or DGCA approved.</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74/100</w:t>
      </w:r>
    </w:p>
    <w:p w:rsidR="00146F9C" w:rsidRDefault="00B844CD">
      <w:pPr>
        <w:keepNext/>
        <w:pBdr>
          <w:left w:val="single" w:sz="24" w:space="6" w:color="52B69A"/>
        </w:pBdr>
        <w:ind w:left="170"/>
      </w:pPr>
      <w:r>
        <w:t>Based on primary research, the company's revenue metrics from telecom services can b</w:t>
      </w:r>
      <w:r>
        <w:t>e estimated as limited to a small share of total operations, based on its over 250 completed projects across infrastructure, mining, and government land surveys.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Customer Base &amp; Contracts — scored 84/100</w:t>
      </w:r>
    </w:p>
    <w:p w:rsidR="00146F9C" w:rsidRDefault="00B844CD">
      <w:pPr>
        <w:keepNext/>
        <w:pBdr>
          <w:left w:val="single" w:sz="24" w:space="6" w:color="52B69A"/>
        </w:pBdr>
        <w:ind w:left="170"/>
      </w:pPr>
      <w:r>
        <w:t>We verified that the</w:t>
      </w:r>
      <w:r>
        <w:t xml:space="preserve"> company highlights structural and asset inspection of cell towers within its generic drone service portfolio, but no specific telecom operator or dedicated tower infrastructure client contracts were found. Based on primary research, the company's telecom </w:t>
      </w:r>
      <w:r>
        <w:t>clients and contracts can be estimated as highly specialized, representing a minor portion of the clientele, based on its over 50 satisfied clients including national labs, defence research organizations, and government departments.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w:t>
      </w:r>
      <w:r>
        <w:t>company reports providing drone-based industrial inspection services, including cell towers, alongside broader infrastructure monitoring for private and government clients such as NHAI, MCL, SAIL, and L&amp;T.</w:t>
      </w:r>
    </w:p>
    <w:p w:rsidR="00146F9C" w:rsidRDefault="00B844CD">
      <w:pPr>
        <w:keepNext/>
        <w:pBdr>
          <w:left w:val="single" w:sz="24" w:space="6" w:color="52B69A"/>
        </w:pBdr>
        <w:spacing w:before="120" w:after="60"/>
        <w:ind w:left="170"/>
      </w:pPr>
      <w:r>
        <w:rPr>
          <w:b/>
          <w:color w:val="0F172A"/>
          <w:sz w:val="20"/>
        </w:rPr>
        <w:t>Geographic Coverage — scored 91/100</w:t>
      </w:r>
    </w:p>
    <w:p w:rsidR="00146F9C" w:rsidRDefault="00B844CD">
      <w:pPr>
        <w:keepNext/>
        <w:pBdr>
          <w:left w:val="single" w:sz="24" w:space="6" w:color="52B69A"/>
        </w:pBdr>
        <w:ind w:left="170"/>
      </w:pPr>
      <w:r>
        <w:t>We verified th</w:t>
      </w:r>
      <w:r>
        <w:t xml:space="preserve">at the company's confirmed geographic footprint spans operational facilities in Karnataka and Odisha, alongside field projects executed in Himachal Pradesh. Based on primary research, the company's telecom tower nationwide coverage metric can be estimated </w:t>
      </w:r>
      <w:r>
        <w:t>as focused primarily on specific regional clusters, based on its active goods and services tax registrations across 2 states including Karnataka and Odisha.</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Edall Systems maintains its main office in Bengaluru, Karnataka, and operates a b</w:t>
      </w:r>
      <w:r>
        <w:t>ranch office in Bhubaneswar, Odisha.</w:t>
      </w:r>
    </w:p>
    <w:p w:rsidR="00146F9C" w:rsidRDefault="00B844CD">
      <w:pPr>
        <w:pStyle w:val="ListBullet"/>
        <w:spacing w:after="60"/>
        <w:ind w:left="510"/>
      </w:pPr>
      <w:r>
        <w:t>The company reports completing a drone survey mapping buildings and infrastructure within the cantonment towns of Kasauli, Dagshai, and Subathu in Himachal Pradesh.</w:t>
      </w:r>
    </w:p>
    <w:p w:rsidR="00146F9C" w:rsidRDefault="00B844CD">
      <w:pPr>
        <w:keepNext/>
        <w:pBdr>
          <w:left w:val="single" w:sz="24" w:space="6" w:color="52B69A"/>
        </w:pBdr>
        <w:spacing w:before="120" w:after="60"/>
        <w:ind w:left="170"/>
      </w:pPr>
      <w:r>
        <w:rPr>
          <w:b/>
          <w:color w:val="0F172A"/>
          <w:sz w:val="20"/>
        </w:rPr>
        <w:t>Workforce &amp; Operational Scale — scored 95/100</w:t>
      </w:r>
    </w:p>
    <w:p w:rsidR="00146F9C" w:rsidRDefault="00B844CD">
      <w:pPr>
        <w:keepNext/>
        <w:pBdr>
          <w:left w:val="single" w:sz="24" w:space="6" w:color="52B69A"/>
        </w:pBdr>
        <w:ind w:left="170"/>
      </w:pPr>
      <w:r>
        <w:t>The eval</w:t>
      </w:r>
      <w:r>
        <w:t>uation rests on the company's verified operational capacity consisting of over 60 specialized employees and eight DGCA-licensed drone pilots for carrying out widespread survey and inspection operations. Based on primary research, the company's climber head</w:t>
      </w:r>
      <w:r>
        <w:t>count and inspection capacity can be estimated as scalable and predominantly dependent on unmanned flight operations, based on its 60 specialized employees covering composite manufacturing, unmanned aerial vehicle training, and engineering services.</w:t>
      </w:r>
    </w:p>
    <w:p w:rsidR="00146F9C" w:rsidRDefault="00B844CD">
      <w:pPr>
        <w:keepNext/>
        <w:spacing w:after="40"/>
        <w:ind w:left="170"/>
      </w:pPr>
      <w:r>
        <w:rPr>
          <w:b/>
          <w:caps/>
          <w:color w:val="64748B"/>
          <w:sz w:val="15"/>
        </w:rPr>
        <w:t>Suppor</w:t>
      </w:r>
      <w:r>
        <w:rPr>
          <w:b/>
          <w:caps/>
          <w:color w:val="64748B"/>
          <w:sz w:val="15"/>
        </w:rPr>
        <w:t>ting points</w:t>
      </w:r>
    </w:p>
    <w:p w:rsidR="00146F9C" w:rsidRDefault="00B844CD">
      <w:pPr>
        <w:pStyle w:val="ListBullet"/>
        <w:spacing w:after="60"/>
        <w:ind w:left="510"/>
      </w:pPr>
      <w:r>
        <w:t>The company reports a specialized team of over 60 employees, which includes eight DGCA licensed drone pilots and over ten DGPS operators.</w:t>
      </w:r>
    </w:p>
    <w:p w:rsidR="00146F9C" w:rsidRDefault="00B844CD">
      <w:pPr>
        <w:pStyle w:val="ListBullet"/>
        <w:spacing w:after="60"/>
        <w:ind w:left="510"/>
      </w:pPr>
      <w:r>
        <w:t>The company has run active internship and full-time hiring programs for drone pilots, drone data photogram</w:t>
      </w:r>
      <w:r>
        <w:t>metry interns, and field operations roles.</w:t>
      </w:r>
    </w:p>
    <w:p w:rsidR="00146F9C" w:rsidRDefault="00B844CD">
      <w:pPr>
        <w:keepNext/>
        <w:pBdr>
          <w:left w:val="single" w:sz="24" w:space="6" w:color="52B69A"/>
        </w:pBdr>
        <w:spacing w:before="120" w:after="60"/>
        <w:ind w:left="170"/>
      </w:pPr>
      <w:r>
        <w:rPr>
          <w:b/>
          <w:color w:val="0F172A"/>
          <w:sz w:val="20"/>
        </w:rPr>
        <w:t>Partnerships &amp; Certifications — scored 90/100</w:t>
      </w:r>
    </w:p>
    <w:p w:rsidR="00146F9C" w:rsidRDefault="00B844CD">
      <w:pPr>
        <w:keepNext/>
        <w:pBdr>
          <w:left w:val="single" w:sz="24" w:space="6" w:color="52B69A"/>
        </w:pBdr>
        <w:ind w:left="170"/>
      </w:pPr>
      <w:r>
        <w:t>The assessment rests on the company's documented regulatory compliance with India's civil aviation authority and an active technology partnership with national defense</w:t>
      </w:r>
      <w:r>
        <w:t xml:space="preserve"> research bodies for its drone platforms. Based on primary research, the company's strategic telecom alliances and certifications can be estimated as centered mainly on specialized engineering bodies and national aerospace regulators, based on its director</w:t>
      </w:r>
      <w:r>
        <w:t xml:space="preserve"> general of civil aviation </w:t>
      </w:r>
      <w:r>
        <w:lastRenderedPageBreak/>
        <w:t>approved whitehawk and spidex platforms along with national aerospace laboratories and defence research and development organization partnerships.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that its Whitehawk and Spidex 600 MKI drone </w:t>
      </w:r>
      <w:r>
        <w:t>platforms are Directorate General of Civil Aviation (DGCA) compliant and No Permission, No Takeoff (NPNT) capable for surveillance and aerial mapping applications.</w:t>
      </w:r>
    </w:p>
    <w:p w:rsidR="00146F9C" w:rsidRDefault="00B844CD">
      <w:pPr>
        <w:pStyle w:val="ListBullet"/>
        <w:spacing w:after="60"/>
        <w:ind w:left="510"/>
      </w:pPr>
      <w:r>
        <w:t>The company reports that it was awarded the Creative Partnership Award by the Aeronautical D</w:t>
      </w:r>
      <w:r>
        <w:t>evelopment Establishment (ADE) of the Defence Research and Development Organisation (DRDO) in January 2026 for its strategic collaboration in advancing indigenous unmanned aerial system technologies.</w:t>
      </w:r>
    </w:p>
    <w:p w:rsidR="00146F9C" w:rsidRDefault="00B844CD">
      <w:pPr>
        <w:pStyle w:val="Heading2"/>
        <w:pageBreakBefore/>
        <w:shd w:val="clear" w:color="auto" w:fill="002857"/>
        <w:spacing w:after="0"/>
      </w:pPr>
      <w:bookmarkStart w:id="18" w:name="_Toc242887003"/>
      <w:r>
        <w:lastRenderedPageBreak/>
        <w:t>Equinox's Drones Pvt Ltd</w:t>
      </w:r>
      <w:bookmarkEnd w:id="18"/>
    </w:p>
    <w:p w:rsidR="00146F9C" w:rsidRDefault="00B844CD">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97</w:t>
      </w:r>
      <w:r>
        <w:rPr>
          <w:color w:val="CBD5E1"/>
          <w:sz w:val="18"/>
        </w:rPr>
        <w:t xml:space="preserve">     Y </w:t>
      </w:r>
      <w:r>
        <w:rPr>
          <w:b/>
          <w:color w:val="FFFFFF"/>
          <w:sz w:val="20"/>
        </w:rPr>
        <w:t>8</w:t>
      </w:r>
      <w:r>
        <w:rPr>
          <w:b/>
          <w:color w:val="FFFFFF"/>
          <w:sz w:val="20"/>
        </w:rPr>
        <w:t>1</w:t>
      </w:r>
      <w:r>
        <w:rPr>
          <w:color w:val="CBD5E1"/>
          <w:sz w:val="18"/>
        </w:rPr>
        <w:t xml:space="preserve">     Overall </w:t>
      </w:r>
      <w:r>
        <w:rPr>
          <w:b/>
          <w:color w:val="FFFFFF"/>
          <w:sz w:val="20"/>
        </w:rPr>
        <w:t>89</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100/100</w:t>
      </w:r>
    </w:p>
    <w:p w:rsidR="00146F9C" w:rsidRDefault="00B844CD">
      <w:pPr>
        <w:keepNext/>
        <w:pBdr>
          <w:left w:val="single" w:sz="24" w:space="6" w:color="52B69A"/>
        </w:pBdr>
        <w:ind w:left="170"/>
      </w:pPr>
      <w:r>
        <w:t xml:space="preserve">The evaluation rests on its deployment of standard and custom multirotor drones equipped with thermal sensors and high-resolution cameras integrated into its </w:t>
      </w:r>
      <w:r>
        <w:t>proprietary AeroSpectrum AI analytics software platform. Based on primary research, the company's verification and case studies can be estimated as limited to a few sectors, based on its primary focus on powerlines and general infrastructure rather than te</w:t>
      </w:r>
      <w:r>
        <w:t>lecom tower deployments.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Equinox's Drones Pvt Ltd utilizes the AeroSpectrum web-based platform for telecom tower inspections to transform drone-captured data into actionable insights, featuring AI-driven defect detection, high-resolution </w:t>
      </w:r>
      <w:r>
        <w:t>imagery for cracks, corrosion, and alignment, and 3D visualization.</w:t>
      </w:r>
    </w:p>
    <w:p w:rsidR="00146F9C" w:rsidRDefault="00B844CD">
      <w:pPr>
        <w:pStyle w:val="ListBullet"/>
        <w:spacing w:after="60"/>
        <w:ind w:left="510"/>
      </w:pPr>
      <w:r>
        <w:t xml:space="preserve">The company reports the use of custom drones and standard platforms like the DJI Phantom 4 PRO equipped with high-resolution 4K/zoom imaging and thermal sensors to identify structural and </w:t>
      </w:r>
      <w:r>
        <w:t>mechanical defects on cell towers and utilities without active system downtime.</w:t>
      </w:r>
    </w:p>
    <w:p w:rsidR="00146F9C" w:rsidRDefault="00B844CD">
      <w:pPr>
        <w:keepNext/>
        <w:pBdr>
          <w:left w:val="single" w:sz="24" w:space="6" w:color="52B69A"/>
        </w:pBdr>
        <w:spacing w:before="120" w:after="60"/>
        <w:ind w:left="170"/>
      </w:pPr>
      <w:r>
        <w:rPr>
          <w:b/>
          <w:color w:val="0F172A"/>
          <w:sz w:val="20"/>
        </w:rPr>
        <w:t>Inspection Service Breadth — scored 98/100</w:t>
      </w:r>
    </w:p>
    <w:p w:rsidR="00146F9C" w:rsidRDefault="00B844CD">
      <w:pPr>
        <w:keepNext/>
        <w:pBdr>
          <w:left w:val="single" w:sz="24" w:space="6" w:color="52B69A"/>
        </w:pBdr>
        <w:ind w:left="170"/>
      </w:pPr>
      <w:r>
        <w:t>We verified that the company offers drone-powered cell tower inspections targeting structural defects, corrosion, cracks, and general</w:t>
      </w:r>
      <w:r>
        <w:t xml:space="preserve"> mechanical or thermal anomalies using high-resolution and thermal imagery. Based on primary research, the company's tilt/azimuth and RF assessment capability can be estimated as basic compared to advanced inspection methods, based on its general thermal a</w:t>
      </w:r>
      <w:r>
        <w:t>nd infrared sensor capabilities across utility poles.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specialized drone telecom inspections utilize its web-based data analytics platform, AeroSpectrum, to provide high-resolution imagery for detecting structu</w:t>
      </w:r>
      <w:r>
        <w:t>ral defects, corrosion, and alignment issues without manual climbing.</w:t>
      </w:r>
    </w:p>
    <w:p w:rsidR="00146F9C" w:rsidRDefault="00B844CD">
      <w:pPr>
        <w:pStyle w:val="ListBullet"/>
        <w:spacing w:after="60"/>
        <w:ind w:left="510"/>
      </w:pPr>
      <w:r>
        <w:t>The company reports that its thermal and aerial inspection services for cell towers detect up to 16 specific structural and mechanical issues, including concrete basement cracks, insulat</w:t>
      </w:r>
      <w:r>
        <w:t>ion or wire overheating, rust, weather damage, and missing components.</w:t>
      </w:r>
    </w:p>
    <w:p w:rsidR="00146F9C" w:rsidRDefault="00B844CD">
      <w:pPr>
        <w:keepNext/>
        <w:pBdr>
          <w:left w:val="single" w:sz="24" w:space="6" w:color="52B69A"/>
        </w:pBdr>
        <w:spacing w:before="120" w:after="60"/>
        <w:ind w:left="170"/>
      </w:pPr>
      <w:r>
        <w:rPr>
          <w:b/>
          <w:color w:val="0F172A"/>
          <w:sz w:val="20"/>
        </w:rPr>
        <w:t>Data Analytics &amp; Digital Twin Capability — scored 95/100</w:t>
      </w:r>
    </w:p>
    <w:p w:rsidR="00146F9C" w:rsidRDefault="00B844CD">
      <w:pPr>
        <w:keepNext/>
        <w:pBdr>
          <w:left w:val="single" w:sz="24" w:space="6" w:color="52B69A"/>
        </w:pBdr>
        <w:ind w:left="170"/>
      </w:pPr>
      <w:r>
        <w:t>The rating rests on the company's verified use of data reconstruction software platforms like Pix4D and RealityCapture, alongsid</w:t>
      </w:r>
      <w:r>
        <w:t>e its proprietary AeroSpectrum platform for AI-powered defect detection and 3D visualization. Based on primary research, the company's digital twin deployments and CMMS integration can be estimated as embryonic in the telecom vertical, based on its 500 del</w:t>
      </w:r>
      <w:r>
        <w:t>ivered projects being concentrated in railways highways and solar farms.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the development of AeroSpectrum, its proprietary web-based data transformation platform that provides AI-driven defect detection, 3D visualizatio</w:t>
      </w:r>
      <w:r>
        <w:t>n, and automated analytics to transform drone-captured data into actionable insights for telecom tower inspections.</w:t>
      </w:r>
    </w:p>
    <w:p w:rsidR="00146F9C" w:rsidRDefault="00B844CD">
      <w:pPr>
        <w:pStyle w:val="ListBullet"/>
        <w:spacing w:after="60"/>
        <w:ind w:left="510"/>
      </w:pPr>
      <w:r>
        <w:t>The company utilizes specialized data reconstruction software, including Pix4D, 3DF Zephyr, and RealityCapture, to process drone imagery, ex</w:t>
      </w:r>
      <w:r>
        <w:t>tract frames, and generate 3D models and orthomosaic maps for asset inspection workflows.</w:t>
      </w:r>
    </w:p>
    <w:p w:rsidR="00146F9C" w:rsidRDefault="00B844CD">
      <w:pPr>
        <w:keepNext/>
        <w:pBdr>
          <w:left w:val="single" w:sz="24" w:space="6" w:color="52B69A"/>
        </w:pBdr>
        <w:spacing w:before="120" w:after="60"/>
        <w:ind w:left="170"/>
      </w:pPr>
      <w:r>
        <w:rPr>
          <w:b/>
          <w:color w:val="0F172A"/>
          <w:sz w:val="20"/>
        </w:rPr>
        <w:t>R&amp;D and Innovation — scored 97/100</w:t>
      </w:r>
    </w:p>
    <w:p w:rsidR="00146F9C" w:rsidRDefault="00B844CD">
      <w:pPr>
        <w:keepNext/>
        <w:pBdr>
          <w:left w:val="single" w:sz="24" w:space="6" w:color="52B69A"/>
        </w:pBdr>
        <w:ind w:left="170"/>
      </w:pPr>
      <w:r>
        <w:t xml:space="preserve">The rating rests on the company's self-reported development of specialized software platforms featuring AI-driven defect detection </w:t>
      </w:r>
      <w:r>
        <w:t xml:space="preserve">and digital twin modules applicable to structural assets. Based on primary research, the company has not disclosed any third-party verified patents, collaborative university R&amp;D programs, or independent technical benchmarking case studies validating these </w:t>
      </w:r>
      <w:r>
        <w:t>automated inspection models within the telecom sector.</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the development of AeroSpectrum, a proprietary web-based data transformation platform that integrates AI-driven defect detection and 3D visualization capabilities </w:t>
      </w:r>
      <w:r>
        <w:t>for infrastructure including cell tower inspections.</w:t>
      </w:r>
    </w:p>
    <w:p w:rsidR="00146F9C" w:rsidRDefault="00B844CD">
      <w:pPr>
        <w:pStyle w:val="ListBullet"/>
        <w:spacing w:after="60"/>
        <w:ind w:left="510"/>
      </w:pPr>
      <w:r>
        <w:t>The company reports the implementation of Dronify, an asset and project management software platform that integrates AI/ML digital twin technology, critical infrastructure risk management, and flight sof</w:t>
      </w:r>
      <w:r>
        <w:t>tware integrations.</w:t>
      </w:r>
    </w:p>
    <w:p w:rsidR="00146F9C" w:rsidRDefault="00B844CD">
      <w:pPr>
        <w:keepNext/>
        <w:pBdr>
          <w:left w:val="single" w:sz="24" w:space="6" w:color="52B69A"/>
        </w:pBdr>
        <w:spacing w:before="120" w:after="60"/>
        <w:ind w:left="170"/>
      </w:pPr>
      <w:r>
        <w:rPr>
          <w:b/>
          <w:color w:val="0F172A"/>
          <w:sz w:val="20"/>
        </w:rPr>
        <w:lastRenderedPageBreak/>
        <w:t>Quality Assurance &amp; Safety Standards — scored 95/100</w:t>
      </w:r>
    </w:p>
    <w:p w:rsidR="00146F9C" w:rsidRDefault="00B844CD">
      <w:pPr>
        <w:keepNext/>
        <w:pBdr>
          <w:left w:val="single" w:sz="24" w:space="6" w:color="52B69A"/>
        </w:pBdr>
        <w:ind w:left="170"/>
      </w:pPr>
      <w:r>
        <w:t xml:space="preserve">The rating rests on the company's disclosure of formal, DGCA-approved training curricula for its drone pilots to ensure structured field execution. Based on primary research, the </w:t>
      </w:r>
      <w:r>
        <w:t>company's quality certifications and safety logs can be estimated as typical of small enterprise vendors, based on its reliance on trained drone pilots to execute aerial inspections safely.</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offering a Director General </w:t>
      </w:r>
      <w:r>
        <w:t>of Civil Aviation (DGCA) approved, job-oriented drone pilot training course featuring certified expert instructors.</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73/100</w:t>
      </w:r>
    </w:p>
    <w:p w:rsidR="00146F9C" w:rsidRDefault="00B844CD">
      <w:pPr>
        <w:keepNext/>
        <w:pBdr>
          <w:left w:val="single" w:sz="24" w:space="6" w:color="52B69A"/>
        </w:pBdr>
        <w:ind w:left="170"/>
      </w:pPr>
      <w:r>
        <w:t>Based on primary research, the company's annual revenue and growth rate can be esti</w:t>
      </w:r>
      <w:r>
        <w:t>mated as growing steadily, based on its expanding portfolio in utility and telecom tower inspection services that reduce operational costs by up to 50%.</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Customer Base &amp; Contracts — scored 76/100</w:t>
      </w:r>
    </w:p>
    <w:p w:rsidR="00146F9C" w:rsidRDefault="00B844CD">
      <w:pPr>
        <w:keepNext/>
        <w:pBdr>
          <w:left w:val="single" w:sz="24" w:space="6" w:color="52B69A"/>
        </w:pBdr>
        <w:ind w:left="170"/>
      </w:pPr>
      <w:r>
        <w:t>The evaluation rests on the c</w:t>
      </w:r>
      <w:r>
        <w:t xml:space="preserve">ompany's self-reported marketing of its AeroSpectrum analytics platform tailored toward telecom operators and infrastructure managers. Based on primary research, the company's confirmed commercial clients and contracts can be estimated as limited to a few </w:t>
      </w:r>
      <w:r>
        <w:t>markets, based on its focus on providing drone telecom inspections and specialized tower inspection software to the utility infrastructure sector.</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AeroSpectrum web-based data transformation platform targets te</w:t>
      </w:r>
      <w:r>
        <w:t>lecom operators, utility providers, and infrastructure managers to eliminate manual climbing risks and enable predictive maintenance via AI-driven defect detection.</w:t>
      </w:r>
    </w:p>
    <w:p w:rsidR="00146F9C" w:rsidRDefault="00B844CD">
      <w:pPr>
        <w:keepNext/>
        <w:pBdr>
          <w:left w:val="single" w:sz="24" w:space="6" w:color="52B69A"/>
        </w:pBdr>
        <w:spacing w:before="120" w:after="60"/>
        <w:ind w:left="170"/>
      </w:pPr>
      <w:r>
        <w:rPr>
          <w:b/>
          <w:color w:val="0F172A"/>
          <w:sz w:val="20"/>
        </w:rPr>
        <w:t>Geographic Coverage — scored 85/100</w:t>
      </w:r>
    </w:p>
    <w:p w:rsidR="00146F9C" w:rsidRDefault="00B844CD">
      <w:pPr>
        <w:keepNext/>
        <w:pBdr>
          <w:left w:val="single" w:sz="24" w:space="6" w:color="52B69A"/>
        </w:pBdr>
        <w:ind w:left="170"/>
      </w:pPr>
      <w:r>
        <w:t>We verified that the company is headquartered in Bengal</w:t>
      </w:r>
      <w:r>
        <w:t>uru and claims to operate as a pan-India drone service provider. Based on primary research, the company has not disclosed the specific telecom circles, regional offices, or field deployment teams it maintains across India for telecom tower inspections.</w:t>
      </w:r>
    </w:p>
    <w:p w:rsidR="00146F9C" w:rsidRDefault="00B844CD">
      <w:pPr>
        <w:keepNext/>
        <w:spacing w:after="40"/>
        <w:ind w:left="170"/>
      </w:pPr>
      <w:r>
        <w:rPr>
          <w:b/>
          <w:caps/>
          <w:color w:val="64748B"/>
          <w:sz w:val="15"/>
        </w:rPr>
        <w:t>Sup</w:t>
      </w:r>
      <w:r>
        <w:rPr>
          <w:b/>
          <w:caps/>
          <w:color w:val="64748B"/>
          <w:sz w:val="15"/>
        </w:rPr>
        <w:t>porting points</w:t>
      </w:r>
    </w:p>
    <w:p w:rsidR="00146F9C" w:rsidRDefault="00B844CD">
      <w:pPr>
        <w:pStyle w:val="ListBullet"/>
        <w:spacing w:after="60"/>
        <w:ind w:left="510"/>
      </w:pPr>
      <w:r>
        <w:t>The company reports providing "Pan-India" drone services and operations from its headquarters in Bengaluru, Karnataka, as stated on its official profile.</w:t>
      </w:r>
    </w:p>
    <w:p w:rsidR="00146F9C" w:rsidRDefault="00B844CD">
      <w:pPr>
        <w:keepNext/>
        <w:pBdr>
          <w:left w:val="single" w:sz="24" w:space="6" w:color="52B69A"/>
        </w:pBdr>
        <w:spacing w:before="120" w:after="60"/>
        <w:ind w:left="170"/>
      </w:pPr>
      <w:r>
        <w:rPr>
          <w:b/>
          <w:color w:val="0F172A"/>
          <w:sz w:val="20"/>
        </w:rPr>
        <w:t>Workforce &amp; Operational Scale — scored 88/100</w:t>
      </w:r>
    </w:p>
    <w:p w:rsidR="00146F9C" w:rsidRDefault="00B844CD">
      <w:pPr>
        <w:keepNext/>
        <w:pBdr>
          <w:left w:val="single" w:sz="24" w:space="6" w:color="52B69A"/>
        </w:pBdr>
        <w:ind w:left="170"/>
      </w:pPr>
      <w:r>
        <w:t xml:space="preserve">We verified that the company operates </w:t>
      </w:r>
      <w:r>
        <w:t xml:space="preserve">over 15 dedicated teams for its nationwide drone survey and mapping applications. Based on primary research, the company has not disclosed the specific size of its telecom tower inspection workforce or the number of certified pilots and climbers dedicated </w:t>
      </w:r>
      <w:r>
        <w:t>to the telecom tower sector.</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operating a premier Drone Pilot Network across its business, delivering over 500 completed projects and surveying more than 1 Lakh acres nationwide across India with over 15 dedicated teams</w:t>
      </w:r>
      <w:r>
        <w:t>.</w:t>
      </w:r>
    </w:p>
    <w:p w:rsidR="00146F9C" w:rsidRDefault="00B844CD">
      <w:pPr>
        <w:keepNext/>
        <w:pBdr>
          <w:left w:val="single" w:sz="24" w:space="6" w:color="52B69A"/>
        </w:pBdr>
        <w:spacing w:before="120" w:after="60"/>
        <w:ind w:left="170"/>
      </w:pPr>
      <w:r>
        <w:rPr>
          <w:b/>
          <w:color w:val="0F172A"/>
          <w:sz w:val="20"/>
        </w:rPr>
        <w:t>Partnerships &amp; Certifications — scored 84/100</w:t>
      </w:r>
    </w:p>
    <w:p w:rsidR="00146F9C" w:rsidRDefault="00B844CD">
      <w:pPr>
        <w:keepNext/>
        <w:pBdr>
          <w:left w:val="single" w:sz="24" w:space="6" w:color="52B69A"/>
        </w:pBdr>
        <w:ind w:left="170"/>
      </w:pPr>
      <w:r>
        <w:t>We verified that the company highlights offering a DGCA-approved training program for remote drone pilots. Based on primary research, the company's strategic partnerships and OEM alliances can be estimated as</w:t>
      </w:r>
      <w:r>
        <w:t xml:space="preserve"> broad across the major software platforms, based on its deployment of advanced Pix 4 D software for computer-based mapping and real-time data analysis.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 offers a DGCA-approved remote pilot training course featu</w:t>
      </w:r>
      <w:r>
        <w:t>ring certified expert instructors and an official training certificate upon completion, as documented on the Equinox's Drones Training Portal.</w:t>
      </w:r>
    </w:p>
    <w:p w:rsidR="00146F9C" w:rsidRDefault="00B844CD">
      <w:pPr>
        <w:pStyle w:val="Heading2"/>
        <w:pageBreakBefore/>
        <w:shd w:val="clear" w:color="auto" w:fill="002857"/>
        <w:spacing w:after="0"/>
      </w:pPr>
      <w:bookmarkStart w:id="19" w:name="_Toc242887004"/>
      <w:r>
        <w:lastRenderedPageBreak/>
        <w:t>XBoom Utilities Pvt. Ltd.</w:t>
      </w:r>
      <w:bookmarkEnd w:id="19"/>
    </w:p>
    <w:p w:rsidR="00146F9C" w:rsidRDefault="00B844CD">
      <w:pPr>
        <w:shd w:val="clear" w:color="auto" w:fill="002857"/>
        <w:spacing w:after="200"/>
      </w:pPr>
      <w:r>
        <w:rPr>
          <w:color w:val="CBD5E1"/>
          <w:sz w:val="18"/>
        </w:rPr>
        <w:t xml:space="preserve">XBoom Utilities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82</w:t>
      </w:r>
      <w:r>
        <w:rPr>
          <w:color w:val="CBD5E1"/>
          <w:sz w:val="18"/>
        </w:rPr>
        <w:t xml:space="preserve">     Overall </w:t>
      </w:r>
      <w:r>
        <w:rPr>
          <w:b/>
          <w:color w:val="FFFFFF"/>
          <w:sz w:val="20"/>
        </w:rPr>
        <w:t>88</w:t>
      </w:r>
    </w:p>
    <w:p w:rsidR="00146F9C" w:rsidRDefault="00B844CD">
      <w:pPr>
        <w:keepNext/>
        <w:pBdr>
          <w:bottom w:val="single" w:sz="6" w:space="3" w:color="E2E8F0"/>
        </w:pBdr>
        <w:spacing w:before="120" w:after="120"/>
      </w:pPr>
      <w:r>
        <w:rPr>
          <w:b/>
          <w:caps/>
          <w:color w:val="1A759F"/>
        </w:rPr>
        <w:t>X — Service Capabilit</w:t>
      </w:r>
      <w:r>
        <w:rPr>
          <w:b/>
          <w:caps/>
          <w:color w:val="1A759F"/>
        </w:rPr>
        <w:t>y</w:t>
      </w:r>
    </w:p>
    <w:p w:rsidR="00146F9C" w:rsidRDefault="00B844CD">
      <w:pPr>
        <w:keepNext/>
        <w:pBdr>
          <w:left w:val="single" w:sz="24" w:space="6" w:color="52B69A"/>
        </w:pBdr>
        <w:spacing w:before="120" w:after="60"/>
        <w:ind w:left="170"/>
      </w:pPr>
      <w:r>
        <w:rPr>
          <w:b/>
          <w:color w:val="0F172A"/>
          <w:sz w:val="20"/>
        </w:rPr>
        <w:t>Inspection Technology &amp; Equipment — scored 95/100</w:t>
      </w:r>
    </w:p>
    <w:p w:rsidR="00146F9C" w:rsidRDefault="00B844CD">
      <w:pPr>
        <w:keepNext/>
        <w:pBdr>
          <w:left w:val="single" w:sz="24" w:space="6" w:color="52B69A"/>
        </w:pBdr>
        <w:ind w:left="170"/>
      </w:pPr>
      <w:r>
        <w:t>The rating rests on the company's self-reported service offerings and product specifications for utility and communication tower drone inspections, highlighting access to zoom cameras, thermal sensors, an</w:t>
      </w:r>
      <w:r>
        <w:t>d LiDAR tools. Based on primary research, the company's verification of technology deployment can be estimated as highly precise and consistent, based on its use of ground control points and checkpoints for verification.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w:t>
      </w:r>
      <w:r>
        <w:t>ts that its communication tower drone inspection and maintenance services utilize drones equipped with high-resolution cameras and sophisticated sensors to gather visual data and generate detailed structural condition reports.</w:t>
      </w:r>
    </w:p>
    <w:p w:rsidR="00146F9C" w:rsidRDefault="00B844CD">
      <w:pPr>
        <w:pStyle w:val="ListBullet"/>
        <w:spacing w:after="60"/>
        <w:ind w:left="510"/>
      </w:pPr>
      <w:r>
        <w:t>The company lists the S400 Le</w:t>
      </w:r>
      <w:r>
        <w:t>vel 4B Autonomous Inspection Drone in its hardware catalog, featuring a 40x optical zoom camera, thermal imaging, LiDAR-based obstacle detection, and RTK GPS for industrial infrastructure and power tower inspections.</w:t>
      </w:r>
    </w:p>
    <w:p w:rsidR="00146F9C" w:rsidRDefault="00B844CD">
      <w:pPr>
        <w:keepNext/>
        <w:pBdr>
          <w:left w:val="single" w:sz="24" w:space="6" w:color="52B69A"/>
        </w:pBdr>
        <w:spacing w:before="120" w:after="60"/>
        <w:ind w:left="170"/>
      </w:pPr>
      <w:r>
        <w:rPr>
          <w:b/>
          <w:color w:val="0F172A"/>
          <w:sz w:val="20"/>
        </w:rPr>
        <w:t>Inspection Service Breadth — scored 94/</w:t>
      </w:r>
      <w:r>
        <w:rPr>
          <w:b/>
          <w:color w:val="0F172A"/>
          <w:sz w:val="20"/>
        </w:rPr>
        <w:t>100</w:t>
      </w:r>
    </w:p>
    <w:p w:rsidR="00146F9C" w:rsidRDefault="00B844CD">
      <w:pPr>
        <w:keepNext/>
        <w:pBdr>
          <w:left w:val="single" w:sz="24" w:space="6" w:color="52B69A"/>
        </w:pBdr>
        <w:ind w:left="170"/>
      </w:pPr>
      <w:r>
        <w:t xml:space="preserve">The evaluation is based on the company's self-reported capabilities for basic visual and thermal drone inspections of communication and utility towers. Based on primary research, the company's specialized structural and telecom assessment services can </w:t>
      </w:r>
      <w:r>
        <w:t>be estimated as comprehensive and focused on structural integrity, based on its core tower structure assessments, antenna audits, and corrosion inspections.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that its drone-based communication tower inspections collect </w:t>
      </w:r>
      <w:r>
        <w:t>data using high-resolution cameras and advanced sensors to deliver a thorough report detailing structural and maintenance issues.</w:t>
      </w:r>
    </w:p>
    <w:p w:rsidR="00146F9C" w:rsidRDefault="00B844CD">
      <w:pPr>
        <w:pStyle w:val="ListBullet"/>
        <w:spacing w:after="60"/>
        <w:ind w:left="510"/>
      </w:pPr>
      <w:r>
        <w:t>The company reports that its general drone services include power line and tower inspections capable of detecting faults, phys</w:t>
      </w:r>
      <w:r>
        <w:t>ical damages, wear and tear, corrosion, broken parts, and hotspots via thermal imaging.</w:t>
      </w:r>
    </w:p>
    <w:p w:rsidR="00146F9C" w:rsidRDefault="00B844CD">
      <w:pPr>
        <w:keepNext/>
        <w:pBdr>
          <w:left w:val="single" w:sz="24" w:space="6" w:color="52B69A"/>
        </w:pBdr>
        <w:spacing w:before="120" w:after="60"/>
        <w:ind w:left="170"/>
      </w:pPr>
      <w:r>
        <w:rPr>
          <w:b/>
          <w:color w:val="0F172A"/>
          <w:sz w:val="20"/>
        </w:rPr>
        <w:t>Data Analytics &amp; Digital Twin Capability — scored 91/100</w:t>
      </w:r>
    </w:p>
    <w:p w:rsidR="00146F9C" w:rsidRDefault="00B844CD">
      <w:pPr>
        <w:keepNext/>
        <w:pBdr>
          <w:left w:val="single" w:sz="24" w:space="6" w:color="52B69A"/>
        </w:pBdr>
        <w:ind w:left="170"/>
      </w:pPr>
      <w:r>
        <w:t xml:space="preserve">We verified that the company relies entirely on third-party software applications like Pix4D and DJI Terra to </w:t>
      </w:r>
      <w:r>
        <w:t>perform post-processing and create 3D models from drone inspection data. Based on primary research, the company's proprietary analytics and client integration software can be estimated as robust through market-leading integrations, based on its offering of</w:t>
      </w:r>
      <w:r>
        <w:t xml:space="preserve"> DJI Terra and Pix4D software suites for processing.</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 conducts drone-based inspections of communication towers to gather high-resolution imagery and sensor data, providing a thorough report on the tower's condit</w:t>
      </w:r>
      <w:r>
        <w:t>ion to help owners plan and budget for maintenance.</w:t>
      </w:r>
    </w:p>
    <w:p w:rsidR="00146F9C" w:rsidRDefault="00B844CD">
      <w:pPr>
        <w:pStyle w:val="ListBullet"/>
        <w:spacing w:after="60"/>
        <w:ind w:left="510"/>
      </w:pPr>
      <w:r>
        <w:t>The company reports that it processes inspection data using third-party, industry-leading software applications like Pix4D and DJI Terra to generate 3D models and mapping infrastructure.</w:t>
      </w:r>
    </w:p>
    <w:p w:rsidR="00146F9C" w:rsidRDefault="00B844CD">
      <w:pPr>
        <w:keepNext/>
        <w:pBdr>
          <w:left w:val="single" w:sz="24" w:space="6" w:color="52B69A"/>
        </w:pBdr>
        <w:spacing w:before="120" w:after="60"/>
        <w:ind w:left="170"/>
      </w:pPr>
      <w:r>
        <w:rPr>
          <w:b/>
          <w:color w:val="0F172A"/>
          <w:sz w:val="20"/>
        </w:rPr>
        <w:t xml:space="preserve">R&amp;D and </w:t>
      </w:r>
      <w:r>
        <w:rPr>
          <w:b/>
          <w:color w:val="0F172A"/>
          <w:sz w:val="20"/>
        </w:rPr>
        <w:t>Innovation — scored 96/100</w:t>
      </w:r>
    </w:p>
    <w:p w:rsidR="00146F9C" w:rsidRDefault="00B844CD">
      <w:pPr>
        <w:keepNext/>
        <w:pBdr>
          <w:left w:val="single" w:sz="24" w:space="6" w:color="52B69A"/>
        </w:pBdr>
        <w:ind w:left="170"/>
      </w:pPr>
      <w:r>
        <w:t>The rating rests on the company's establishment of a dedicated customized drone development division (VFLYX India) and stated capabilities in sensor integration and AI detection workflows. Based on primary research, the company's</w:t>
      </w:r>
      <w:r>
        <w:t xml:space="preserve"> proprietary tools and automated field pilots can be estimated as advanced and autonomous, based on its deployment of DJI autonomous docks and enterprise multirotors.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reported the launch of a customized "Make in India" drone t</w:t>
      </w:r>
      <w:r>
        <w:t>echnology division named VFLYX India in October 2021, appointing a former NASA scientist as Chief Technology Officer to lead technical innovation.</w:t>
      </w:r>
    </w:p>
    <w:p w:rsidR="00146F9C" w:rsidRDefault="00B844CD">
      <w:pPr>
        <w:pStyle w:val="ListBullet"/>
        <w:spacing w:after="60"/>
        <w:ind w:left="510"/>
      </w:pPr>
      <w:r>
        <w:t>The company's engineering team reports internal R&amp;D capabilities that specialize in the customized integratio</w:t>
      </w:r>
      <w:r>
        <w:t>n of payloads and sensors (such as LiDAR, thermal imaging, and RGB cameras), deployment of proofs-of-concept, and development of dashboard and AI detection software workflows.</w:t>
      </w:r>
    </w:p>
    <w:p w:rsidR="00146F9C" w:rsidRDefault="00B844CD">
      <w:pPr>
        <w:keepNext/>
        <w:pBdr>
          <w:left w:val="single" w:sz="24" w:space="6" w:color="52B69A"/>
        </w:pBdr>
        <w:spacing w:before="120" w:after="60"/>
        <w:ind w:left="170"/>
      </w:pPr>
      <w:r>
        <w:rPr>
          <w:b/>
          <w:color w:val="0F172A"/>
          <w:sz w:val="20"/>
        </w:rPr>
        <w:lastRenderedPageBreak/>
        <w:t>Quality Assurance &amp; Safety Standards — scored 87/100</w:t>
      </w:r>
    </w:p>
    <w:p w:rsidR="00146F9C" w:rsidRDefault="00B844CD">
      <w:pPr>
        <w:keepNext/>
        <w:pBdr>
          <w:left w:val="single" w:sz="24" w:space="6" w:color="52B69A"/>
        </w:pBdr>
        <w:ind w:left="170"/>
      </w:pPr>
      <w:r>
        <w:t>The evaluation rests on the</w:t>
      </w:r>
      <w:r>
        <w:t xml:space="preserve"> company's self-reported role as a DGCA-recognised drone operations partner providing safety-compliant operations. Based on primary research, the company's quality certifications and historical incident rates can be estimated as exceptionally reliable and </w:t>
      </w:r>
      <w:r>
        <w:t>safety-driven, based on its certified pilots, meticulous safety guidelines, and diagnostic safeguards.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 conducts all of its communication tower checks with strict safety protocols to ensure its pilots and techni</w:t>
      </w:r>
      <w:r>
        <w:t>cians are safeguarded.</w:t>
      </w:r>
    </w:p>
    <w:p w:rsidR="00146F9C" w:rsidRDefault="00B844CD">
      <w:pPr>
        <w:pStyle w:val="ListBullet"/>
        <w:spacing w:after="60"/>
        <w:ind w:left="510"/>
      </w:pPr>
      <w:r>
        <w:t>The company reports that it is a DGCA-recognised drone operations partner and files all required NPNT and Digital Sky permissions on behalf of its clients.</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78/100</w:t>
      </w:r>
    </w:p>
    <w:p w:rsidR="00146F9C" w:rsidRDefault="00B844CD">
      <w:pPr>
        <w:keepNext/>
        <w:pBdr>
          <w:left w:val="single" w:sz="24" w:space="6" w:color="52B69A"/>
        </w:pBdr>
        <w:ind w:left="170"/>
      </w:pPr>
      <w:r>
        <w:t>Based on primary res</w:t>
      </w:r>
      <w:r>
        <w:t>earch, the company's telecom inspection revenue and growth can be estimated as growing steadily, based on its 19,000 customers and 10 years in the market.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Customer Base &amp; Contracts — scored 80/100</w:t>
      </w:r>
    </w:p>
    <w:p w:rsidR="00146F9C" w:rsidRDefault="00B844CD">
      <w:pPr>
        <w:keepNext/>
        <w:pBdr>
          <w:left w:val="single" w:sz="24" w:space="6" w:color="52B69A"/>
        </w:pBdr>
        <w:ind w:left="170"/>
      </w:pPr>
      <w:r>
        <w:t xml:space="preserve">The company states that it </w:t>
      </w:r>
      <w:r>
        <w:t>provides specialized drone-based telecom tower inspection services across India, but no specific external proof or client disclosures exist. Based on primary research, the company's operator contract depth can be estimated as limited to a few markets, base</w:t>
      </w:r>
      <w:r>
        <w:t>d on its focus on tower structure, antenna, lighting, painting, and corrosion assessments.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that it specializes in drone-based inspection and maintenance services for communication towers, serving over 150 enterprise </w:t>
      </w:r>
      <w:r>
        <w:t>sites across its operational history.</w:t>
      </w:r>
    </w:p>
    <w:p w:rsidR="00146F9C" w:rsidRDefault="00B844CD">
      <w:pPr>
        <w:keepNext/>
        <w:pBdr>
          <w:left w:val="single" w:sz="24" w:space="6" w:color="52B69A"/>
        </w:pBdr>
        <w:spacing w:before="120" w:after="60"/>
        <w:ind w:left="170"/>
      </w:pPr>
      <w:r>
        <w:rPr>
          <w:b/>
          <w:color w:val="0F172A"/>
          <w:sz w:val="20"/>
        </w:rPr>
        <w:t>Geographic Coverage — scored 91/100</w:t>
      </w:r>
    </w:p>
    <w:p w:rsidR="00146F9C" w:rsidRDefault="00B844CD">
      <w:pPr>
        <w:keepNext/>
        <w:pBdr>
          <w:left w:val="single" w:sz="24" w:space="6" w:color="52B69A"/>
        </w:pBdr>
        <w:ind w:left="170"/>
      </w:pPr>
      <w:r>
        <w:t>We verified that the company operates out of its main office in Bangalore with support coverage extending to Delhi NCR. Based on primary research, the company's geographical outreach</w:t>
      </w:r>
      <w:r>
        <w:t xml:space="preserve"> and field network can be estimated as limited to a few hubs but nationwide in reach, based on its Bangalore headquarters and Dubai office combined with pan-India operations.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its primary Indian headquarters is located </w:t>
      </w:r>
      <w:r>
        <w:t>in Bangalore (HSR Layout), Karnataka.</w:t>
      </w:r>
    </w:p>
    <w:p w:rsidR="00146F9C" w:rsidRDefault="00B844CD">
      <w:pPr>
        <w:pStyle w:val="ListBullet"/>
        <w:spacing w:after="60"/>
        <w:ind w:left="510"/>
      </w:pPr>
      <w:r>
        <w:t>The company's official documentation highlights drone repair service options located in Bengaluru and Delhi NCR, alongside general pan-India delivery capabilities.</w:t>
      </w:r>
    </w:p>
    <w:p w:rsidR="00146F9C" w:rsidRDefault="00B844CD">
      <w:pPr>
        <w:keepNext/>
        <w:pBdr>
          <w:left w:val="single" w:sz="24" w:space="6" w:color="52B69A"/>
        </w:pBdr>
        <w:spacing w:before="120" w:after="60"/>
        <w:ind w:left="170"/>
      </w:pPr>
      <w:r>
        <w:rPr>
          <w:b/>
          <w:color w:val="0F172A"/>
          <w:sz w:val="20"/>
        </w:rPr>
        <w:t>Workforce &amp; Operational Scale — scored 74/100</w:t>
      </w:r>
    </w:p>
    <w:p w:rsidR="00146F9C" w:rsidRDefault="00B844CD">
      <w:pPr>
        <w:keepNext/>
        <w:pBdr>
          <w:left w:val="single" w:sz="24" w:space="6" w:color="52B69A"/>
        </w:pBdr>
        <w:ind w:left="170"/>
      </w:pPr>
      <w:r>
        <w:t>The rati</w:t>
      </w:r>
      <w:r>
        <w:t>ng rests on the company's self-reported deployment of trained pilots and technicians for infrastructure surveys and its small-scale total operational workforce of under 50 employees. Based on primary research, the company's pilot count and operational insp</w:t>
      </w:r>
      <w:r>
        <w:t>ection capacity can be estimated as high for enterprise scale, based on its 5,000 drones deployed and over 200 enterprise deployments.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utilizing highly trained pilots and skilled technicians who use specialized drone t</w:t>
      </w:r>
      <w:r>
        <w:t>echnology to conduct inspection and maintenance services for communication towers.</w:t>
      </w:r>
    </w:p>
    <w:p w:rsidR="00146F9C" w:rsidRDefault="00B844CD">
      <w:pPr>
        <w:pStyle w:val="ListBullet"/>
        <w:spacing w:after="60"/>
        <w:ind w:left="510"/>
      </w:pPr>
      <w:r>
        <w:t>XBoom Utilities Pvt. Ltd. maintains a total employee headcount listed between 11 and 50 personnel on its official corporate networks.</w:t>
      </w:r>
    </w:p>
    <w:p w:rsidR="00146F9C" w:rsidRDefault="00B844CD">
      <w:pPr>
        <w:keepNext/>
        <w:pBdr>
          <w:left w:val="single" w:sz="24" w:space="6" w:color="52B69A"/>
        </w:pBdr>
        <w:spacing w:before="120" w:after="60"/>
        <w:ind w:left="170"/>
      </w:pPr>
      <w:r>
        <w:rPr>
          <w:b/>
          <w:color w:val="0F172A"/>
          <w:sz w:val="20"/>
        </w:rPr>
        <w:t xml:space="preserve">Partnerships &amp; Certifications — scored </w:t>
      </w:r>
      <w:r>
        <w:rPr>
          <w:b/>
          <w:color w:val="0F172A"/>
          <w:sz w:val="20"/>
        </w:rPr>
        <w:t>87/100</w:t>
      </w:r>
    </w:p>
    <w:p w:rsidR="00146F9C" w:rsidRDefault="00B844CD">
      <w:pPr>
        <w:keepNext/>
        <w:pBdr>
          <w:left w:val="single" w:sz="24" w:space="6" w:color="52B69A"/>
        </w:pBdr>
        <w:ind w:left="170"/>
      </w:pPr>
      <w:r>
        <w:t>The assessment rests on the company's verified role as a retail distributor and coordinator for DGCA-aligned drone pilot training programs rather than strategic alliances built directly around telecom tower inspection technology. Based on primary re</w:t>
      </w:r>
      <w:r>
        <w:t>search, the company's specialized telecom certifications and partnerships can be estimated as compliant with national standards, based on its Directorate General of Civil Aviation authorization and Micro Small and Medium Enterprises registration.</w:t>
      </w:r>
    </w:p>
    <w:p w:rsidR="00146F9C" w:rsidRDefault="00B844CD">
      <w:pPr>
        <w:keepNext/>
        <w:spacing w:after="40"/>
        <w:ind w:left="170"/>
      </w:pPr>
      <w:r>
        <w:rPr>
          <w:b/>
          <w:caps/>
          <w:color w:val="64748B"/>
          <w:sz w:val="15"/>
        </w:rPr>
        <w:t>Supportin</w:t>
      </w:r>
      <w:r>
        <w:rPr>
          <w:b/>
          <w:caps/>
          <w:color w:val="64748B"/>
          <w:sz w:val="15"/>
        </w:rPr>
        <w:t>g points</w:t>
      </w:r>
    </w:p>
    <w:p w:rsidR="00146F9C" w:rsidRDefault="00B844CD">
      <w:pPr>
        <w:pStyle w:val="ListBullet"/>
        <w:spacing w:after="60"/>
        <w:ind w:left="510"/>
      </w:pPr>
      <w:r>
        <w:t>The company reports serving as an authorised India distributor or retail partner for global and domestic drone brands including DJI, Autel, Parrot, Skydio, Flyability, and VFLYX.</w:t>
      </w:r>
    </w:p>
    <w:p w:rsidR="00146F9C" w:rsidRDefault="00B844CD">
      <w:pPr>
        <w:pStyle w:val="ListBullet"/>
        <w:spacing w:after="60"/>
        <w:ind w:left="510"/>
      </w:pPr>
      <w:r>
        <w:lastRenderedPageBreak/>
        <w:t>The company reports that it co-ordinates the DGCA Remote Pilot Certi</w:t>
      </w:r>
      <w:r>
        <w:t>ficate (RPC) pathway through its partner Remote Pilot Training Organisation (RPTO) to support operations under the current Indian drone regulatory framework.</w:t>
      </w:r>
    </w:p>
    <w:p w:rsidR="00146F9C" w:rsidRDefault="00B844CD">
      <w:pPr>
        <w:pStyle w:val="Heading2"/>
        <w:pageBreakBefore/>
        <w:shd w:val="clear" w:color="auto" w:fill="002857"/>
        <w:spacing w:after="0"/>
      </w:pPr>
      <w:bookmarkStart w:id="20" w:name="_Toc242887005"/>
      <w:r>
        <w:lastRenderedPageBreak/>
        <w:t>Piefly Aerospace</w:t>
      </w:r>
      <w:bookmarkEnd w:id="20"/>
    </w:p>
    <w:p w:rsidR="00146F9C" w:rsidRDefault="00B844CD">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81</w:t>
      </w:r>
      <w:r>
        <w:rPr>
          <w:color w:val="CBD5E1"/>
          <w:sz w:val="18"/>
        </w:rPr>
        <w:t xml:space="preserve">     Overall </w:t>
      </w:r>
      <w:r>
        <w:rPr>
          <w:b/>
          <w:color w:val="FFFFFF"/>
          <w:sz w:val="20"/>
        </w:rPr>
        <w:t>86</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w:t>
      </w:r>
      <w:r>
        <w:rPr>
          <w:b/>
          <w:color w:val="0F172A"/>
          <w:sz w:val="20"/>
        </w:rPr>
        <w:t xml:space="preserve"> Technology &amp; Equipment — scored 90/100</w:t>
      </w:r>
    </w:p>
    <w:p w:rsidR="00146F9C" w:rsidRDefault="00B844CD">
      <w:pPr>
        <w:keepNext/>
        <w:pBdr>
          <w:left w:val="single" w:sz="24" w:space="6" w:color="52B69A"/>
        </w:pBdr>
        <w:ind w:left="170"/>
      </w:pPr>
      <w:r>
        <w:t>The assessment rests on the company's generalized claims regarding its infrastructure inspection capabilities using LiDAR and DGNSS positioning. Based on primary research, the company's drone models and payload types</w:t>
      </w:r>
      <w:r>
        <w:t xml:space="preserve"> can be estimated as advanced and comprehensive across multiple sensor types, based on its utilization of LiDAR, thermal imaging, and DGNSS systems for critical asset surveys.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capabilities in advanced drone services, u</w:t>
      </w:r>
      <w:r>
        <w:t>tilizing LiDAR technology and Differential Global Navigation Satellite Systems (DGNSS) for infrastructure monitoring and aerial surveys.</w:t>
      </w:r>
    </w:p>
    <w:p w:rsidR="00146F9C" w:rsidRDefault="00B844CD">
      <w:pPr>
        <w:pStyle w:val="ListBullet"/>
        <w:spacing w:after="60"/>
        <w:ind w:left="510"/>
      </w:pPr>
      <w:r>
        <w:t>The company announced in May 2024 that it was pursuing a potential collaboration with KAMTOWER, India, to provide drone</w:t>
      </w:r>
      <w:r>
        <w:t xml:space="preserve"> solutions focused on cell tower inspections.</w:t>
      </w:r>
    </w:p>
    <w:p w:rsidR="00146F9C" w:rsidRDefault="00B844CD">
      <w:pPr>
        <w:keepNext/>
        <w:pBdr>
          <w:left w:val="single" w:sz="24" w:space="6" w:color="52B69A"/>
        </w:pBdr>
        <w:spacing w:before="120" w:after="60"/>
        <w:ind w:left="170"/>
      </w:pPr>
      <w:r>
        <w:rPr>
          <w:b/>
          <w:color w:val="0F172A"/>
          <w:sz w:val="20"/>
        </w:rPr>
        <w:t>Inspection Service Breadth — scored 92/100</w:t>
      </w:r>
    </w:p>
    <w:p w:rsidR="00146F9C" w:rsidRDefault="00B844CD">
      <w:pPr>
        <w:keepNext/>
        <w:pBdr>
          <w:left w:val="single" w:sz="24" w:space="6" w:color="52B69A"/>
        </w:pBdr>
        <w:ind w:left="170"/>
      </w:pPr>
      <w:r>
        <w:t>We verified that the company actively markets cell tower and structural inspection services within its DaaS portfolio. Based on primary research, the company's diagnos</w:t>
      </w:r>
      <w:r>
        <w:t>tic module availability can be estimated as highly tailored for asset integrity and safety reviews, based on its dedicated cell tower inspection services and structural analysis capabilities.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"Cell Tower Inspe</w:t>
      </w:r>
      <w:r>
        <w:t>ction" services as part of its Drone as a Service (DaaS) offerings for the telecom sector.</w:t>
      </w:r>
    </w:p>
    <w:p w:rsidR="00146F9C" w:rsidRDefault="00B844CD">
      <w:pPr>
        <w:pStyle w:val="ListBullet"/>
        <w:spacing w:after="60"/>
        <w:ind w:left="510"/>
      </w:pPr>
      <w:r>
        <w:t>The company reports using high-tech drones to perform inspections of telecom towers to provide precise insights that ensure system integrity, connectivity, and safet</w:t>
      </w:r>
      <w:r>
        <w:t>y.</w:t>
      </w:r>
    </w:p>
    <w:p w:rsidR="00146F9C" w:rsidRDefault="00B844CD">
      <w:pPr>
        <w:keepNext/>
        <w:pBdr>
          <w:left w:val="single" w:sz="24" w:space="6" w:color="52B69A"/>
        </w:pBdr>
        <w:spacing w:before="120" w:after="60"/>
        <w:ind w:left="170"/>
      </w:pPr>
      <w:r>
        <w:rPr>
          <w:b/>
          <w:color w:val="0F172A"/>
          <w:sz w:val="20"/>
        </w:rPr>
        <w:t>Data Analytics &amp; Digital Twin Capability — scored 86/100</w:t>
      </w:r>
    </w:p>
    <w:p w:rsidR="00146F9C" w:rsidRDefault="00B844CD">
      <w:pPr>
        <w:keepNext/>
        <w:pBdr>
          <w:left w:val="single" w:sz="24" w:space="6" w:color="52B69A"/>
        </w:pBdr>
        <w:ind w:left="170"/>
      </w:pPr>
      <w:r>
        <w:t>We verified that the company offers drone-based data collection capabilities that support general 3D geospatial modeling. Based on primary research, the company's proprietary analytics software an</w:t>
      </w:r>
      <w:r>
        <w:t>d integrations can be estimated as focused on real time insights and data driven decisions, based on its provision of real time insights and reporting for industrial inspection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Piefly Aerospace lists telecom tower inspection amo</w:t>
      </w:r>
      <w:r>
        <w:t>ng its core drone-as-a-service (DaaS) capabilities, and the company’s managing director stated in a public interaction in May 2024 that the company delivers drone solutions for telecom tower inspection and was exploring a partnership with Kamtower.</w:t>
      </w:r>
    </w:p>
    <w:p w:rsidR="00146F9C" w:rsidRDefault="00B844CD">
      <w:pPr>
        <w:pStyle w:val="ListBullet"/>
        <w:spacing w:after="60"/>
        <w:ind w:left="510"/>
      </w:pPr>
      <w:r>
        <w:t>The com</w:t>
      </w:r>
      <w:r>
        <w:t>pany reports that its drones leverage LiDAR and DGNSS sensors to capture high-resolution mapping data to create detailed 3D models, topographical surveys, and terrain models for structural inspection and infrastructure monitoring.</w:t>
      </w:r>
    </w:p>
    <w:p w:rsidR="00146F9C" w:rsidRDefault="00B844CD">
      <w:pPr>
        <w:keepNext/>
        <w:pBdr>
          <w:left w:val="single" w:sz="24" w:space="6" w:color="52B69A"/>
        </w:pBdr>
        <w:spacing w:before="120" w:after="60"/>
        <w:ind w:left="170"/>
      </w:pPr>
      <w:r>
        <w:rPr>
          <w:b/>
          <w:color w:val="0F172A"/>
          <w:sz w:val="20"/>
        </w:rPr>
        <w:t>R&amp;D and Innovation — scor</w:t>
      </w:r>
      <w:r>
        <w:rPr>
          <w:b/>
          <w:color w:val="0F172A"/>
          <w:sz w:val="20"/>
        </w:rPr>
        <w:t>ed 89/100</w:t>
      </w:r>
    </w:p>
    <w:p w:rsidR="00146F9C" w:rsidRDefault="00B844CD">
      <w:pPr>
        <w:keepNext/>
        <w:pBdr>
          <w:left w:val="single" w:sz="24" w:space="6" w:color="52B69A"/>
        </w:pBdr>
        <w:ind w:left="170"/>
      </w:pPr>
      <w:r>
        <w:t>The rating rests on the company's established R&amp;D intentions through local partnerships and high-level conceptual frameworks for AI integration. Based on primary research, the company's software metrics and efficiency gains can be estimated as gr</w:t>
      </w:r>
      <w:r>
        <w:t>owing steadily with industry adoption, based on its prospective partnership with KAMTOWER India for cell tower inspections.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announced a strategic partnership and signed an NDA with Posspole in November 2024 to establish a Dron</w:t>
      </w:r>
      <w:r>
        <w:t>e Hub in Bengaluru dedicated to UAV research, development, and production.</w:t>
      </w:r>
    </w:p>
    <w:p w:rsidR="00146F9C" w:rsidRDefault="00B844CD">
      <w:pPr>
        <w:pStyle w:val="ListBullet"/>
        <w:spacing w:after="60"/>
        <w:ind w:left="510"/>
      </w:pPr>
      <w:r>
        <w:t>The company reports conceptual efforts in integrating AI with 5G networks for autonomous UAV traffic management, real-time dynamic resource allocation, and predictive flight path an</w:t>
      </w:r>
      <w:r>
        <w:t>alytics.</w:t>
      </w:r>
    </w:p>
    <w:p w:rsidR="00146F9C" w:rsidRDefault="00B844CD">
      <w:pPr>
        <w:keepNext/>
        <w:pBdr>
          <w:left w:val="single" w:sz="24" w:space="6" w:color="52B69A"/>
        </w:pBdr>
        <w:spacing w:before="120" w:after="60"/>
        <w:ind w:left="170"/>
      </w:pPr>
      <w:r>
        <w:rPr>
          <w:b/>
          <w:color w:val="0F172A"/>
          <w:sz w:val="20"/>
        </w:rPr>
        <w:t>Quality Assurance &amp; Safety Standards — scored 95/100</w:t>
      </w:r>
    </w:p>
    <w:p w:rsidR="00146F9C" w:rsidRDefault="00B844CD">
      <w:pPr>
        <w:keepNext/>
        <w:pBdr>
          <w:left w:val="single" w:sz="24" w:space="6" w:color="52B69A"/>
        </w:pBdr>
        <w:ind w:left="170"/>
      </w:pPr>
      <w:r>
        <w:t>The evaluation is based on Piefly Aerospace's localized regulatory authorization for pilot training and early internal alignment with aerospace manufacturing quality frameworks. Based on primary</w:t>
      </w:r>
      <w:r>
        <w:t xml:space="preserve"> research, the company's incident rates and quality certifications can be estimated as safe and fully compliant with highest aviation standards, based on its certified drone pilot training programs and published quality policy objectives.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training division, Piefly Aviation, received authorization as a Remote Pilot Training Organisation (RPTO) from the Directorate General of Civil Aviation (DGCA) in May 2025 to train drone pilots.</w:t>
      </w:r>
    </w:p>
    <w:p w:rsidR="00146F9C" w:rsidRDefault="00B844CD">
      <w:pPr>
        <w:pStyle w:val="ListBullet"/>
        <w:spacing w:after="60"/>
        <w:ind w:left="510"/>
      </w:pPr>
      <w:r>
        <w:lastRenderedPageBreak/>
        <w:t>The company reports that it con</w:t>
      </w:r>
      <w:r>
        <w:t>ducted an internal pre-training assessment for its employees in September 2024 to gauge their knowledge of the AS 9100 Quality Management System standard.</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78/100</w:t>
      </w:r>
    </w:p>
    <w:p w:rsidR="00146F9C" w:rsidRDefault="00B844CD">
      <w:pPr>
        <w:keepNext/>
        <w:pBdr>
          <w:left w:val="single" w:sz="24" w:space="6" w:color="52B69A"/>
        </w:pBdr>
        <w:ind w:left="170"/>
      </w:pPr>
      <w:r>
        <w:t>Based on primary research, the company's ann</w:t>
      </w:r>
      <w:r>
        <w:t>ual revenue or segmented growth figures for the telecom tower market can be estimated as early-stage and developing, based on its telecom proof of concept validation and emerging commercial expansion across multiple drone application sectors.</w:t>
      </w:r>
    </w:p>
    <w:p w:rsidR="00146F9C" w:rsidRDefault="00B844CD">
      <w:pPr>
        <w:keepNext/>
        <w:spacing w:after="40"/>
        <w:ind w:left="170"/>
      </w:pPr>
      <w:r>
        <w:rPr>
          <w:b/>
          <w:caps/>
          <w:color w:val="64748B"/>
          <w:sz w:val="15"/>
        </w:rPr>
        <w:t>Supporting po</w:t>
      </w:r>
      <w:r>
        <w:rPr>
          <w:b/>
          <w:caps/>
          <w:color w:val="64748B"/>
          <w:sz w:val="15"/>
        </w:rPr>
        <w:t>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Customer Base &amp; Contracts — scored 75/100</w:t>
      </w:r>
    </w:p>
    <w:p w:rsidR="00146F9C" w:rsidRDefault="00B844CD">
      <w:pPr>
        <w:keepNext/>
        <w:pBdr>
          <w:left w:val="single" w:sz="24" w:space="6" w:color="52B69A"/>
        </w:pBdr>
        <w:ind w:left="170"/>
      </w:pPr>
      <w:r>
        <w:t xml:space="preserve">We verified that the company highlights cell tower inspection on its operational service menu, but it does not list any validated telecom client wins or long-term utility agreements. Based on </w:t>
      </w:r>
      <w:r>
        <w:t>primary research, the company's customer list, active commercial contracts, or engagements with major indian tower operators can be estimated as initial pilot engagements, based on its validated telecom sector proof of concept and targeted collaboration di</w:t>
      </w:r>
      <w:r>
        <w:t>scussions with regional entities like Kamtower.</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Piefly Aerospace lists cell tower inspection as part of its drone-as-a-service application portfolio for critical asset infrastructure.</w:t>
      </w:r>
    </w:p>
    <w:p w:rsidR="00146F9C" w:rsidRDefault="00B844CD">
      <w:pPr>
        <w:keepNext/>
        <w:pBdr>
          <w:left w:val="single" w:sz="24" w:space="6" w:color="52B69A"/>
        </w:pBdr>
        <w:spacing w:before="120" w:after="60"/>
        <w:ind w:left="170"/>
      </w:pPr>
      <w:r>
        <w:rPr>
          <w:b/>
          <w:color w:val="0F172A"/>
          <w:sz w:val="20"/>
        </w:rPr>
        <w:t>Geographic Coverage — scored 79/100</w:t>
      </w:r>
    </w:p>
    <w:p w:rsidR="00146F9C" w:rsidRDefault="00B844CD">
      <w:pPr>
        <w:keepNext/>
        <w:pBdr>
          <w:left w:val="single" w:sz="24" w:space="6" w:color="52B69A"/>
        </w:pBdr>
        <w:ind w:left="170"/>
      </w:pPr>
      <w:r>
        <w:t>We verified that t</w:t>
      </w:r>
      <w:r>
        <w:t>he company's confirmed primary operations are concentrated within the state of Karnataka, specifically through its headquarters in Mysuru and a planned R&amp;D hub in Bengaluru. Based on primary research, the company's a nationwide footprint, teams, or operati</w:t>
      </w:r>
      <w:r>
        <w:t>onal presence in multiple telecom circles can be estimated as regionally concentrated, based on its core operating footprint rooted in Karnataka with expansion initiatives focused on establishing a Bengaluru drone hub.</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Piefly Aerospace is</w:t>
      </w:r>
      <w:r>
        <w:t xml:space="preserve"> headquartered in Mysuru, Karnataka, India.</w:t>
      </w:r>
    </w:p>
    <w:p w:rsidR="00146F9C" w:rsidRDefault="00B844CD">
      <w:pPr>
        <w:pStyle w:val="ListBullet"/>
        <w:spacing w:after="60"/>
        <w:ind w:left="510"/>
      </w:pPr>
      <w:r>
        <w:t>The company announced in November 2024 that it signed an NDA with Posspole to establish a Drone Hub in Bengaluru for advanced research, development, and production. India ·PIEFLY AEROSPACE +1</w:t>
      </w:r>
    </w:p>
    <w:p w:rsidR="00146F9C" w:rsidRDefault="00B844CD">
      <w:pPr>
        <w:keepNext/>
        <w:pBdr>
          <w:left w:val="single" w:sz="24" w:space="6" w:color="52B69A"/>
        </w:pBdr>
        <w:spacing w:before="120" w:after="60"/>
        <w:ind w:left="170"/>
      </w:pPr>
      <w:r>
        <w:rPr>
          <w:b/>
          <w:color w:val="0F172A"/>
          <w:sz w:val="20"/>
        </w:rPr>
        <w:t>Workforce &amp; Operatio</w:t>
      </w:r>
      <w:r>
        <w:rPr>
          <w:b/>
          <w:color w:val="0F172A"/>
          <w:sz w:val="20"/>
        </w:rPr>
        <w:t>nal Scale — scored 88/100</w:t>
      </w:r>
    </w:p>
    <w:p w:rsidR="00146F9C" w:rsidRDefault="00B844CD">
      <w:pPr>
        <w:keepNext/>
        <w:pBdr>
          <w:left w:val="single" w:sz="24" w:space="6" w:color="52B69A"/>
        </w:pBdr>
        <w:ind w:left="170"/>
      </w:pPr>
      <w:r>
        <w:t>The rating rests on the company's established drone services infrastructure and its functional remote pilot training operations. Based on primary research, the company's headcount of its inspection pilots, tower climbers, or concu</w:t>
      </w:r>
      <w:r>
        <w:t>rrent site deployment capacity can be estimated as small and focused, based on its core workforce configuration maintaining a tight corporate team supplemented by dedicated training modules via Piefly Aviation.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w:t>
      </w:r>
      <w:r>
        <w:t>offering drone-based service operations including cell tower and structural inspections, alongside operating a Directorate General of Civil Aviation (DGCA) certified remote pilot training organization.</w:t>
      </w:r>
    </w:p>
    <w:p w:rsidR="00146F9C" w:rsidRDefault="00B844CD">
      <w:pPr>
        <w:pStyle w:val="ListBullet"/>
        <w:spacing w:after="60"/>
        <w:ind w:left="510"/>
      </w:pPr>
      <w:r>
        <w:t>Public registry records indicate that the company main</w:t>
      </w:r>
      <w:r>
        <w:t>tains an active workforce of 9 employees as of June 2026.</w:t>
      </w:r>
    </w:p>
    <w:p w:rsidR="00146F9C" w:rsidRDefault="00B844CD">
      <w:pPr>
        <w:keepNext/>
        <w:pBdr>
          <w:left w:val="single" w:sz="24" w:space="6" w:color="52B69A"/>
        </w:pBdr>
        <w:spacing w:before="120" w:after="60"/>
        <w:ind w:left="170"/>
      </w:pPr>
      <w:r>
        <w:rPr>
          <w:b/>
          <w:color w:val="0F172A"/>
          <w:sz w:val="20"/>
        </w:rPr>
        <w:t>Partnerships &amp; Certifications — scored 84/100</w:t>
      </w:r>
    </w:p>
    <w:p w:rsidR="00146F9C" w:rsidRDefault="00B844CD">
      <w:pPr>
        <w:keepNext/>
        <w:pBdr>
          <w:left w:val="single" w:sz="24" w:space="6" w:color="52B69A"/>
        </w:pBdr>
        <w:ind w:left="170"/>
      </w:pPr>
      <w:r>
        <w:t>The company's evaluation rests on confirmed international and domestic technological MoUs and NDAs to develop drone hubs and agricultural UAV ecosystems</w:t>
      </w:r>
      <w:r>
        <w:t>. Based on primary research, the company's any distinct strategic alliances, corporate memberships, or regulatory type-certifications from the DGCA can be estimated as compliant with standard workflows, based on its formal drone pilot training programs ali</w:t>
      </w:r>
      <w:r>
        <w:t>gned to required safety and regulatory standards.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Piefly Aerospace signed a Non-Disclosure Agreement (NDA) in November 2024 to enter a partnership with Posspole to establish a dedicated Drone Hub in Bengaluru for advanced unmanned aerial </w:t>
      </w:r>
      <w:r>
        <w:t>vehicle (UAV) research and production.</w:t>
      </w:r>
    </w:p>
    <w:p w:rsidR="00146F9C" w:rsidRDefault="00B844CD">
      <w:pPr>
        <w:pStyle w:val="ListBullet"/>
        <w:spacing w:after="60"/>
        <w:ind w:left="510"/>
      </w:pPr>
      <w:r>
        <w:t>Piefly Aerospace signed a Memorandum of Understanding (MoU) with Samara National Research University of Russia on August 2, 2024, to collaborate on the integration of advanced UAV technologies for agricultural drone-b</w:t>
      </w:r>
      <w:r>
        <w:t>ased solutions.</w:t>
      </w:r>
    </w:p>
    <w:p w:rsidR="00146F9C" w:rsidRDefault="00B844CD">
      <w:pPr>
        <w:pStyle w:val="Heading2"/>
        <w:pageBreakBefore/>
        <w:shd w:val="clear" w:color="auto" w:fill="002857"/>
        <w:spacing w:after="0"/>
      </w:pPr>
      <w:bookmarkStart w:id="21" w:name="_Toc242887006"/>
      <w:r>
        <w:lastRenderedPageBreak/>
        <w:t>Unitos Aerodrone</w:t>
      </w:r>
      <w:bookmarkEnd w:id="21"/>
    </w:p>
    <w:p w:rsidR="00146F9C" w:rsidRDefault="00B844CD">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81</w:t>
      </w:r>
      <w:r>
        <w:rPr>
          <w:color w:val="CBD5E1"/>
          <w:sz w:val="18"/>
        </w:rPr>
        <w:t xml:space="preserve">     Overall </w:t>
      </w:r>
      <w:r>
        <w:rPr>
          <w:b/>
          <w:color w:val="FFFFFF"/>
          <w:sz w:val="20"/>
        </w:rPr>
        <w:t>86</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94/100</w:t>
      </w:r>
    </w:p>
    <w:p w:rsidR="00146F9C" w:rsidRDefault="00B844CD">
      <w:pPr>
        <w:keepNext/>
        <w:pBdr>
          <w:left w:val="single" w:sz="24" w:space="6" w:color="52B69A"/>
        </w:pBdr>
        <w:ind w:left="170"/>
      </w:pPr>
      <w:r>
        <w:t>The evaluation is based on the company's self-reported capability to deploy photogrammetry-enabled dro</w:t>
      </w:r>
      <w:r>
        <w:t xml:space="preserve">nes equipped with calibrated digital wide-angle cameras for telecom tower inspection and 3D modeling. Based on primary research, the company's drone hardware and navigation capability can be estimated as limited to basic imaging and photogrammetry setups, </w:t>
      </w:r>
      <w:r>
        <w:t>based on its photogrammetric data acquisition technique and drone footage used to generate tower digital models.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drone-based telecom tower inspections that use photogrammetry to capture data, which is then pr</w:t>
      </w:r>
      <w:r>
        <w:t>ocessed to create 3D digital models and inspection reports for monitoring tower status.</w:t>
      </w:r>
    </w:p>
    <w:p w:rsidR="00146F9C" w:rsidRDefault="00B844CD">
      <w:pPr>
        <w:keepNext/>
        <w:pBdr>
          <w:left w:val="single" w:sz="24" w:space="6" w:color="52B69A"/>
        </w:pBdr>
        <w:spacing w:before="120" w:after="60"/>
        <w:ind w:left="170"/>
      </w:pPr>
      <w:r>
        <w:rPr>
          <w:b/>
          <w:color w:val="0F172A"/>
          <w:sz w:val="20"/>
        </w:rPr>
        <w:t>Inspection Service Breadth — scored 95/100</w:t>
      </w:r>
    </w:p>
    <w:p w:rsidR="00146F9C" w:rsidRDefault="00B844CD">
      <w:pPr>
        <w:keepNext/>
        <w:pBdr>
          <w:left w:val="single" w:sz="24" w:space="6" w:color="52B69A"/>
        </w:pBdr>
        <w:ind w:left="170"/>
      </w:pPr>
      <w:r>
        <w:t xml:space="preserve">The assessment rests on the company's self-reported capabilities covering basic structural, foundation, and component-level </w:t>
      </w:r>
      <w:r>
        <w:t>drone inspections. Based on primary research, the company's specialized telecom audit capabilities can be estimated as basic visual and structure-focused inspections, based on its tower structure, foundation, guy wires, antennas, paint, and electrical syst</w:t>
      </w:r>
      <w:r>
        <w:t>em inspection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offering telecom tower inspection services that encompass tower structure, tower foundation and guy anchors, guy wires and fittings, antennas, microwave dishes, transmission lines, paint and </w:t>
      </w:r>
      <w:r>
        <w:t>obstruction markings, and electrical and lightning systems, as outlined on the official UNITOS Aero Drone Solutions website.</w:t>
      </w:r>
    </w:p>
    <w:p w:rsidR="00146F9C" w:rsidRDefault="00B844CD">
      <w:pPr>
        <w:keepNext/>
        <w:pBdr>
          <w:left w:val="single" w:sz="24" w:space="6" w:color="52B69A"/>
        </w:pBdr>
        <w:spacing w:before="120" w:after="60"/>
        <w:ind w:left="170"/>
      </w:pPr>
      <w:r>
        <w:rPr>
          <w:b/>
          <w:color w:val="0F172A"/>
          <w:sz w:val="20"/>
        </w:rPr>
        <w:t>Data Analytics &amp; Digital Twin Capability — scored 84/100</w:t>
      </w:r>
    </w:p>
    <w:p w:rsidR="00146F9C" w:rsidRDefault="00B844CD">
      <w:pPr>
        <w:keepNext/>
        <w:pBdr>
          <w:left w:val="single" w:sz="24" w:space="6" w:color="52B69A"/>
        </w:pBdr>
        <w:ind w:left="170"/>
      </w:pPr>
      <w:r>
        <w:t>We verified that the company highlights its capabilities in drone-driven p</w:t>
      </w:r>
      <w:r>
        <w:t>hotogrammetry, mapping, and general industrial inspection services. Based on primary research, the company's named telecom software tools and clients can be estimated as localized to preliminary regional and public sector engagements, based on its official</w:t>
      </w:r>
      <w:r>
        <w:t xml:space="preserve"> empanelment as a member of the Andhra Pradesh Drones Corporation.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utilizing photogrammetric data acquisition techniques to capture accurate, real-time aerial and terrestrial data to deliver visual evaluation reports a</w:t>
      </w:r>
      <w:r>
        <w:t>nd datasets for client decision-making, as documented on UNITOS Aero Drone Solutions' Profile.</w:t>
      </w:r>
    </w:p>
    <w:p w:rsidR="00146F9C" w:rsidRDefault="00B844CD">
      <w:pPr>
        <w:keepNext/>
        <w:pBdr>
          <w:left w:val="single" w:sz="24" w:space="6" w:color="52B69A"/>
        </w:pBdr>
        <w:spacing w:before="120" w:after="60"/>
        <w:ind w:left="170"/>
      </w:pPr>
      <w:r>
        <w:rPr>
          <w:b/>
          <w:color w:val="0F172A"/>
          <w:sz w:val="20"/>
        </w:rPr>
        <w:t>R&amp;D and Innovation — scored 89/100</w:t>
      </w:r>
    </w:p>
    <w:p w:rsidR="00146F9C" w:rsidRDefault="00B844CD">
      <w:pPr>
        <w:keepNext/>
        <w:pBdr>
          <w:left w:val="single" w:sz="24" w:space="6" w:color="52B69A"/>
        </w:pBdr>
        <w:ind w:left="170"/>
      </w:pPr>
      <w:r>
        <w:t>We verified that the company relies on standard photogrammetry and commercial GNSS RTK capabilities to construct 3D digital mo</w:t>
      </w:r>
      <w:r>
        <w:t xml:space="preserve">dels for tower inspections. Based on primary research, the company's proprietary automation and AI technology developments can be estimated as dependent on traditional data processing methods, based on its integration of unmanned aerial vehicle technology </w:t>
      </w:r>
      <w:r>
        <w:t>with traditional survey instruments like Total Station and DGPS.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utilizing photogrammetry and image surveying in the GNSS RTK mode to generate digital models and centimeter-accurate terrestrial measurements for infrast</w:t>
      </w:r>
      <w:r>
        <w:t>ructure inspections, as outlined on the UNITOS Aero Drone Solutions website.</w:t>
      </w:r>
    </w:p>
    <w:p w:rsidR="00146F9C" w:rsidRDefault="00B844CD">
      <w:pPr>
        <w:keepNext/>
        <w:pBdr>
          <w:left w:val="single" w:sz="24" w:space="6" w:color="52B69A"/>
        </w:pBdr>
        <w:spacing w:before="120" w:after="60"/>
        <w:ind w:left="170"/>
      </w:pPr>
      <w:r>
        <w:rPr>
          <w:b/>
          <w:color w:val="0F172A"/>
          <w:sz w:val="20"/>
        </w:rPr>
        <w:t>Quality Assurance &amp; Safety Standards — scored 95/100</w:t>
      </w:r>
    </w:p>
    <w:p w:rsidR="00146F9C" w:rsidRDefault="00B844CD">
      <w:pPr>
        <w:keepNext/>
        <w:pBdr>
          <w:left w:val="single" w:sz="24" w:space="6" w:color="52B69A"/>
        </w:pBdr>
        <w:ind w:left="170"/>
      </w:pPr>
      <w:r>
        <w:t xml:space="preserve">The evaluation is based on the company's self-reported operational adherence to India's DGCA civil aviation standards for its </w:t>
      </w:r>
      <w:r>
        <w:t>pilots and drone registration. Based on primary research, the company's industrial safety operational capability can be estimated as high and compliant with national regulatory norms, based on its Directorate General of Civil Aviation approved training aca</w:t>
      </w:r>
      <w:r>
        <w:t>demy and certified drone pilots.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UNITOS Aero Drone Solutions reports that its Unitos Drone Pilot Training Academy utilizes certified drone pilots and registered drones on the Digital Sky Platform in compliance with the drone rules approve</w:t>
      </w:r>
      <w:r>
        <w:t>d by the Director General of Civil Aviation (DGCA).</w:t>
      </w:r>
    </w:p>
    <w:p w:rsidR="00146F9C" w:rsidRDefault="00B844CD">
      <w:pPr>
        <w:pStyle w:val="ListBullet"/>
        <w:spacing w:after="60"/>
        <w:ind w:left="510"/>
      </w:pPr>
      <w:r>
        <w:t>Not available UNITOS Aero Drone Solutions</w:t>
      </w:r>
    </w:p>
    <w:p w:rsidR="00146F9C" w:rsidRDefault="00B844CD">
      <w:pPr>
        <w:keepNext/>
        <w:pBdr>
          <w:bottom w:val="single" w:sz="6" w:space="3" w:color="E2E8F0"/>
        </w:pBdr>
        <w:spacing w:before="120" w:after="120"/>
      </w:pPr>
      <w:r>
        <w:rPr>
          <w:b/>
          <w:caps/>
          <w:color w:val="1A759F"/>
        </w:rPr>
        <w:lastRenderedPageBreak/>
        <w:t>Y — Business Capability</w:t>
      </w:r>
    </w:p>
    <w:p w:rsidR="00146F9C" w:rsidRDefault="00B844CD">
      <w:pPr>
        <w:keepNext/>
        <w:pBdr>
          <w:left w:val="single" w:sz="24" w:space="6" w:color="52B69A"/>
        </w:pBdr>
        <w:spacing w:before="120" w:after="60"/>
        <w:ind w:left="170"/>
      </w:pPr>
      <w:r>
        <w:rPr>
          <w:b/>
          <w:color w:val="0F172A"/>
          <w:sz w:val="20"/>
        </w:rPr>
        <w:t>Revenue &amp; Growth — scored 73/100</w:t>
      </w:r>
    </w:p>
    <w:p w:rsidR="00146F9C" w:rsidRDefault="00B844CD">
      <w:pPr>
        <w:keepNext/>
        <w:pBdr>
          <w:left w:val="single" w:sz="24" w:space="6" w:color="52B69A"/>
        </w:pBdr>
        <w:ind w:left="170"/>
      </w:pPr>
      <w:r>
        <w:t>Based on primary research, the company's financial performance can be estimated as stable for a bootstrap</w:t>
      </w:r>
      <w:r>
        <w:t>ped startup, based on its unfunded corporate status and portfolio of 500 completed projects.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Customer Base &amp; Contracts — scored 71/100</w:t>
      </w:r>
    </w:p>
    <w:p w:rsidR="00146F9C" w:rsidRDefault="00B844CD">
      <w:pPr>
        <w:keepNext/>
        <w:pBdr>
          <w:left w:val="single" w:sz="24" w:space="6" w:color="52B69A"/>
        </w:pBdr>
        <w:ind w:left="170"/>
      </w:pPr>
      <w:r>
        <w:t xml:space="preserve">Based on primary research, the company's long term inspection contracts can be estimated </w:t>
      </w:r>
      <w:r>
        <w:t>as growing steadily within the domestic enterprise sector, based on its comprehensive catalog of mapping, survey, and commercial drone inspection solutions.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Geographic Coverage — scored 85/100</w:t>
      </w:r>
    </w:p>
    <w:p w:rsidR="00146F9C" w:rsidRDefault="00B844CD">
      <w:pPr>
        <w:keepNext/>
        <w:pBdr>
          <w:left w:val="single" w:sz="24" w:space="6" w:color="52B69A"/>
        </w:pBdr>
        <w:ind w:left="170"/>
      </w:pPr>
      <w:r>
        <w:t xml:space="preserve">We verified that the company </w:t>
      </w:r>
      <w:r>
        <w:t>operates out of its primary base in Tamil Nadu, where it lists capabilities for telecom tower inspections. Based on primary research, the company's telecom tower project deployments can be estimated as focused primarily on regional deployments, based on it</w:t>
      </w:r>
      <w:r>
        <w:t>s portfolio of 500 projects across infrastructure, mining, and public sector domains.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Unitos Aero Drone Solutions maintains a physical office footprint in Salem, Tamil Nadu, India, from which it offers its Drone as a Service (DaaS) offeri</w:t>
      </w:r>
      <w:r>
        <w:t>ngs, including telecom tower inspections, according to the official corporate website.</w:t>
      </w:r>
    </w:p>
    <w:p w:rsidR="00146F9C" w:rsidRDefault="00B844CD">
      <w:pPr>
        <w:keepNext/>
        <w:pBdr>
          <w:left w:val="single" w:sz="24" w:space="6" w:color="52B69A"/>
        </w:pBdr>
        <w:spacing w:before="120" w:after="60"/>
        <w:ind w:left="170"/>
      </w:pPr>
      <w:r>
        <w:rPr>
          <w:b/>
          <w:color w:val="0F172A"/>
          <w:sz w:val="20"/>
        </w:rPr>
        <w:t>Workforce &amp; Operational Scale — scored 86/100</w:t>
      </w:r>
    </w:p>
    <w:p w:rsidR="00146F9C" w:rsidRDefault="00B844CD">
      <w:pPr>
        <w:keepNext/>
        <w:pBdr>
          <w:left w:val="single" w:sz="24" w:space="6" w:color="52B69A"/>
        </w:pBdr>
        <w:ind w:left="170"/>
      </w:pPr>
      <w:r>
        <w:t>The rating rests on the company's self-reported operational capacity through its dedicated training academy and certified d</w:t>
      </w:r>
      <w:r>
        <w:t>rone pilots. Based on primary research, the company's operational scale and workforce capacity can be estimated as mid sized and scaling through training pipelines, based on its status as a registered drone pilot training academy and an enterprise drone as</w:t>
      </w:r>
      <w:r>
        <w:t xml:space="preserve"> a service provider.</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Unitos Aero Drone Solutions reports that its Unitos Drone Pilot Training Academy utilizes certified drone pilots and registered drones on the Digital Sky Platform in compliance with the Director General of Civil Aviat</w:t>
      </w:r>
      <w:r>
        <w:t>ion rules.</w:t>
      </w:r>
    </w:p>
    <w:p w:rsidR="00146F9C" w:rsidRDefault="00B844CD">
      <w:pPr>
        <w:pStyle w:val="ListBullet"/>
        <w:spacing w:after="60"/>
        <w:ind w:left="510"/>
      </w:pPr>
      <w:r>
        <w:t>Not available UNITOS Aero Drone Solutions</w:t>
      </w:r>
    </w:p>
    <w:p w:rsidR="00146F9C" w:rsidRDefault="00B844CD">
      <w:pPr>
        <w:keepNext/>
        <w:pBdr>
          <w:left w:val="single" w:sz="24" w:space="6" w:color="52B69A"/>
        </w:pBdr>
        <w:spacing w:before="120" w:after="60"/>
        <w:ind w:left="170"/>
      </w:pPr>
      <w:r>
        <w:rPr>
          <w:b/>
          <w:color w:val="0F172A"/>
          <w:sz w:val="20"/>
        </w:rPr>
        <w:t>Partnerships &amp; Certifications — scored 90/100</w:t>
      </w:r>
    </w:p>
    <w:p w:rsidR="00146F9C" w:rsidRDefault="00B844CD">
      <w:pPr>
        <w:keepNext/>
        <w:pBdr>
          <w:left w:val="single" w:sz="24" w:space="6" w:color="52B69A"/>
        </w:pBdr>
        <w:ind w:left="170"/>
      </w:pPr>
      <w:r>
        <w:t>We verified that the company's regulatory credentials rely on self-reported compliance for pilots and aircraft registration within India's Digital Sky framew</w:t>
      </w:r>
      <w:r>
        <w:t>ork. Based on primary research, the company's strategic alliances and industry memberships can be estimated as expanding across public sector bodies, based on its official empanelment partnership with the Andhra Pradesh Drones Corporation.</w:t>
      </w:r>
    </w:p>
    <w:p w:rsidR="00146F9C" w:rsidRDefault="00B844CD">
      <w:pPr>
        <w:keepNext/>
        <w:spacing w:after="40"/>
        <w:ind w:left="170"/>
      </w:pPr>
      <w:r>
        <w:rPr>
          <w:b/>
          <w:caps/>
          <w:color w:val="64748B"/>
          <w:sz w:val="15"/>
        </w:rPr>
        <w:t>Supporting point</w:t>
      </w:r>
      <w:r>
        <w:rPr>
          <w:b/>
          <w:caps/>
          <w:color w:val="64748B"/>
          <w:sz w:val="15"/>
        </w:rPr>
        <w:t>s</w:t>
      </w:r>
    </w:p>
    <w:p w:rsidR="00146F9C" w:rsidRDefault="00B844CD">
      <w:pPr>
        <w:pStyle w:val="ListBullet"/>
        <w:spacing w:after="60"/>
        <w:ind w:left="510"/>
      </w:pPr>
      <w:r>
        <w:t>Unitos Aerodrone reports that its Drone Pilot Training Academy operates with certified drone pilots and drones registered in the Digital Sky Platform under the rules approved by the Director General of Civil Aviation (DGCA).</w:t>
      </w:r>
    </w:p>
    <w:p w:rsidR="00146F9C" w:rsidRDefault="00B844CD">
      <w:pPr>
        <w:pStyle w:val="Heading2"/>
        <w:pageBreakBefore/>
        <w:shd w:val="clear" w:color="auto" w:fill="002857"/>
        <w:spacing w:after="0"/>
      </w:pPr>
      <w:bookmarkStart w:id="22" w:name="_Toc242887007"/>
      <w:r>
        <w:lastRenderedPageBreak/>
        <w:t>RPAS Aerial Solutions LLP</w:t>
      </w:r>
      <w:bookmarkEnd w:id="22"/>
    </w:p>
    <w:p w:rsidR="00146F9C" w:rsidRDefault="00B844CD">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88</w:t>
      </w:r>
      <w:r>
        <w:rPr>
          <w:color w:val="CBD5E1"/>
          <w:sz w:val="18"/>
        </w:rPr>
        <w:t xml:space="preserve">     Y </w:t>
      </w:r>
      <w:r>
        <w:rPr>
          <w:b/>
          <w:color w:val="FFFFFF"/>
          <w:sz w:val="20"/>
        </w:rPr>
        <w:t>79</w:t>
      </w:r>
      <w:r>
        <w:rPr>
          <w:color w:val="CBD5E1"/>
          <w:sz w:val="18"/>
        </w:rPr>
        <w:t xml:space="preserve">     Overall </w:t>
      </w:r>
      <w:r>
        <w:rPr>
          <w:b/>
          <w:color w:val="FFFFFF"/>
          <w:sz w:val="20"/>
        </w:rPr>
        <w:t>84</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90/100</w:t>
      </w:r>
    </w:p>
    <w:p w:rsidR="00146F9C" w:rsidRDefault="00B844CD">
      <w:pPr>
        <w:keepNext/>
        <w:pBdr>
          <w:left w:val="single" w:sz="24" w:space="6" w:color="52B69A"/>
        </w:pBdr>
        <w:ind w:left="170"/>
      </w:pPr>
      <w:r>
        <w:t xml:space="preserve">The assessment rests on the company's stated capability to use high-resolution cameras and thermal imaging sensors for telecom tower </w:t>
      </w:r>
      <w:r>
        <w:t>data collection. Based on primary research, the company's drone models, payload brands, and autonomous configurations can be estimated as comprehensive and diverse across commercial standards, based on its multi-sensor training fleet featuring high-resolut</w:t>
      </w:r>
      <w:r>
        <w:t>ion cameras, global positioning system units, thermal sensors, and infrared hardware.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RPAS Aerial Solutions LLP states that its drone-based operations utilize thermal imaging cameras to identify abnormalities that are not visible during c</w:t>
      </w:r>
      <w:r>
        <w:t>onventional visual inspection.</w:t>
      </w:r>
    </w:p>
    <w:p w:rsidR="00146F9C" w:rsidRDefault="00B844CD">
      <w:pPr>
        <w:pStyle w:val="ListBullet"/>
        <w:spacing w:after="60"/>
        <w:ind w:left="510"/>
      </w:pPr>
      <w:r>
        <w:t>The company reports that its aerial methodologies provide high-resolution photographs, videos, and live aerial feeds to inspection teams on the ground for immediate decision-making during tower inspections.</w:t>
      </w:r>
    </w:p>
    <w:p w:rsidR="00146F9C" w:rsidRDefault="00B844CD">
      <w:pPr>
        <w:keepNext/>
        <w:pBdr>
          <w:left w:val="single" w:sz="24" w:space="6" w:color="52B69A"/>
        </w:pBdr>
        <w:spacing w:before="120" w:after="60"/>
        <w:ind w:left="170"/>
      </w:pPr>
      <w:r>
        <w:rPr>
          <w:b/>
          <w:color w:val="0F172A"/>
          <w:sz w:val="20"/>
        </w:rPr>
        <w:t>Inspection Service</w:t>
      </w:r>
      <w:r>
        <w:rPr>
          <w:b/>
          <w:color w:val="0F172A"/>
          <w:sz w:val="20"/>
        </w:rPr>
        <w:t xml:space="preserve"> Breadth — scored 94/100</w:t>
      </w:r>
    </w:p>
    <w:p w:rsidR="00146F9C" w:rsidRDefault="00B844CD">
      <w:pPr>
        <w:keepNext/>
        <w:pBdr>
          <w:left w:val="single" w:sz="24" w:space="6" w:color="52B69A"/>
        </w:pBdr>
        <w:ind w:left="170"/>
      </w:pPr>
      <w:r>
        <w:t>We verified that the company offers telecom tower inspection and maintenance utilizing visual and thermal data. Based on primary research, the company's advanced telecom analyses delivery can be estimated as standard visual and the</w:t>
      </w:r>
      <w:r>
        <w:t>rmal profiling, based on its remote assessment methodologies covering structural members, joints, antennas, cables, and critical tower components.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telecom tower inspection services that leverage high-resolutio</w:t>
      </w:r>
      <w:r>
        <w:t>n photography, video, and thermal imaging to examine structural and equipment components.</w:t>
      </w:r>
    </w:p>
    <w:p w:rsidR="00146F9C" w:rsidRDefault="00B844CD">
      <w:pPr>
        <w:pStyle w:val="ListBullet"/>
        <w:spacing w:after="60"/>
        <w:ind w:left="510"/>
      </w:pPr>
      <w:r>
        <w:t>The company reports providing drone-enabled maintenance and condition assessments to identify defects, deterioration, and damage early, helping clients reduce inspect</w:t>
      </w:r>
      <w:r>
        <w:t>ion times.</w:t>
      </w:r>
    </w:p>
    <w:p w:rsidR="00146F9C" w:rsidRDefault="00B844CD">
      <w:pPr>
        <w:keepNext/>
        <w:pBdr>
          <w:left w:val="single" w:sz="24" w:space="6" w:color="52B69A"/>
        </w:pBdr>
        <w:spacing w:before="120" w:after="60"/>
        <w:ind w:left="170"/>
      </w:pPr>
      <w:r>
        <w:rPr>
          <w:b/>
          <w:color w:val="0F172A"/>
          <w:sz w:val="20"/>
        </w:rPr>
        <w:t>Data Analytics &amp; Digital Twin Capability — scored 84/100</w:t>
      </w:r>
    </w:p>
    <w:p w:rsidR="00146F9C" w:rsidRDefault="00B844CD">
      <w:pPr>
        <w:keepNext/>
        <w:pBdr>
          <w:left w:val="single" w:sz="24" w:space="6" w:color="52B69A"/>
        </w:pBdr>
        <w:ind w:left="170"/>
      </w:pPr>
      <w:r>
        <w:t>The rating rests on the company's stated capability to generate basic 2D/3D terrain models and process aerial imagery into visual inspection data outputs. Based on primary research, the co</w:t>
      </w:r>
      <w:r>
        <w:t>mpany's digital twin and client CMMS integration platform capabilities can be estimated as emerging and learning-oriented, based on its academic programs specialized in structural asset training, simulator exercises, and remote data review techniques.</w:t>
      </w:r>
    </w:p>
    <w:p w:rsidR="00146F9C" w:rsidRDefault="00B844CD">
      <w:pPr>
        <w:keepNext/>
        <w:spacing w:after="40"/>
        <w:ind w:left="170"/>
      </w:pPr>
      <w:r>
        <w:rPr>
          <w:b/>
          <w:caps/>
          <w:color w:val="64748B"/>
          <w:sz w:val="15"/>
        </w:rPr>
        <w:t>Supp</w:t>
      </w:r>
      <w:r>
        <w:rPr>
          <w:b/>
          <w:caps/>
          <w:color w:val="64748B"/>
          <w:sz w:val="15"/>
        </w:rPr>
        <w:t>orting points</w:t>
      </w:r>
    </w:p>
    <w:p w:rsidR="00146F9C" w:rsidRDefault="00B844CD">
      <w:pPr>
        <w:pStyle w:val="ListBullet"/>
        <w:spacing w:after="60"/>
        <w:ind w:left="510"/>
      </w:pPr>
      <w:r>
        <w:t>The company reports providing engineering services that include 2D/3D modeling of surveyed land, thermal imaging data capture, and LiDAR mapping to monitor large-scale engineering projects digitally.</w:t>
      </w:r>
    </w:p>
    <w:p w:rsidR="00146F9C" w:rsidRDefault="00B844CD">
      <w:pPr>
        <w:pStyle w:val="ListBullet"/>
        <w:spacing w:after="60"/>
        <w:ind w:left="510"/>
      </w:pPr>
      <w:r>
        <w:t>The company reports offering image process</w:t>
      </w:r>
      <w:r>
        <w:t>ing training as part of its land survey and mapping certification program, instructing participants on using third-party software to generate and visualize orthomosaics, digital surface models (DSMs), 3D models, and contours.</w:t>
      </w:r>
    </w:p>
    <w:p w:rsidR="00146F9C" w:rsidRDefault="00B844CD">
      <w:pPr>
        <w:keepNext/>
        <w:pBdr>
          <w:left w:val="single" w:sz="24" w:space="6" w:color="52B69A"/>
        </w:pBdr>
        <w:spacing w:before="120" w:after="60"/>
        <w:ind w:left="170"/>
      </w:pPr>
      <w:r>
        <w:rPr>
          <w:b/>
          <w:color w:val="0F172A"/>
          <w:sz w:val="20"/>
        </w:rPr>
        <w:t>R&amp;D and Innovation — scored 87</w:t>
      </w:r>
      <w:r>
        <w:rPr>
          <w:b/>
          <w:color w:val="0F172A"/>
          <w:sz w:val="20"/>
        </w:rPr>
        <w:t>/100</w:t>
      </w:r>
    </w:p>
    <w:p w:rsidR="00146F9C" w:rsidRDefault="00B844CD">
      <w:pPr>
        <w:keepNext/>
        <w:pBdr>
          <w:left w:val="single" w:sz="24" w:space="6" w:color="52B69A"/>
        </w:pBdr>
        <w:ind w:left="170"/>
      </w:pPr>
      <w:r>
        <w:t>The evaluation is based on the company's publicly reported general capabilities in drone infrastructure maintenance and structural inspection training. Based on primary research, the company's research and development investments and technology innova</w:t>
      </w:r>
      <w:r>
        <w:t>tions can be estimated as steady and aligned with aviation guidelines, based on its structured training milestones, standard operating procedures, and professional flight training framework.</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RPAS Aerial Solutions LLP reports providing dro</w:t>
      </w:r>
      <w:r>
        <w:t>ne-enabled engineering and maintenance services that cover high-resolution visual and thermal condition assessments for critical infrastructure, explicitly listing telecom towers within its capabilities.</w:t>
      </w:r>
    </w:p>
    <w:p w:rsidR="00146F9C" w:rsidRDefault="00B844CD">
      <w:pPr>
        <w:pStyle w:val="ListBullet"/>
        <w:spacing w:after="60"/>
        <w:ind w:left="510"/>
      </w:pPr>
      <w:r>
        <w:t>The company operates the RAS Academy to deliver stru</w:t>
      </w:r>
      <w:r>
        <w:t>ctural inspection training programs that instruct operators on leveraging drone thermal imaging and aerial inspections to map and address maintenance issues.</w:t>
      </w:r>
    </w:p>
    <w:p w:rsidR="00146F9C" w:rsidRDefault="00B844CD">
      <w:pPr>
        <w:keepNext/>
        <w:pBdr>
          <w:left w:val="single" w:sz="24" w:space="6" w:color="52B69A"/>
        </w:pBdr>
        <w:spacing w:before="120" w:after="60"/>
        <w:ind w:left="170"/>
      </w:pPr>
      <w:r>
        <w:rPr>
          <w:b/>
          <w:color w:val="0F172A"/>
          <w:sz w:val="20"/>
        </w:rPr>
        <w:lastRenderedPageBreak/>
        <w:t>Quality Assurance &amp; Safety Standards — scored 85/100</w:t>
      </w:r>
    </w:p>
    <w:p w:rsidR="00146F9C" w:rsidRDefault="00B844CD">
      <w:pPr>
        <w:keepNext/>
        <w:pBdr>
          <w:left w:val="single" w:sz="24" w:space="6" w:color="52B69A"/>
        </w:pBdr>
        <w:ind w:left="170"/>
      </w:pPr>
      <w:r>
        <w:t>We verified that the company aligns its train</w:t>
      </w:r>
      <w:r>
        <w:t>ing operations and drone services with DGCA guidelines. Based on primary research, the company's quality certifications, safety records, and audit metrics can be estimated as strict and regulator-compliant, based on its operational alignment with the direc</w:t>
      </w:r>
      <w:r>
        <w:t>tor general of civil aviation guidelines and official air force cleared testing airfields.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that its drone training and service delivery follow standard operating procedures (SOPs) aligned with applicable Directorate </w:t>
      </w:r>
      <w:r>
        <w:t>General of Civil Aviation (DGCA) guidelines and regulatory requirements.</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75/100</w:t>
      </w:r>
    </w:p>
    <w:p w:rsidR="00146F9C" w:rsidRDefault="00B844CD">
      <w:pPr>
        <w:keepNext/>
        <w:pBdr>
          <w:left w:val="single" w:sz="24" w:space="6" w:color="52B69A"/>
        </w:pBdr>
        <w:ind w:left="170"/>
      </w:pPr>
      <w:r>
        <w:t xml:space="preserve">Based on primary research, the company's annual turnover, contract volumes, or service segment earnings can be estimated as </w:t>
      </w:r>
      <w:r>
        <w:t>modest and emerging, based on its single-site training airfield facility in Mullugu and primary focus on individual drone training and certifications.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Customer Base &amp; Contracts — scored 77/100</w:t>
      </w:r>
    </w:p>
    <w:p w:rsidR="00146F9C" w:rsidRDefault="00B844CD">
      <w:pPr>
        <w:keepNext/>
        <w:pBdr>
          <w:left w:val="single" w:sz="24" w:space="6" w:color="52B69A"/>
        </w:pBdr>
        <w:ind w:left="170"/>
      </w:pPr>
      <w:r>
        <w:t>The assessment rests on the com</w:t>
      </w:r>
      <w:r>
        <w:t>pany's documented service portfolio for telecom tower inspections and internal operational support metrics indicating a baseline of five key drone technology clients. Based on primary research, the company's long-term telecom operator contracts can be esti</w:t>
      </w:r>
      <w:r>
        <w:t>mated as early stage or speculative, based on its general marketing portfolio offering telecom tower inspection without publishing specific case studies or named client logotypes.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telecom tower inspection serv</w:t>
      </w:r>
      <w:r>
        <w:t>ices covering structural and thermal assessments to provide visual records for maintenance planning.</w:t>
      </w:r>
    </w:p>
    <w:p w:rsidR="00146F9C" w:rsidRDefault="00B844CD">
      <w:pPr>
        <w:pStyle w:val="ListBullet"/>
        <w:spacing w:after="60"/>
        <w:ind w:left="510"/>
      </w:pPr>
      <w:r>
        <w:t>A former executive's record states that the company supported client-facing operational strategies helping five key clients utilize drone technology to inc</w:t>
      </w:r>
      <w:r>
        <w:t>rease efficiency by 21% between August 2025 and March 2026. Based on primary research, the company has not disclosed specific client identities.</w:t>
      </w:r>
    </w:p>
    <w:p w:rsidR="00146F9C" w:rsidRDefault="00B844CD">
      <w:pPr>
        <w:keepNext/>
        <w:pBdr>
          <w:left w:val="single" w:sz="24" w:space="6" w:color="52B69A"/>
        </w:pBdr>
        <w:spacing w:before="120" w:after="60"/>
        <w:ind w:left="170"/>
      </w:pPr>
      <w:r>
        <w:rPr>
          <w:b/>
          <w:color w:val="0F172A"/>
          <w:sz w:val="20"/>
        </w:rPr>
        <w:t>Geographic Coverage — scored 85/100</w:t>
      </w:r>
    </w:p>
    <w:p w:rsidR="00146F9C" w:rsidRDefault="00B844CD">
      <w:pPr>
        <w:keepNext/>
        <w:pBdr>
          <w:left w:val="single" w:sz="24" w:space="6" w:color="52B69A"/>
        </w:pBdr>
        <w:ind w:left="170"/>
      </w:pPr>
      <w:r>
        <w:t>We verified that the firm's physical operational infrastructure is concentr</w:t>
      </w:r>
      <w:r>
        <w:t>ated in Telangana. Based on primary research, the company's nationwide footprint and project deployments can be estimated as regionally concentrated in Telangana, based on its single operations base in Hyderabad and physical training airfield in Mullugu.</w:t>
      </w:r>
    </w:p>
    <w:p w:rsidR="00146F9C" w:rsidRDefault="00B844CD">
      <w:pPr>
        <w:keepNext/>
        <w:spacing w:after="40"/>
        <w:ind w:left="170"/>
      </w:pPr>
      <w:r>
        <w:rPr>
          <w:b/>
          <w:caps/>
          <w:color w:val="64748B"/>
          <w:sz w:val="15"/>
        </w:rPr>
        <w:t>S</w:t>
      </w:r>
      <w:r>
        <w:rPr>
          <w:b/>
          <w:caps/>
          <w:color w:val="64748B"/>
          <w:sz w:val="15"/>
        </w:rPr>
        <w:t>upporting points</w:t>
      </w:r>
    </w:p>
    <w:p w:rsidR="00146F9C" w:rsidRDefault="00B844CD">
      <w:pPr>
        <w:pStyle w:val="ListBullet"/>
        <w:spacing w:after="60"/>
        <w:ind w:left="510"/>
      </w:pPr>
      <w:r>
        <w:t>The company reports its corporate office is located in Hyderabad, Telangana, with operations supported by a dedicated training and testing airfield facility situated in Mulugu.</w:t>
      </w:r>
    </w:p>
    <w:p w:rsidR="00146F9C" w:rsidRDefault="00B844CD">
      <w:pPr>
        <w:keepNext/>
        <w:pBdr>
          <w:left w:val="single" w:sz="24" w:space="6" w:color="52B69A"/>
        </w:pBdr>
        <w:spacing w:before="120" w:after="60"/>
        <w:ind w:left="170"/>
      </w:pPr>
      <w:r>
        <w:rPr>
          <w:b/>
          <w:color w:val="0F172A"/>
          <w:sz w:val="20"/>
        </w:rPr>
        <w:t>Workforce &amp; Operational Scale — scored 74/100</w:t>
      </w:r>
    </w:p>
    <w:p w:rsidR="00146F9C" w:rsidRDefault="00B844CD">
      <w:pPr>
        <w:keepNext/>
        <w:pBdr>
          <w:left w:val="single" w:sz="24" w:space="6" w:color="52B69A"/>
        </w:pBdr>
        <w:ind w:left="170"/>
      </w:pPr>
      <w:r>
        <w:t>The assessment r</w:t>
      </w:r>
      <w:r>
        <w:t>ests on the company's disclosure of a management and training team with extensive defense and certified aviation backgrounds operating a cleared airfield facility. Based on primary research, the company's operational workforce and simultaneous tower capaci</w:t>
      </w:r>
      <w:r>
        <w:t>ty can be estimated as small and tightly constrained, based on its small designated leadership structure consisting of 2 core partners alongside limited airfield infrastructure.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core leadership and instruction</w:t>
      </w:r>
      <w:r>
        <w:t>al team combines over 40 years of collective training and professional experience across defense, technology, aviation, and people management, featuring personnel with background in the armed forces.</w:t>
      </w:r>
    </w:p>
    <w:p w:rsidR="00146F9C" w:rsidRDefault="00B844CD">
      <w:pPr>
        <w:pStyle w:val="ListBullet"/>
        <w:spacing w:after="60"/>
        <w:ind w:left="510"/>
      </w:pPr>
      <w:r>
        <w:t>The company reports that its instructors are certified d</w:t>
      </w:r>
      <w:r>
        <w:t>rone pilots who provide training and services, operating from facilities that include a Directorate General of Civil Aviation (DGCA) and Indian Air Force (IAF) cleared airfield in Mullugu.</w:t>
      </w:r>
    </w:p>
    <w:p w:rsidR="00146F9C" w:rsidRDefault="00B844CD">
      <w:pPr>
        <w:keepNext/>
        <w:pBdr>
          <w:left w:val="single" w:sz="24" w:space="6" w:color="52B69A"/>
        </w:pBdr>
        <w:spacing w:before="120" w:after="60"/>
        <w:ind w:left="170"/>
      </w:pPr>
      <w:r>
        <w:rPr>
          <w:b/>
          <w:color w:val="0F172A"/>
          <w:sz w:val="20"/>
        </w:rPr>
        <w:lastRenderedPageBreak/>
        <w:t>Partnerships &amp; Certifications — scored 85/100</w:t>
      </w:r>
    </w:p>
    <w:p w:rsidR="00146F9C" w:rsidRDefault="00B844CD">
      <w:pPr>
        <w:keepNext/>
        <w:pBdr>
          <w:left w:val="single" w:sz="24" w:space="6" w:color="52B69A"/>
        </w:pBdr>
        <w:ind w:left="170"/>
      </w:pPr>
      <w:r>
        <w:t xml:space="preserve">The evaluation rests </w:t>
      </w:r>
      <w:r>
        <w:t>on the company's confirmed regulatory alignment with DGCA standards for remote pilot training and operational workflows. Based on primary research, the company's formal strategic alliances with drone manufacturer oems, technical technology providers, or me</w:t>
      </w:r>
      <w:r>
        <w:t>mberships in can be estimated as limited to a few training and airfield clearances, based on its Directorate General of Civil Aviation guidelines compliance and Indian Air Force cleared airfield usage.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teleco</w:t>
      </w:r>
      <w:r>
        <w:t>m tower inspection services adhering to Directorate General of Civil Aviation (DGCA) guidelines, with training content and standard operating procedures aligned with regulatory requirements.</w:t>
      </w:r>
    </w:p>
    <w:p w:rsidR="00146F9C" w:rsidRDefault="00B844CD">
      <w:pPr>
        <w:pStyle w:val="Heading2"/>
        <w:pageBreakBefore/>
        <w:shd w:val="clear" w:color="auto" w:fill="002857"/>
        <w:spacing w:after="0"/>
      </w:pPr>
      <w:bookmarkStart w:id="23" w:name="_Toc242887008"/>
      <w:r>
        <w:lastRenderedPageBreak/>
        <w:t>S&amp;IB Services Private Limited</w:t>
      </w:r>
      <w:bookmarkEnd w:id="23"/>
    </w:p>
    <w:p w:rsidR="00146F9C" w:rsidRDefault="00B844CD">
      <w:pPr>
        <w:shd w:val="clear" w:color="auto" w:fill="002857"/>
        <w:spacing w:after="200"/>
      </w:pPr>
      <w:r>
        <w:rPr>
          <w:color w:val="CBD5E1"/>
          <w:sz w:val="18"/>
        </w:rPr>
        <w:t xml:space="preserve">S&amp;IB Services   </w:t>
      </w:r>
      <w:r>
        <w:rPr>
          <w:color w:val="A7F3D0"/>
          <w:sz w:val="18"/>
        </w:rPr>
        <w:t xml:space="preserve">● </w:t>
      </w:r>
      <w:r>
        <w:rPr>
          <w:b/>
          <w:color w:val="FFFFFF"/>
          <w:sz w:val="18"/>
        </w:rPr>
        <w:t>Evolving Players</w:t>
      </w:r>
      <w:r>
        <w:rPr>
          <w:color w:val="CBD5E1"/>
          <w:sz w:val="18"/>
        </w:rPr>
        <w:t xml:space="preserve"> </w:t>
      </w:r>
      <w:r>
        <w:rPr>
          <w:color w:val="CBD5E1"/>
          <w:sz w:val="18"/>
        </w:rPr>
        <w:t xml:space="preserve">    X </w:t>
      </w:r>
      <w:r>
        <w:rPr>
          <w:b/>
          <w:color w:val="FFFFFF"/>
          <w:sz w:val="20"/>
        </w:rPr>
        <w:t>82</w:t>
      </w:r>
      <w:r>
        <w:rPr>
          <w:color w:val="CBD5E1"/>
          <w:sz w:val="18"/>
        </w:rPr>
        <w:t xml:space="preserve">     Y </w:t>
      </w:r>
      <w:r>
        <w:rPr>
          <w:b/>
          <w:color w:val="FFFFFF"/>
          <w:sz w:val="20"/>
        </w:rPr>
        <w:t>83</w:t>
      </w:r>
      <w:r>
        <w:rPr>
          <w:color w:val="CBD5E1"/>
          <w:sz w:val="18"/>
        </w:rPr>
        <w:t xml:space="preserve">     Overall </w:t>
      </w:r>
      <w:r>
        <w:rPr>
          <w:b/>
          <w:color w:val="FFFFFF"/>
          <w:sz w:val="20"/>
        </w:rPr>
        <w:t>82</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90/100</w:t>
      </w:r>
    </w:p>
    <w:p w:rsidR="00146F9C" w:rsidRDefault="00B844CD">
      <w:pPr>
        <w:keepNext/>
        <w:pBdr>
          <w:left w:val="single" w:sz="24" w:space="6" w:color="52B69A"/>
        </w:pBdr>
        <w:ind w:left="170"/>
      </w:pPr>
      <w:r>
        <w:t xml:space="preserve">The rating rests on the company's confirmed service line in manual telecom tower erection, ground, anchor, and physical site maintenance using </w:t>
      </w:r>
      <w:r>
        <w:t>technical personnel. Based on primary research, the company's multirotor drone utilization can be estimated as limited to a few markets, based on its focus on manual labor and general tower maintenance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w:t>
      </w:r>
      <w:r>
        <w:t>ts telecom tower services include mobile tower erection, site maintenance, ground maintenance, anchor maintenance, ultra band radio, optical fibre projects, and RRH swapping, ensuring thorough inspection is carried out with concluding repairs.</w:t>
      </w:r>
    </w:p>
    <w:p w:rsidR="00146F9C" w:rsidRDefault="00B844CD">
      <w:pPr>
        <w:pStyle w:val="ListBullet"/>
        <w:spacing w:after="60"/>
        <w:ind w:left="510"/>
      </w:pPr>
      <w:r>
        <w:t>S&amp;IB Service</w:t>
      </w:r>
      <w:r>
        <w:t>s Private Limited relies on field teams and manual height-safety personnel to inspect and identify risks such as loose connectors, rusted joints, faulty power backups, and unchecked antenna components.</w:t>
      </w:r>
    </w:p>
    <w:p w:rsidR="00146F9C" w:rsidRDefault="00B844CD">
      <w:pPr>
        <w:keepNext/>
        <w:pBdr>
          <w:left w:val="single" w:sz="24" w:space="6" w:color="52B69A"/>
        </w:pBdr>
        <w:spacing w:before="120" w:after="60"/>
        <w:ind w:left="170"/>
      </w:pPr>
      <w:r>
        <w:rPr>
          <w:b/>
          <w:color w:val="0F172A"/>
          <w:sz w:val="20"/>
        </w:rPr>
        <w:t>Inspection Service Breadth — scored 88/100</w:t>
      </w:r>
    </w:p>
    <w:p w:rsidR="00146F9C" w:rsidRDefault="00B844CD">
      <w:pPr>
        <w:keepNext/>
        <w:pBdr>
          <w:left w:val="single" w:sz="24" w:space="6" w:color="52B69A"/>
        </w:pBdr>
        <w:ind w:left="170"/>
      </w:pPr>
      <w:r>
        <w:t xml:space="preserve">The rating </w:t>
      </w:r>
      <w:r>
        <w:t>rests on the company's self-reported capabilities in providing traditional ground, structural, anchor, and antenna maintenance services. Based on primary research, the company's advanced inspection breadth features can be estimated as limited to baseline v</w:t>
      </w:r>
      <w:r>
        <w:t>isual checks, based on its general tower maintenance and repair services across multiple branches.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mobile tower erection and telecom tower maintenance services, which include structural erection of towers, lay</w:t>
      </w:r>
      <w:r>
        <w:t>ing of cables, antenna maintenance, ultra band radio work, RRH swapping, anchor maintenance, site maintenance, and ground maintenance.</w:t>
      </w:r>
    </w:p>
    <w:p w:rsidR="00146F9C" w:rsidRDefault="00B844CD">
      <w:pPr>
        <w:pStyle w:val="ListBullet"/>
        <w:spacing w:after="60"/>
        <w:ind w:left="510"/>
      </w:pPr>
      <w:r>
        <w:t>The company reports that its technicians perform inspections of tower finishes and structural safety to handle risks like</w:t>
      </w:r>
      <w:r>
        <w:t xml:space="preserve"> loose connectors, rusted joints, or unchecked antenna components.</w:t>
      </w:r>
    </w:p>
    <w:p w:rsidR="00146F9C" w:rsidRDefault="00B844CD">
      <w:pPr>
        <w:keepNext/>
        <w:pBdr>
          <w:left w:val="single" w:sz="24" w:space="6" w:color="52B69A"/>
        </w:pBdr>
        <w:spacing w:before="120" w:after="60"/>
        <w:ind w:left="170"/>
      </w:pPr>
      <w:r>
        <w:rPr>
          <w:b/>
          <w:color w:val="0F172A"/>
          <w:sz w:val="20"/>
        </w:rPr>
        <w:t>Data Analytics &amp; Digital Twin Capability — scored 71/100</w:t>
      </w:r>
    </w:p>
    <w:p w:rsidR="00146F9C" w:rsidRDefault="00B844CD">
      <w:pPr>
        <w:keepNext/>
        <w:pBdr>
          <w:left w:val="single" w:sz="24" w:space="6" w:color="52B69A"/>
        </w:pBdr>
        <w:ind w:left="170"/>
      </w:pPr>
      <w:r>
        <w:t>Based on primary research, the company's proprietary tower inspection software platforms can be estimated as standard, relying on ba</w:t>
      </w:r>
      <w:r>
        <w:t>sic manual logging, based on its pan-India operations with 45,000 personnel and e-surveillance tools.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R&amp;D and Innovation — scored 75/100</w:t>
      </w:r>
    </w:p>
    <w:p w:rsidR="00146F9C" w:rsidRDefault="00B844CD">
      <w:pPr>
        <w:keepNext/>
        <w:pBdr>
          <w:left w:val="single" w:sz="24" w:space="6" w:color="52B69A"/>
        </w:pBdr>
        <w:ind w:left="170"/>
      </w:pPr>
      <w:r>
        <w:t xml:space="preserve">The rating rests on the company's general self-reported statement of driving </w:t>
      </w:r>
      <w:r>
        <w:t>improvement through ongoing research and development. Based on primary research, the company's automated inspection R&amp;D investments can be estimated as low, in line with traditional security agencies, based on its primary business model built on manpower d</w:t>
      </w:r>
      <w:r>
        <w:t>eployment and optical fibre laying.</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that its commitment to improvement is driven by modern processes, technology, and ongoing research and development.</w:t>
      </w:r>
    </w:p>
    <w:p w:rsidR="00146F9C" w:rsidRDefault="00B844CD">
      <w:pPr>
        <w:keepNext/>
        <w:pBdr>
          <w:left w:val="single" w:sz="24" w:space="6" w:color="52B69A"/>
        </w:pBdr>
        <w:spacing w:before="120" w:after="60"/>
        <w:ind w:left="170"/>
      </w:pPr>
      <w:r>
        <w:rPr>
          <w:b/>
          <w:color w:val="0F172A"/>
          <w:sz w:val="20"/>
        </w:rPr>
        <w:t>Quality Assurance &amp; Safety Standards — scored 87/100</w:t>
      </w:r>
    </w:p>
    <w:p w:rsidR="00146F9C" w:rsidRDefault="00B844CD">
      <w:pPr>
        <w:keepNext/>
        <w:pBdr>
          <w:left w:val="single" w:sz="24" w:space="6" w:color="52B69A"/>
        </w:pBdr>
        <w:ind w:left="170"/>
      </w:pPr>
      <w:r>
        <w:t>The rating re</w:t>
      </w:r>
      <w:r>
        <w:t xml:space="preserve">sts on the company's disclosure of general ISO certifications and structural safety guidelines, which are applied broadly across its security and facility management operations rather than specific to high-tech aerial or telecom equipment standards. Based </w:t>
      </w:r>
      <w:r>
        <w:t>on primary research, the company's cell tower operational incident rates can be estimated as low, reflecting established safety cultures, based on its 4 decades of operational history and standard compliance practices.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S&amp;IB Services Priva</w:t>
      </w:r>
      <w:r>
        <w:t>te Limited reports having attained general ISO certification across various services to establish client trust.</w:t>
      </w:r>
    </w:p>
    <w:p w:rsidR="00146F9C" w:rsidRDefault="00B844CD">
      <w:pPr>
        <w:pStyle w:val="ListBullet"/>
        <w:spacing w:after="60"/>
        <w:ind w:left="510"/>
      </w:pPr>
      <w:r>
        <w:t>The company maintains a generalized mission statement declaring a commitment to compliance with statutory, regulatory, safety, and environmental</w:t>
      </w:r>
      <w:r>
        <w:t xml:space="preserve"> norms to achieve risk-controlled operations.</w:t>
      </w:r>
    </w:p>
    <w:p w:rsidR="00146F9C" w:rsidRDefault="00B844CD">
      <w:pPr>
        <w:keepNext/>
        <w:pBdr>
          <w:bottom w:val="single" w:sz="6" w:space="3" w:color="E2E8F0"/>
        </w:pBdr>
        <w:spacing w:before="120" w:after="120"/>
      </w:pPr>
      <w:r>
        <w:rPr>
          <w:b/>
          <w:caps/>
          <w:color w:val="1A759F"/>
        </w:rPr>
        <w:lastRenderedPageBreak/>
        <w:t>Y — Business Capability</w:t>
      </w:r>
    </w:p>
    <w:p w:rsidR="00146F9C" w:rsidRDefault="00B844CD">
      <w:pPr>
        <w:keepNext/>
        <w:pBdr>
          <w:left w:val="single" w:sz="24" w:space="6" w:color="52B69A"/>
        </w:pBdr>
        <w:spacing w:before="120" w:after="60"/>
        <w:ind w:left="170"/>
      </w:pPr>
      <w:r>
        <w:rPr>
          <w:b/>
          <w:color w:val="0F172A"/>
          <w:sz w:val="20"/>
        </w:rPr>
        <w:t>Revenue &amp; Growth — scored 84/100</w:t>
      </w:r>
    </w:p>
    <w:p w:rsidR="00146F9C" w:rsidRDefault="00B844CD">
      <w:pPr>
        <w:keepNext/>
        <w:pBdr>
          <w:left w:val="single" w:sz="24" w:space="6" w:color="52B69A"/>
        </w:pBdr>
        <w:ind w:left="170"/>
      </w:pPr>
      <w:r>
        <w:t>The evaluation rests on the company's disclosure of consolidated corporate revenues alongside general indicators of segment presence, such as serving tel</w:t>
      </w:r>
      <w:r>
        <w:t xml:space="preserve">ecom tower clients. Based on primary research, the company's segregated annual revenue or growth rates derived exclusively from its telecom tower inspection and can be estimated as growing steadily, based on its overall goal to reach 5,000 crore rupees in </w:t>
      </w:r>
      <w:r>
        <w:t>revenue by 2,035 and its general portfolio expansion.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S&amp;IB Services Private Limited provides mobile tower erection, operation, and maintenance services, but credit rating reports break down company-wide consolidated revenues (e.g., reachi</w:t>
      </w:r>
      <w:r>
        <w:t>ng ₹500.6 crore in FY2022) without isolating segment-specific financials for the telecom tower vertical.</w:t>
      </w:r>
    </w:p>
    <w:p w:rsidR="00146F9C" w:rsidRDefault="00B844CD">
      <w:pPr>
        <w:keepNext/>
        <w:pBdr>
          <w:left w:val="single" w:sz="24" w:space="6" w:color="52B69A"/>
        </w:pBdr>
        <w:spacing w:before="120" w:after="60"/>
        <w:ind w:left="170"/>
      </w:pPr>
      <w:r>
        <w:rPr>
          <w:b/>
          <w:color w:val="0F172A"/>
          <w:sz w:val="20"/>
        </w:rPr>
        <w:t>Customer Base &amp; Contracts — scored 78/100</w:t>
      </w:r>
    </w:p>
    <w:p w:rsidR="00146F9C" w:rsidRDefault="00B844CD">
      <w:pPr>
        <w:keepNext/>
        <w:pBdr>
          <w:left w:val="single" w:sz="24" w:space="6" w:color="52B69A"/>
        </w:pBdr>
        <w:ind w:left="170"/>
      </w:pPr>
      <w:r>
        <w:t xml:space="preserve">The rating rests on the company's verified operational footprint providing manual ground-level telecom tower </w:t>
      </w:r>
      <w:r>
        <w:t>maintenance, civil erection, and optical fibre laying across India. Based on primary research, the company's volume or prominence of its telecom tower inspection contracts, nor has it publicly long-term client can be estimated as strong, in line with leadi</w:t>
      </w:r>
      <w:r>
        <w:t>ng vendors, based on its established telecommunication client sector and mobile tower maintenance offerings.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telecom services including optical fibre cable laying, mobile tower erection, and tower maintenance</w:t>
      </w:r>
      <w:r>
        <w:t xml:space="preserve"> across India, with dedicated field teams deployed in cities like Agartala, Mohali, Kolkata, and Pune.</w:t>
      </w:r>
    </w:p>
    <w:p w:rsidR="00146F9C" w:rsidRDefault="00B844CD">
      <w:pPr>
        <w:pStyle w:val="ListBullet"/>
        <w:spacing w:after="60"/>
        <w:ind w:left="510"/>
      </w:pPr>
      <w:r>
        <w:t>A report from September 2026 confirms that the company operates in the construction, operation, and maintenance of telecom towers, though the majority of</w:t>
      </w:r>
      <w:r>
        <w:t xml:space="preserve"> its total gross sales are derived from security and manpower recruitment services.</w:t>
      </w:r>
    </w:p>
    <w:p w:rsidR="00146F9C" w:rsidRDefault="00B844CD">
      <w:pPr>
        <w:keepNext/>
        <w:pBdr>
          <w:left w:val="single" w:sz="24" w:space="6" w:color="52B69A"/>
        </w:pBdr>
        <w:spacing w:before="120" w:after="60"/>
        <w:ind w:left="170"/>
      </w:pPr>
      <w:r>
        <w:rPr>
          <w:b/>
          <w:color w:val="0F172A"/>
          <w:sz w:val="20"/>
        </w:rPr>
        <w:t>Geographic Coverage — scored 92/100</w:t>
      </w:r>
    </w:p>
    <w:p w:rsidR="00146F9C" w:rsidRDefault="00B844CD">
      <w:pPr>
        <w:keepNext/>
        <w:pBdr>
          <w:left w:val="single" w:sz="24" w:space="6" w:color="52B69A"/>
        </w:pBdr>
        <w:ind w:left="170"/>
      </w:pPr>
      <w:r>
        <w:t xml:space="preserve">Our analysis indicates that the company leverages its extensive pan-India office network and localized personnel base to support </w:t>
      </w:r>
      <w:r>
        <w:t>integrated services including field maintenance for mobile towers. Based on primary research, the company's distribution of dedicated telecom circles or remote regional footprints specialized for advanced tower can be estimated as broad across the major na</w:t>
      </w:r>
      <w:r>
        <w:t>tional networks, based on its 7,000 locations and extensive branch presence throughout northern, eastern, western, central, and southern India.</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telecom mobile tower erection and maintenance services as part o</w:t>
      </w:r>
      <w:r>
        <w:t>f its nationwide network encompassing 45,000 personnel across 6,500 locations in India.</w:t>
      </w:r>
    </w:p>
    <w:p w:rsidR="00146F9C" w:rsidRDefault="00B844CD">
      <w:pPr>
        <w:pStyle w:val="ListBullet"/>
        <w:spacing w:after="60"/>
        <w:ind w:left="510"/>
      </w:pPr>
      <w:r>
        <w:t>According to rating reports from credit agencies, the company operates through 30 offices spread across the country to manage its diversified business operations, which</w:t>
      </w:r>
      <w:r>
        <w:t xml:space="preserve"> include the operation and maintenance of telecom towers.</w:t>
      </w:r>
    </w:p>
    <w:p w:rsidR="00146F9C" w:rsidRDefault="00B844CD">
      <w:pPr>
        <w:keepNext/>
        <w:pBdr>
          <w:left w:val="single" w:sz="24" w:space="6" w:color="52B69A"/>
        </w:pBdr>
        <w:spacing w:before="120" w:after="60"/>
        <w:ind w:left="170"/>
      </w:pPr>
      <w:r>
        <w:rPr>
          <w:b/>
          <w:color w:val="0F172A"/>
          <w:sz w:val="20"/>
        </w:rPr>
        <w:t>Workforce &amp; Operational Scale — scored 88/100</w:t>
      </w:r>
    </w:p>
    <w:p w:rsidR="00146F9C" w:rsidRDefault="00B844CD">
      <w:pPr>
        <w:keepNext/>
        <w:pBdr>
          <w:left w:val="single" w:sz="24" w:space="6" w:color="52B69A"/>
        </w:pBdr>
        <w:ind w:left="170"/>
      </w:pPr>
      <w:r>
        <w:t>We verified that the company commands a massive multi-city general workforce and self-reports capabilities in mobile tower erection and maintenance. Bas</w:t>
      </w:r>
      <w:r>
        <w:t>ed on primary research, the company's headcount of drone pilots, tower climbers, or field engineers dedicated to its telecom tower inspection can be estimated as high, based on its total workforce of approximately 50,000 personnel including a dedicated eng</w:t>
      </w:r>
      <w:r>
        <w:t>ineering field team.</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a total corporate workforce of approximately 50,000 to 52,000 personnel across 6,500 to 7,500 locations pan-India, with its telecom segment offering mobile tower erection, maintenance, optical </w:t>
      </w:r>
      <w:r>
        <w:t>fiber cable laying, and related technical services.</w:t>
      </w:r>
    </w:p>
    <w:p w:rsidR="00146F9C" w:rsidRDefault="00B844CD">
      <w:pPr>
        <w:pStyle w:val="ListBullet"/>
        <w:spacing w:after="60"/>
        <w:ind w:left="510"/>
      </w:pPr>
      <w:r>
        <w:t xml:space="preserve">Third-party financial analyses from credit rating agencies verify that the company's workforce covers security guards, housekeeping personnel, drivers, and tower maintenance crews, though its operational </w:t>
      </w:r>
      <w:r>
        <w:t>revenue remains heavily driven by core security and facility services rather than dedicated telecom engineering.</w:t>
      </w:r>
    </w:p>
    <w:p w:rsidR="00146F9C" w:rsidRDefault="00B844CD">
      <w:pPr>
        <w:keepNext/>
        <w:pBdr>
          <w:left w:val="single" w:sz="24" w:space="6" w:color="52B69A"/>
        </w:pBdr>
        <w:spacing w:before="120" w:after="60"/>
        <w:ind w:left="170"/>
      </w:pPr>
      <w:r>
        <w:rPr>
          <w:b/>
          <w:color w:val="0F172A"/>
          <w:sz w:val="20"/>
        </w:rPr>
        <w:t>Partnerships &amp; Certifications — scored 71/100</w:t>
      </w:r>
    </w:p>
    <w:p w:rsidR="00146F9C" w:rsidRDefault="00B844CD">
      <w:pPr>
        <w:keepNext/>
        <w:pBdr>
          <w:left w:val="single" w:sz="24" w:space="6" w:color="52B69A"/>
        </w:pBdr>
        <w:ind w:left="170"/>
      </w:pPr>
      <w:r>
        <w:t>Based on primary research, the company's any partnerships with drone manufacturers, DGCA approval</w:t>
      </w:r>
      <w:r>
        <w:t>s, or relevant industry body memberships can be estimated as compliant with major industrial standards, based on its multiple international organization for standardization certifications and adherence to domestic tower installation guidelines.</w:t>
      </w:r>
    </w:p>
    <w:p w:rsidR="00146F9C" w:rsidRDefault="00B844CD">
      <w:pPr>
        <w:keepNext/>
        <w:spacing w:after="40"/>
        <w:ind w:left="170"/>
      </w:pPr>
      <w:r>
        <w:rPr>
          <w:b/>
          <w:caps/>
          <w:color w:val="64748B"/>
          <w:sz w:val="15"/>
        </w:rPr>
        <w:t xml:space="preserve">Supporting </w:t>
      </w:r>
      <w:r>
        <w:rPr>
          <w:b/>
          <w:caps/>
          <w:color w:val="64748B"/>
          <w:sz w:val="15"/>
        </w:rPr>
        <w:t>points</w:t>
      </w:r>
    </w:p>
    <w:p w:rsidR="00146F9C" w:rsidRDefault="00B844CD">
      <w:pPr>
        <w:pStyle w:val="ListBullet"/>
        <w:spacing w:after="60"/>
        <w:ind w:left="510"/>
      </w:pPr>
      <w:r>
        <w:t>Not available</w:t>
      </w:r>
    </w:p>
    <w:p w:rsidR="00146F9C" w:rsidRDefault="00B844CD">
      <w:pPr>
        <w:pStyle w:val="Heading2"/>
        <w:pageBreakBefore/>
        <w:shd w:val="clear" w:color="auto" w:fill="002857"/>
        <w:spacing w:after="0"/>
      </w:pPr>
      <w:bookmarkStart w:id="24" w:name="_Toc242887009"/>
      <w:r>
        <w:lastRenderedPageBreak/>
        <w:t>Green Design</w:t>
      </w:r>
      <w:bookmarkEnd w:id="24"/>
    </w:p>
    <w:p w:rsidR="00146F9C" w:rsidRDefault="00B844CD">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81</w:t>
      </w:r>
      <w:r>
        <w:rPr>
          <w:color w:val="CBD5E1"/>
          <w:sz w:val="18"/>
        </w:rPr>
        <w:t xml:space="preserve">     Overall </w:t>
      </w:r>
      <w:r>
        <w:rPr>
          <w:b/>
          <w:color w:val="FFFFFF"/>
          <w:sz w:val="20"/>
        </w:rPr>
        <w:t>79</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86/100</w:t>
      </w:r>
    </w:p>
    <w:p w:rsidR="00146F9C" w:rsidRDefault="00B844CD">
      <w:pPr>
        <w:keepNext/>
        <w:pBdr>
          <w:left w:val="single" w:sz="24" w:space="6" w:color="52B69A"/>
        </w:pBdr>
        <w:ind w:left="170"/>
      </w:pPr>
      <w:r>
        <w:t xml:space="preserve">The rating rests on the company's established capability in structural engineering and </w:t>
      </w:r>
      <w:r>
        <w:t>engineering-based physical tower inspections. Based on primary research, the company's advanced drone hardware and defect-detection tools usage can be estimated as emerging but limited compared to market leaders, based on its foundation in standard tower m</w:t>
      </w:r>
      <w:r>
        <w:t>aintenance and local project management.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Green Design provides climb-based or conventional services including telecommunication tower inspection, structural engineering, and tower maintenance, as indicated by its portfolio in </w:t>
      </w:r>
      <w:r>
        <w:t>Pune, Maharashtra.</w:t>
      </w:r>
    </w:p>
    <w:p w:rsidR="00146F9C" w:rsidRDefault="00B844CD">
      <w:pPr>
        <w:pStyle w:val="ListBullet"/>
        <w:spacing w:after="60"/>
        <w:ind w:left="510"/>
      </w:pPr>
      <w:r>
        <w:t>A structural loading report prepared by the company for an Indus Towers site confirms it evaluates criteria such as permissible additional loading, grade of concrete, and structural pole base forces.</w:t>
      </w:r>
    </w:p>
    <w:p w:rsidR="00146F9C" w:rsidRDefault="00B844CD">
      <w:pPr>
        <w:keepNext/>
        <w:pBdr>
          <w:left w:val="single" w:sz="24" w:space="6" w:color="52B69A"/>
        </w:pBdr>
        <w:spacing w:before="120" w:after="60"/>
        <w:ind w:left="170"/>
      </w:pPr>
      <w:r>
        <w:rPr>
          <w:b/>
          <w:color w:val="0F172A"/>
          <w:sz w:val="20"/>
        </w:rPr>
        <w:t>Inspection Service Breadth — scored 8</w:t>
      </w:r>
      <w:r>
        <w:rPr>
          <w:b/>
          <w:color w:val="0F172A"/>
          <w:sz w:val="20"/>
        </w:rPr>
        <w:t>8/100</w:t>
      </w:r>
    </w:p>
    <w:p w:rsidR="00146F9C" w:rsidRDefault="00B844CD">
      <w:pPr>
        <w:keepNext/>
        <w:pBdr>
          <w:left w:val="single" w:sz="24" w:space="6" w:color="52B69A"/>
        </w:pBdr>
        <w:ind w:left="170"/>
      </w:pPr>
      <w:r>
        <w:t xml:space="preserve">The rating rests on the company's verified provision of general telecommunication tower inspections and structural engineering maintenance services in the Indian market. Based on primary research, the company's specialized inspection methods variety </w:t>
      </w:r>
      <w:r>
        <w:t>can be estimated as basic, focused on core structural safety, based on its structural surveys, site inspections, and soil investigation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tower inspections and telecommunication tower maintenance along</w:t>
      </w:r>
      <w:r>
        <w:t>side its primary services of tower design, soil testing, and structural engineering.</w:t>
      </w:r>
    </w:p>
    <w:p w:rsidR="00146F9C" w:rsidRDefault="00B844CD">
      <w:pPr>
        <w:pStyle w:val="ListBullet"/>
        <w:spacing w:after="60"/>
        <w:ind w:left="510"/>
      </w:pPr>
      <w:r>
        <w:t>The company's founder and CEO has disclosed past project experience providing structural surveys and site inspections for telecom infrastructure clients including Vodafone</w:t>
      </w:r>
      <w:r>
        <w:t>, GTL, American Towers, and Tata.</w:t>
      </w:r>
    </w:p>
    <w:p w:rsidR="00146F9C" w:rsidRDefault="00B844CD">
      <w:pPr>
        <w:keepNext/>
        <w:pBdr>
          <w:left w:val="single" w:sz="24" w:space="6" w:color="52B69A"/>
        </w:pBdr>
        <w:spacing w:before="120" w:after="60"/>
        <w:ind w:left="170"/>
      </w:pPr>
      <w:r>
        <w:rPr>
          <w:b/>
          <w:color w:val="0F172A"/>
          <w:sz w:val="20"/>
        </w:rPr>
        <w:t>Data Analytics &amp; Digital Twin Capability — scored 69/100</w:t>
      </w:r>
    </w:p>
    <w:p w:rsidR="00146F9C" w:rsidRDefault="00B844CD">
      <w:pPr>
        <w:keepNext/>
        <w:pBdr>
          <w:left w:val="single" w:sz="24" w:space="6" w:color="52B69A"/>
        </w:pBdr>
        <w:ind w:left="170"/>
      </w:pPr>
      <w:r>
        <w:t>Based on primary research, the company's proprietary analytics software and digital twin capabilities can be estimated as manual and consultancy-driven rather than a</w:t>
      </w:r>
      <w:r>
        <w:t>utomated, based on its quantitative finite element analysis and structural consultancy deliverables.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R&amp;D and Innovation — scored 68/100</w:t>
      </w:r>
    </w:p>
    <w:p w:rsidR="00146F9C" w:rsidRDefault="00B844CD">
      <w:pPr>
        <w:keepNext/>
        <w:pBdr>
          <w:left w:val="single" w:sz="24" w:space="6" w:color="52B69A"/>
        </w:pBdr>
        <w:ind w:left="170"/>
      </w:pPr>
      <w:r>
        <w:t>Based on primary research, the company's r&amp;d, patent portfolios, and pilot initiatives i</w:t>
      </w:r>
      <w:r>
        <w:t>nvestment can be estimated as conservative and traditional, based on its engineering innovation focused on customized tower designs and steel structures.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Quality Assurance &amp; Safety Standards — scored 72/100</w:t>
      </w:r>
    </w:p>
    <w:p w:rsidR="00146F9C" w:rsidRDefault="00B844CD">
      <w:pPr>
        <w:keepNext/>
        <w:pBdr>
          <w:left w:val="single" w:sz="24" w:space="6" w:color="52B69A"/>
        </w:pBdr>
        <w:ind w:left="170"/>
      </w:pPr>
      <w:r>
        <w:t xml:space="preserve">Based on primary </w:t>
      </w:r>
      <w:r>
        <w:t>research, the company's quality protocols, safety records, and operations audit compliance can be estimated as strong, in line with established engineering firms, based on its decade-long relationships with major telecom operators like Vodafone and Tata.</w:t>
      </w:r>
    </w:p>
    <w:p w:rsidR="00146F9C" w:rsidRDefault="00B844CD">
      <w:pPr>
        <w:keepNext/>
        <w:spacing w:after="40"/>
        <w:ind w:left="170"/>
      </w:pPr>
      <w:r>
        <w:rPr>
          <w:b/>
          <w:caps/>
          <w:color w:val="64748B"/>
          <w:sz w:val="15"/>
        </w:rPr>
        <w:t>S</w:t>
      </w:r>
      <w:r>
        <w:rPr>
          <w:b/>
          <w:caps/>
          <w:color w:val="64748B"/>
          <w:sz w:val="15"/>
        </w:rPr>
        <w:t>upporting points</w:t>
      </w:r>
    </w:p>
    <w:p w:rsidR="00146F9C" w:rsidRDefault="00B844CD">
      <w:pPr>
        <w:pStyle w:val="ListBullet"/>
        <w:spacing w:after="60"/>
        <w:ind w:left="510"/>
      </w:pPr>
      <w:r>
        <w:t>Not available</w:t>
      </w:r>
    </w:p>
    <w:p w:rsidR="00146F9C" w:rsidRDefault="00B844CD">
      <w:pPr>
        <w:keepNext/>
        <w:pBdr>
          <w:bottom w:val="single" w:sz="6" w:space="3" w:color="E2E8F0"/>
        </w:pBdr>
        <w:spacing w:before="120" w:after="120"/>
      </w:pPr>
      <w:r>
        <w:rPr>
          <w:b/>
          <w:caps/>
          <w:color w:val="1A759F"/>
        </w:rPr>
        <w:t>Y — Business Capability</w:t>
      </w:r>
    </w:p>
    <w:p w:rsidR="00146F9C" w:rsidRDefault="00B844CD">
      <w:pPr>
        <w:keepNext/>
        <w:pBdr>
          <w:left w:val="single" w:sz="24" w:space="6" w:color="52B69A"/>
        </w:pBdr>
        <w:spacing w:before="120" w:after="60"/>
        <w:ind w:left="170"/>
      </w:pPr>
      <w:r>
        <w:rPr>
          <w:b/>
          <w:color w:val="0F172A"/>
          <w:sz w:val="20"/>
        </w:rPr>
        <w:t>Revenue &amp; Growth — scored 75/100</w:t>
      </w:r>
    </w:p>
    <w:p w:rsidR="00146F9C" w:rsidRDefault="00B844CD">
      <w:pPr>
        <w:keepNext/>
        <w:pBdr>
          <w:left w:val="single" w:sz="24" w:space="6" w:color="52B69A"/>
        </w:pBdr>
        <w:ind w:left="170"/>
      </w:pPr>
      <w:r>
        <w:t>Based on primary research, the company's annual revenue and growth rate can be estimated as growing steadily, based on its status as a registered service provider since</w:t>
      </w:r>
      <w:r>
        <w:t xml:space="preserve"> 2,013 serving major clients like Vodafone, GTL, American Towers, and Tata.</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lastRenderedPageBreak/>
        <w:t>Customer Base &amp; Contracts — scored 86/100</w:t>
      </w:r>
    </w:p>
    <w:p w:rsidR="00146F9C" w:rsidRDefault="00B844CD">
      <w:pPr>
        <w:keepNext/>
        <w:pBdr>
          <w:left w:val="single" w:sz="24" w:space="6" w:color="52B69A"/>
        </w:pBdr>
        <w:ind w:left="170"/>
      </w:pPr>
      <w:r>
        <w:t xml:space="preserve">The assessment rests on documented engineering and load analysis work related to infrastructure for Indus </w:t>
      </w:r>
      <w:r>
        <w:t>Towers. Based on primary research, the company's commercial scale of operator contracts can be estimated as strong, in line with leading regional vendors, based on its long-term provision of tower design, analysis, and maintenance services for prominent te</w:t>
      </w:r>
      <w:r>
        <w:t>lecom clients and tower companies.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has design and load analysis documentation associated with Indus Towers, including a pole load analysis report prepared in 2025 for a Bihar site under drawing number GD-INDUS-2025-26-BIHAR-PL</w:t>
      </w:r>
      <w:r>
        <w:t>VA-005.</w:t>
      </w:r>
    </w:p>
    <w:p w:rsidR="00146F9C" w:rsidRDefault="00B844CD">
      <w:pPr>
        <w:pStyle w:val="ListBullet"/>
        <w:spacing w:after="60"/>
        <w:ind w:left="510"/>
      </w:pPr>
      <w:r>
        <w:t>A deployment engineer working at Indus Towers Limited previously served as a site engineer for Green Design from July 2024 to June 2026.</w:t>
      </w:r>
    </w:p>
    <w:p w:rsidR="00146F9C" w:rsidRDefault="00B844CD">
      <w:pPr>
        <w:keepNext/>
        <w:pBdr>
          <w:left w:val="single" w:sz="24" w:space="6" w:color="52B69A"/>
        </w:pBdr>
        <w:spacing w:before="120" w:after="60"/>
        <w:ind w:left="170"/>
      </w:pPr>
      <w:r>
        <w:rPr>
          <w:b/>
          <w:color w:val="0F172A"/>
          <w:sz w:val="20"/>
        </w:rPr>
        <w:t>Geographic Coverage — scored 86/100</w:t>
      </w:r>
    </w:p>
    <w:p w:rsidR="00146F9C" w:rsidRDefault="00B844CD">
      <w:pPr>
        <w:keepNext/>
        <w:pBdr>
          <w:left w:val="single" w:sz="24" w:space="6" w:color="52B69A"/>
        </w:pBdr>
        <w:ind w:left="170"/>
      </w:pPr>
      <w:r>
        <w:t>The rating rests on confirmed structural design and engineering services ex</w:t>
      </w:r>
      <w:r>
        <w:t>ecuted across Maharashtra and Bihar, indicating a localized to regional presence rather than a nationwide telecom circle footprint. Based on primary research, the company's multi-circle field operations extent can be estimated as broad across the western a</w:t>
      </w:r>
      <w:r>
        <w:t>nd southern regions, based on its engineering deployments extending across multiple cities in Maharashtra including Pune, Mumbai, and Nashik, alongside field presence in Hyderabad.</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telecom tower maintenance, i</w:t>
      </w:r>
      <w:r>
        <w:t>nspections, structural engineering, and design services, with established roots in Pune and verified operations across other parts of Maharashtra, such as Mumbai and Nashik.</w:t>
      </w:r>
    </w:p>
    <w:p w:rsidR="00146F9C" w:rsidRDefault="00B844CD">
      <w:pPr>
        <w:pStyle w:val="ListBullet"/>
        <w:spacing w:after="60"/>
        <w:ind w:left="510"/>
      </w:pPr>
      <w:r>
        <w:t xml:space="preserve">A technical Pole Load Analysis Report shows active structural project delivery by </w:t>
      </w:r>
      <w:r>
        <w:t>the company in Bihar as of mid-2025.</w:t>
      </w:r>
    </w:p>
    <w:p w:rsidR="00146F9C" w:rsidRDefault="00B844CD">
      <w:pPr>
        <w:keepNext/>
        <w:pBdr>
          <w:left w:val="single" w:sz="24" w:space="6" w:color="52B69A"/>
        </w:pBdr>
        <w:spacing w:before="120" w:after="60"/>
        <w:ind w:left="170"/>
      </w:pPr>
      <w:r>
        <w:rPr>
          <w:b/>
          <w:color w:val="0F172A"/>
          <w:sz w:val="20"/>
        </w:rPr>
        <w:t>Workforce &amp; Operational Scale — scored 84/100</w:t>
      </w:r>
    </w:p>
    <w:p w:rsidR="00146F9C" w:rsidRDefault="00B844CD">
      <w:pPr>
        <w:keepNext/>
        <w:pBdr>
          <w:left w:val="single" w:sz="24" w:space="6" w:color="52B69A"/>
        </w:pBdr>
        <w:ind w:left="170"/>
      </w:pPr>
      <w:r>
        <w:t xml:space="preserve">We verified that the firm operates at a small scale with a total organization size under 50 employees across all administrative, interior design, and structural engineering </w:t>
      </w:r>
      <w:r>
        <w:t>functions. Based on primary research, the company's field workforce size can be estimated as limited to a small specialized team, based on its registered company profile listing 11 to 50 employees including highly experienced civil and structural design en</w:t>
      </w:r>
      <w:r>
        <w:t>gineers.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an overall headcount of 11–50 employees on its Green Design Profile, covering specialties such as telecommunication tower maintenance, tower inspections, and structural engineering.</w:t>
      </w:r>
    </w:p>
    <w:p w:rsidR="00146F9C" w:rsidRDefault="00B844CD">
      <w:pPr>
        <w:pStyle w:val="ListBullet"/>
        <w:spacing w:after="60"/>
        <w:ind w:left="510"/>
      </w:pPr>
      <w:r>
        <w:t xml:space="preserve">The company reports on its </w:t>
      </w:r>
      <w:r>
        <w:t>Green Design Profile that its services are executed by skilled personnel, engineers, and technicians to handle structural surveys and installation requirements.</w:t>
      </w:r>
    </w:p>
    <w:p w:rsidR="00146F9C" w:rsidRDefault="00B844CD">
      <w:pPr>
        <w:keepNext/>
        <w:pBdr>
          <w:left w:val="single" w:sz="24" w:space="6" w:color="52B69A"/>
        </w:pBdr>
        <w:spacing w:before="120" w:after="60"/>
        <w:ind w:left="170"/>
      </w:pPr>
      <w:r>
        <w:rPr>
          <w:b/>
          <w:color w:val="0F172A"/>
          <w:sz w:val="20"/>
        </w:rPr>
        <w:t>Partnerships &amp; Certifications — scored 73/100</w:t>
      </w:r>
    </w:p>
    <w:p w:rsidR="00146F9C" w:rsidRDefault="00B844CD">
      <w:pPr>
        <w:keepNext/>
        <w:pBdr>
          <w:left w:val="single" w:sz="24" w:space="6" w:color="52B69A"/>
        </w:pBdr>
        <w:ind w:left="170"/>
      </w:pPr>
      <w:r>
        <w:t xml:space="preserve">Based on primary research, the company's </w:t>
      </w:r>
      <w:r>
        <w:t xml:space="preserve">regulatory certifications and partnerships can be estimated as comprehensive for major domestic infrastructure standards, based on its compliance execution of structural engineering, soil investigation, and tower testing services in accordance with Indian </w:t>
      </w:r>
      <w:r>
        <w:t>and British design standards.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pStyle w:val="Heading2"/>
        <w:pageBreakBefore/>
        <w:shd w:val="clear" w:color="auto" w:fill="002857"/>
        <w:spacing w:after="0"/>
      </w:pPr>
      <w:bookmarkStart w:id="25" w:name="_Toc242887010"/>
      <w:r>
        <w:lastRenderedPageBreak/>
        <w:t>Sal Infracon Private Limited</w:t>
      </w:r>
      <w:bookmarkEnd w:id="25"/>
    </w:p>
    <w:p w:rsidR="00146F9C" w:rsidRDefault="00B844CD">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83</w:t>
      </w:r>
      <w:r>
        <w:rPr>
          <w:color w:val="CBD5E1"/>
          <w:sz w:val="18"/>
        </w:rPr>
        <w:t xml:space="preserve">     Overall </w:t>
      </w:r>
      <w:r>
        <w:rPr>
          <w:b/>
          <w:color w:val="FFFFFF"/>
          <w:sz w:val="20"/>
        </w:rPr>
        <w:t>79</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72/100</w:t>
      </w:r>
    </w:p>
    <w:p w:rsidR="00146F9C" w:rsidRDefault="00B844CD">
      <w:pPr>
        <w:keepNext/>
        <w:pBdr>
          <w:left w:val="single" w:sz="24" w:space="6" w:color="52B69A"/>
        </w:pBdr>
        <w:ind w:left="170"/>
      </w:pPr>
      <w:r>
        <w:t>Based on primary research, the company's</w:t>
      </w:r>
      <w:r>
        <w:t xml:space="preserve"> advanced tool utilization can be estimated as limited to a few standard tools, based on its status as a local operations and maintenance service provider handling general electrical and street light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Inspection Ser</w:t>
      </w:r>
      <w:r>
        <w:rPr>
          <w:b/>
          <w:color w:val="0F172A"/>
          <w:sz w:val="20"/>
        </w:rPr>
        <w:t>vice Breadth — scored 88/100</w:t>
      </w:r>
    </w:p>
    <w:p w:rsidR="00146F9C" w:rsidRDefault="00B844CD">
      <w:pPr>
        <w:keepNext/>
        <w:pBdr>
          <w:left w:val="single" w:sz="24" w:space="6" w:color="52B69A"/>
        </w:pBdr>
        <w:ind w:left="170"/>
      </w:pPr>
      <w:r>
        <w:t>The rating is based on the company's verified portfolio of standard telecom infrastructure maintenance, civil site inspections, and structural stability analysis for telecom operators. Based on primary research, the company's c</w:t>
      </w:r>
      <w:r>
        <w:t>omprehensive service portfolio scope can be estimated as standard for local operations and maintenance partners, based on its partnership supporting Indus Towers Limited in the Saurashtra region of Gujarat.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providing t</w:t>
      </w:r>
      <w:r>
        <w:t>elecom infrastructure maintenance services, tower maintenance services, civil maintenance works, and electrical maintenance services, which include civil third-party inspections for ground-based tower (GBT) and roof-top tower (RTT) sites alongside structur</w:t>
      </w:r>
      <w:r>
        <w:t>al stability analysis.</w:t>
      </w:r>
    </w:p>
    <w:p w:rsidR="00146F9C" w:rsidRDefault="00B844CD">
      <w:pPr>
        <w:pStyle w:val="ListBullet"/>
        <w:spacing w:after="60"/>
        <w:ind w:left="510"/>
      </w:pPr>
      <w:r>
        <w:t>The company reports acting as an operations and maintenance business partner for Indus Towers Limited, providing maintenance support across the Saurashtra region of Gujarat.</w:t>
      </w:r>
    </w:p>
    <w:p w:rsidR="00146F9C" w:rsidRDefault="00B844CD">
      <w:pPr>
        <w:keepNext/>
        <w:pBdr>
          <w:left w:val="single" w:sz="24" w:space="6" w:color="52B69A"/>
        </w:pBdr>
        <w:spacing w:before="120" w:after="60"/>
        <w:ind w:left="170"/>
      </w:pPr>
      <w:r>
        <w:rPr>
          <w:b/>
          <w:color w:val="0F172A"/>
          <w:sz w:val="20"/>
        </w:rPr>
        <w:t>Data Analytics &amp; Digital Twin Capability — scored 70/100</w:t>
      </w:r>
    </w:p>
    <w:p w:rsidR="00146F9C" w:rsidRDefault="00B844CD">
      <w:pPr>
        <w:keepNext/>
        <w:pBdr>
          <w:left w:val="single" w:sz="24" w:space="6" w:color="52B69A"/>
        </w:pBdr>
        <w:ind w:left="170"/>
      </w:pPr>
      <w:r>
        <w:t>Ba</w:t>
      </w:r>
      <w:r>
        <w:t>sed on primary research, the company's proprietary analytics software availability can be estimated as basic, dependent on client platforms, based on its operational focus as a field service subcontractor executing tower maintenance works.</w:t>
      </w:r>
    </w:p>
    <w:p w:rsidR="00146F9C" w:rsidRDefault="00B844CD">
      <w:pPr>
        <w:keepNext/>
        <w:spacing w:after="40"/>
        <w:ind w:left="170"/>
      </w:pPr>
      <w:r>
        <w:rPr>
          <w:b/>
          <w:caps/>
          <w:color w:val="64748B"/>
          <w:sz w:val="15"/>
        </w:rPr>
        <w:t>Supporting point</w:t>
      </w:r>
      <w:r>
        <w:rPr>
          <w:b/>
          <w:caps/>
          <w:color w:val="64748B"/>
          <w:sz w:val="15"/>
        </w:rPr>
        <w: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R&amp;D and Innovation — scored 68/100</w:t>
      </w:r>
    </w:p>
    <w:p w:rsidR="00146F9C" w:rsidRDefault="00B844CD">
      <w:pPr>
        <w:keepNext/>
        <w:pBdr>
          <w:left w:val="single" w:sz="24" w:space="6" w:color="52B69A"/>
        </w:pBdr>
        <w:ind w:left="170"/>
      </w:pPr>
      <w:r>
        <w:t xml:space="preserve">Based on primary research, the company's proprietary technology developments can be estimated as minor, focused on local field operations, based on its core focus on general power and communication line </w:t>
      </w:r>
      <w:r>
        <w:t>infrastructure construction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Quality Assurance &amp; Safety Standards — scored 76/100</w:t>
      </w:r>
    </w:p>
    <w:p w:rsidR="00146F9C" w:rsidRDefault="00B844CD">
      <w:pPr>
        <w:keepNext/>
        <w:pBdr>
          <w:left w:val="single" w:sz="24" w:space="6" w:color="52B69A"/>
        </w:pBdr>
        <w:ind w:left="170"/>
      </w:pPr>
      <w:r>
        <w:t>The rating rests on the company's internal reports of employee safety programs and its onboarding of professional health and safety s</w:t>
      </w:r>
      <w:r>
        <w:t>taff for tower maintenance compliance. Based on primary research, the company's quality and safety capability can be estimated as adequate for standard operational requirements, based on its registration as an IP-one service provider with the Department of</w:t>
      </w:r>
      <w:r>
        <w:t xml:space="preserve"> Telecommunications since 2,015.</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conducting regular internal safety training programs for its employees and maintains general claims of exceptional safety performance across its fields of operation.</w:t>
      </w:r>
    </w:p>
    <w:p w:rsidR="00146F9C" w:rsidRDefault="00B844CD">
      <w:pPr>
        <w:pStyle w:val="ListBullet"/>
        <w:spacing w:after="60"/>
        <w:ind w:left="510"/>
      </w:pPr>
      <w:r>
        <w:t xml:space="preserve">Employment history </w:t>
      </w:r>
      <w:r>
        <w:t>records indicate the company has engaged dedicated Environment, Health, and Safety (EHS) personnel to execute legal compliance checks, safety observations, and internal/external safety audits specifically for its telecommunication tower operations and main</w:t>
      </w:r>
      <w:r>
        <w:t>tenance portfolio.</w:t>
      </w:r>
    </w:p>
    <w:p w:rsidR="00146F9C" w:rsidRDefault="00B844CD">
      <w:pPr>
        <w:keepNext/>
        <w:pBdr>
          <w:bottom w:val="single" w:sz="6" w:space="3" w:color="E2E8F0"/>
        </w:pBdr>
        <w:spacing w:before="120" w:after="120"/>
      </w:pPr>
      <w:r>
        <w:rPr>
          <w:b/>
          <w:caps/>
          <w:color w:val="1A759F"/>
        </w:rPr>
        <w:lastRenderedPageBreak/>
        <w:t>Y — Business Capability</w:t>
      </w:r>
    </w:p>
    <w:p w:rsidR="00146F9C" w:rsidRDefault="00B844CD">
      <w:pPr>
        <w:keepNext/>
        <w:pBdr>
          <w:left w:val="single" w:sz="24" w:space="6" w:color="52B69A"/>
        </w:pBdr>
        <w:spacing w:before="120" w:after="60"/>
        <w:ind w:left="170"/>
      </w:pPr>
      <w:r>
        <w:rPr>
          <w:b/>
          <w:color w:val="0F172A"/>
          <w:sz w:val="20"/>
        </w:rPr>
        <w:t>Revenue &amp; Growth — scored 91/100</w:t>
      </w:r>
    </w:p>
    <w:p w:rsidR="00146F9C" w:rsidRDefault="00B844CD">
      <w:pPr>
        <w:keepNext/>
        <w:pBdr>
          <w:left w:val="single" w:sz="24" w:space="6" w:color="52B69A"/>
        </w:pBdr>
        <w:ind w:left="170"/>
      </w:pPr>
      <w:r>
        <w:t>The assessment rests on the company's verified total revenue filings and its confirmed execution of regional operations and maintenance contracts for a major infrastructure provide</w:t>
      </w:r>
      <w:r>
        <w:t>r. Based on primary research, the company's revenue or growth rates breakout can be estimated as growing steadily, based on its operation and maintenance partnership with Indus Towers Limited in the Saurashtra region of Gujarat.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w:t>
      </w:r>
      <w:r>
        <w:t>ny reported an overall revenue of ₹14.2 crore for FY 2025, which represents a 27% increase compared to the previous year.</w:t>
      </w:r>
    </w:p>
    <w:p w:rsidR="00146F9C" w:rsidRDefault="00B844CD">
      <w:pPr>
        <w:pStyle w:val="ListBullet"/>
        <w:spacing w:after="60"/>
        <w:ind w:left="510"/>
      </w:pPr>
      <w:r>
        <w:t>The company reports that it operates as an operations and maintenance (O&amp;M) business partner for Indus Towers Limited, providing suppo</w:t>
      </w:r>
      <w:r>
        <w:t>rt throughout the Saurashtra region of Gujarat.</w:t>
      </w:r>
    </w:p>
    <w:p w:rsidR="00146F9C" w:rsidRDefault="00B844CD">
      <w:pPr>
        <w:keepNext/>
        <w:pBdr>
          <w:left w:val="single" w:sz="24" w:space="6" w:color="52B69A"/>
        </w:pBdr>
        <w:spacing w:before="120" w:after="60"/>
        <w:ind w:left="170"/>
      </w:pPr>
      <w:r>
        <w:rPr>
          <w:b/>
          <w:color w:val="0F172A"/>
          <w:sz w:val="20"/>
        </w:rPr>
        <w:t>Customer Base &amp; Contracts — scored 91/100</w:t>
      </w:r>
    </w:p>
    <w:p w:rsidR="00146F9C" w:rsidRDefault="00B844CD">
      <w:pPr>
        <w:keepNext/>
        <w:pBdr>
          <w:left w:val="single" w:sz="24" w:space="6" w:color="52B69A"/>
        </w:pBdr>
        <w:ind w:left="170"/>
      </w:pPr>
      <w:r>
        <w:t>We verified that the company has a confirmed regional operational partnership providing maintenance services for Indus Towers Limited in Gujarat. Based on primary res</w:t>
      </w:r>
      <w:r>
        <w:t>earch, the company's tower enterprise contracts scale can be estimated as strong, in line with leading vendors, based on its 4 consecutive years of providing operation and maintenance support to Indus Towers Limited across the entire Saurashtra region.</w:t>
      </w:r>
    </w:p>
    <w:p w:rsidR="00146F9C" w:rsidRDefault="00B844CD">
      <w:pPr>
        <w:keepNext/>
        <w:spacing w:after="40"/>
        <w:ind w:left="170"/>
      </w:pPr>
      <w:r>
        <w:rPr>
          <w:b/>
          <w:caps/>
          <w:color w:val="64748B"/>
          <w:sz w:val="15"/>
        </w:rPr>
        <w:t>Sup</w:t>
      </w:r>
      <w:r>
        <w:rPr>
          <w:b/>
          <w:caps/>
          <w:color w:val="64748B"/>
          <w:sz w:val="15"/>
        </w:rPr>
        <w:t>porting points</w:t>
      </w:r>
    </w:p>
    <w:p w:rsidR="00146F9C" w:rsidRDefault="00B844CD">
      <w:pPr>
        <w:pStyle w:val="ListBullet"/>
        <w:spacing w:after="60"/>
        <w:ind w:left="510"/>
      </w:pPr>
      <w:r>
        <w:t>The company reports that it operates as an OME business partner of Indus Towers Limited, providing operations and maintenance support across the entire Saurashtra region of Gujarat.</w:t>
      </w:r>
    </w:p>
    <w:p w:rsidR="00146F9C" w:rsidRDefault="00B844CD">
      <w:pPr>
        <w:keepNext/>
        <w:pBdr>
          <w:left w:val="single" w:sz="24" w:space="6" w:color="52B69A"/>
        </w:pBdr>
        <w:spacing w:before="120" w:after="60"/>
        <w:ind w:left="170"/>
      </w:pPr>
      <w:r>
        <w:rPr>
          <w:b/>
          <w:color w:val="0F172A"/>
          <w:sz w:val="20"/>
        </w:rPr>
        <w:t>Geographic Coverage — scored 77/100</w:t>
      </w:r>
    </w:p>
    <w:p w:rsidR="00146F9C" w:rsidRDefault="00B844CD">
      <w:pPr>
        <w:keepNext/>
        <w:pBdr>
          <w:left w:val="single" w:sz="24" w:space="6" w:color="52B69A"/>
        </w:pBdr>
        <w:ind w:left="170"/>
      </w:pPr>
      <w:r>
        <w:t>The evaluation rests on</w:t>
      </w:r>
      <w:r>
        <w:t xml:space="preserve"> the company's verified operational footprint, which is heavily localized within a single sub-region of the Gujarat telecom circle. Based on primary research, the company's operations or team deployments geographic spread can be estimated as limited to a f</w:t>
      </w:r>
      <w:r>
        <w:t>ew markets, based on its concentrated operations and maintenance footprint specifically within the Saurashtra region of Gujarat.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serving as an operation and maintenance business partner of Indus Towers Ltd, providing i</w:t>
      </w:r>
      <w:r>
        <w:t>nfrastructure and maintenance support explicitly within the Saurashtra region of Gujarat.</w:t>
      </w:r>
    </w:p>
    <w:p w:rsidR="00146F9C" w:rsidRDefault="00B844CD">
      <w:pPr>
        <w:pStyle w:val="ListBullet"/>
        <w:spacing w:after="60"/>
        <w:ind w:left="510"/>
      </w:pPr>
      <w:r>
        <w:t xml:space="preserve">Corporate and official registry records show that Sal Infracon Private Limited operates its primary registered headquarters and facilities exclusively out of Rajkot, </w:t>
      </w:r>
      <w:r>
        <w:t>Gujarat.</w:t>
      </w:r>
    </w:p>
    <w:p w:rsidR="00146F9C" w:rsidRDefault="00B844CD">
      <w:pPr>
        <w:keepNext/>
        <w:pBdr>
          <w:left w:val="single" w:sz="24" w:space="6" w:color="52B69A"/>
        </w:pBdr>
        <w:spacing w:before="120" w:after="60"/>
        <w:ind w:left="170"/>
      </w:pPr>
      <w:r>
        <w:rPr>
          <w:b/>
          <w:color w:val="0F172A"/>
          <w:sz w:val="20"/>
        </w:rPr>
        <w:t>Workforce &amp; Operational Scale — scored 79/100</w:t>
      </w:r>
    </w:p>
    <w:p w:rsidR="00146F9C" w:rsidRDefault="00B844CD">
      <w:pPr>
        <w:keepNext/>
        <w:pBdr>
          <w:left w:val="single" w:sz="24" w:space="6" w:color="52B69A"/>
        </w:pBdr>
        <w:ind w:left="170"/>
      </w:pPr>
      <w:r>
        <w:t>We verified that the company acts as a regional operations and maintenance partner for Indus Towers Ltd across Saurashtra, which demonstrates operational capabilities in traditional telecom maintenance</w:t>
      </w:r>
      <w:r>
        <w:t>. Based on primary research, the company's drone pilot workforce size can be estimated as limited to a few markets, based on its focus on offering conventional telecom project execution, site cleaning, and electrical operations and maintenance services.</w:t>
      </w:r>
    </w:p>
    <w:p w:rsidR="00146F9C" w:rsidRDefault="00B844CD">
      <w:pPr>
        <w:keepNext/>
        <w:spacing w:after="40"/>
        <w:ind w:left="170"/>
      </w:pPr>
      <w:r>
        <w:rPr>
          <w:b/>
          <w:caps/>
          <w:color w:val="64748B"/>
          <w:sz w:val="15"/>
        </w:rPr>
        <w:t>Su</w:t>
      </w:r>
      <w:r>
        <w:rPr>
          <w:b/>
          <w:caps/>
          <w:color w:val="64748B"/>
          <w:sz w:val="15"/>
        </w:rPr>
        <w:t>pporting points</w:t>
      </w:r>
    </w:p>
    <w:p w:rsidR="00146F9C" w:rsidRDefault="00B844CD">
      <w:pPr>
        <w:pStyle w:val="ListBullet"/>
        <w:spacing w:after="60"/>
        <w:ind w:left="510"/>
      </w:pPr>
      <w:r>
        <w:t>The company has reported that it serves as an operations and maintenance (O&amp;M) business partner for Indus Towers Ltd, managing telecom project and O&amp;M support throughout the entire Saurashtra region of Gujarat.</w:t>
      </w:r>
    </w:p>
    <w:p w:rsidR="00146F9C" w:rsidRDefault="00B844CD">
      <w:pPr>
        <w:keepNext/>
        <w:pBdr>
          <w:left w:val="single" w:sz="24" w:space="6" w:color="52B69A"/>
        </w:pBdr>
        <w:spacing w:before="120" w:after="60"/>
        <w:ind w:left="170"/>
      </w:pPr>
      <w:r>
        <w:rPr>
          <w:b/>
          <w:color w:val="0F172A"/>
          <w:sz w:val="20"/>
        </w:rPr>
        <w:t>Partnerships &amp; Certifications</w:t>
      </w:r>
      <w:r>
        <w:rPr>
          <w:b/>
          <w:color w:val="0F172A"/>
          <w:sz w:val="20"/>
        </w:rPr>
        <w:t xml:space="preserve"> — scored 75/100</w:t>
      </w:r>
    </w:p>
    <w:p w:rsidR="00146F9C" w:rsidRDefault="00B844CD">
      <w:pPr>
        <w:keepNext/>
        <w:pBdr>
          <w:left w:val="single" w:sz="24" w:space="6" w:color="52B69A"/>
        </w:pBdr>
        <w:ind w:left="170"/>
      </w:pPr>
      <w:r>
        <w:t>Based on primary research, the company's partnerships or certifications relevance can be estimated as strong, in line with leading vendors, based on its authorized operations and maintenance ecosystem partnership with Indus Towers Limited.</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pStyle w:val="Heading2"/>
        <w:pageBreakBefore/>
        <w:shd w:val="clear" w:color="auto" w:fill="002857"/>
        <w:spacing w:after="0"/>
      </w:pPr>
      <w:bookmarkStart w:id="26" w:name="_Toc242887011"/>
      <w:r>
        <w:lastRenderedPageBreak/>
        <w:t>Shiv Enterprises</w:t>
      </w:r>
      <w:bookmarkEnd w:id="26"/>
    </w:p>
    <w:p w:rsidR="00146F9C" w:rsidRDefault="00B844CD">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78</w:t>
      </w:r>
      <w:r>
        <w:rPr>
          <w:color w:val="CBD5E1"/>
          <w:sz w:val="18"/>
        </w:rPr>
        <w:t xml:space="preserve">     Overall </w:t>
      </w:r>
      <w:r>
        <w:rPr>
          <w:b/>
          <w:color w:val="FFFFFF"/>
          <w:sz w:val="20"/>
        </w:rPr>
        <w:t>79</w:t>
      </w:r>
    </w:p>
    <w:p w:rsidR="00146F9C" w:rsidRDefault="00B844CD">
      <w:pPr>
        <w:keepNext/>
        <w:pBdr>
          <w:bottom w:val="single" w:sz="6" w:space="3" w:color="E2E8F0"/>
        </w:pBdr>
        <w:spacing w:before="120" w:after="120"/>
      </w:pPr>
      <w:r>
        <w:rPr>
          <w:b/>
          <w:caps/>
          <w:color w:val="1A759F"/>
        </w:rPr>
        <w:t>X — Service Capability</w:t>
      </w:r>
    </w:p>
    <w:p w:rsidR="00146F9C" w:rsidRDefault="00B844CD">
      <w:pPr>
        <w:keepNext/>
        <w:pBdr>
          <w:left w:val="single" w:sz="24" w:space="6" w:color="52B69A"/>
        </w:pBdr>
        <w:spacing w:before="120" w:after="60"/>
        <w:ind w:left="170"/>
      </w:pPr>
      <w:r>
        <w:rPr>
          <w:b/>
          <w:color w:val="0F172A"/>
          <w:sz w:val="20"/>
        </w:rPr>
        <w:t>Inspection Technology &amp; Equipment — scored 90/100</w:t>
      </w:r>
    </w:p>
    <w:p w:rsidR="00146F9C" w:rsidRDefault="00B844CD">
      <w:pPr>
        <w:keepNext/>
        <w:pBdr>
          <w:left w:val="single" w:sz="24" w:space="6" w:color="52B69A"/>
        </w:pBdr>
        <w:ind w:left="170"/>
      </w:pPr>
      <w:r>
        <w:t>We verified that the company offers standard industrial tower maintenance service</w:t>
      </w:r>
      <w:r>
        <w:t>s using general "advanced tools." Based on primary research, the company has not disclosed the specific technical makes, autonomous software, drone platforms, or payload types used in its operations.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reports providing Telecom </w:t>
      </w:r>
      <w:r>
        <w:t>Tower Maintenance Services at a commercial price of INR 750.00 per meter, noting that its experienced team addresses structural integrity, corrosion, and equipment functionality using advanced tools.</w:t>
      </w:r>
    </w:p>
    <w:p w:rsidR="00146F9C" w:rsidRDefault="00B844CD">
      <w:pPr>
        <w:keepNext/>
        <w:pBdr>
          <w:left w:val="single" w:sz="24" w:space="6" w:color="52B69A"/>
        </w:pBdr>
        <w:spacing w:before="120" w:after="60"/>
        <w:ind w:left="170"/>
      </w:pPr>
      <w:r>
        <w:rPr>
          <w:b/>
          <w:color w:val="0F172A"/>
          <w:sz w:val="20"/>
        </w:rPr>
        <w:t>Inspection Service Breadth — scored 88/100</w:t>
      </w:r>
    </w:p>
    <w:p w:rsidR="00146F9C" w:rsidRDefault="00B844CD">
      <w:pPr>
        <w:keepNext/>
        <w:pBdr>
          <w:left w:val="single" w:sz="24" w:space="6" w:color="52B69A"/>
        </w:pBdr>
        <w:ind w:left="170"/>
      </w:pPr>
      <w:r>
        <w:t>We verified t</w:t>
      </w:r>
      <w:r>
        <w:t>hat the company's capabilities rest entirely on its own self-reported portfolio descriptions for standard physical maintenance and visual structural inspections. Based on primary research, the company's inspection technical details can be estimated as focu</w:t>
      </w:r>
      <w:r>
        <w:t>sed on standard visual inspections and physical functionality, based on its basic toolkit including manual tools to address structural integrity and corrosion.</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offering telecom tower maintenance services covering struc</w:t>
      </w:r>
      <w:r>
        <w:t>tural integrity assessments, corrosion prevention, and equipment functionality inspections.</w:t>
      </w:r>
    </w:p>
    <w:p w:rsidR="00146F9C" w:rsidRDefault="00B844CD">
      <w:pPr>
        <w:pStyle w:val="ListBullet"/>
        <w:spacing w:after="60"/>
        <w:ind w:left="510"/>
      </w:pPr>
      <w:r>
        <w:t>The company reports providing dedicated maintenance portfolios across varied tower architectures, including guyed masts, self-supporting towers, monopoles, and WiFi</w:t>
      </w:r>
      <w:r>
        <w:t xml:space="preserve"> towers.</w:t>
      </w:r>
    </w:p>
    <w:p w:rsidR="00146F9C" w:rsidRDefault="00B844CD">
      <w:pPr>
        <w:keepNext/>
        <w:pBdr>
          <w:left w:val="single" w:sz="24" w:space="6" w:color="52B69A"/>
        </w:pBdr>
        <w:spacing w:before="120" w:after="60"/>
        <w:ind w:left="170"/>
      </w:pPr>
      <w:r>
        <w:rPr>
          <w:b/>
          <w:color w:val="0F172A"/>
          <w:sz w:val="20"/>
        </w:rPr>
        <w:t>Data Analytics &amp; Digital Twin Capability — scored 70/100</w:t>
      </w:r>
    </w:p>
    <w:p w:rsidR="00146F9C" w:rsidRDefault="00B844CD">
      <w:pPr>
        <w:keepNext/>
        <w:pBdr>
          <w:left w:val="single" w:sz="24" w:space="6" w:color="52B69A"/>
        </w:pBdr>
        <w:ind w:left="170"/>
      </w:pPr>
      <w:r>
        <w:t>We verified that the company's offerings are limited to structural manufacturing, foundation design, and physical tower maintenance. Based on primary research, the company's digital twin dat</w:t>
      </w:r>
      <w:r>
        <w:t>a analytics capabilities can be estimated as limited to a few platforms, based on its heavy emphasis on physical field tasks like structural checks and corrosion removal using advanced tools.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 xml:space="preserve">R&amp;D and Innovation — scored </w:t>
      </w:r>
      <w:r>
        <w:rPr>
          <w:b/>
          <w:color w:val="0F172A"/>
          <w:sz w:val="20"/>
        </w:rPr>
        <w:t>68/100</w:t>
      </w:r>
    </w:p>
    <w:p w:rsidR="00146F9C" w:rsidRDefault="00B844CD">
      <w:pPr>
        <w:keepNext/>
        <w:pBdr>
          <w:left w:val="single" w:sz="24" w:space="6" w:color="52B69A"/>
        </w:pBdr>
        <w:ind w:left="170"/>
      </w:pPr>
      <w:r>
        <w:t>Based on primary research, the company's robotics and AI R&amp;D metrics can be estimated as limited or non-existent, based on its operational model centered on standard mechanical engineering fabrication and conventional maintenance.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Quality Assurance &amp; Safety Standards — scored 85/100</w:t>
      </w:r>
    </w:p>
    <w:p w:rsidR="00146F9C" w:rsidRDefault="00B844CD">
      <w:pPr>
        <w:keepNext/>
        <w:pBdr>
          <w:left w:val="single" w:sz="24" w:space="6" w:color="52B69A"/>
        </w:pBdr>
        <w:ind w:left="170"/>
      </w:pPr>
      <w:r>
        <w:t>The assessment rests on the company's general claims of using advanced tools and following industry standards during its tower inspections and corrosion maintenance services. Based on prima</w:t>
      </w:r>
      <w:r>
        <w:t>ry research, the company's compliance and audit results can be estimated as standard for local safety regulations, based on its adherence to industry standards for basic industrial and electrical tower maintenance.</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tha</w:t>
      </w:r>
      <w:r>
        <w:t>t its experienced maintenance team conducts structural inspections, preventive maintenance, and timely repairs while adhering to unspecified industry standards to ensure the safety and efficiency of telecom infrastructure.</w:t>
      </w:r>
    </w:p>
    <w:p w:rsidR="00146F9C" w:rsidRDefault="00B844CD">
      <w:pPr>
        <w:keepNext/>
        <w:pBdr>
          <w:bottom w:val="single" w:sz="6" w:space="3" w:color="E2E8F0"/>
        </w:pBdr>
        <w:spacing w:before="120" w:after="120"/>
      </w:pPr>
      <w:r>
        <w:rPr>
          <w:b/>
          <w:caps/>
          <w:color w:val="1A759F"/>
        </w:rPr>
        <w:lastRenderedPageBreak/>
        <w:t>Y — Business Capability</w:t>
      </w:r>
    </w:p>
    <w:p w:rsidR="00146F9C" w:rsidRDefault="00B844CD">
      <w:pPr>
        <w:keepNext/>
        <w:pBdr>
          <w:left w:val="single" w:sz="24" w:space="6" w:color="52B69A"/>
        </w:pBdr>
        <w:spacing w:before="120" w:after="60"/>
        <w:ind w:left="170"/>
      </w:pPr>
      <w:r>
        <w:rPr>
          <w:b/>
          <w:color w:val="0F172A"/>
          <w:sz w:val="20"/>
        </w:rPr>
        <w:t>Revenue &amp;</w:t>
      </w:r>
      <w:r>
        <w:rPr>
          <w:b/>
          <w:color w:val="0F172A"/>
          <w:sz w:val="20"/>
        </w:rPr>
        <w:t xml:space="preserve"> Growth — scored 91/100</w:t>
      </w:r>
    </w:p>
    <w:p w:rsidR="00146F9C" w:rsidRDefault="00B844CD">
      <w:pPr>
        <w:keepNext/>
        <w:pBdr>
          <w:left w:val="single" w:sz="24" w:space="6" w:color="52B69A"/>
        </w:pBdr>
        <w:ind w:left="170"/>
      </w:pPr>
      <w:r>
        <w:t>We verified that the company publishes specific baseline unit pricing per meter for its telecom maintenance services. Based on primary research, the company's comprehensive financial values can be estimated as moderate and steady wi</w:t>
      </w:r>
      <w:r>
        <w:t>thin the small business segment, based on its published revenue turnover tier of 0.5 to 2.5 crore rupees.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 xml:space="preserve">The company lists pricing for its Telecom Tower Maintenance Service starting at INR 750.00 per meter, which includes inspections, </w:t>
      </w:r>
      <w:r>
        <w:t>preventive maintenance, and structural repairs as stated on its official product website.</w:t>
      </w:r>
    </w:p>
    <w:p w:rsidR="00146F9C" w:rsidRDefault="00B844CD">
      <w:pPr>
        <w:keepNext/>
        <w:pBdr>
          <w:left w:val="single" w:sz="24" w:space="6" w:color="52B69A"/>
        </w:pBdr>
        <w:spacing w:before="120" w:after="60"/>
        <w:ind w:left="170"/>
      </w:pPr>
      <w:r>
        <w:rPr>
          <w:b/>
          <w:color w:val="0F172A"/>
          <w:sz w:val="20"/>
        </w:rPr>
        <w:t>Customer Base &amp; Contracts — scored 76/100</w:t>
      </w:r>
    </w:p>
    <w:p w:rsidR="00146F9C" w:rsidRDefault="00B844CD">
      <w:pPr>
        <w:keepNext/>
        <w:pBdr>
          <w:left w:val="single" w:sz="24" w:space="6" w:color="52B69A"/>
        </w:pBdr>
        <w:ind w:left="170"/>
      </w:pPr>
      <w:r>
        <w:t>Based on primary research, the company's customer base details can be estimated as growing steadily, based on its huge consu</w:t>
      </w:r>
      <w:r>
        <w:t>mer base throughout the country.</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Geographic Coverage — scored 85/100</w:t>
      </w:r>
    </w:p>
    <w:p w:rsidR="00146F9C" w:rsidRDefault="00B844CD">
      <w:pPr>
        <w:keepNext/>
        <w:pBdr>
          <w:left w:val="single" w:sz="24" w:space="6" w:color="52B69A"/>
        </w:pBdr>
        <w:ind w:left="170"/>
      </w:pPr>
      <w:r>
        <w:t>We verified that the company operates out of its primary base in Pune, Maharashtra. Based on primary research, the company's geographic operational footpri</w:t>
      </w:r>
      <w:r>
        <w:t>nt can be estimated as broad across the country, based on its stated pan India presence and nationwide market.</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The company reports serving customers both locally in Pune and from other parts of Pune from its facility in Dhayari, Nanded Ci</w:t>
      </w:r>
      <w:r>
        <w:t>ty, Pune.</w:t>
      </w:r>
    </w:p>
    <w:p w:rsidR="00146F9C" w:rsidRDefault="00B844CD">
      <w:pPr>
        <w:keepNext/>
        <w:pBdr>
          <w:left w:val="single" w:sz="24" w:space="6" w:color="52B69A"/>
        </w:pBdr>
        <w:spacing w:before="120" w:after="60"/>
        <w:ind w:left="170"/>
      </w:pPr>
      <w:r>
        <w:rPr>
          <w:b/>
          <w:color w:val="0F172A"/>
          <w:sz w:val="20"/>
        </w:rPr>
        <w:t>Workforce &amp; Operational Scale — scored 72/100</w:t>
      </w:r>
    </w:p>
    <w:p w:rsidR="00146F9C" w:rsidRDefault="00B844CD">
      <w:pPr>
        <w:keepNext/>
        <w:pBdr>
          <w:left w:val="single" w:sz="24" w:space="6" w:color="52B69A"/>
        </w:pBdr>
        <w:ind w:left="170"/>
      </w:pPr>
      <w:r>
        <w:t>Based on primary research, the company's simultaneous operational capacity can be estimated as strong, in line with mid-sized regional vendors, based on its 20 to 50 employees and detailed portfolio o</w:t>
      </w:r>
      <w:r>
        <w:t>f 7 specialized tower maintenance services.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keepNext/>
        <w:pBdr>
          <w:left w:val="single" w:sz="24" w:space="6" w:color="52B69A"/>
        </w:pBdr>
        <w:spacing w:before="120" w:after="60"/>
        <w:ind w:left="170"/>
      </w:pPr>
      <w:r>
        <w:rPr>
          <w:b/>
          <w:color w:val="0F172A"/>
          <w:sz w:val="20"/>
        </w:rPr>
        <w:t>Partnerships &amp; Certifications — scored 65/100</w:t>
      </w:r>
    </w:p>
    <w:p w:rsidR="00146F9C" w:rsidRDefault="00B844CD">
      <w:pPr>
        <w:keepNext/>
        <w:pBdr>
          <w:left w:val="single" w:sz="24" w:space="6" w:color="52B69A"/>
        </w:pBdr>
        <w:ind w:left="170"/>
      </w:pPr>
      <w:r>
        <w:t>Based on primary research, the company's regulatory compliance capability can be estimated as fast for most approvals, based on its 19</w:t>
      </w:r>
      <w:r>
        <w:t xml:space="preserve"> years in business and adherence to verified industry standards and fabrication norms.</w:t>
      </w:r>
    </w:p>
    <w:p w:rsidR="00146F9C" w:rsidRDefault="00B844CD">
      <w:pPr>
        <w:keepNext/>
        <w:spacing w:after="40"/>
        <w:ind w:left="170"/>
      </w:pPr>
      <w:r>
        <w:rPr>
          <w:b/>
          <w:caps/>
          <w:color w:val="64748B"/>
          <w:sz w:val="15"/>
        </w:rPr>
        <w:t>Supporting points</w:t>
      </w:r>
    </w:p>
    <w:p w:rsidR="00146F9C" w:rsidRDefault="00B844CD">
      <w:pPr>
        <w:pStyle w:val="ListBullet"/>
        <w:spacing w:after="60"/>
        <w:ind w:left="510"/>
      </w:pPr>
      <w:r>
        <w:t>Not available</w:t>
      </w:r>
    </w:p>
    <w:p w:rsidR="00146F9C" w:rsidRDefault="00B844CD">
      <w:pPr>
        <w:pStyle w:val="Heading1"/>
        <w:pageBreakBefore/>
        <w:pBdr>
          <w:bottom w:val="single" w:sz="24" w:space="6" w:color="52B69A"/>
        </w:pBdr>
      </w:pPr>
      <w:bookmarkStart w:id="27" w:name="_Toc242887012"/>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6F9C">
        <w:trPr>
          <w:cantSplit/>
          <w:jc w:val="center"/>
        </w:trPr>
        <w:tc>
          <w:tcPr>
            <w:tcW w:w="10092" w:type="dxa"/>
            <w:shd w:val="clear" w:color="auto" w:fill="F8FAFC"/>
            <w:tcMar>
              <w:top w:w="160" w:type="dxa"/>
              <w:left w:w="160" w:type="dxa"/>
              <w:bottom w:w="160" w:type="dxa"/>
              <w:right w:w="160" w:type="dxa"/>
            </w:tcMar>
          </w:tcPr>
          <w:p w:rsidR="00146F9C" w:rsidRDefault="00B844CD">
            <w:pPr>
              <w:spacing w:after="20" w:line="240" w:lineRule="auto"/>
            </w:pPr>
            <w:r>
              <w:rPr>
                <w:b/>
                <w:color w:val="0F172A"/>
                <w:sz w:val="20"/>
              </w:rPr>
              <w:t>X — Service Capability</w:t>
            </w:r>
          </w:p>
          <w:p w:rsidR="00146F9C" w:rsidRDefault="00B844CD">
            <w:pPr>
              <w:spacing w:after="20" w:line="240" w:lineRule="auto"/>
            </w:pPr>
            <w:r>
              <w:rPr>
                <w:b/>
                <w:color w:val="0F172A"/>
              </w:rPr>
              <w:t>1. Inspection Technology &amp; Equipment</w:t>
            </w:r>
          </w:p>
          <w:p w:rsidR="00146F9C" w:rsidRDefault="00B844CD">
            <w:pPr>
              <w:spacing w:after="20" w:line="240" w:lineRule="auto"/>
              <w:ind w:left="283"/>
            </w:pPr>
            <w:r>
              <w:rPr>
                <w:color w:val="475569"/>
                <w:sz w:val="18"/>
              </w:rPr>
              <w:t xml:space="preserve">The range and sophistication of tools used for tower </w:t>
            </w:r>
            <w:r>
              <w:rPr>
                <w:color w:val="475569"/>
                <w:sz w:val="18"/>
              </w:rPr>
              <w:t>inspection, such as drones, high-resolution cameras, LiDAR, and climb-based equipment. Strength is evidenced by the use of advanced drones with autonomous capabilities, thermal imaging, or AI-powered defect detection.</w:t>
            </w:r>
          </w:p>
          <w:p w:rsidR="00146F9C" w:rsidRDefault="00B844CD">
            <w:pPr>
              <w:spacing w:after="20" w:line="240" w:lineRule="auto"/>
            </w:pPr>
            <w:r>
              <w:rPr>
                <w:b/>
                <w:color w:val="0F172A"/>
              </w:rPr>
              <w:t>2. Inspection Service Breadth</w:t>
            </w:r>
          </w:p>
          <w:p w:rsidR="00146F9C" w:rsidRDefault="00B844CD">
            <w:pPr>
              <w:spacing w:after="20" w:line="240" w:lineRule="auto"/>
              <w:ind w:left="283"/>
            </w:pPr>
            <w:r>
              <w:rPr>
                <w:color w:val="475569"/>
                <w:sz w:val="18"/>
              </w:rPr>
              <w:t xml:space="preserve">The </w:t>
            </w:r>
            <w:r>
              <w:rPr>
                <w:color w:val="475569"/>
                <w:sz w:val="18"/>
              </w:rPr>
              <w:t>variety of inspection and maintenance services offered, including structural, antenna, feeder, corrosion, crack detection, tilt/azimuth audits, and RF obstruction analysis. Strength is shown by a comprehensive portfolio covering all aspects of tower health</w:t>
            </w:r>
            <w:r>
              <w:rPr>
                <w:color w:val="475569"/>
                <w:sz w:val="18"/>
              </w:rPr>
              <w:t xml:space="preserve"> monitoring.</w:t>
            </w:r>
          </w:p>
          <w:p w:rsidR="00146F9C" w:rsidRDefault="00B844CD">
            <w:pPr>
              <w:spacing w:after="20" w:line="240" w:lineRule="auto"/>
            </w:pPr>
            <w:r>
              <w:rPr>
                <w:b/>
                <w:color w:val="0F172A"/>
              </w:rPr>
              <w:t>3. Data Analytics &amp; Digital Twin Capability</w:t>
            </w:r>
          </w:p>
          <w:p w:rsidR="00146F9C" w:rsidRDefault="00B844CD">
            <w:pPr>
              <w:spacing w:after="20" w:line="240" w:lineRule="auto"/>
              <w:ind w:left="283"/>
            </w:pPr>
            <w:r>
              <w:rPr>
                <w:color w:val="475569"/>
                <w:sz w:val="18"/>
              </w:rPr>
              <w:t>The ability to process inspection data into actionable insights, including 3D models, digital twins, and predictive maintenance analytics. Strength is evidenced by proprietary software platforms, aut</w:t>
            </w:r>
            <w:r>
              <w:rPr>
                <w:color w:val="475569"/>
                <w:sz w:val="18"/>
              </w:rPr>
              <w:t>omated reporting, and integration with client systems.</w:t>
            </w:r>
          </w:p>
          <w:p w:rsidR="00146F9C" w:rsidRDefault="00B844CD">
            <w:pPr>
              <w:spacing w:after="20" w:line="240" w:lineRule="auto"/>
            </w:pPr>
            <w:r>
              <w:rPr>
                <w:b/>
                <w:color w:val="0F172A"/>
              </w:rPr>
              <w:t>4. R&amp;D and Innovation</w:t>
            </w:r>
          </w:p>
          <w:p w:rsidR="00146F9C" w:rsidRDefault="00B844CD">
            <w:pPr>
              <w:spacing w:after="20" w:line="240" w:lineRule="auto"/>
              <w:ind w:left="283"/>
            </w:pPr>
            <w:r>
              <w:rPr>
                <w:color w:val="475569"/>
                <w:sz w:val="18"/>
              </w:rPr>
              <w:t>Investment in developing new inspection methods, automation, and proprietary technologies. Strength is indicated by patents, pilot projects with new technologies (e.g., AI, roboti</w:t>
            </w:r>
            <w:r>
              <w:rPr>
                <w:color w:val="475569"/>
                <w:sz w:val="18"/>
              </w:rPr>
              <w:t>cs), and continuous improvement in inspection efficiency.</w:t>
            </w:r>
          </w:p>
          <w:p w:rsidR="00146F9C" w:rsidRDefault="00B844CD">
            <w:pPr>
              <w:spacing w:after="20" w:line="240" w:lineRule="auto"/>
            </w:pPr>
            <w:r>
              <w:rPr>
                <w:b/>
                <w:color w:val="0F172A"/>
              </w:rPr>
              <w:t>5. Quality Assurance &amp; Safety Standards</w:t>
            </w:r>
          </w:p>
          <w:p w:rsidR="00146F9C" w:rsidRDefault="00B844CD">
            <w:pPr>
              <w:spacing w:after="20" w:line="240" w:lineRule="auto"/>
              <w:ind w:left="283"/>
            </w:pPr>
            <w:r>
              <w:rPr>
                <w:color w:val="475569"/>
                <w:sz w:val="18"/>
              </w:rPr>
              <w:t>Adherence to rigorous quality and safety protocols during inspections, including certifications (e.g., ISO, DGCA compliance) and safety records. Strength is s</w:t>
            </w:r>
            <w:r>
              <w:rPr>
                <w:color w:val="475569"/>
                <w:sz w:val="18"/>
              </w:rPr>
              <w:t>hown by low incident rates, standardized procedures, and client audits.</w:t>
            </w:r>
          </w:p>
        </w:tc>
      </w:tr>
    </w:tbl>
    <w:p w:rsidR="00146F9C" w:rsidRDefault="00146F9C"/>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146F9C">
        <w:trPr>
          <w:cantSplit/>
          <w:jc w:val="center"/>
        </w:trPr>
        <w:tc>
          <w:tcPr>
            <w:tcW w:w="10092" w:type="dxa"/>
            <w:shd w:val="clear" w:color="auto" w:fill="F8FAFC"/>
            <w:tcMar>
              <w:top w:w="160" w:type="dxa"/>
              <w:left w:w="160" w:type="dxa"/>
              <w:bottom w:w="160" w:type="dxa"/>
              <w:right w:w="160" w:type="dxa"/>
            </w:tcMar>
          </w:tcPr>
          <w:p w:rsidR="00146F9C" w:rsidRDefault="00B844CD">
            <w:pPr>
              <w:spacing w:after="20" w:line="240" w:lineRule="auto"/>
            </w:pPr>
            <w:r>
              <w:rPr>
                <w:b/>
                <w:color w:val="0F172A"/>
                <w:sz w:val="20"/>
              </w:rPr>
              <w:t>Y — Business Capability</w:t>
            </w:r>
          </w:p>
          <w:p w:rsidR="00146F9C" w:rsidRDefault="00B844CD">
            <w:pPr>
              <w:spacing w:after="20" w:line="240" w:lineRule="auto"/>
            </w:pPr>
            <w:r>
              <w:rPr>
                <w:b/>
                <w:color w:val="0F172A"/>
              </w:rPr>
              <w:t>1. Revenue &amp; Growth</w:t>
            </w:r>
          </w:p>
          <w:p w:rsidR="00146F9C" w:rsidRDefault="00B844CD">
            <w:pPr>
              <w:spacing w:after="20" w:line="240" w:lineRule="auto"/>
              <w:ind w:left="283"/>
            </w:pPr>
            <w:r>
              <w:rPr>
                <w:color w:val="475569"/>
                <w:sz w:val="18"/>
              </w:rPr>
              <w:t>Annual revenue and growth rate from telecom tower inspection and maintenance services in India. Strength is evidenced by consistent revenu</w:t>
            </w:r>
            <w:r>
              <w:rPr>
                <w:color w:val="475569"/>
                <w:sz w:val="18"/>
              </w:rPr>
              <w:t>e growth, high contract values, and profitability.</w:t>
            </w:r>
          </w:p>
          <w:p w:rsidR="00146F9C" w:rsidRDefault="00B844CD">
            <w:pPr>
              <w:spacing w:after="20" w:line="240" w:lineRule="auto"/>
            </w:pPr>
            <w:r>
              <w:rPr>
                <w:b/>
                <w:color w:val="0F172A"/>
              </w:rPr>
              <w:t>2. Customer Base &amp; Contracts</w:t>
            </w:r>
          </w:p>
          <w:p w:rsidR="00146F9C" w:rsidRDefault="00B844CD">
            <w:pPr>
              <w:spacing w:after="20" w:line="240" w:lineRule="auto"/>
              <w:ind w:left="283"/>
            </w:pPr>
            <w:r>
              <w:rPr>
                <w:color w:val="475569"/>
                <w:sz w:val="18"/>
              </w:rPr>
              <w:t xml:space="preserve">The number and prominence of clients, including telecom operators and tower companies in India. Strength is shown by long-term contracts with major players like Reliance Jio, </w:t>
            </w:r>
            <w:r>
              <w:rPr>
                <w:color w:val="475569"/>
                <w:sz w:val="18"/>
              </w:rPr>
              <w:t>Bharti Airtel, and Indus Towers.</w:t>
            </w:r>
          </w:p>
          <w:p w:rsidR="00146F9C" w:rsidRDefault="00B844CD">
            <w:pPr>
              <w:spacing w:after="20" w:line="240" w:lineRule="auto"/>
            </w:pPr>
            <w:r>
              <w:rPr>
                <w:b/>
                <w:color w:val="0F172A"/>
              </w:rPr>
              <w:t>3. Geographic Coverage</w:t>
            </w:r>
          </w:p>
          <w:p w:rsidR="00146F9C" w:rsidRDefault="00B844CD">
            <w:pPr>
              <w:spacing w:after="20" w:line="240" w:lineRule="auto"/>
              <w:ind w:left="283"/>
            </w:pPr>
            <w:r>
              <w:rPr>
                <w:color w:val="475569"/>
                <w:sz w:val="18"/>
              </w:rPr>
              <w:t>The extent of operations across India, including presence in multiple telecom circles and remote areas. Strength is evidenced by a nationwide footprint, with offices or teams in key regions.</w:t>
            </w:r>
          </w:p>
          <w:p w:rsidR="00146F9C" w:rsidRDefault="00B844CD">
            <w:pPr>
              <w:spacing w:after="20" w:line="240" w:lineRule="auto"/>
            </w:pPr>
            <w:r>
              <w:rPr>
                <w:b/>
                <w:color w:val="0F172A"/>
              </w:rPr>
              <w:t>4. Workfo</w:t>
            </w:r>
            <w:r>
              <w:rPr>
                <w:b/>
                <w:color w:val="0F172A"/>
              </w:rPr>
              <w:t>rce &amp; Operational Scale</w:t>
            </w:r>
          </w:p>
          <w:p w:rsidR="00146F9C" w:rsidRDefault="00B844CD">
            <w:pPr>
              <w:spacing w:after="20" w:line="240" w:lineRule="auto"/>
              <w:ind w:left="283"/>
            </w:pPr>
            <w:r>
              <w:rPr>
                <w:color w:val="475569"/>
                <w:sz w:val="18"/>
              </w:rPr>
              <w:t>The size and expertise of the inspection workforce, including certified drone pilots and climbers. Strength is indicated by a large number of trained personnel and capacity to handle numerous towers simultaneously.</w:t>
            </w:r>
          </w:p>
          <w:p w:rsidR="00146F9C" w:rsidRDefault="00B844CD">
            <w:pPr>
              <w:spacing w:after="20" w:line="240" w:lineRule="auto"/>
            </w:pPr>
            <w:r>
              <w:rPr>
                <w:b/>
                <w:color w:val="0F172A"/>
              </w:rPr>
              <w:t>5. Partnerships &amp;</w:t>
            </w:r>
            <w:r>
              <w:rPr>
                <w:b/>
                <w:color w:val="0F172A"/>
              </w:rPr>
              <w:t xml:space="preserve"> Certifications</w:t>
            </w:r>
          </w:p>
          <w:p w:rsidR="00146F9C" w:rsidRDefault="00B844CD">
            <w:pPr>
              <w:spacing w:after="20" w:line="240" w:lineRule="auto"/>
              <w:ind w:left="283"/>
            </w:pPr>
            <w:r>
              <w:rPr>
                <w:color w:val="475569"/>
                <w:sz w:val="18"/>
              </w:rPr>
              <w:t>Strategic alliances with technology providers, OEMs, and industry bodies, as well as certifications from regulatory authorities. Strength is shown by partnerships with drone manufacturers, DGCA approvals, and memberships in industry associa</w:t>
            </w:r>
            <w:r>
              <w:rPr>
                <w:color w:val="475569"/>
                <w:sz w:val="18"/>
              </w:rPr>
              <w:t>tions.</w:t>
            </w:r>
          </w:p>
        </w:tc>
      </w:tr>
    </w:tbl>
    <w:p w:rsidR="00146F9C" w:rsidRDefault="00146F9C"/>
    <w:p w:rsidR="00146F9C" w:rsidRDefault="00B844CD">
      <w:pPr>
        <w:pStyle w:val="Heading1"/>
        <w:pageBreakBefore/>
        <w:pBdr>
          <w:bottom w:val="single" w:sz="24" w:space="6" w:color="52B69A"/>
        </w:pBdr>
      </w:pPr>
      <w:bookmarkStart w:id="28" w:name="_Toc242887013"/>
      <w:r>
        <w:lastRenderedPageBreak/>
        <w:t>Research Methodology</w:t>
      </w:r>
      <w:bookmarkEnd w:id="28"/>
    </w:p>
    <w:p w:rsidR="00146F9C" w:rsidRDefault="00B844CD">
      <w:pPr>
        <w:spacing w:after="200"/>
      </w:pPr>
      <w:r>
        <w:rPr>
          <w:color w:val="64748B"/>
        </w:rPr>
        <w:t>This quadrant was compiled independently through structured secondary research, supplemented by primary research where available. It is not based on a survey or on vendor self-submission. The steps below describe how companies</w:t>
      </w:r>
      <w:r>
        <w:rPr>
          <w:color w:val="64748B"/>
        </w:rPr>
        <w:t xml:space="preserve">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146F9C">
        <w:trPr>
          <w:cantSplit/>
          <w:jc w:val="center"/>
        </w:trPr>
        <w:tc>
          <w:tcPr>
            <w:tcW w:w="1009" w:type="dxa"/>
            <w:shd w:val="clear" w:color="auto" w:fill="1A759F"/>
            <w:tcMar>
              <w:top w:w="140" w:type="dxa"/>
              <w:left w:w="140" w:type="dxa"/>
              <w:bottom w:w="140" w:type="dxa"/>
              <w:right w:w="140" w:type="dxa"/>
            </w:tcMar>
            <w:vAlign w:val="center"/>
          </w:tcPr>
          <w:p w:rsidR="00146F9C" w:rsidRDefault="00B844CD">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146F9C" w:rsidRDefault="00B844CD">
            <w:pPr>
              <w:spacing w:after="20" w:line="240" w:lineRule="auto"/>
            </w:pPr>
            <w:r>
              <w:rPr>
                <w:b/>
                <w:color w:val="0F172A"/>
                <w:sz w:val="20"/>
              </w:rPr>
              <w:t>Market Definition</w:t>
            </w:r>
          </w:p>
          <w:p w:rsidR="00146F9C" w:rsidRDefault="00B844CD">
            <w:pPr>
              <w:spacing w:after="20" w:line="240" w:lineRule="auto"/>
            </w:pPr>
            <w:r>
              <w:rPr>
                <w:sz w:val="18"/>
              </w:rPr>
              <w:t xml:space="preserve">The market scope and the type of company that qualifies were defined first. Five parameters were then set for each axis, each with a written definition: the X axis measures core </w:t>
            </w:r>
            <w:r>
              <w:rPr>
                <w:sz w:val="18"/>
              </w:rPr>
              <w:t>capability (products, services or technology) and the Y axis measures business capability.</w:t>
            </w:r>
          </w:p>
        </w:tc>
      </w:tr>
      <w:tr w:rsidR="00146F9C">
        <w:trPr>
          <w:cantSplit/>
          <w:jc w:val="center"/>
        </w:trPr>
        <w:tc>
          <w:tcPr>
            <w:tcW w:w="1009" w:type="dxa"/>
            <w:shd w:val="clear" w:color="auto" w:fill="1A759F"/>
            <w:tcMar>
              <w:top w:w="140" w:type="dxa"/>
              <w:left w:w="140" w:type="dxa"/>
              <w:bottom w:w="140" w:type="dxa"/>
              <w:right w:w="140" w:type="dxa"/>
            </w:tcMar>
            <w:vAlign w:val="center"/>
          </w:tcPr>
          <w:p w:rsidR="00146F9C" w:rsidRDefault="00B844CD">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146F9C" w:rsidRDefault="00B844CD">
            <w:pPr>
              <w:spacing w:after="20" w:line="240" w:lineRule="auto"/>
            </w:pPr>
            <w:r>
              <w:rPr>
                <w:b/>
                <w:color w:val="0F172A"/>
                <w:sz w:val="20"/>
              </w:rPr>
              <w:t>Secondary and Primary Research</w:t>
            </w:r>
          </w:p>
          <w:p w:rsidR="00146F9C" w:rsidRDefault="00B844CD">
            <w:pPr>
              <w:spacing w:after="20" w:line="240" w:lineRule="auto"/>
            </w:pPr>
            <w:r>
              <w:rPr>
                <w:sz w:val="18"/>
              </w:rPr>
              <w:t>Secondary research covered company websites, filings, trade directories, industry publications and news. Primary research drew on B</w:t>
            </w:r>
            <w:r>
              <w:rPr>
                <w:sz w:val="18"/>
              </w:rPr>
              <w:t>2B marketplace listings, where available, to confirm company offerings. Coverage was extended region by region until no new qualifying companies emerged.</w:t>
            </w:r>
          </w:p>
        </w:tc>
      </w:tr>
      <w:tr w:rsidR="00146F9C">
        <w:trPr>
          <w:cantSplit/>
          <w:jc w:val="center"/>
        </w:trPr>
        <w:tc>
          <w:tcPr>
            <w:tcW w:w="1009" w:type="dxa"/>
            <w:shd w:val="clear" w:color="auto" w:fill="1A759F"/>
            <w:tcMar>
              <w:top w:w="140" w:type="dxa"/>
              <w:left w:w="140" w:type="dxa"/>
              <w:bottom w:w="140" w:type="dxa"/>
              <w:right w:w="140" w:type="dxa"/>
            </w:tcMar>
            <w:vAlign w:val="center"/>
          </w:tcPr>
          <w:p w:rsidR="00146F9C" w:rsidRDefault="00B844CD">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146F9C" w:rsidRDefault="00B844CD">
            <w:pPr>
              <w:spacing w:after="20" w:line="240" w:lineRule="auto"/>
            </w:pPr>
            <w:r>
              <w:rPr>
                <w:b/>
                <w:color w:val="0F172A"/>
                <w:sz w:val="20"/>
              </w:rPr>
              <w:t>Screening</w:t>
            </w:r>
          </w:p>
          <w:p w:rsidR="00146F9C" w:rsidRDefault="00B844CD">
            <w:pPr>
              <w:spacing w:after="20" w:line="240" w:lineRule="auto"/>
            </w:pPr>
            <w:r>
              <w:rPr>
                <w:sz w:val="18"/>
              </w:rPr>
              <w:t>Each candidate was screened against the market's inclusion criteria and required commerci</w:t>
            </w:r>
            <w:r>
              <w:rPr>
                <w:sz w:val="18"/>
              </w:rPr>
              <w:t>al role. Distributors, resellers, consultancies, contract manufacturers and media names were excluded, and duplicates consolidated. Companies whose main business is an adjacent segment are listed but not placed on the chart.</w:t>
            </w:r>
          </w:p>
        </w:tc>
      </w:tr>
      <w:tr w:rsidR="00146F9C">
        <w:trPr>
          <w:cantSplit/>
          <w:jc w:val="center"/>
        </w:trPr>
        <w:tc>
          <w:tcPr>
            <w:tcW w:w="1009" w:type="dxa"/>
            <w:shd w:val="clear" w:color="auto" w:fill="1A759F"/>
            <w:tcMar>
              <w:top w:w="140" w:type="dxa"/>
              <w:left w:w="140" w:type="dxa"/>
              <w:bottom w:w="140" w:type="dxa"/>
              <w:right w:w="140" w:type="dxa"/>
            </w:tcMar>
            <w:vAlign w:val="center"/>
          </w:tcPr>
          <w:p w:rsidR="00146F9C" w:rsidRDefault="00B844CD">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146F9C" w:rsidRDefault="00B844CD">
            <w:pPr>
              <w:spacing w:after="20" w:line="240" w:lineRule="auto"/>
            </w:pPr>
            <w:r>
              <w:rPr>
                <w:b/>
                <w:color w:val="0F172A"/>
                <w:sz w:val="20"/>
              </w:rPr>
              <w:t>Evidence Compilation</w:t>
            </w:r>
          </w:p>
          <w:p w:rsidR="00146F9C" w:rsidRDefault="00B844CD">
            <w:pPr>
              <w:spacing w:after="20" w:line="240" w:lineRule="auto"/>
            </w:pPr>
            <w:r>
              <w:rPr>
                <w:sz w:val="18"/>
              </w:rPr>
              <w:t>Every s</w:t>
            </w:r>
            <w:r>
              <w:rPr>
                <w:sz w:val="18"/>
              </w:rPr>
              <w:t>creened company was assessed on all ten parameters; for chart companies, evidence was recorded parameter by parameter. Claims resting only on a company's own materials are reported as company-reported, partner technology is credited to the partnership, and</w:t>
            </w:r>
            <w:r>
              <w:rPr>
                <w:sz w:val="18"/>
              </w:rPr>
              <w:t xml:space="preserve"> employee-review sites are not used as customer evidence.</w:t>
            </w:r>
          </w:p>
        </w:tc>
      </w:tr>
      <w:tr w:rsidR="00146F9C">
        <w:trPr>
          <w:cantSplit/>
          <w:jc w:val="center"/>
        </w:trPr>
        <w:tc>
          <w:tcPr>
            <w:tcW w:w="1009" w:type="dxa"/>
            <w:shd w:val="clear" w:color="auto" w:fill="1A759F"/>
            <w:tcMar>
              <w:top w:w="140" w:type="dxa"/>
              <w:left w:w="140" w:type="dxa"/>
              <w:bottom w:w="140" w:type="dxa"/>
              <w:right w:w="140" w:type="dxa"/>
            </w:tcMar>
            <w:vAlign w:val="center"/>
          </w:tcPr>
          <w:p w:rsidR="00146F9C" w:rsidRDefault="00B844CD">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146F9C" w:rsidRDefault="00B844CD">
            <w:pPr>
              <w:spacing w:after="20" w:line="240" w:lineRule="auto"/>
            </w:pPr>
            <w:r>
              <w:rPr>
                <w:b/>
                <w:color w:val="0F172A"/>
                <w:sz w:val="20"/>
              </w:rPr>
              <w:t>Scoring</w:t>
            </w:r>
          </w:p>
          <w:p w:rsidR="00146F9C" w:rsidRDefault="00B844CD">
            <w:pPr>
              <w:spacing w:after="20" w:line="240" w:lineRule="auto"/>
            </w:pPr>
            <w:r>
              <w:rPr>
                <w:sz w:val="18"/>
              </w:rPr>
              <w:t>Each parameter is rated 0–100 against its written definition, based on the evidence available. Ratings are analyst assessments under this methodology, not independently audited figures. X</w:t>
            </w:r>
            <w:r>
              <w:rPr>
                <w:sz w:val="18"/>
              </w:rPr>
              <w:t xml:space="preserve"> and Y are the simple average of the five parameter ratings on each axis; overall is the average of X and Y.</w:t>
            </w:r>
          </w:p>
        </w:tc>
      </w:tr>
      <w:tr w:rsidR="00146F9C">
        <w:trPr>
          <w:cantSplit/>
          <w:jc w:val="center"/>
        </w:trPr>
        <w:tc>
          <w:tcPr>
            <w:tcW w:w="1009" w:type="dxa"/>
            <w:shd w:val="clear" w:color="auto" w:fill="1A759F"/>
            <w:tcMar>
              <w:top w:w="140" w:type="dxa"/>
              <w:left w:w="140" w:type="dxa"/>
              <w:bottom w:w="140" w:type="dxa"/>
              <w:right w:w="140" w:type="dxa"/>
            </w:tcMar>
            <w:vAlign w:val="center"/>
          </w:tcPr>
          <w:p w:rsidR="00146F9C" w:rsidRDefault="00B844CD">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146F9C" w:rsidRDefault="00B844CD">
            <w:pPr>
              <w:spacing w:after="20" w:line="240" w:lineRule="auto"/>
            </w:pPr>
            <w:r>
              <w:rPr>
                <w:b/>
                <w:color w:val="0F172A"/>
                <w:sz w:val="20"/>
              </w:rPr>
              <w:t>Normalization &amp; Selection</w:t>
            </w:r>
          </w:p>
          <w:p w:rsidR="00146F9C" w:rsidRDefault="00B844CD">
            <w:pPr>
              <w:spacing w:after="20" w:line="240" w:lineRule="auto"/>
            </w:pPr>
            <w:r>
              <w:rPr>
                <w:sz w:val="18"/>
              </w:rPr>
              <w:t xml:space="preserve">X and Y scores are rescaled to a 65–100 range across all companies assessed, preserving their rank order. The chart </w:t>
            </w:r>
            <w:r>
              <w:rPr>
                <w:sz w:val="18"/>
              </w:rPr>
              <w:t>shows an equal number of companies from each of the four quadrants, with boundaries set at the median. All other companies are listed in the table below the chart.</w:t>
            </w:r>
          </w:p>
        </w:tc>
      </w:tr>
    </w:tbl>
    <w:p w:rsidR="00146F9C" w:rsidRDefault="00B844CD">
      <w:pPr>
        <w:spacing w:before="200"/>
      </w:pPr>
      <w:r>
        <w:rPr>
          <w:color w:val="64748B"/>
          <w:sz w:val="17"/>
        </w:rPr>
        <w:t>Scoring inputs: each axis is built from five market-specific parameters, defined in the Par</w:t>
      </w:r>
      <w:r>
        <w:rPr>
          <w:color w:val="64748B"/>
          <w:sz w:val="17"/>
        </w:rPr>
        <w:t>ameter Definitions section. All parameters are equally weighted.</w:t>
      </w:r>
    </w:p>
    <w:sectPr w:rsidR="00146F9C"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B844CD">
      <w:pPr>
        <w:spacing w:after="0" w:line="240" w:lineRule="auto"/>
      </w:pPr>
      <w:r>
        <w:separator/>
      </w:r>
    </w:p>
  </w:endnote>
  <w:endnote w:type="continuationSeparator" w:id="0">
    <w:p w:rsidR="00000000" w:rsidRDefault="00B84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6F9C" w:rsidRDefault="00B844CD">
    <w:pPr>
      <w:pStyle w:val="Footer"/>
    </w:pPr>
    <w:r>
      <w:rPr>
        <w:color w:val="64748B"/>
        <w:sz w:val="14"/>
      </w:rPr>
      <w:t>Coherent Quadrant · Telecom Tower Inspection &amp; Maintenance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B844CD">
      <w:pPr>
        <w:spacing w:after="0" w:line="240" w:lineRule="auto"/>
      </w:pPr>
      <w:r>
        <w:separator/>
      </w:r>
    </w:p>
  </w:footnote>
  <w:footnote w:type="continuationSeparator" w:id="0">
    <w:p w:rsidR="00000000" w:rsidRDefault="00B844C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6F9C"/>
    <w:rsid w:val="0015074B"/>
    <w:rsid w:val="0029639D"/>
    <w:rsid w:val="00326F90"/>
    <w:rsid w:val="00AA1D8D"/>
    <w:rsid w:val="00B47730"/>
    <w:rsid w:val="00B844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49FB48E-206D-452E-B6F3-03AA426A8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44CD"/>
    <w:pPr>
      <w:spacing w:after="100"/>
    </w:pPr>
  </w:style>
  <w:style w:type="paragraph" w:styleId="TOC2">
    <w:name w:val="toc 2"/>
    <w:basedOn w:val="Normal"/>
    <w:next w:val="Normal"/>
    <w:autoRedefine/>
    <w:uiPriority w:val="39"/>
    <w:unhideWhenUsed/>
    <w:rsid w:val="00B844CD"/>
    <w:pPr>
      <w:spacing w:after="100"/>
      <w:ind w:left="190"/>
    </w:pPr>
  </w:style>
  <w:style w:type="character" w:styleId="Hyperlink">
    <w:name w:val="Hyperlink"/>
    <w:basedOn w:val="DefaultParagraphFont"/>
    <w:uiPriority w:val="99"/>
    <w:unhideWhenUsed/>
    <w:rsid w:val="00B844C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F7F0EF-DE38-45AD-B6DB-A20C3543D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26332</Words>
  <Characters>150098</Characters>
  <Application>Microsoft Office Word</Application>
  <DocSecurity>0</DocSecurity>
  <Lines>1250</Lines>
  <Paragraphs>352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176078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2026-10-14T23:15:00Z</dcterms:modified>
  <cp:category/>
</cp:coreProperties>
</file>