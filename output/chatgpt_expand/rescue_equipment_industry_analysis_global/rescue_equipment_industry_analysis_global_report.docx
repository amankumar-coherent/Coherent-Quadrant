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BA4D23">
        <w:trPr>
          <w:cantSplit/>
          <w:jc w:val="center"/>
        </w:trPr>
        <w:tc>
          <w:tcPr>
            <w:tcW w:w="10092" w:type="dxa"/>
            <w:shd w:val="clear" w:color="auto" w:fill="002857"/>
            <w:tcMar>
              <w:top w:w="600" w:type="dxa"/>
              <w:left w:w="600" w:type="dxa"/>
              <w:bottom w:w="600" w:type="dxa"/>
              <w:right w:w="600" w:type="dxa"/>
            </w:tcMar>
            <w:vAlign w:val="bottom"/>
          </w:tcPr>
          <w:p w:rsidR="00BA4D23" w:rsidRDefault="006E2D2D">
            <w:pPr>
              <w:spacing w:before="2400" w:after="20" w:line="240" w:lineRule="auto"/>
            </w:pPr>
            <w:bookmarkStart w:id="0" w:name="_GoBack"/>
            <w:bookmarkEnd w:id="0"/>
            <w:r>
              <w:rPr>
                <w:b/>
                <w:color w:val="E2E8F0"/>
                <w:spacing w:val="60"/>
                <w:sz w:val="21"/>
              </w:rPr>
              <w:t>Coherent Quadrant</w:t>
            </w:r>
          </w:p>
          <w:p w:rsidR="00BA4D23" w:rsidRDefault="006E2D2D">
            <w:pPr>
              <w:pBdr>
                <w:bottom w:val="single" w:sz="24" w:space="10" w:color="52B69A"/>
              </w:pBdr>
              <w:spacing w:after="120" w:line="240" w:lineRule="auto"/>
            </w:pPr>
            <w:r>
              <w:rPr>
                <w:b/>
                <w:color w:val="FFFFFF"/>
                <w:sz w:val="52"/>
              </w:rPr>
              <w:t>Rescue Equipment Industry Analysis</w:t>
            </w:r>
          </w:p>
          <w:p w:rsidR="00BA4D23" w:rsidRDefault="006E2D2D">
            <w:pPr>
              <w:spacing w:after="40" w:line="240" w:lineRule="auto"/>
            </w:pPr>
            <w:r>
              <w:rPr>
                <w:b/>
                <w:color w:val="FFFFFF"/>
                <w:sz w:val="22"/>
              </w:rPr>
              <w:t>Global</w:t>
            </w:r>
          </w:p>
          <w:p w:rsidR="00BA4D23" w:rsidRDefault="006E2D2D">
            <w:pPr>
              <w:spacing w:after="360" w:line="240" w:lineRule="auto"/>
            </w:pPr>
            <w:r>
              <w:rPr>
                <w:color w:val="CBD5E1"/>
                <w:sz w:val="20"/>
              </w:rPr>
              <w:t>110 Manufacturer scored on Product Capability (X) and Business Capability (Y)</w:t>
            </w:r>
          </w:p>
        </w:tc>
      </w:tr>
    </w:tbl>
    <w:p w:rsidR="00BA4D23" w:rsidRDefault="00BA4D23">
      <w:pPr>
        <w:spacing w:after="120"/>
      </w:pPr>
    </w:p>
    <w:p w:rsidR="00BA4D23" w:rsidRDefault="006E2D2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BA4D23">
        <w:trPr>
          <w:cantSplit/>
          <w:jc w:val="center"/>
        </w:trPr>
        <w:tc>
          <w:tcPr>
            <w:tcW w:w="5046" w:type="dxa"/>
            <w:gridSpan w:val="2"/>
            <w:shd w:val="clear" w:color="auto" w:fill="F8FAFC"/>
            <w:tcMar>
              <w:top w:w="160" w:type="dxa"/>
              <w:left w:w="160" w:type="dxa"/>
              <w:bottom w:w="160" w:type="dxa"/>
              <w:right w:w="160" w:type="dxa"/>
            </w:tcMar>
          </w:tcPr>
          <w:p w:rsidR="00BA4D23" w:rsidRDefault="006E2D2D">
            <w:pPr>
              <w:spacing w:after="20" w:line="240" w:lineRule="auto"/>
            </w:pPr>
            <w:r>
              <w:rPr>
                <w:b/>
                <w:color w:val="0F172A"/>
                <w:sz w:val="20"/>
              </w:rPr>
              <w:t>Market</w:t>
            </w:r>
          </w:p>
          <w:p w:rsidR="00BA4D23" w:rsidRDefault="006E2D2D">
            <w:pPr>
              <w:spacing w:after="20" w:line="240" w:lineRule="auto"/>
            </w:pPr>
            <w:r>
              <w:t>Rescue Equipment Industry Analysis</w:t>
            </w:r>
          </w:p>
          <w:p w:rsidR="00BA4D23" w:rsidRDefault="006E2D2D">
            <w:pPr>
              <w:spacing w:after="20" w:line="240" w:lineRule="auto"/>
            </w:pPr>
            <w:r>
              <w:rPr>
                <w:b/>
                <w:color w:val="0F172A"/>
                <w:sz w:val="20"/>
              </w:rPr>
              <w:t>Market Type</w:t>
            </w:r>
          </w:p>
          <w:p w:rsidR="00BA4D23" w:rsidRDefault="006E2D2D">
            <w:pPr>
              <w:spacing w:after="20" w:line="240" w:lineRule="auto"/>
            </w:pPr>
            <w:r>
              <w:t xml:space="preserve">The industry focused on the </w:t>
            </w:r>
            <w:r>
              <w:t>manufacturing and supply of specialized tools, gear, and systems used by emergency responders for extrication, life support, and disaster recovery.</w:t>
            </w:r>
          </w:p>
        </w:tc>
        <w:tc>
          <w:tcPr>
            <w:tcW w:w="5046" w:type="dxa"/>
            <w:gridSpan w:val="2"/>
            <w:shd w:val="clear" w:color="auto" w:fill="F8FAFC"/>
            <w:tcMar>
              <w:top w:w="160" w:type="dxa"/>
              <w:left w:w="160" w:type="dxa"/>
              <w:bottom w:w="160" w:type="dxa"/>
              <w:right w:w="160" w:type="dxa"/>
            </w:tcMar>
          </w:tcPr>
          <w:p w:rsidR="00BA4D23" w:rsidRDefault="006E2D2D">
            <w:pPr>
              <w:spacing w:after="20" w:line="240" w:lineRule="auto"/>
            </w:pPr>
            <w:r>
              <w:rPr>
                <w:b/>
                <w:color w:val="0F172A"/>
                <w:sz w:val="20"/>
              </w:rPr>
              <w:t>Provider Categories in this Market</w:t>
            </w:r>
          </w:p>
          <w:p w:rsidR="00BA4D23" w:rsidRDefault="006E2D2D">
            <w:pPr>
              <w:spacing w:after="20" w:line="240" w:lineRule="auto"/>
            </w:pPr>
            <w:r>
              <w:rPr>
                <w:b/>
                <w:color w:val="0F172A"/>
              </w:rPr>
              <w:t xml:space="preserve">1. </w:t>
            </w:r>
            <w:r>
              <w:rPr>
                <w:color w:val="0F172A"/>
              </w:rPr>
              <w:t>Manufacturer</w:t>
            </w:r>
          </w:p>
          <w:p w:rsidR="00BA4D23" w:rsidRDefault="006E2D2D">
            <w:pPr>
              <w:spacing w:after="20" w:line="240" w:lineRule="auto"/>
            </w:pPr>
            <w:r>
              <w:rPr>
                <w:color w:val="64748B"/>
                <w:sz w:val="17"/>
              </w:rPr>
              <w:t>Manufacturer was chosen because the landscape is fundamen</w:t>
            </w:r>
            <w:r>
              <w:rPr>
                <w:color w:val="64748B"/>
                <w:sz w:val="17"/>
              </w:rPr>
              <w:t>tally defined by the physical, specialized machinery and gear produced, making product engineering the primary point of competition rather than distribution or service delivery.</w:t>
            </w:r>
          </w:p>
        </w:tc>
      </w:tr>
      <w:tr w:rsidR="00BA4D2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BA4D23" w:rsidRDefault="006E2D2D">
            <w:pPr>
              <w:spacing w:after="20" w:line="240" w:lineRule="auto"/>
            </w:pPr>
            <w:r>
              <w:rPr>
                <w:b/>
                <w:color w:val="FFFFFF"/>
                <w:sz w:val="48"/>
              </w:rPr>
              <w:t>110</w:t>
            </w:r>
          </w:p>
          <w:p w:rsidR="00BA4D23" w:rsidRDefault="006E2D2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BA4D23" w:rsidRDefault="006E2D2D">
            <w:pPr>
              <w:spacing w:after="20" w:line="240" w:lineRule="auto"/>
            </w:pPr>
            <w:r>
              <w:rPr>
                <w:b/>
                <w:color w:val="FFFFFF"/>
                <w:sz w:val="48"/>
              </w:rPr>
              <w:t>20</w:t>
            </w:r>
          </w:p>
          <w:p w:rsidR="00BA4D23" w:rsidRDefault="006E2D2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BA4D23" w:rsidRDefault="006E2D2D">
            <w:pPr>
              <w:spacing w:after="20" w:line="240" w:lineRule="auto"/>
            </w:pPr>
            <w:r>
              <w:rPr>
                <w:b/>
                <w:color w:val="FFFFFF"/>
                <w:sz w:val="48"/>
              </w:rPr>
              <w:t>20</w:t>
            </w:r>
          </w:p>
          <w:p w:rsidR="00BA4D23" w:rsidRDefault="006E2D2D">
            <w:pPr>
              <w:spacing w:after="20" w:line="240" w:lineRule="auto"/>
            </w:pPr>
            <w:r>
              <w:rPr>
                <w:color w:val="E2E8F0"/>
                <w:sz w:val="18"/>
              </w:rPr>
              <w:t>Scoring param</w:t>
            </w:r>
            <w:r>
              <w:rPr>
                <w:color w:val="E2E8F0"/>
                <w:sz w:val="18"/>
              </w:rPr>
              <w:t>eters</w:t>
            </w:r>
          </w:p>
        </w:tc>
        <w:tc>
          <w:tcPr>
            <w:tcW w:w="2523" w:type="dxa"/>
            <w:shd w:val="clear" w:color="auto" w:fill="002857"/>
            <w:tcMar>
              <w:top w:w="220" w:type="dxa"/>
              <w:left w:w="220" w:type="dxa"/>
              <w:bottom w:w="220" w:type="dxa"/>
              <w:right w:w="220" w:type="dxa"/>
            </w:tcMar>
          </w:tcPr>
          <w:p w:rsidR="00BA4D23" w:rsidRDefault="006E2D2D">
            <w:pPr>
              <w:spacing w:after="20" w:line="240" w:lineRule="auto"/>
            </w:pPr>
            <w:r>
              <w:rPr>
                <w:b/>
                <w:color w:val="FFFFFF"/>
                <w:sz w:val="48"/>
              </w:rPr>
              <w:t>4</w:t>
            </w:r>
          </w:p>
          <w:p w:rsidR="00BA4D23" w:rsidRDefault="006E2D2D">
            <w:pPr>
              <w:spacing w:after="20" w:line="240" w:lineRule="auto"/>
            </w:pPr>
            <w:r>
              <w:rPr>
                <w:color w:val="E2E8F0"/>
                <w:sz w:val="18"/>
              </w:rPr>
              <w:t>Quadrants</w:t>
            </w:r>
          </w:p>
        </w:tc>
      </w:tr>
    </w:tbl>
    <w:p w:rsidR="00BA4D23" w:rsidRDefault="006E2D2D">
      <w:pPr>
        <w:pageBreakBefore/>
        <w:pBdr>
          <w:bottom w:val="single" w:sz="24" w:space="6" w:color="52B69A"/>
        </w:pBdr>
        <w:spacing w:after="160"/>
      </w:pPr>
      <w:r>
        <w:rPr>
          <w:b/>
          <w:color w:val="002857"/>
          <w:sz w:val="40"/>
        </w:rPr>
        <w:lastRenderedPageBreak/>
        <w:t>Contents</w:t>
      </w:r>
    </w:p>
    <w:p w:rsidR="006E2D2D" w:rsidRDefault="006E2D2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223577" w:history="1">
        <w:r w:rsidRPr="00832405">
          <w:rPr>
            <w:rStyle w:val="Hyperlink"/>
            <w:noProof/>
          </w:rPr>
          <w:t>Market Scoring Parameters</w:t>
        </w:r>
        <w:r>
          <w:rPr>
            <w:noProof/>
            <w:webHidden/>
          </w:rPr>
          <w:tab/>
        </w:r>
        <w:r>
          <w:rPr>
            <w:noProof/>
            <w:webHidden/>
          </w:rPr>
          <w:fldChar w:fldCharType="begin"/>
        </w:r>
        <w:r>
          <w:rPr>
            <w:noProof/>
            <w:webHidden/>
          </w:rPr>
          <w:instrText xml:space="preserve"> PAGEREF _Toc242223577 \h </w:instrText>
        </w:r>
        <w:r>
          <w:rPr>
            <w:noProof/>
            <w:webHidden/>
          </w:rPr>
        </w:r>
        <w:r>
          <w:rPr>
            <w:noProof/>
            <w:webHidden/>
          </w:rPr>
          <w:fldChar w:fldCharType="separate"/>
        </w:r>
        <w:r>
          <w:rPr>
            <w:noProof/>
            <w:webHidden/>
          </w:rPr>
          <w:t>3</w:t>
        </w:r>
        <w:r>
          <w:rPr>
            <w:noProof/>
            <w:webHidden/>
          </w:rPr>
          <w:fldChar w:fldCharType="end"/>
        </w:r>
      </w:hyperlink>
    </w:p>
    <w:p w:rsidR="006E2D2D" w:rsidRDefault="006E2D2D">
      <w:pPr>
        <w:pStyle w:val="TOC1"/>
        <w:tabs>
          <w:tab w:val="right" w:leader="dot" w:pos="10082"/>
        </w:tabs>
        <w:rPr>
          <w:rFonts w:asciiTheme="minorHAnsi" w:eastAsiaTheme="minorEastAsia" w:hAnsiTheme="minorHAnsi"/>
          <w:noProof/>
          <w:color w:val="auto"/>
          <w:sz w:val="22"/>
        </w:rPr>
      </w:pPr>
      <w:hyperlink w:anchor="_Toc242223578" w:history="1">
        <w:r w:rsidRPr="00832405">
          <w:rPr>
            <w:rStyle w:val="Hyperlink"/>
            <w:noProof/>
          </w:rPr>
          <w:t>Quadrant Positioning</w:t>
        </w:r>
        <w:r>
          <w:rPr>
            <w:noProof/>
            <w:webHidden/>
          </w:rPr>
          <w:tab/>
        </w:r>
        <w:r>
          <w:rPr>
            <w:noProof/>
            <w:webHidden/>
          </w:rPr>
          <w:fldChar w:fldCharType="begin"/>
        </w:r>
        <w:r>
          <w:rPr>
            <w:noProof/>
            <w:webHidden/>
          </w:rPr>
          <w:instrText xml:space="preserve"> PAGEREF _Toc242223578 \h </w:instrText>
        </w:r>
        <w:r>
          <w:rPr>
            <w:noProof/>
            <w:webHidden/>
          </w:rPr>
        </w:r>
        <w:r>
          <w:rPr>
            <w:noProof/>
            <w:webHidden/>
          </w:rPr>
          <w:fldChar w:fldCharType="separate"/>
        </w:r>
        <w:r>
          <w:rPr>
            <w:noProof/>
            <w:webHidden/>
          </w:rPr>
          <w:t>4</w:t>
        </w:r>
        <w:r>
          <w:rPr>
            <w:noProof/>
            <w:webHidden/>
          </w:rPr>
          <w:fldChar w:fldCharType="end"/>
        </w:r>
      </w:hyperlink>
    </w:p>
    <w:p w:rsidR="006E2D2D" w:rsidRDefault="006E2D2D">
      <w:pPr>
        <w:pStyle w:val="TOC1"/>
        <w:tabs>
          <w:tab w:val="right" w:leader="dot" w:pos="10082"/>
        </w:tabs>
        <w:rPr>
          <w:rFonts w:asciiTheme="minorHAnsi" w:eastAsiaTheme="minorEastAsia" w:hAnsiTheme="minorHAnsi"/>
          <w:noProof/>
          <w:color w:val="auto"/>
          <w:sz w:val="22"/>
        </w:rPr>
      </w:pPr>
      <w:hyperlink w:anchor="_Toc242223579" w:history="1">
        <w:r w:rsidRPr="00832405">
          <w:rPr>
            <w:rStyle w:val="Hyperlink"/>
            <w:noProof/>
          </w:rPr>
          <w:t>What Each Quadrant Means</w:t>
        </w:r>
        <w:r>
          <w:rPr>
            <w:noProof/>
            <w:webHidden/>
          </w:rPr>
          <w:tab/>
        </w:r>
        <w:r>
          <w:rPr>
            <w:noProof/>
            <w:webHidden/>
          </w:rPr>
          <w:fldChar w:fldCharType="begin"/>
        </w:r>
        <w:r>
          <w:rPr>
            <w:noProof/>
            <w:webHidden/>
          </w:rPr>
          <w:instrText xml:space="preserve"> PAGEREF _Toc242223579 \h </w:instrText>
        </w:r>
        <w:r>
          <w:rPr>
            <w:noProof/>
            <w:webHidden/>
          </w:rPr>
        </w:r>
        <w:r>
          <w:rPr>
            <w:noProof/>
            <w:webHidden/>
          </w:rPr>
          <w:fldChar w:fldCharType="separate"/>
        </w:r>
        <w:r>
          <w:rPr>
            <w:noProof/>
            <w:webHidden/>
          </w:rPr>
          <w:t>5</w:t>
        </w:r>
        <w:r>
          <w:rPr>
            <w:noProof/>
            <w:webHidden/>
          </w:rPr>
          <w:fldChar w:fldCharType="end"/>
        </w:r>
      </w:hyperlink>
    </w:p>
    <w:p w:rsidR="006E2D2D" w:rsidRDefault="006E2D2D">
      <w:pPr>
        <w:pStyle w:val="TOC1"/>
        <w:tabs>
          <w:tab w:val="right" w:leader="dot" w:pos="10082"/>
        </w:tabs>
        <w:rPr>
          <w:rFonts w:asciiTheme="minorHAnsi" w:eastAsiaTheme="minorEastAsia" w:hAnsiTheme="minorHAnsi"/>
          <w:noProof/>
          <w:color w:val="auto"/>
          <w:sz w:val="22"/>
        </w:rPr>
      </w:pPr>
      <w:hyperlink w:anchor="_Toc242223580" w:history="1">
        <w:r w:rsidRPr="00832405">
          <w:rPr>
            <w:rStyle w:val="Hyperlink"/>
            <w:noProof/>
          </w:rPr>
          <w:t>Top 20 Companies</w:t>
        </w:r>
        <w:r>
          <w:rPr>
            <w:noProof/>
            <w:webHidden/>
          </w:rPr>
          <w:tab/>
        </w:r>
        <w:r>
          <w:rPr>
            <w:noProof/>
            <w:webHidden/>
          </w:rPr>
          <w:fldChar w:fldCharType="begin"/>
        </w:r>
        <w:r>
          <w:rPr>
            <w:noProof/>
            <w:webHidden/>
          </w:rPr>
          <w:instrText xml:space="preserve"> PAGEREF _Toc242223580 \h </w:instrText>
        </w:r>
        <w:r>
          <w:rPr>
            <w:noProof/>
            <w:webHidden/>
          </w:rPr>
        </w:r>
        <w:r>
          <w:rPr>
            <w:noProof/>
            <w:webHidden/>
          </w:rPr>
          <w:fldChar w:fldCharType="separate"/>
        </w:r>
        <w:r>
          <w:rPr>
            <w:noProof/>
            <w:webHidden/>
          </w:rPr>
          <w:t>6</w:t>
        </w:r>
        <w:r>
          <w:rPr>
            <w:noProof/>
            <w:webHidden/>
          </w:rPr>
          <w:fldChar w:fldCharType="end"/>
        </w:r>
      </w:hyperlink>
    </w:p>
    <w:p w:rsidR="006E2D2D" w:rsidRDefault="006E2D2D">
      <w:pPr>
        <w:pStyle w:val="TOC1"/>
        <w:tabs>
          <w:tab w:val="right" w:leader="dot" w:pos="10082"/>
        </w:tabs>
        <w:rPr>
          <w:rFonts w:asciiTheme="minorHAnsi" w:eastAsiaTheme="minorEastAsia" w:hAnsiTheme="minorHAnsi"/>
          <w:noProof/>
          <w:color w:val="auto"/>
          <w:sz w:val="22"/>
        </w:rPr>
      </w:pPr>
      <w:hyperlink w:anchor="_Toc242223581" w:history="1">
        <w:r w:rsidRPr="00832405">
          <w:rPr>
            <w:rStyle w:val="Hyperlink"/>
            <w:noProof/>
          </w:rPr>
          <w:t>Other Noticeable Players</w:t>
        </w:r>
        <w:r>
          <w:rPr>
            <w:noProof/>
            <w:webHidden/>
          </w:rPr>
          <w:tab/>
        </w:r>
        <w:r>
          <w:rPr>
            <w:noProof/>
            <w:webHidden/>
          </w:rPr>
          <w:fldChar w:fldCharType="begin"/>
        </w:r>
        <w:r>
          <w:rPr>
            <w:noProof/>
            <w:webHidden/>
          </w:rPr>
          <w:instrText xml:space="preserve"> PAGEREF _Toc242223581 \h </w:instrText>
        </w:r>
        <w:r>
          <w:rPr>
            <w:noProof/>
            <w:webHidden/>
          </w:rPr>
        </w:r>
        <w:r>
          <w:rPr>
            <w:noProof/>
            <w:webHidden/>
          </w:rPr>
          <w:fldChar w:fldCharType="separate"/>
        </w:r>
        <w:r>
          <w:rPr>
            <w:noProof/>
            <w:webHidden/>
          </w:rPr>
          <w:t>7</w:t>
        </w:r>
        <w:r>
          <w:rPr>
            <w:noProof/>
            <w:webHidden/>
          </w:rPr>
          <w:fldChar w:fldCharType="end"/>
        </w:r>
      </w:hyperlink>
    </w:p>
    <w:p w:rsidR="006E2D2D" w:rsidRDefault="006E2D2D">
      <w:pPr>
        <w:pStyle w:val="TOC1"/>
        <w:tabs>
          <w:tab w:val="right" w:leader="dot" w:pos="10082"/>
        </w:tabs>
        <w:rPr>
          <w:rFonts w:asciiTheme="minorHAnsi" w:eastAsiaTheme="minorEastAsia" w:hAnsiTheme="minorHAnsi"/>
          <w:noProof/>
          <w:color w:val="auto"/>
          <w:sz w:val="22"/>
        </w:rPr>
      </w:pPr>
      <w:hyperlink w:anchor="_Toc242223582" w:history="1">
        <w:r w:rsidRPr="00832405">
          <w:rPr>
            <w:rStyle w:val="Hyperlink"/>
            <w:noProof/>
          </w:rPr>
          <w:t>Parameter Detail by Company</w:t>
        </w:r>
        <w:r>
          <w:rPr>
            <w:noProof/>
            <w:webHidden/>
          </w:rPr>
          <w:tab/>
        </w:r>
        <w:r>
          <w:rPr>
            <w:noProof/>
            <w:webHidden/>
          </w:rPr>
          <w:fldChar w:fldCharType="begin"/>
        </w:r>
        <w:r>
          <w:rPr>
            <w:noProof/>
            <w:webHidden/>
          </w:rPr>
          <w:instrText xml:space="preserve"> PAGEREF _Toc242223582 \h </w:instrText>
        </w:r>
        <w:r>
          <w:rPr>
            <w:noProof/>
            <w:webHidden/>
          </w:rPr>
        </w:r>
        <w:r>
          <w:rPr>
            <w:noProof/>
            <w:webHidden/>
          </w:rPr>
          <w:fldChar w:fldCharType="separate"/>
        </w:r>
        <w:r>
          <w:rPr>
            <w:noProof/>
            <w:webHidden/>
          </w:rPr>
          <w:t>11</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83" w:history="1">
        <w:r w:rsidRPr="00832405">
          <w:rPr>
            <w:rStyle w:val="Hyperlink"/>
            <w:noProof/>
          </w:rPr>
          <w:t>Holmatro Group (subsidiary of Madison Industries)</w:t>
        </w:r>
        <w:r>
          <w:rPr>
            <w:noProof/>
            <w:webHidden/>
          </w:rPr>
          <w:tab/>
        </w:r>
        <w:r>
          <w:rPr>
            <w:noProof/>
            <w:webHidden/>
          </w:rPr>
          <w:fldChar w:fldCharType="begin"/>
        </w:r>
        <w:r>
          <w:rPr>
            <w:noProof/>
            <w:webHidden/>
          </w:rPr>
          <w:instrText xml:space="preserve"> PAGEREF _Toc242223583 \h </w:instrText>
        </w:r>
        <w:r>
          <w:rPr>
            <w:noProof/>
            <w:webHidden/>
          </w:rPr>
        </w:r>
        <w:r>
          <w:rPr>
            <w:noProof/>
            <w:webHidden/>
          </w:rPr>
          <w:fldChar w:fldCharType="separate"/>
        </w:r>
        <w:r>
          <w:rPr>
            <w:noProof/>
            <w:webHidden/>
          </w:rPr>
          <w:t>11</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84" w:history="1">
        <w:r w:rsidRPr="00832405">
          <w:rPr>
            <w:rStyle w:val="Hyperlink"/>
            <w:noProof/>
          </w:rPr>
          <w:t>Paratech, Inc.</w:t>
        </w:r>
        <w:r>
          <w:rPr>
            <w:noProof/>
            <w:webHidden/>
          </w:rPr>
          <w:tab/>
        </w:r>
        <w:r>
          <w:rPr>
            <w:noProof/>
            <w:webHidden/>
          </w:rPr>
          <w:fldChar w:fldCharType="begin"/>
        </w:r>
        <w:r>
          <w:rPr>
            <w:noProof/>
            <w:webHidden/>
          </w:rPr>
          <w:instrText xml:space="preserve"> PAGEREF _Toc242223584 \h </w:instrText>
        </w:r>
        <w:r>
          <w:rPr>
            <w:noProof/>
            <w:webHidden/>
          </w:rPr>
        </w:r>
        <w:r>
          <w:rPr>
            <w:noProof/>
            <w:webHidden/>
          </w:rPr>
          <w:fldChar w:fldCharType="separate"/>
        </w:r>
        <w:r>
          <w:rPr>
            <w:noProof/>
            <w:webHidden/>
          </w:rPr>
          <w:t>14</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85" w:history="1">
        <w:r w:rsidRPr="00832405">
          <w:rPr>
            <w:rStyle w:val="Hyperlink"/>
            <w:noProof/>
          </w:rPr>
          <w:t>CMC Rescue, Inc.</w:t>
        </w:r>
        <w:r>
          <w:rPr>
            <w:noProof/>
            <w:webHidden/>
          </w:rPr>
          <w:tab/>
        </w:r>
        <w:r>
          <w:rPr>
            <w:noProof/>
            <w:webHidden/>
          </w:rPr>
          <w:fldChar w:fldCharType="begin"/>
        </w:r>
        <w:r>
          <w:rPr>
            <w:noProof/>
            <w:webHidden/>
          </w:rPr>
          <w:instrText xml:space="preserve"> PAGEREF _Toc242223585 \h </w:instrText>
        </w:r>
        <w:r>
          <w:rPr>
            <w:noProof/>
            <w:webHidden/>
          </w:rPr>
        </w:r>
        <w:r>
          <w:rPr>
            <w:noProof/>
            <w:webHidden/>
          </w:rPr>
          <w:fldChar w:fldCharType="separate"/>
        </w:r>
        <w:r>
          <w:rPr>
            <w:noProof/>
            <w:webHidden/>
          </w:rPr>
          <w:t>17</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86" w:history="1">
        <w:r w:rsidRPr="00832405">
          <w:rPr>
            <w:rStyle w:val="Hyperlink"/>
            <w:noProof/>
          </w:rPr>
          <w:t>Vetter GmbH (subsidiary of IDEX Corporation)</w:t>
        </w:r>
        <w:r>
          <w:rPr>
            <w:noProof/>
            <w:webHidden/>
          </w:rPr>
          <w:tab/>
        </w:r>
        <w:r>
          <w:rPr>
            <w:noProof/>
            <w:webHidden/>
          </w:rPr>
          <w:fldChar w:fldCharType="begin"/>
        </w:r>
        <w:r>
          <w:rPr>
            <w:noProof/>
            <w:webHidden/>
          </w:rPr>
          <w:instrText xml:space="preserve"> PAGEREF _Toc242223586 \h </w:instrText>
        </w:r>
        <w:r>
          <w:rPr>
            <w:noProof/>
            <w:webHidden/>
          </w:rPr>
        </w:r>
        <w:r>
          <w:rPr>
            <w:noProof/>
            <w:webHidden/>
          </w:rPr>
          <w:fldChar w:fldCharType="separate"/>
        </w:r>
        <w:r>
          <w:rPr>
            <w:noProof/>
            <w:webHidden/>
          </w:rPr>
          <w:t>20</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87" w:history="1">
        <w:r w:rsidRPr="00832405">
          <w:rPr>
            <w:rStyle w:val="Hyperlink"/>
            <w:noProof/>
          </w:rPr>
          <w:t>TNT Rescue Systems, Inc.</w:t>
        </w:r>
        <w:r>
          <w:rPr>
            <w:noProof/>
            <w:webHidden/>
          </w:rPr>
          <w:tab/>
        </w:r>
        <w:r>
          <w:rPr>
            <w:noProof/>
            <w:webHidden/>
          </w:rPr>
          <w:fldChar w:fldCharType="begin"/>
        </w:r>
        <w:r>
          <w:rPr>
            <w:noProof/>
            <w:webHidden/>
          </w:rPr>
          <w:instrText xml:space="preserve"> PAGEREF _Toc242223587 \h </w:instrText>
        </w:r>
        <w:r>
          <w:rPr>
            <w:noProof/>
            <w:webHidden/>
          </w:rPr>
        </w:r>
        <w:r>
          <w:rPr>
            <w:noProof/>
            <w:webHidden/>
          </w:rPr>
          <w:fldChar w:fldCharType="separate"/>
        </w:r>
        <w:r>
          <w:rPr>
            <w:noProof/>
            <w:webHidden/>
          </w:rPr>
          <w:t>23</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88" w:history="1">
        <w:r w:rsidRPr="00832405">
          <w:rPr>
            <w:rStyle w:val="Hyperlink"/>
            <w:noProof/>
          </w:rPr>
          <w:t>Volkan Itfaiye Araçları San. ve Tic. A.Ş.</w:t>
        </w:r>
        <w:r>
          <w:rPr>
            <w:noProof/>
            <w:webHidden/>
          </w:rPr>
          <w:tab/>
        </w:r>
        <w:r>
          <w:rPr>
            <w:noProof/>
            <w:webHidden/>
          </w:rPr>
          <w:fldChar w:fldCharType="begin"/>
        </w:r>
        <w:r>
          <w:rPr>
            <w:noProof/>
            <w:webHidden/>
          </w:rPr>
          <w:instrText xml:space="preserve"> PAGEREF _Toc242223588 \h </w:instrText>
        </w:r>
        <w:r>
          <w:rPr>
            <w:noProof/>
            <w:webHidden/>
          </w:rPr>
        </w:r>
        <w:r>
          <w:rPr>
            <w:noProof/>
            <w:webHidden/>
          </w:rPr>
          <w:fldChar w:fldCharType="separate"/>
        </w:r>
        <w:r>
          <w:rPr>
            <w:noProof/>
            <w:webHidden/>
          </w:rPr>
          <w:t>25</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89" w:history="1">
        <w:r w:rsidRPr="00832405">
          <w:rPr>
            <w:rStyle w:val="Hyperlink"/>
            <w:noProof/>
          </w:rPr>
          <w:t>RECCO AB</w:t>
        </w:r>
        <w:r>
          <w:rPr>
            <w:noProof/>
            <w:webHidden/>
          </w:rPr>
          <w:tab/>
        </w:r>
        <w:r>
          <w:rPr>
            <w:noProof/>
            <w:webHidden/>
          </w:rPr>
          <w:fldChar w:fldCharType="begin"/>
        </w:r>
        <w:r>
          <w:rPr>
            <w:noProof/>
            <w:webHidden/>
          </w:rPr>
          <w:instrText xml:space="preserve"> PAGEREF _Toc242223589 \h </w:instrText>
        </w:r>
        <w:r>
          <w:rPr>
            <w:noProof/>
            <w:webHidden/>
          </w:rPr>
        </w:r>
        <w:r>
          <w:rPr>
            <w:noProof/>
            <w:webHidden/>
          </w:rPr>
          <w:fldChar w:fldCharType="separate"/>
        </w:r>
        <w:r>
          <w:rPr>
            <w:noProof/>
            <w:webHidden/>
          </w:rPr>
          <w:t>28</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0" w:history="1">
        <w:r w:rsidRPr="00832405">
          <w:rPr>
            <w:rStyle w:val="Hyperlink"/>
            <w:noProof/>
          </w:rPr>
          <w:t>Groupe Leader</w:t>
        </w:r>
        <w:r>
          <w:rPr>
            <w:noProof/>
            <w:webHidden/>
          </w:rPr>
          <w:tab/>
        </w:r>
        <w:r>
          <w:rPr>
            <w:noProof/>
            <w:webHidden/>
          </w:rPr>
          <w:fldChar w:fldCharType="begin"/>
        </w:r>
        <w:r>
          <w:rPr>
            <w:noProof/>
            <w:webHidden/>
          </w:rPr>
          <w:instrText xml:space="preserve"> PAGEREF _Toc242223590 \h </w:instrText>
        </w:r>
        <w:r>
          <w:rPr>
            <w:noProof/>
            <w:webHidden/>
          </w:rPr>
        </w:r>
        <w:r>
          <w:rPr>
            <w:noProof/>
            <w:webHidden/>
          </w:rPr>
          <w:fldChar w:fldCharType="separate"/>
        </w:r>
        <w:r>
          <w:rPr>
            <w:noProof/>
            <w:webHidden/>
          </w:rPr>
          <w:t>30</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1" w:history="1">
        <w:r w:rsidRPr="00832405">
          <w:rPr>
            <w:rStyle w:val="Hyperlink"/>
            <w:noProof/>
          </w:rPr>
          <w:t>SAN Ltd.</w:t>
        </w:r>
        <w:r>
          <w:rPr>
            <w:noProof/>
            <w:webHidden/>
          </w:rPr>
          <w:tab/>
        </w:r>
        <w:r>
          <w:rPr>
            <w:noProof/>
            <w:webHidden/>
          </w:rPr>
          <w:fldChar w:fldCharType="begin"/>
        </w:r>
        <w:r>
          <w:rPr>
            <w:noProof/>
            <w:webHidden/>
          </w:rPr>
          <w:instrText xml:space="preserve"> PAGEREF _Toc242223591 \h </w:instrText>
        </w:r>
        <w:r>
          <w:rPr>
            <w:noProof/>
            <w:webHidden/>
          </w:rPr>
        </w:r>
        <w:r>
          <w:rPr>
            <w:noProof/>
            <w:webHidden/>
          </w:rPr>
          <w:fldChar w:fldCharType="separate"/>
        </w:r>
        <w:r>
          <w:rPr>
            <w:noProof/>
            <w:webHidden/>
          </w:rPr>
          <w:t>33</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2" w:history="1">
        <w:r w:rsidRPr="00832405">
          <w:rPr>
            <w:rStyle w:val="Hyperlink"/>
            <w:noProof/>
          </w:rPr>
          <w:t>Air Shelters USA LLC</w:t>
        </w:r>
        <w:r>
          <w:rPr>
            <w:noProof/>
            <w:webHidden/>
          </w:rPr>
          <w:tab/>
        </w:r>
        <w:r>
          <w:rPr>
            <w:noProof/>
            <w:webHidden/>
          </w:rPr>
          <w:fldChar w:fldCharType="begin"/>
        </w:r>
        <w:r>
          <w:rPr>
            <w:noProof/>
            <w:webHidden/>
          </w:rPr>
          <w:instrText xml:space="preserve"> PAGEREF _Toc242223592 \h </w:instrText>
        </w:r>
        <w:r>
          <w:rPr>
            <w:noProof/>
            <w:webHidden/>
          </w:rPr>
        </w:r>
        <w:r>
          <w:rPr>
            <w:noProof/>
            <w:webHidden/>
          </w:rPr>
          <w:fldChar w:fldCharType="separate"/>
        </w:r>
        <w:r>
          <w:rPr>
            <w:noProof/>
            <w:webHidden/>
          </w:rPr>
          <w:t>35</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3" w:history="1">
        <w:r w:rsidRPr="00832405">
          <w:rPr>
            <w:rStyle w:val="Hyperlink"/>
            <w:noProof/>
          </w:rPr>
          <w:t>LUKAS Hydraulik GmbH (subsidiary of IDEX Corporation)</w:t>
        </w:r>
        <w:r>
          <w:rPr>
            <w:noProof/>
            <w:webHidden/>
          </w:rPr>
          <w:tab/>
        </w:r>
        <w:r>
          <w:rPr>
            <w:noProof/>
            <w:webHidden/>
          </w:rPr>
          <w:fldChar w:fldCharType="begin"/>
        </w:r>
        <w:r>
          <w:rPr>
            <w:noProof/>
            <w:webHidden/>
          </w:rPr>
          <w:instrText xml:space="preserve"> PAGEREF _Toc242223593 \h </w:instrText>
        </w:r>
        <w:r>
          <w:rPr>
            <w:noProof/>
            <w:webHidden/>
          </w:rPr>
        </w:r>
        <w:r>
          <w:rPr>
            <w:noProof/>
            <w:webHidden/>
          </w:rPr>
          <w:fldChar w:fldCharType="separate"/>
        </w:r>
        <w:r>
          <w:rPr>
            <w:noProof/>
            <w:webHidden/>
          </w:rPr>
          <w:t>38</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4" w:history="1">
        <w:r w:rsidRPr="00832405">
          <w:rPr>
            <w:rStyle w:val="Hyperlink"/>
            <w:noProof/>
          </w:rPr>
          <w:t>Edilgrappa S.r.l.</w:t>
        </w:r>
        <w:r>
          <w:rPr>
            <w:noProof/>
            <w:webHidden/>
          </w:rPr>
          <w:tab/>
        </w:r>
        <w:r>
          <w:rPr>
            <w:noProof/>
            <w:webHidden/>
          </w:rPr>
          <w:fldChar w:fldCharType="begin"/>
        </w:r>
        <w:r>
          <w:rPr>
            <w:noProof/>
            <w:webHidden/>
          </w:rPr>
          <w:instrText xml:space="preserve"> PAGEREF _Toc242223594 \h </w:instrText>
        </w:r>
        <w:r>
          <w:rPr>
            <w:noProof/>
            <w:webHidden/>
          </w:rPr>
        </w:r>
        <w:r>
          <w:rPr>
            <w:noProof/>
            <w:webHidden/>
          </w:rPr>
          <w:fldChar w:fldCharType="separate"/>
        </w:r>
        <w:r>
          <w:rPr>
            <w:noProof/>
            <w:webHidden/>
          </w:rPr>
          <w:t>41</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5" w:history="1">
        <w:r w:rsidRPr="00832405">
          <w:rPr>
            <w:rStyle w:val="Hyperlink"/>
            <w:noProof/>
          </w:rPr>
          <w:t>Dacon AS</w:t>
        </w:r>
        <w:r>
          <w:rPr>
            <w:noProof/>
            <w:webHidden/>
          </w:rPr>
          <w:tab/>
        </w:r>
        <w:r>
          <w:rPr>
            <w:noProof/>
            <w:webHidden/>
          </w:rPr>
          <w:fldChar w:fldCharType="begin"/>
        </w:r>
        <w:r>
          <w:rPr>
            <w:noProof/>
            <w:webHidden/>
          </w:rPr>
          <w:instrText xml:space="preserve"> PAGEREF _Toc242223595 \h </w:instrText>
        </w:r>
        <w:r>
          <w:rPr>
            <w:noProof/>
            <w:webHidden/>
          </w:rPr>
        </w:r>
        <w:r>
          <w:rPr>
            <w:noProof/>
            <w:webHidden/>
          </w:rPr>
          <w:fldChar w:fldCharType="separate"/>
        </w:r>
        <w:r>
          <w:rPr>
            <w:noProof/>
            <w:webHidden/>
          </w:rPr>
          <w:t>43</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6" w:history="1">
        <w:r w:rsidRPr="00832405">
          <w:rPr>
            <w:rStyle w:val="Hyperlink"/>
            <w:noProof/>
          </w:rPr>
          <w:t>Inforest SRL</w:t>
        </w:r>
        <w:r>
          <w:rPr>
            <w:noProof/>
            <w:webHidden/>
          </w:rPr>
          <w:tab/>
        </w:r>
        <w:r>
          <w:rPr>
            <w:noProof/>
            <w:webHidden/>
          </w:rPr>
          <w:fldChar w:fldCharType="begin"/>
        </w:r>
        <w:r>
          <w:rPr>
            <w:noProof/>
            <w:webHidden/>
          </w:rPr>
          <w:instrText xml:space="preserve"> PAGEREF _Toc242223596 \h </w:instrText>
        </w:r>
        <w:r>
          <w:rPr>
            <w:noProof/>
            <w:webHidden/>
          </w:rPr>
        </w:r>
        <w:r>
          <w:rPr>
            <w:noProof/>
            <w:webHidden/>
          </w:rPr>
          <w:fldChar w:fldCharType="separate"/>
        </w:r>
        <w:r>
          <w:rPr>
            <w:noProof/>
            <w:webHidden/>
          </w:rPr>
          <w:t>45</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7" w:history="1">
        <w:r w:rsidRPr="00832405">
          <w:rPr>
            <w:rStyle w:val="Hyperlink"/>
            <w:noProof/>
          </w:rPr>
          <w:t>Aolai Rescue Technology Co., Ltd.</w:t>
        </w:r>
        <w:r>
          <w:rPr>
            <w:noProof/>
            <w:webHidden/>
          </w:rPr>
          <w:tab/>
        </w:r>
        <w:r>
          <w:rPr>
            <w:noProof/>
            <w:webHidden/>
          </w:rPr>
          <w:fldChar w:fldCharType="begin"/>
        </w:r>
        <w:r>
          <w:rPr>
            <w:noProof/>
            <w:webHidden/>
          </w:rPr>
          <w:instrText xml:space="preserve"> PAGEREF _Toc242223597 \h </w:instrText>
        </w:r>
        <w:r>
          <w:rPr>
            <w:noProof/>
            <w:webHidden/>
          </w:rPr>
        </w:r>
        <w:r>
          <w:rPr>
            <w:noProof/>
            <w:webHidden/>
          </w:rPr>
          <w:fldChar w:fldCharType="separate"/>
        </w:r>
        <w:r>
          <w:rPr>
            <w:noProof/>
            <w:webHidden/>
          </w:rPr>
          <w:t>48</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8" w:history="1">
        <w:r w:rsidRPr="00832405">
          <w:rPr>
            <w:rStyle w:val="Hyperlink"/>
            <w:noProof/>
          </w:rPr>
          <w:t>Sitmed Equipamentos Médicos Ltda</w:t>
        </w:r>
        <w:r>
          <w:rPr>
            <w:noProof/>
            <w:webHidden/>
          </w:rPr>
          <w:tab/>
        </w:r>
        <w:r>
          <w:rPr>
            <w:noProof/>
            <w:webHidden/>
          </w:rPr>
          <w:fldChar w:fldCharType="begin"/>
        </w:r>
        <w:r>
          <w:rPr>
            <w:noProof/>
            <w:webHidden/>
          </w:rPr>
          <w:instrText xml:space="preserve"> PAGEREF _Toc242223598 \h </w:instrText>
        </w:r>
        <w:r>
          <w:rPr>
            <w:noProof/>
            <w:webHidden/>
          </w:rPr>
        </w:r>
        <w:r>
          <w:rPr>
            <w:noProof/>
            <w:webHidden/>
          </w:rPr>
          <w:fldChar w:fldCharType="separate"/>
        </w:r>
        <w:r>
          <w:rPr>
            <w:noProof/>
            <w:webHidden/>
          </w:rPr>
          <w:t>50</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599" w:history="1">
        <w:r w:rsidRPr="00832405">
          <w:rPr>
            <w:rStyle w:val="Hyperlink"/>
            <w:noProof/>
          </w:rPr>
          <w:t>Chase Enterprise (Siam) Co., Ltd.</w:t>
        </w:r>
        <w:r>
          <w:rPr>
            <w:noProof/>
            <w:webHidden/>
          </w:rPr>
          <w:tab/>
        </w:r>
        <w:r>
          <w:rPr>
            <w:noProof/>
            <w:webHidden/>
          </w:rPr>
          <w:fldChar w:fldCharType="begin"/>
        </w:r>
        <w:r>
          <w:rPr>
            <w:noProof/>
            <w:webHidden/>
          </w:rPr>
          <w:instrText xml:space="preserve"> PAGEREF _Toc242223599 \h </w:instrText>
        </w:r>
        <w:r>
          <w:rPr>
            <w:noProof/>
            <w:webHidden/>
          </w:rPr>
        </w:r>
        <w:r>
          <w:rPr>
            <w:noProof/>
            <w:webHidden/>
          </w:rPr>
          <w:fldChar w:fldCharType="separate"/>
        </w:r>
        <w:r>
          <w:rPr>
            <w:noProof/>
            <w:webHidden/>
          </w:rPr>
          <w:t>52</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600" w:history="1">
        <w:r w:rsidRPr="00832405">
          <w:rPr>
            <w:rStyle w:val="Hyperlink"/>
            <w:noProof/>
          </w:rPr>
          <w:t>Junkin Safety Appliance Company</w:t>
        </w:r>
        <w:r>
          <w:rPr>
            <w:noProof/>
            <w:webHidden/>
          </w:rPr>
          <w:tab/>
        </w:r>
        <w:r>
          <w:rPr>
            <w:noProof/>
            <w:webHidden/>
          </w:rPr>
          <w:fldChar w:fldCharType="begin"/>
        </w:r>
        <w:r>
          <w:rPr>
            <w:noProof/>
            <w:webHidden/>
          </w:rPr>
          <w:instrText xml:space="preserve"> PAGEREF _Toc242223600 \h </w:instrText>
        </w:r>
        <w:r>
          <w:rPr>
            <w:noProof/>
            <w:webHidden/>
          </w:rPr>
        </w:r>
        <w:r>
          <w:rPr>
            <w:noProof/>
            <w:webHidden/>
          </w:rPr>
          <w:fldChar w:fldCharType="separate"/>
        </w:r>
        <w:r>
          <w:rPr>
            <w:noProof/>
            <w:webHidden/>
          </w:rPr>
          <w:t>55</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601" w:history="1">
        <w:r w:rsidRPr="00832405">
          <w:rPr>
            <w:rStyle w:val="Hyperlink"/>
            <w:noProof/>
          </w:rPr>
          <w:t>Seohan F&amp;C Co., Ltd.</w:t>
        </w:r>
        <w:r>
          <w:rPr>
            <w:noProof/>
            <w:webHidden/>
          </w:rPr>
          <w:tab/>
        </w:r>
        <w:r>
          <w:rPr>
            <w:noProof/>
            <w:webHidden/>
          </w:rPr>
          <w:fldChar w:fldCharType="begin"/>
        </w:r>
        <w:r>
          <w:rPr>
            <w:noProof/>
            <w:webHidden/>
          </w:rPr>
          <w:instrText xml:space="preserve"> PAGEREF _Toc242223601 \h </w:instrText>
        </w:r>
        <w:r>
          <w:rPr>
            <w:noProof/>
            <w:webHidden/>
          </w:rPr>
        </w:r>
        <w:r>
          <w:rPr>
            <w:noProof/>
            <w:webHidden/>
          </w:rPr>
          <w:fldChar w:fldCharType="separate"/>
        </w:r>
        <w:r>
          <w:rPr>
            <w:noProof/>
            <w:webHidden/>
          </w:rPr>
          <w:t>57</w:t>
        </w:r>
        <w:r>
          <w:rPr>
            <w:noProof/>
            <w:webHidden/>
          </w:rPr>
          <w:fldChar w:fldCharType="end"/>
        </w:r>
      </w:hyperlink>
    </w:p>
    <w:p w:rsidR="006E2D2D" w:rsidRDefault="006E2D2D">
      <w:pPr>
        <w:pStyle w:val="TOC2"/>
        <w:tabs>
          <w:tab w:val="right" w:leader="dot" w:pos="10082"/>
        </w:tabs>
        <w:rPr>
          <w:rFonts w:asciiTheme="minorHAnsi" w:eastAsiaTheme="minorEastAsia" w:hAnsiTheme="minorHAnsi"/>
          <w:noProof/>
          <w:color w:val="auto"/>
          <w:sz w:val="22"/>
        </w:rPr>
      </w:pPr>
      <w:hyperlink w:anchor="_Toc242223602" w:history="1">
        <w:r w:rsidRPr="00832405">
          <w:rPr>
            <w:rStyle w:val="Hyperlink"/>
            <w:noProof/>
          </w:rPr>
          <w:t>Phillips &amp; Smith Limited</w:t>
        </w:r>
        <w:r>
          <w:rPr>
            <w:noProof/>
            <w:webHidden/>
          </w:rPr>
          <w:tab/>
        </w:r>
        <w:r>
          <w:rPr>
            <w:noProof/>
            <w:webHidden/>
          </w:rPr>
          <w:fldChar w:fldCharType="begin"/>
        </w:r>
        <w:r>
          <w:rPr>
            <w:noProof/>
            <w:webHidden/>
          </w:rPr>
          <w:instrText xml:space="preserve"> PAGEREF _Toc242223602 \h </w:instrText>
        </w:r>
        <w:r>
          <w:rPr>
            <w:noProof/>
            <w:webHidden/>
          </w:rPr>
        </w:r>
        <w:r>
          <w:rPr>
            <w:noProof/>
            <w:webHidden/>
          </w:rPr>
          <w:fldChar w:fldCharType="separate"/>
        </w:r>
        <w:r>
          <w:rPr>
            <w:noProof/>
            <w:webHidden/>
          </w:rPr>
          <w:t>59</w:t>
        </w:r>
        <w:r>
          <w:rPr>
            <w:noProof/>
            <w:webHidden/>
          </w:rPr>
          <w:fldChar w:fldCharType="end"/>
        </w:r>
      </w:hyperlink>
    </w:p>
    <w:p w:rsidR="006E2D2D" w:rsidRDefault="006E2D2D">
      <w:pPr>
        <w:pStyle w:val="TOC1"/>
        <w:tabs>
          <w:tab w:val="right" w:leader="dot" w:pos="10082"/>
        </w:tabs>
        <w:rPr>
          <w:rFonts w:asciiTheme="minorHAnsi" w:eastAsiaTheme="minorEastAsia" w:hAnsiTheme="minorHAnsi"/>
          <w:noProof/>
          <w:color w:val="auto"/>
          <w:sz w:val="22"/>
        </w:rPr>
      </w:pPr>
      <w:hyperlink w:anchor="_Toc242223603" w:history="1">
        <w:r w:rsidRPr="00832405">
          <w:rPr>
            <w:rStyle w:val="Hyperlink"/>
            <w:noProof/>
          </w:rPr>
          <w:t>Parameter Definitions</w:t>
        </w:r>
        <w:r>
          <w:rPr>
            <w:noProof/>
            <w:webHidden/>
          </w:rPr>
          <w:tab/>
        </w:r>
        <w:r>
          <w:rPr>
            <w:noProof/>
            <w:webHidden/>
          </w:rPr>
          <w:fldChar w:fldCharType="begin"/>
        </w:r>
        <w:r>
          <w:rPr>
            <w:noProof/>
            <w:webHidden/>
          </w:rPr>
          <w:instrText xml:space="preserve"> PAGEREF _Toc242223603 \h </w:instrText>
        </w:r>
        <w:r>
          <w:rPr>
            <w:noProof/>
            <w:webHidden/>
          </w:rPr>
        </w:r>
        <w:r>
          <w:rPr>
            <w:noProof/>
            <w:webHidden/>
          </w:rPr>
          <w:fldChar w:fldCharType="separate"/>
        </w:r>
        <w:r>
          <w:rPr>
            <w:noProof/>
            <w:webHidden/>
          </w:rPr>
          <w:t>61</w:t>
        </w:r>
        <w:r>
          <w:rPr>
            <w:noProof/>
            <w:webHidden/>
          </w:rPr>
          <w:fldChar w:fldCharType="end"/>
        </w:r>
      </w:hyperlink>
    </w:p>
    <w:p w:rsidR="006E2D2D" w:rsidRDefault="006E2D2D">
      <w:pPr>
        <w:pStyle w:val="TOC1"/>
        <w:tabs>
          <w:tab w:val="right" w:leader="dot" w:pos="10082"/>
        </w:tabs>
        <w:rPr>
          <w:rFonts w:asciiTheme="minorHAnsi" w:eastAsiaTheme="minorEastAsia" w:hAnsiTheme="minorHAnsi"/>
          <w:noProof/>
          <w:color w:val="auto"/>
          <w:sz w:val="22"/>
        </w:rPr>
      </w:pPr>
      <w:hyperlink w:anchor="_Toc242223604" w:history="1">
        <w:r w:rsidRPr="00832405">
          <w:rPr>
            <w:rStyle w:val="Hyperlink"/>
            <w:noProof/>
          </w:rPr>
          <w:t>Research Methodology</w:t>
        </w:r>
        <w:r>
          <w:rPr>
            <w:noProof/>
            <w:webHidden/>
          </w:rPr>
          <w:tab/>
        </w:r>
        <w:r>
          <w:rPr>
            <w:noProof/>
            <w:webHidden/>
          </w:rPr>
          <w:fldChar w:fldCharType="begin"/>
        </w:r>
        <w:r>
          <w:rPr>
            <w:noProof/>
            <w:webHidden/>
          </w:rPr>
          <w:instrText xml:space="preserve"> PAGEREF _Toc242223604 \h </w:instrText>
        </w:r>
        <w:r>
          <w:rPr>
            <w:noProof/>
            <w:webHidden/>
          </w:rPr>
        </w:r>
        <w:r>
          <w:rPr>
            <w:noProof/>
            <w:webHidden/>
          </w:rPr>
          <w:fldChar w:fldCharType="separate"/>
        </w:r>
        <w:r>
          <w:rPr>
            <w:noProof/>
            <w:webHidden/>
          </w:rPr>
          <w:t>62</w:t>
        </w:r>
        <w:r>
          <w:rPr>
            <w:noProof/>
            <w:webHidden/>
          </w:rPr>
          <w:fldChar w:fldCharType="end"/>
        </w:r>
      </w:hyperlink>
    </w:p>
    <w:p w:rsidR="00BA4D23" w:rsidRDefault="006E2D2D">
      <w:r>
        <w:fldChar w:fldCharType="end"/>
      </w:r>
    </w:p>
    <w:p w:rsidR="00BA4D23" w:rsidRDefault="006E2D2D">
      <w:pPr>
        <w:pStyle w:val="Heading1"/>
        <w:pageBreakBefore/>
        <w:pBdr>
          <w:bottom w:val="single" w:sz="24" w:space="6" w:color="52B69A"/>
        </w:pBdr>
      </w:pPr>
      <w:bookmarkStart w:id="1" w:name="_Toc24222357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BA4D23">
        <w:trPr>
          <w:cantSplit/>
          <w:jc w:val="center"/>
        </w:trPr>
        <w:tc>
          <w:tcPr>
            <w:tcW w:w="5046"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20"/>
              </w:rPr>
              <w:t>X — Product Capability</w:t>
            </w:r>
          </w:p>
          <w:p w:rsidR="00BA4D23" w:rsidRDefault="006E2D2D">
            <w:pPr>
              <w:spacing w:after="20" w:line="240" w:lineRule="auto"/>
            </w:pPr>
            <w:r>
              <w:rPr>
                <w:b/>
                <w:color w:val="0F172A"/>
              </w:rPr>
              <w:t xml:space="preserve">1. </w:t>
            </w:r>
            <w:r>
              <w:rPr>
                <w:color w:val="0F172A"/>
              </w:rPr>
              <w:t>Rescue Equipment Product Breadth</w:t>
            </w:r>
          </w:p>
          <w:p w:rsidR="00BA4D23" w:rsidRDefault="006E2D2D">
            <w:pPr>
              <w:spacing w:after="20" w:line="240" w:lineRule="auto"/>
            </w:pPr>
            <w:r>
              <w:rPr>
                <w:b/>
                <w:color w:val="0F172A"/>
              </w:rPr>
              <w:t xml:space="preserve">2. </w:t>
            </w:r>
            <w:r>
              <w:rPr>
                <w:color w:val="0F172A"/>
              </w:rPr>
              <w:t>Rescue Equipment Performance &amp; Reliability</w:t>
            </w:r>
          </w:p>
          <w:p w:rsidR="00BA4D23" w:rsidRDefault="006E2D2D">
            <w:pPr>
              <w:spacing w:after="20" w:line="240" w:lineRule="auto"/>
            </w:pPr>
            <w:r>
              <w:rPr>
                <w:b/>
                <w:color w:val="0F172A"/>
              </w:rPr>
              <w:t xml:space="preserve">3. </w:t>
            </w:r>
            <w:r>
              <w:rPr>
                <w:color w:val="0F172A"/>
              </w:rPr>
              <w:t>Rescue Equipment Innovation &amp; R&amp;D</w:t>
            </w:r>
          </w:p>
          <w:p w:rsidR="00BA4D23" w:rsidRDefault="006E2D2D">
            <w:pPr>
              <w:spacing w:after="20" w:line="240" w:lineRule="auto"/>
            </w:pPr>
            <w:r>
              <w:rPr>
                <w:b/>
                <w:color w:val="0F172A"/>
              </w:rPr>
              <w:t xml:space="preserve">4. </w:t>
            </w:r>
            <w:r>
              <w:rPr>
                <w:color w:val="0F172A"/>
              </w:rPr>
              <w:t xml:space="preserve">Rescue Equipment </w:t>
            </w:r>
            <w:r>
              <w:rPr>
                <w:color w:val="0F172A"/>
              </w:rPr>
              <w:t>Manufacturing &amp; Quality Control</w:t>
            </w:r>
          </w:p>
          <w:p w:rsidR="00BA4D23" w:rsidRDefault="006E2D2D">
            <w:pPr>
              <w:spacing w:after="20" w:line="240" w:lineRule="auto"/>
            </w:pPr>
            <w:r>
              <w:rPr>
                <w:b/>
                <w:color w:val="0F172A"/>
              </w:rPr>
              <w:t xml:space="preserve">5. </w:t>
            </w:r>
            <w:r>
              <w:rPr>
                <w:color w:val="0F172A"/>
              </w:rPr>
              <w:t>Rescue Equipment Certification &amp; Standards Compliance</w:t>
            </w:r>
          </w:p>
        </w:tc>
        <w:tc>
          <w:tcPr>
            <w:tcW w:w="5046"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20"/>
              </w:rPr>
              <w:t>Y — Business Capability</w:t>
            </w:r>
          </w:p>
          <w:p w:rsidR="00BA4D23" w:rsidRDefault="006E2D2D">
            <w:pPr>
              <w:spacing w:after="20" w:line="240" w:lineRule="auto"/>
            </w:pPr>
            <w:r>
              <w:rPr>
                <w:b/>
                <w:color w:val="0F172A"/>
              </w:rPr>
              <w:t xml:space="preserve">1. </w:t>
            </w:r>
            <w:r>
              <w:rPr>
                <w:color w:val="0F172A"/>
              </w:rPr>
              <w:t>Rescue Equipment Global Distribution &amp; Sales</w:t>
            </w:r>
          </w:p>
          <w:p w:rsidR="00BA4D23" w:rsidRDefault="006E2D2D">
            <w:pPr>
              <w:spacing w:after="20" w:line="240" w:lineRule="auto"/>
            </w:pPr>
            <w:r>
              <w:rPr>
                <w:b/>
                <w:color w:val="0F172A"/>
              </w:rPr>
              <w:t xml:space="preserve">2. </w:t>
            </w:r>
            <w:r>
              <w:rPr>
                <w:color w:val="0F172A"/>
              </w:rPr>
              <w:t>Rescue Equipment Brand Trust &amp; Market Reputation</w:t>
            </w:r>
          </w:p>
          <w:p w:rsidR="00BA4D23" w:rsidRDefault="006E2D2D">
            <w:pPr>
              <w:spacing w:after="20" w:line="240" w:lineRule="auto"/>
            </w:pPr>
            <w:r>
              <w:rPr>
                <w:b/>
                <w:color w:val="0F172A"/>
              </w:rPr>
              <w:t xml:space="preserve">3. </w:t>
            </w:r>
            <w:r>
              <w:rPr>
                <w:color w:val="0F172A"/>
              </w:rPr>
              <w:t xml:space="preserve">Rescue Equipment Revenue &amp; Financial </w:t>
            </w:r>
            <w:r>
              <w:rPr>
                <w:color w:val="0F172A"/>
              </w:rPr>
              <w:t>Strength</w:t>
            </w:r>
          </w:p>
          <w:p w:rsidR="00BA4D23" w:rsidRDefault="006E2D2D">
            <w:pPr>
              <w:spacing w:after="20" w:line="240" w:lineRule="auto"/>
            </w:pPr>
            <w:r>
              <w:rPr>
                <w:b/>
                <w:color w:val="0F172A"/>
              </w:rPr>
              <w:t xml:space="preserve">4. </w:t>
            </w:r>
            <w:r>
              <w:rPr>
                <w:color w:val="0F172A"/>
              </w:rPr>
              <w:t>Rescue Equipment Customer &amp; Contract Base</w:t>
            </w:r>
          </w:p>
          <w:p w:rsidR="00BA4D23" w:rsidRDefault="006E2D2D">
            <w:pPr>
              <w:spacing w:after="20" w:line="240" w:lineRule="auto"/>
            </w:pPr>
            <w:r>
              <w:rPr>
                <w:b/>
                <w:color w:val="0F172A"/>
              </w:rPr>
              <w:t xml:space="preserve">5. </w:t>
            </w:r>
            <w:r>
              <w:rPr>
                <w:color w:val="0F172A"/>
              </w:rPr>
              <w:t>Rescue Equipment Strategic Partnerships &amp; Growth</w:t>
            </w:r>
          </w:p>
        </w:tc>
      </w:tr>
    </w:tbl>
    <w:p w:rsidR="00BA4D23" w:rsidRDefault="006E2D2D">
      <w:pPr>
        <w:pStyle w:val="Heading1"/>
        <w:pageBreakBefore/>
        <w:pBdr>
          <w:bottom w:val="single" w:sz="24" w:space="6" w:color="52B69A"/>
        </w:pBdr>
      </w:pPr>
      <w:bookmarkStart w:id="2" w:name="_Toc242223578"/>
      <w:r>
        <w:lastRenderedPageBreak/>
        <w:t>Quadrant Positioning</w:t>
      </w:r>
      <w:bookmarkEnd w:id="2"/>
    </w:p>
    <w:p w:rsidR="00BA4D23" w:rsidRDefault="006E2D2D">
      <w:pPr>
        <w:spacing w:after="200"/>
      </w:pPr>
      <w:r>
        <w:rPr>
          <w:color w:val="64748B"/>
        </w:rPr>
        <w:t>(20 on chart · 110 in total)</w:t>
      </w:r>
    </w:p>
    <w:p w:rsidR="00BA4D23" w:rsidRDefault="006E2D2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BA4D23" w:rsidRDefault="006E2D2D">
      <w:pPr>
        <w:spacing w:after="20"/>
      </w:pPr>
      <w:r>
        <w:rPr>
          <w:b/>
          <w:sz w:val="18"/>
        </w:rPr>
        <w:t>Countries on chart (by quadrant)</w:t>
      </w:r>
    </w:p>
    <w:p w:rsidR="00BA4D23" w:rsidRDefault="006E2D2D">
      <w:r>
        <w:rPr>
          <w:sz w:val="18"/>
        </w:rPr>
        <w:t>Leaders: Netherlands×1, United States×3, Germany×1 · Challengers</w:t>
      </w:r>
      <w:r>
        <w:rPr>
          <w:sz w:val="18"/>
        </w:rPr>
        <w:t>: Turkey×1, Sweden×1, France×1, Israel×1, United States×1 · Trailblazers: Germany×1, Italy×1, Norway×1, Argentina×1, China×1 · Evolving Players: Brazil×1, Thailand×1, United States×1, South Korea×1, New Zealand×1</w:t>
      </w:r>
    </w:p>
    <w:p w:rsidR="00BA4D23" w:rsidRDefault="006E2D2D">
      <w:pPr>
        <w:pStyle w:val="Heading1"/>
        <w:pageBreakBefore/>
        <w:pBdr>
          <w:bottom w:val="single" w:sz="24" w:space="6" w:color="52B69A"/>
        </w:pBdr>
      </w:pPr>
      <w:bookmarkStart w:id="3" w:name="_Toc24222357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A4D23">
        <w:trPr>
          <w:cantSplit/>
          <w:jc w:val="center"/>
        </w:trPr>
        <w:tc>
          <w:tcPr>
            <w:tcW w:w="10092"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16"/>
              </w:rPr>
              <w:t>Leaders</w:t>
            </w:r>
            <w:r>
              <w:rPr>
                <w:b/>
                <w:color w:val="0F172A"/>
                <w:sz w:val="22"/>
              </w:rPr>
              <w:t xml:space="preserve">   Integrat</w:t>
            </w:r>
            <w:r>
              <w:rPr>
                <w:b/>
                <w:color w:val="0F172A"/>
                <w:sz w:val="22"/>
              </w:rPr>
              <w:t>ed Market Leaders</w:t>
            </w:r>
          </w:p>
          <w:p w:rsidR="00BA4D23" w:rsidRDefault="006E2D2D">
            <w:pPr>
              <w:spacing w:after="20" w:line="240" w:lineRule="auto"/>
            </w:pPr>
            <w:r>
              <w:rPr>
                <w:color w:val="64748B"/>
                <w:sz w:val="17"/>
              </w:rPr>
              <w:t>Best-in-class Product Capability, Best-in-class Business Capability</w:t>
            </w:r>
          </w:p>
          <w:p w:rsidR="00BA4D23" w:rsidRDefault="006E2D2D">
            <w:pPr>
              <w:spacing w:after="20" w:line="240" w:lineRule="auto"/>
            </w:pPr>
            <w:r>
              <w:t xml:space="preserve">Companies demonstrating strong product capabilities and robust business execution. They combine mature and differentiated offerings with established market presence, </w:t>
            </w:r>
            <w:r>
              <w:t>customer reach, commercial scale, and effective growth strategies, positioning them strongly for sustained market leadership.</w:t>
            </w:r>
          </w:p>
        </w:tc>
      </w:tr>
    </w:tbl>
    <w:p w:rsidR="00BA4D23" w:rsidRDefault="00BA4D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A4D23">
        <w:trPr>
          <w:cantSplit/>
          <w:jc w:val="center"/>
        </w:trPr>
        <w:tc>
          <w:tcPr>
            <w:tcW w:w="10092"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16"/>
              </w:rPr>
              <w:t>Challengers</w:t>
            </w:r>
            <w:r>
              <w:rPr>
                <w:b/>
                <w:color w:val="0F172A"/>
                <w:sz w:val="22"/>
              </w:rPr>
              <w:t xml:space="preserve">   Scale-Driven Challengers</w:t>
            </w:r>
          </w:p>
          <w:p w:rsidR="00BA4D23" w:rsidRDefault="006E2D2D">
            <w:pPr>
              <w:spacing w:after="20" w:line="240" w:lineRule="auto"/>
            </w:pPr>
            <w:r>
              <w:rPr>
                <w:color w:val="64748B"/>
                <w:sz w:val="17"/>
              </w:rPr>
              <w:t>Emerging Product Capability, Best-in-class Business Capability</w:t>
            </w:r>
          </w:p>
          <w:p w:rsidR="00BA4D23" w:rsidRDefault="006E2D2D">
            <w:pPr>
              <w:spacing w:after="20" w:line="240" w:lineRule="auto"/>
            </w:pPr>
            <w:r>
              <w:t xml:space="preserve">Companies with strong </w:t>
            </w:r>
            <w:r>
              <w:t>business presence and commercial capabilities, supported by established customer relationships, market reach, channels, or brand strength. However, their product portfolio may have relatively lower differentiation, breadth, maturity, or innovation compared</w:t>
            </w:r>
            <w:r>
              <w:t xml:space="preserve"> with leading participants.</w:t>
            </w:r>
          </w:p>
        </w:tc>
      </w:tr>
    </w:tbl>
    <w:p w:rsidR="00BA4D23" w:rsidRDefault="00BA4D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A4D23">
        <w:trPr>
          <w:cantSplit/>
          <w:jc w:val="center"/>
        </w:trPr>
        <w:tc>
          <w:tcPr>
            <w:tcW w:w="10092"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16"/>
              </w:rPr>
              <w:t>Trailblazers</w:t>
            </w:r>
            <w:r>
              <w:rPr>
                <w:b/>
                <w:color w:val="0F172A"/>
                <w:sz w:val="22"/>
              </w:rPr>
              <w:t xml:space="preserve">   Innovation-Driven Trailblazers</w:t>
            </w:r>
          </w:p>
          <w:p w:rsidR="00BA4D23" w:rsidRDefault="006E2D2D">
            <w:pPr>
              <w:spacing w:after="20" w:line="240" w:lineRule="auto"/>
            </w:pPr>
            <w:r>
              <w:rPr>
                <w:color w:val="64748B"/>
                <w:sz w:val="17"/>
              </w:rPr>
              <w:t>Best-in-class Product Capability, Emerging Business Capability</w:t>
            </w:r>
          </w:p>
          <w:p w:rsidR="00BA4D23" w:rsidRDefault="006E2D2D">
            <w:pPr>
              <w:spacing w:after="20" w:line="240" w:lineRule="auto"/>
            </w:pPr>
            <w:r>
              <w:t xml:space="preserve">Companies demonstrating strong product capabilities, innovation, or differentiated offerings, but with comparatively </w:t>
            </w:r>
            <w:r>
              <w:t>lower business scale or market penetration. Their growth potential depends on strengthening commercial execution, customer reach, partnerships, geographic presence, and overall market visibility.</w:t>
            </w:r>
          </w:p>
        </w:tc>
      </w:tr>
    </w:tbl>
    <w:p w:rsidR="00BA4D23" w:rsidRDefault="00BA4D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A4D23">
        <w:trPr>
          <w:cantSplit/>
          <w:jc w:val="center"/>
        </w:trPr>
        <w:tc>
          <w:tcPr>
            <w:tcW w:w="10092"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16"/>
              </w:rPr>
              <w:t>Emerging Players</w:t>
            </w:r>
            <w:r>
              <w:rPr>
                <w:b/>
                <w:color w:val="0F172A"/>
                <w:sz w:val="22"/>
              </w:rPr>
              <w:t xml:space="preserve">   Foundation-Building Evolving</w:t>
            </w:r>
          </w:p>
          <w:p w:rsidR="00BA4D23" w:rsidRDefault="006E2D2D">
            <w:pPr>
              <w:spacing w:after="20" w:line="240" w:lineRule="auto"/>
            </w:pPr>
            <w:r>
              <w:rPr>
                <w:color w:val="64748B"/>
                <w:sz w:val="17"/>
              </w:rPr>
              <w:t>Emerging P</w:t>
            </w:r>
            <w:r>
              <w:rPr>
                <w:color w:val="64748B"/>
                <w:sz w:val="17"/>
              </w:rPr>
              <w:t>roduct Capability, Emerging Business Capability</w:t>
            </w:r>
          </w:p>
          <w:p w:rsidR="00BA4D23" w:rsidRDefault="006E2D2D">
            <w:pPr>
              <w:spacing w:after="20" w:line="240" w:lineRule="auto"/>
            </w:pPr>
            <w:r>
              <w:t>Companies with developing product capabilities and relatively limited business presence. These participants may be at an earlier stage of market development, serve focused segments or geographies, and have op</w:t>
            </w:r>
            <w:r>
              <w:t>portunities to strengthen both their product proposition and commercial footprint.</w:t>
            </w:r>
          </w:p>
        </w:tc>
      </w:tr>
    </w:tbl>
    <w:p w:rsidR="00BA4D23" w:rsidRDefault="00BA4D23"/>
    <w:p w:rsidR="00BA4D23" w:rsidRDefault="006E2D2D">
      <w:pPr>
        <w:pStyle w:val="Heading1"/>
        <w:pageBreakBefore/>
        <w:pBdr>
          <w:bottom w:val="single" w:sz="24" w:space="6" w:color="52B69A"/>
        </w:pBdr>
      </w:pPr>
      <w:bookmarkStart w:id="4" w:name="_Toc242223580"/>
      <w:r>
        <w:lastRenderedPageBreak/>
        <w:t>Top 20 Companies</w:t>
      </w:r>
      <w:bookmarkEnd w:id="4"/>
    </w:p>
    <w:p w:rsidR="00BA4D23" w:rsidRDefault="006E2D2D">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BA4D23">
        <w:trPr>
          <w:cantSplit/>
          <w:tblHeader/>
          <w:jc w:val="center"/>
        </w:trPr>
        <w:tc>
          <w:tcPr>
            <w:tcW w:w="1565"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OVERALL SCORE</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Holmatro</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Holmatro</w:t>
            </w:r>
            <w:r>
              <w:rPr>
                <w:sz w:val="16"/>
              </w:rPr>
              <w:t xml:space="preserve"> Group (subsidiary of Madison Industries)</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Lisse, Netherlands</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94</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Paratech</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Paratech, Inc.</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Frankfort, Illinois, USA</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92</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CMC</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CMC Rescue, Inc.</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Goleta, California, USA</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92</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Vetter</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Vetter GmbH (subsidiary of IDEX Corporation)</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Zülpich, Germany</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90</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TNT Rescue</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TNT Rescue Systems, Inc.</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Hartland, Wisconsin, USA</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90</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Volkan</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Volkan Itfaiye Araçları San. ve Tic. A.Ş.</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Izmir, </w:t>
            </w:r>
            <w:r>
              <w:rPr>
                <w:sz w:val="16"/>
              </w:rPr>
              <w:t>Turkey</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90</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RECCO</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RECCO AB</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Lidingö, Sweden</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89</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LEADER</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Groupe Leader</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Octeville-sur-Mer, France</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88</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SAN</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SAN Ltd.</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Tel Aviv, Israel</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86</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ZUMRO</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Air Shelters USA LLC</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Pompano Beach, Florida, USA</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82</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LUKAS</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LUKAS Hydraulik GmbH (subsidiary of IDEX Corporation)</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Erlangen, Germany</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92</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Edilgrappa</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Edilgrappa S.r.l.</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Borso del </w:t>
            </w:r>
            <w:r>
              <w:rPr>
                <w:sz w:val="16"/>
              </w:rPr>
              <w:t>Grappa, Italy</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89</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Dacon</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Dacon AS</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Bærum, Norway</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88</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Inforest</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Inforest SRL</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Alta Gracia, Argentina</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88</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Aolai Rescue</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Aolai Rescue Technology Co., Ltd.</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Dezhou,</w:t>
            </w:r>
            <w:r>
              <w:rPr>
                <w:sz w:val="16"/>
              </w:rPr>
              <w:t xml:space="preserve"> China</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85</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Sitmed</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Sitmed Equipamentos Médicos Ltda</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Caxias do Sul, Brazil</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84</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Chase</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Chase Enterprise (Siam) Co., Ltd.</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Bangkok, Thailand</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83</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Junkin </w:t>
            </w:r>
            <w:r>
              <w:rPr>
                <w:sz w:val="16"/>
              </w:rPr>
              <w:t>Safety</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Junkin Safety Appliance Company</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Louisville, Kentucky, USA</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82</w:t>
            </w:r>
          </w:p>
        </w:tc>
      </w:tr>
      <w:tr w:rsidR="00BA4D23">
        <w:trPr>
          <w:cantSplit/>
          <w:jc w:val="center"/>
        </w:trPr>
        <w:tc>
          <w:tcPr>
            <w:tcW w:w="1565" w:type="dxa"/>
            <w:shd w:val="clear" w:color="auto" w:fill="FFFFFF"/>
            <w:tcMar>
              <w:top w:w="45" w:type="dxa"/>
              <w:left w:w="45" w:type="dxa"/>
              <w:bottom w:w="45" w:type="dxa"/>
              <w:right w:w="45" w:type="dxa"/>
            </w:tcMar>
          </w:tcPr>
          <w:p w:rsidR="00BA4D23" w:rsidRDefault="006E2D2D">
            <w:pPr>
              <w:spacing w:after="20" w:line="240" w:lineRule="auto"/>
            </w:pPr>
            <w:r>
              <w:rPr>
                <w:sz w:val="16"/>
              </w:rPr>
              <w:t>SEOHAN</w:t>
            </w:r>
          </w:p>
        </w:tc>
        <w:tc>
          <w:tcPr>
            <w:tcW w:w="1721" w:type="dxa"/>
            <w:shd w:val="clear" w:color="auto" w:fill="FFFFFF"/>
            <w:tcMar>
              <w:top w:w="45" w:type="dxa"/>
              <w:left w:w="45" w:type="dxa"/>
              <w:bottom w:w="45" w:type="dxa"/>
              <w:right w:w="45" w:type="dxa"/>
            </w:tcMar>
          </w:tcPr>
          <w:p w:rsidR="00BA4D23" w:rsidRDefault="006E2D2D">
            <w:pPr>
              <w:spacing w:after="20" w:line="240" w:lineRule="auto"/>
            </w:pPr>
            <w:r>
              <w:rPr>
                <w:sz w:val="16"/>
              </w:rPr>
              <w:t>Seohan F&amp;C Co., Ltd.</w:t>
            </w:r>
          </w:p>
        </w:tc>
        <w:tc>
          <w:tcPr>
            <w:tcW w:w="1330" w:type="dxa"/>
            <w:shd w:val="clear" w:color="auto" w:fill="FFFFFF"/>
            <w:tcMar>
              <w:top w:w="45" w:type="dxa"/>
              <w:left w:w="45" w:type="dxa"/>
              <w:bottom w:w="45" w:type="dxa"/>
              <w:right w:w="45" w:type="dxa"/>
            </w:tcMar>
          </w:tcPr>
          <w:p w:rsidR="00BA4D23" w:rsidRDefault="006E2D2D">
            <w:pPr>
              <w:spacing w:after="20" w:line="240" w:lineRule="auto"/>
            </w:pPr>
            <w:r>
              <w:rPr>
                <w:sz w:val="16"/>
              </w:rPr>
              <w:t>Chungju, South Korea</w:t>
            </w:r>
          </w:p>
        </w:tc>
        <w:tc>
          <w:tcPr>
            <w:tcW w:w="939"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BA4D23" w:rsidRDefault="006E2D2D">
            <w:pPr>
              <w:spacing w:after="20" w:line="240" w:lineRule="auto"/>
            </w:pPr>
            <w:r>
              <w:rPr>
                <w:b/>
                <w:color w:val="1E3A8A"/>
                <w:sz w:val="18"/>
              </w:rPr>
              <w:t>82</w:t>
            </w:r>
          </w:p>
        </w:tc>
      </w:tr>
      <w:tr w:rsidR="00BA4D23">
        <w:trPr>
          <w:cantSplit/>
          <w:jc w:val="center"/>
        </w:trPr>
        <w:tc>
          <w:tcPr>
            <w:tcW w:w="1565" w:type="dxa"/>
            <w:shd w:val="clear" w:color="auto" w:fill="F8FAFC"/>
            <w:tcMar>
              <w:top w:w="45" w:type="dxa"/>
              <w:left w:w="45" w:type="dxa"/>
              <w:bottom w:w="45" w:type="dxa"/>
              <w:right w:w="45" w:type="dxa"/>
            </w:tcMar>
          </w:tcPr>
          <w:p w:rsidR="00BA4D23" w:rsidRDefault="006E2D2D">
            <w:pPr>
              <w:spacing w:after="20" w:line="240" w:lineRule="auto"/>
            </w:pPr>
            <w:r>
              <w:rPr>
                <w:sz w:val="16"/>
              </w:rPr>
              <w:t>PSL Fire &amp; Safety</w:t>
            </w:r>
          </w:p>
        </w:tc>
        <w:tc>
          <w:tcPr>
            <w:tcW w:w="1721" w:type="dxa"/>
            <w:shd w:val="clear" w:color="auto" w:fill="F8FAFC"/>
            <w:tcMar>
              <w:top w:w="45" w:type="dxa"/>
              <w:left w:w="45" w:type="dxa"/>
              <w:bottom w:w="45" w:type="dxa"/>
              <w:right w:w="45" w:type="dxa"/>
            </w:tcMar>
          </w:tcPr>
          <w:p w:rsidR="00BA4D23" w:rsidRDefault="006E2D2D">
            <w:pPr>
              <w:spacing w:after="20" w:line="240" w:lineRule="auto"/>
            </w:pPr>
            <w:r>
              <w:rPr>
                <w:sz w:val="16"/>
              </w:rPr>
              <w:t>Phillips &amp; Smith Limited</w:t>
            </w:r>
          </w:p>
        </w:tc>
        <w:tc>
          <w:tcPr>
            <w:tcW w:w="1330"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Auckland, New </w:t>
            </w:r>
            <w:r>
              <w:rPr>
                <w:sz w:val="16"/>
              </w:rPr>
              <w:t>Zealand</w:t>
            </w:r>
          </w:p>
        </w:tc>
        <w:tc>
          <w:tcPr>
            <w:tcW w:w="939"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BA4D23" w:rsidRDefault="006E2D2D">
            <w:pPr>
              <w:spacing w:after="20" w:line="240" w:lineRule="auto"/>
            </w:pPr>
            <w:r>
              <w:rPr>
                <w:b/>
                <w:color w:val="1E3A8A"/>
                <w:sz w:val="18"/>
              </w:rPr>
              <w:t>72</w:t>
            </w:r>
          </w:p>
        </w:tc>
      </w:tr>
    </w:tbl>
    <w:p w:rsidR="00BA4D23" w:rsidRDefault="006E2D2D">
      <w:pPr>
        <w:pStyle w:val="Heading1"/>
        <w:pageBreakBefore/>
        <w:pBdr>
          <w:bottom w:val="single" w:sz="24" w:space="6" w:color="52B69A"/>
        </w:pBdr>
      </w:pPr>
      <w:bookmarkStart w:id="5" w:name="_Toc242223581"/>
      <w:r>
        <w:lastRenderedPageBreak/>
        <w:t>Other Noticeable Players</w:t>
      </w:r>
      <w:bookmarkEnd w:id="5"/>
    </w:p>
    <w:p w:rsidR="00BA4D23" w:rsidRDefault="006E2D2D">
      <w:pPr>
        <w:spacing w:after="200"/>
      </w:pPr>
      <w:r>
        <w:rPr>
          <w:color w:val="64748B"/>
        </w:rPr>
        <w:t>(90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BA4D23">
        <w:trPr>
          <w:cantSplit/>
          <w:tblHeader/>
          <w:jc w:val="center"/>
        </w:trPr>
        <w:tc>
          <w:tcPr>
            <w:tcW w:w="1979"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BA4D23" w:rsidRDefault="006E2D2D">
            <w:pPr>
              <w:spacing w:after="20" w:line="240" w:lineRule="auto"/>
            </w:pPr>
            <w:r>
              <w:rPr>
                <w:b/>
                <w:color w:val="FFFFFF"/>
                <w:sz w:val="13"/>
              </w:rPr>
              <w:t>STRENGTH</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Akron Brass</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Akron Brass Company</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Wooster, Ohio,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Petzl</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Petzl Distribution</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Crolles, France</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Skylotec</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SKYLOTEC GmbH</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Neuwied, Germany</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WEBER RESCUE SYSTEMS</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WEBER-HYDRAULIK GMBH</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Güglingen, Germany</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AMKUS</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AMKUS Rescue Systems (subsidiary of Task </w:t>
            </w:r>
            <w:r>
              <w:rPr>
                <w:sz w:val="16"/>
              </w:rPr>
              <w:t>Force Tips, Inc.)</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Valparaiso, Indiana,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Genesis Rescue Systems</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Genesis Rescue Systems</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Kettering, Ohio, USA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Task Force Tips</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Task Force Tips LLC (subsidiary of Madison Industries)</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Valparaiso, </w:t>
            </w:r>
            <w:r>
              <w:rPr>
                <w:sz w:val="16"/>
              </w:rPr>
              <w:t>Indiana,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Rock Exotica</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Rock Exotica LLC (subsidiary of JPL Industries)</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Clearfield, Utah, USA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Ruth Lee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Ruth Lee Ltd (acquired by Protect Medical Group)</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Corwen, United Kingdom</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Savox</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Savox Communications Oy Ab</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Espoo, Finland</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Edelrid</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EDELRID GmbH &amp; Co. KG</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Isny im Allgäu, Germany</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MFC International</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MFC International Ltd (subsidiary of Respirex International)</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Tonypandy, Wales, United Kingdom</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RESQTEC</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RESQTEC Zumro B.V.</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Lisse, Netherlands</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Skedco</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Skedco, Inc.</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Tualatin, Oregon, USA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Sterling Rope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Sterling Rope Co. (subsidiary </w:t>
            </w:r>
            <w:r>
              <w:rPr>
                <w:sz w:val="16"/>
              </w:rPr>
              <w:t>of Sherrill, Inc.)</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Biddeford, Maine,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Pacific Helmets</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Pacific Helmets NZ Ltd (subsidiary of Lakeland Industries, Inc.)</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Wanganui, New Zealand</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Bullard</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E.D. Bullard Company</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Cynthiana, Kentucky, </w:t>
            </w:r>
            <w:r>
              <w:rPr>
                <w:sz w:val="16"/>
              </w:rPr>
              <w:t>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NAFFCO</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National Fire Fighting Manufacturing FZCO</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Team Wendy</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Team Wendy, LLC (subsidiary of Avon Protection Systems, Inc.)</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Cleveland, Ohio,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Spencer</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Spencer Italia S.r.l. (subsidiary of Protect Medical)</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Sala Baganza, Italy</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CAMP Safety</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C.A.M.P. SpA</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Premana, Italy</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DEZEGA</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DEZEGA SP Güvenlik Ürünleri San. ve Tic. A.Ş.</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Izmir,</w:t>
            </w:r>
            <w:r>
              <w:rPr>
                <w:sz w:val="16"/>
              </w:rPr>
              <w:t xml:space="preserve"> Turkey</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Ferno</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Ferno-Washington, Inc.</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Wilmington, Ohio,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Kong</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Kong S.p.A.</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Monte Marenzo, Italy</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Ortovox</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Ortovox Sportartikel GmbH (subsidiary of Schwan-STABILO </w:t>
            </w:r>
            <w:r>
              <w:rPr>
                <w:sz w:val="16"/>
              </w:rPr>
              <w:t>Group)</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Taufkirchen, Germany</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Gemini Marine</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Gemini Marine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lastRenderedPageBreak/>
              <w:t>Katmerciler</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Katmerciler Araç Üstü Ekipman Sanayi ve Ticaret A.Ş.</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Izmir, Turkey</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Shigematsu</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Shigematsu Works Co.,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Teisen</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Teikoku Sen-i Co.,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Marcé</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Marcé Fire Fighting Technology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Centurion,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Saudi Sicli</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Saudi Sicli Company</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DMM</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DMM International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Llanberis, Wales, United Kingdom</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AVP</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AVP Engineering (M) Sdn. Bhd.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Brijbasi</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Brijbasi Fire Safety Systems Pvt.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Fire Raiders</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Fire Raiders (Pty)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Boksburg, South Africa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Karam</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KARAM Safety Private Limited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NEANN</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RAPP Australia Pty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Lara, Victoria, Australia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NRS</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Northwest River Supplies, Inc.</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Moscow, Idaho, USA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SFFECO</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Saudi Factory for Fire Equipment</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ISC</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International Safety Components Ltd (subsidiary of Birch Lake Investments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Bangor, Wales, United Kingdom</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RISSafety</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RISSafety Pty Ltd (subsidiary of Anacacia Capital)</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Wetherill Park, </w:t>
            </w:r>
            <w:r>
              <w:rPr>
                <w:sz w:val="16"/>
              </w:rPr>
              <w:t>New South Wales, Australia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Meraj</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Meraj International</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AAAG</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Shah Bhogilal Jethamal</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GAAM</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GAAM Emergency Products (subsidiary of </w:t>
            </w:r>
            <w:r>
              <w:rPr>
                <w:sz w:val="16"/>
              </w:rPr>
              <w:t>Evergreen Capital, LLC)</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Thomastown, Victoria, Australia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Lifegear</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Lifegear Safetech Pvt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Singing Rock</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Singing Rock s.r.o. (subsidiary of Rudolf Bochenek)</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Poniklá, Czech </w:t>
            </w:r>
            <w:r>
              <w:rPr>
                <w:sz w:val="16"/>
              </w:rPr>
              <w:t>Republic</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SMART</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SHEPL India Private Limited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Reach and Rescue</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Reach and Rescue Ltd (subsidiary of Abaris Group)</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Wigan, United Kingdom</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AYG</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A </w:t>
            </w:r>
            <w:r>
              <w:rPr>
                <w:sz w:val="16"/>
              </w:rPr>
              <w:t>Yangın Güvenlik Sistemleri A.Ş.</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Torbalı, Turkey</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CHARNAUD</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A. J. Charnaud &amp; Company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Ladysmith,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Ativa</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Ativa Náutica (acquired by Lalizas)</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Campinas, Brazil</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Bristol Fire Engineering</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Bristol Fire Engineering Industries LLC</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KOLLING</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Kolling Engineering Sdn Bhd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Safetyware</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Safetyware Sdn. Bhd. (subsidiary of Safetyware Group Berhad)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Penang, Malaysia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Hi-Lift</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Hi-Lift Jack Company</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Bloomfield, Indiana,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lastRenderedPageBreak/>
              <w:t>Inovatix</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Indian Inovatix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Bemco</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Bemco Hydraulics Limited (acquired by Mohta Capital Private Limited)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Belgaum, India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Secure First</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Viraj Syntex Private Limited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Mitren</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Mitren Sistemas e Montagens Veiculares S.A.</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Santa Cruz do Sul, Brazil</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Centurion EQ</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Centurion Fire Rescue Equipment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Cameron Park, New South Wales, Australia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Conterra</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Conterra, Inc.</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Bellingham, Washington,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EMEADS</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Guangdong Emeads Tools Co.,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Wenzhou, China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Black Diamond</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Black Diamond Equipment, Ltd. (subsidiary of </w:t>
            </w:r>
            <w:r>
              <w:rPr>
                <w:sz w:val="16"/>
              </w:rPr>
              <w:t>Clarus Corporation)</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Salt Lake City, Utah, USA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SpiderWebb</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Abishai Capital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Sebenza,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FIREX</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Emirates Fire Fighting Equipment Factory LLC</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Sharjah, UAE</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Falcon Inflatables</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Falcon Inflatables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Swellendam,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Incept</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Incept Marine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Taihape, New Zealand</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Zhenhua</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Ningbo </w:t>
            </w:r>
            <w:r>
              <w:rPr>
                <w:sz w:val="16"/>
              </w:rPr>
              <w:t>Zhenhua Life-saving Equipment Co.,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Ningbo, China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Vanguarde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Vanguarde Pte.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ANCO Manufacturing</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ANCO Manufacturing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Heidelberg,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GSC</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GSC Global Safe Corporation</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SafeQuip</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SafeQuip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Fangzhan</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 xml:space="preserve">Shanghai Fangzhan Fire </w:t>
            </w:r>
            <w:r>
              <w:rPr>
                <w:sz w:val="16"/>
              </w:rPr>
              <w:t>Technology Co.,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Shanghai, China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COMBAT</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Lingjack Engineering Works Pte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Rescue One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Rescue One Equipment (Pty)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Edenvale, South Africa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Securetech</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Special Industrial Supplies Pty Ltd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Randburg, South Africa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Starye Rescue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Shandong Starye Firefighting Equipment Co., Ltd.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Jinan, China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Evac</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Evac </w:t>
            </w:r>
            <w:r>
              <w:rPr>
                <w:sz w:val="16"/>
              </w:rPr>
              <w:t>Systems Inc (subsidiary of FOL-DA-TANK)</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Davenport, Iowa, USA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PlastBoat</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PlastBoat</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Elkhart Brass</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 xml:space="preserve">Elkhart Brass Manufacturing Company, Inc. (subsidiary of Safe </w:t>
            </w:r>
            <w:r>
              <w:rPr>
                <w:sz w:val="16"/>
              </w:rPr>
              <w:t>Fleet)</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Elkhart, Indiana, USA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CME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CME Technologies Sdn Bhd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Selangor, Malaysia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Alpecorp</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Alpecorp Colombia S.A.S.</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Bogota, Colombia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Bumi Sendayan</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Bumi Sendayan Sdn. Bhd.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Kuala Lumpur, Malaysia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Ultra Safe</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Corax Indústria, Comércio e Serviços de Materiais de Segurança Ltda</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lastRenderedPageBreak/>
              <w:t>Fire Fighter</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Fire Fighter Industry</w:t>
            </w:r>
            <w:r>
              <w:rPr>
                <w:sz w:val="16"/>
              </w:rPr>
              <w:t xml:space="preserve"> Sdn Bhd</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Petaling Jaya, Malaysia</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Kanex</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Kanex Fire Solutions Limited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Bhavnagar, India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Morice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Morice River &amp; Rescue Equipment</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Santiago, Chile</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Vitalfour</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Vitalfour Medical Sdn Bhd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Selangor, Malaysia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FFFFF"/>
            <w:tcMar>
              <w:top w:w="45" w:type="dxa"/>
              <w:left w:w="45" w:type="dxa"/>
              <w:bottom w:w="45" w:type="dxa"/>
              <w:right w:w="45" w:type="dxa"/>
            </w:tcMar>
          </w:tcPr>
          <w:p w:rsidR="00BA4D23" w:rsidRDefault="006E2D2D">
            <w:pPr>
              <w:spacing w:after="20" w:line="240" w:lineRule="auto"/>
            </w:pPr>
            <w:r>
              <w:rPr>
                <w:sz w:val="16"/>
              </w:rPr>
              <w:t>Forza Rescue</w:t>
            </w:r>
          </w:p>
        </w:tc>
        <w:tc>
          <w:tcPr>
            <w:tcW w:w="2177" w:type="dxa"/>
            <w:shd w:val="clear" w:color="auto" w:fill="FFFFFF"/>
            <w:tcMar>
              <w:top w:w="45" w:type="dxa"/>
              <w:left w:w="45" w:type="dxa"/>
              <w:bottom w:w="45" w:type="dxa"/>
              <w:right w:w="45" w:type="dxa"/>
            </w:tcMar>
          </w:tcPr>
          <w:p w:rsidR="00BA4D23" w:rsidRDefault="006E2D2D">
            <w:pPr>
              <w:spacing w:after="20" w:line="240" w:lineRule="auto"/>
            </w:pPr>
            <w:r>
              <w:rPr>
                <w:sz w:val="16"/>
              </w:rPr>
              <w:t>Forza Indústria de Equipamentos Médicos Ltda</w:t>
            </w:r>
          </w:p>
        </w:tc>
        <w:tc>
          <w:tcPr>
            <w:tcW w:w="1682" w:type="dxa"/>
            <w:shd w:val="clear" w:color="auto" w:fill="FFFFFF"/>
            <w:tcMar>
              <w:top w:w="45" w:type="dxa"/>
              <w:left w:w="45" w:type="dxa"/>
              <w:bottom w:w="45" w:type="dxa"/>
              <w:right w:w="45" w:type="dxa"/>
            </w:tcMar>
          </w:tcPr>
          <w:p w:rsidR="00BA4D23" w:rsidRDefault="006E2D2D">
            <w:pPr>
              <w:spacing w:after="20" w:line="240" w:lineRule="auto"/>
            </w:pPr>
            <w:r>
              <w:rPr>
                <w:sz w:val="16"/>
              </w:rPr>
              <w:t>Flores da Cunha, Brazil</w:t>
            </w:r>
          </w:p>
        </w:tc>
        <w:tc>
          <w:tcPr>
            <w:tcW w:w="1187" w:type="dxa"/>
            <w:shd w:val="clear" w:color="auto" w:fill="FFFFFF"/>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A4D23">
        <w:trPr>
          <w:cantSplit/>
          <w:jc w:val="center"/>
        </w:trPr>
        <w:tc>
          <w:tcPr>
            <w:tcW w:w="1979" w:type="dxa"/>
            <w:shd w:val="clear" w:color="auto" w:fill="F8FAFC"/>
            <w:tcMar>
              <w:top w:w="45" w:type="dxa"/>
              <w:left w:w="45" w:type="dxa"/>
              <w:bottom w:w="45" w:type="dxa"/>
              <w:right w:w="45" w:type="dxa"/>
            </w:tcMar>
          </w:tcPr>
          <w:p w:rsidR="00BA4D23" w:rsidRDefault="006E2D2D">
            <w:pPr>
              <w:spacing w:after="20" w:line="240" w:lineRule="auto"/>
            </w:pPr>
            <w:r>
              <w:rPr>
                <w:sz w:val="16"/>
              </w:rPr>
              <w:t>Eversafe</w:t>
            </w:r>
          </w:p>
        </w:tc>
        <w:tc>
          <w:tcPr>
            <w:tcW w:w="2177" w:type="dxa"/>
            <w:shd w:val="clear" w:color="auto" w:fill="F8FAFC"/>
            <w:tcMar>
              <w:top w:w="45" w:type="dxa"/>
              <w:left w:w="45" w:type="dxa"/>
              <w:bottom w:w="45" w:type="dxa"/>
              <w:right w:w="45" w:type="dxa"/>
            </w:tcMar>
          </w:tcPr>
          <w:p w:rsidR="00BA4D23" w:rsidRDefault="006E2D2D">
            <w:pPr>
              <w:spacing w:after="20" w:line="240" w:lineRule="auto"/>
            </w:pPr>
            <w:r>
              <w:rPr>
                <w:sz w:val="16"/>
              </w:rPr>
              <w:t>Eversafe Extinguisher Sdn. Bhd.</w:t>
            </w:r>
          </w:p>
        </w:tc>
        <w:tc>
          <w:tcPr>
            <w:tcW w:w="1682" w:type="dxa"/>
            <w:shd w:val="clear" w:color="auto" w:fill="F8FAFC"/>
            <w:tcMar>
              <w:top w:w="45" w:type="dxa"/>
              <w:left w:w="45" w:type="dxa"/>
              <w:bottom w:w="45" w:type="dxa"/>
              <w:right w:w="45" w:type="dxa"/>
            </w:tcMar>
          </w:tcPr>
          <w:p w:rsidR="00BA4D23" w:rsidRDefault="006E2D2D">
            <w:pPr>
              <w:spacing w:after="20" w:line="240" w:lineRule="auto"/>
            </w:pPr>
            <w:r>
              <w:rPr>
                <w:sz w:val="16"/>
              </w:rPr>
              <w:t>Subang Jaya, Malaysia</w:t>
            </w:r>
          </w:p>
        </w:tc>
        <w:tc>
          <w:tcPr>
            <w:tcW w:w="1187" w:type="dxa"/>
            <w:shd w:val="clear" w:color="auto" w:fill="F8FAFC"/>
            <w:tcMar>
              <w:top w:w="45" w:type="dxa"/>
              <w:left w:w="45" w:type="dxa"/>
              <w:bottom w:w="45" w:type="dxa"/>
              <w:right w:w="45" w:type="dxa"/>
            </w:tcMar>
          </w:tcPr>
          <w:p w:rsidR="00BA4D23" w:rsidRDefault="006E2D2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A4D23" w:rsidRDefault="006E2D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A4D23" w:rsidRDefault="006E2D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BA4D23" w:rsidRDefault="006E2D2D">
      <w:pPr>
        <w:pStyle w:val="Heading1"/>
        <w:pageBreakBefore/>
        <w:pBdr>
          <w:bottom w:val="single" w:sz="24" w:space="6" w:color="52B69A"/>
        </w:pBdr>
      </w:pPr>
      <w:bookmarkStart w:id="6" w:name="_Toc242223582"/>
      <w:r>
        <w:lastRenderedPageBreak/>
        <w:t>Parameter Detail by Company</w:t>
      </w:r>
      <w:bookmarkEnd w:id="6"/>
    </w:p>
    <w:p w:rsidR="00BA4D23" w:rsidRDefault="006E2D2D">
      <w:pPr>
        <w:spacing w:after="200"/>
      </w:pPr>
      <w:r>
        <w:rPr>
          <w:color w:val="64748B"/>
        </w:rPr>
        <w:t>(Product Capability and Business Capability evidence for the 20 companies on the chart)</w:t>
      </w:r>
    </w:p>
    <w:p w:rsidR="00BA4D23" w:rsidRDefault="006E2D2D">
      <w:pPr>
        <w:pStyle w:val="Heading2"/>
        <w:shd w:val="clear" w:color="auto" w:fill="002857"/>
        <w:spacing w:after="0"/>
      </w:pPr>
      <w:bookmarkStart w:id="7" w:name="_Toc242223583"/>
      <w:r>
        <w:t>Holmatro Group (subsidiary of Madison Industries)</w:t>
      </w:r>
      <w:bookmarkEnd w:id="7"/>
    </w:p>
    <w:p w:rsidR="00BA4D23" w:rsidRDefault="006E2D2D">
      <w:pPr>
        <w:shd w:val="clear" w:color="auto" w:fill="002857"/>
        <w:spacing w:after="200"/>
      </w:pPr>
      <w:r>
        <w:rPr>
          <w:color w:val="CBD5E1"/>
          <w:sz w:val="18"/>
        </w:rPr>
        <w:t xml:space="preserve">Holmatro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91</w:t>
      </w:r>
      <w:r>
        <w:rPr>
          <w:color w:val="CBD5E1"/>
          <w:sz w:val="18"/>
        </w:rPr>
        <w:t xml:space="preserve">     Overall </w:t>
      </w:r>
      <w:r>
        <w:rPr>
          <w:b/>
          <w:color w:val="FFFFFF"/>
          <w:sz w:val="20"/>
        </w:rPr>
        <w:t>94</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97/100</w:t>
      </w:r>
    </w:p>
    <w:p w:rsidR="00BA4D23" w:rsidRDefault="006E2D2D">
      <w:pPr>
        <w:keepNext/>
        <w:pBdr>
          <w:left w:val="single" w:sz="24" w:space="6" w:color="52B69A"/>
        </w:pBdr>
        <w:ind w:left="170"/>
      </w:pPr>
      <w:r>
        <w:t xml:space="preserve">The rating rests on the company's verified extensive product line spanning hydraulic extrication tools, pneumatic lifting systems, and structural/trench </w:t>
      </w:r>
      <w:r>
        <w:t>shoring configurations designed across multiple rescue categories. Based on primary research, the company has not disclosed personal protective gear outside of basic extrication gloves.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comprehensive catalog of hydra</w:t>
      </w:r>
      <w:r>
        <w:t>ulic and pneumatic rescue equipment, including battery-powered Pentheon and hose-based CORE extrication cutters, spreaders, combi tools, rams, high-pressure lifting bags (HLB/HSB series up to 96 tonnes), OmniShore shoring systems, and various rescue assist</w:t>
      </w:r>
      <w:r>
        <w:t xml:space="preserve"> tools like sharp edge protection covers and extrication gloves.</w:t>
      </w:r>
    </w:p>
    <w:p w:rsidR="00BA4D23" w:rsidRDefault="006E2D2D">
      <w:pPr>
        <w:pStyle w:val="ListBullet"/>
        <w:spacing w:after="60"/>
        <w:ind w:left="510"/>
      </w:pPr>
      <w:r>
        <w:t>The company reports its tools support a variety of emergency deployment settings, specifically advertising their use in vehicle extrication, structural collapse (USAR), trench shoring, and un</w:t>
      </w:r>
      <w:r>
        <w:t>der-water rescue scenarios.</w:t>
      </w:r>
    </w:p>
    <w:p w:rsidR="00BA4D23" w:rsidRDefault="006E2D2D">
      <w:pPr>
        <w:keepNext/>
        <w:pBdr>
          <w:left w:val="single" w:sz="24" w:space="6" w:color="52B69A"/>
        </w:pBdr>
        <w:spacing w:before="120" w:after="60"/>
        <w:ind w:left="170"/>
      </w:pPr>
      <w:r>
        <w:rPr>
          <w:b/>
          <w:color w:val="0F172A"/>
          <w:sz w:val="20"/>
        </w:rPr>
        <w:t>Rescue Equipment Performance &amp; Reliability — scored 94/100</w:t>
      </w:r>
    </w:p>
    <w:p w:rsidR="00BA4D23" w:rsidRDefault="006E2D2D">
      <w:pPr>
        <w:keepNext/>
        <w:pBdr>
          <w:left w:val="single" w:sz="24" w:space="6" w:color="52B69A"/>
        </w:pBdr>
        <w:ind w:left="170"/>
      </w:pPr>
      <w:r>
        <w:t>The evaluation rests on documented product adoptions and performance feedback from local fire departments validating the cutting speed, sub-zero operational reliability,</w:t>
      </w:r>
      <w:r>
        <w:t xml:space="preserve"> and battery life of the Pentheon line. Based on primary research, the company has not disclosed formalized, independent third-party test data or standardized performance metrics validating its proprietary speed optimization claims.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w:t>
      </w:r>
      <w:r>
        <w:t>ompany reports that its Pentheon series battery-powered rescue tools feature Stepless Speed Maximization technology, which automatically monitors and alters motor and pump settings to optimize oil flow and operational cutting speed under high tool loads.</w:t>
      </w:r>
    </w:p>
    <w:p w:rsidR="00BA4D23" w:rsidRDefault="006E2D2D">
      <w:pPr>
        <w:pStyle w:val="ListBullet"/>
        <w:spacing w:after="60"/>
        <w:ind w:left="510"/>
      </w:pPr>
      <w:r>
        <w:t>M</w:t>
      </w:r>
      <w:r>
        <w:t>ultiple fire departments, such as those in Mechanicsville and Washington D.C., have chosen to adopt or upgrade to the Pentheon series following competitive testing against alternative systems, noting user satisfaction with cutting speed on modern vehicles,</w:t>
      </w:r>
      <w:r>
        <w:t xml:space="preserve"> freezing condition reliability, and a 75-minute continuous operating battery life.</w:t>
      </w:r>
    </w:p>
    <w:p w:rsidR="00BA4D23" w:rsidRDefault="006E2D2D">
      <w:pPr>
        <w:keepNext/>
        <w:pBdr>
          <w:left w:val="single" w:sz="24" w:space="6" w:color="52B69A"/>
        </w:pBdr>
        <w:spacing w:before="120" w:after="60"/>
        <w:ind w:left="170"/>
      </w:pPr>
      <w:r>
        <w:rPr>
          <w:b/>
          <w:color w:val="0F172A"/>
          <w:sz w:val="20"/>
        </w:rPr>
        <w:t>Rescue Equipment Innovation &amp; R&amp;D — scored 98/100</w:t>
      </w:r>
    </w:p>
    <w:p w:rsidR="00BA4D23" w:rsidRDefault="006E2D2D">
      <w:pPr>
        <w:keepNext/>
        <w:pBdr>
          <w:left w:val="single" w:sz="24" w:space="6" w:color="52B69A"/>
        </w:pBdr>
        <w:ind w:left="170"/>
      </w:pPr>
      <w:r>
        <w:t xml:space="preserve">We verified that the company shows clear, verifiable technical capability through its active patent filings and high-tech </w:t>
      </w:r>
      <w:r>
        <w:t>product launches for battery-powered rescue equipment. Based on primary research, the company has not disclosed its exact R&amp;D expenditure as a percentage of revenue.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Holmatro B.V. holds active patents related to its rescue technologies, i</w:t>
      </w:r>
      <w:r>
        <w:t>ncluding US Patent 11,185,721 granted in 2021 for a portable hydraulic rescue tool incorporating motor sensors and a controller to manage hydraulic fluid channels.</w:t>
      </w:r>
    </w:p>
    <w:p w:rsidR="00BA4D23" w:rsidRDefault="006E2D2D">
      <w:pPr>
        <w:pStyle w:val="ListBullet"/>
        <w:spacing w:after="60"/>
        <w:ind w:left="510"/>
      </w:pPr>
      <w:r>
        <w:t>The company launched its next-generation Pentheon Series cordless rescue tools featuring a m</w:t>
      </w:r>
      <w:r>
        <w:t>echatronic system with stepless speed maximization, integrated Bluetooth connectivity for real-time diagnostics via the MyHolmatro app, and on-tool battery charging.</w:t>
      </w:r>
    </w:p>
    <w:p w:rsidR="00BA4D23" w:rsidRDefault="006E2D2D">
      <w:pPr>
        <w:keepNext/>
        <w:pBdr>
          <w:left w:val="single" w:sz="24" w:space="6" w:color="52B69A"/>
        </w:pBdr>
        <w:spacing w:before="120" w:after="60"/>
        <w:ind w:left="170"/>
      </w:pPr>
      <w:r>
        <w:rPr>
          <w:b/>
          <w:color w:val="0F172A"/>
          <w:sz w:val="20"/>
        </w:rPr>
        <w:t>Rescue Equipment Manufacturing &amp; Quality Control — scored 100/100</w:t>
      </w:r>
    </w:p>
    <w:p w:rsidR="00BA4D23" w:rsidRDefault="006E2D2D">
      <w:pPr>
        <w:keepNext/>
        <w:pBdr>
          <w:left w:val="single" w:sz="24" w:space="6" w:color="52B69A"/>
        </w:pBdr>
        <w:ind w:left="170"/>
      </w:pPr>
      <w:r>
        <w:t xml:space="preserve">The assessment rests on </w:t>
      </w:r>
      <w:r>
        <w:t xml:space="preserve">Holmatro Group’s verified compliance with the ISO 9001 quality management standard across its primary global production plants, alongside confirmed implementation of automated CNC machining and internal multi-tier quality control testing. Based on primary </w:t>
      </w:r>
      <w:r>
        <w:t>research, the company has not disclosed specific factory defect rates, lean manufacturing performance metrics, or its exact quantitative annual production capacity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Holmatro Group reports that work at both its Netherlands and Unit</w:t>
      </w:r>
      <w:r>
        <w:t>ed States manufacturing locations is conducted in accordance with the ISO 9001 Quality Management Standard, verified by Bureau Veritas Inspection and Certification.</w:t>
      </w:r>
    </w:p>
    <w:p w:rsidR="00BA4D23" w:rsidRDefault="006E2D2D">
      <w:pPr>
        <w:pStyle w:val="ListBullet"/>
        <w:spacing w:after="60"/>
        <w:ind w:left="510"/>
      </w:pPr>
      <w:r>
        <w:t xml:space="preserve">The company utilizes automated manufacturing processes and modern CNC machining centers at </w:t>
      </w:r>
      <w:r>
        <w:t>its production facilities to manufacture its hydraulic rescue equipment in-house.</w:t>
      </w:r>
    </w:p>
    <w:p w:rsidR="00BA4D23" w:rsidRDefault="006E2D2D">
      <w:pPr>
        <w:keepNext/>
        <w:pBdr>
          <w:left w:val="single" w:sz="24" w:space="6" w:color="52B69A"/>
        </w:pBdr>
        <w:spacing w:before="120" w:after="60"/>
        <w:ind w:left="170"/>
      </w:pPr>
      <w:r>
        <w:rPr>
          <w:b/>
          <w:color w:val="0F172A"/>
          <w:sz w:val="20"/>
        </w:rPr>
        <w:lastRenderedPageBreak/>
        <w:t>Rescue Equipment Certification &amp; Standards Compliance — scored 95/100</w:t>
      </w:r>
    </w:p>
    <w:p w:rsidR="00BA4D23" w:rsidRDefault="006E2D2D">
      <w:pPr>
        <w:keepNext/>
        <w:pBdr>
          <w:left w:val="single" w:sz="24" w:space="6" w:color="52B69A"/>
        </w:pBdr>
        <w:ind w:left="170"/>
      </w:pPr>
      <w:r>
        <w:t>We verified that the company maintains explicit alignments with standard management systems and critical</w:t>
      </w:r>
      <w:r>
        <w:t xml:space="preserve"> emergency extrication design standards like NFPA and EN. Based on primary research, the company has not disclosed the complete, unabridged third-party safety laboratory test reports for its full product lines directly to the public domain.</w:t>
      </w:r>
    </w:p>
    <w:p w:rsidR="00BA4D23" w:rsidRDefault="006E2D2D">
      <w:pPr>
        <w:keepNext/>
        <w:spacing w:after="40"/>
        <w:ind w:left="170"/>
      </w:pPr>
      <w:r>
        <w:rPr>
          <w:b/>
          <w:caps/>
          <w:color w:val="64748B"/>
          <w:sz w:val="15"/>
        </w:rPr>
        <w:t>Supporting poin</w:t>
      </w:r>
      <w:r>
        <w:rPr>
          <w:b/>
          <w:caps/>
          <w:color w:val="64748B"/>
          <w:sz w:val="15"/>
        </w:rPr>
        <w:t>ts</w:t>
      </w:r>
    </w:p>
    <w:p w:rsidR="00BA4D23" w:rsidRDefault="006E2D2D">
      <w:pPr>
        <w:pStyle w:val="ListBullet"/>
        <w:spacing w:after="60"/>
        <w:ind w:left="510"/>
      </w:pPr>
      <w:r>
        <w:t>The company reports that its production locations in the Netherlands and the United States work in accordance with the ISO 9001 Quality Management Standard, while its Netherlands facility is also certified under ISO 14001:2015 and ISO 45001:2018.</w:t>
      </w:r>
    </w:p>
    <w:p w:rsidR="00BA4D23" w:rsidRDefault="006E2D2D">
      <w:pPr>
        <w:pStyle w:val="ListBullet"/>
        <w:spacing w:after="60"/>
        <w:ind w:left="510"/>
      </w:pPr>
      <w:r>
        <w:t xml:space="preserve">The </w:t>
      </w:r>
      <w:r>
        <w:t>company reports that its rescue products comply with major international and regional industry standards, explicitly stating compliance with the European EN 13204 and EN 13731 standards as well as the American NFPA 1936 and NFPA 1960 standards.</w:t>
      </w:r>
    </w:p>
    <w:p w:rsidR="00BA4D23" w:rsidRDefault="006E2D2D">
      <w:pPr>
        <w:keepNext/>
        <w:pBdr>
          <w:bottom w:val="single" w:sz="6" w:space="3" w:color="E2E8F0"/>
        </w:pBdr>
        <w:spacing w:before="120" w:after="120"/>
      </w:pPr>
      <w:r>
        <w:rPr>
          <w:b/>
          <w:caps/>
          <w:color w:val="1A759F"/>
        </w:rPr>
        <w:t xml:space="preserve">Y — </w:t>
      </w:r>
      <w:r>
        <w:rPr>
          <w:b/>
          <w:caps/>
          <w:color w:val="1A759F"/>
        </w:rPr>
        <w:t>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100/100</w:t>
      </w:r>
    </w:p>
    <w:p w:rsidR="00BA4D23" w:rsidRDefault="006E2D2D">
      <w:pPr>
        <w:keepNext/>
        <w:pBdr>
          <w:left w:val="single" w:sz="24" w:space="6" w:color="52B69A"/>
        </w:pBdr>
        <w:ind w:left="170"/>
      </w:pPr>
      <w:r>
        <w:t>The evaluation rests on the company's verified extensive physical footprint across major global markets and a structured network of over 400 partners spanning more than 160 c</w:t>
      </w:r>
      <w:r>
        <w:t>ountries. Based on primary research, the company has not disclosed granular regional sales revenue breakdowns or specific distributor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brand is represented in more than 160 countries through a globa</w:t>
      </w:r>
      <w:r>
        <w:t>l sales and service network consisting of more than 400 active authorized business partners.</w:t>
      </w:r>
    </w:p>
    <w:p w:rsidR="00BA4D23" w:rsidRDefault="006E2D2D">
      <w:pPr>
        <w:pStyle w:val="ListBullet"/>
        <w:spacing w:after="60"/>
        <w:ind w:left="510"/>
      </w:pPr>
      <w:r>
        <w:t>The company maintains three primary division headquarters in the Netherlands, the USA, and China, along with dedicated sales subsidiaries in the UK and Poland.</w:t>
      </w:r>
    </w:p>
    <w:p w:rsidR="00BA4D23" w:rsidRDefault="006E2D2D">
      <w:pPr>
        <w:keepNext/>
        <w:pBdr>
          <w:left w:val="single" w:sz="24" w:space="6" w:color="52B69A"/>
        </w:pBdr>
        <w:spacing w:before="120" w:after="60"/>
        <w:ind w:left="170"/>
      </w:pPr>
      <w:r>
        <w:rPr>
          <w:b/>
          <w:color w:val="0F172A"/>
          <w:sz w:val="20"/>
        </w:rPr>
        <w:t>Res</w:t>
      </w:r>
      <w:r>
        <w:rPr>
          <w:b/>
          <w:color w:val="0F172A"/>
          <w:sz w:val="20"/>
        </w:rPr>
        <w:t>cue Equipment Brand Trust &amp; Market Reputation — scored 88/100</w:t>
      </w:r>
    </w:p>
    <w:p w:rsidR="00BA4D23" w:rsidRDefault="006E2D2D">
      <w:pPr>
        <w:keepNext/>
        <w:pBdr>
          <w:left w:val="single" w:sz="24" w:space="6" w:color="52B69A"/>
        </w:pBdr>
        <w:ind w:left="170"/>
      </w:pPr>
      <w:r>
        <w:t>The evaluation rests on the company's verified third-party design accolades and high-profile equipment sponsorships, alongside extensive self-reported global distribution metrics. Based on prima</w:t>
      </w:r>
      <w:r>
        <w:t>ry research, the company has not disclosed comprehensive, independent brand equity surveys or official market share data within the global rescue equipment sector.</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that hundreds of thousands of users worldwide utilize </w:t>
      </w:r>
      <w:r>
        <w:t>its rescue equipment, maintaining a network of over 400 authorized trading partners across 160 countries.</w:t>
      </w:r>
    </w:p>
    <w:p w:rsidR="00BA4D23" w:rsidRDefault="006E2D2D">
      <w:pPr>
        <w:pStyle w:val="ListBullet"/>
        <w:spacing w:after="60"/>
        <w:ind w:left="510"/>
      </w:pPr>
      <w:r>
        <w:t>Holmatro holds an endorsement as the official rescue tool provider for INDYCAR's safety team and has received six iF Design Awards for its technical r</w:t>
      </w:r>
      <w:r>
        <w:t>escue equipment through 2026, including Gold distinctions for its Pentheon and OmniShore systems.</w:t>
      </w:r>
    </w:p>
    <w:p w:rsidR="00BA4D23" w:rsidRDefault="006E2D2D">
      <w:pPr>
        <w:keepNext/>
        <w:pBdr>
          <w:left w:val="single" w:sz="24" w:space="6" w:color="52B69A"/>
        </w:pBdr>
        <w:spacing w:before="120" w:after="60"/>
        <w:ind w:left="170"/>
      </w:pPr>
      <w:r>
        <w:rPr>
          <w:b/>
          <w:color w:val="0F172A"/>
          <w:sz w:val="20"/>
        </w:rPr>
        <w:t>Rescue Equipment Revenue &amp; Financial Strength — scored 68/100</w:t>
      </w:r>
    </w:p>
    <w:p w:rsidR="00BA4D23" w:rsidRDefault="006E2D2D">
      <w:pPr>
        <w:keepNext/>
        <w:pBdr>
          <w:left w:val="single" w:sz="24" w:space="6" w:color="52B69A"/>
        </w:pBdr>
        <w:ind w:left="170"/>
      </w:pPr>
      <w:r>
        <w:t>We verified that the company is a long-standing, privately held global manufacturer of hydraulic</w:t>
      </w:r>
      <w:r>
        <w:t xml:space="preserve"> rescue tools, but independent financial health documentation could not be retrieved due to its private ownership status. Based on primary research, the company has not disclosed audited annual revenues, net profit margins, or credit ratings.</w:t>
      </w:r>
    </w:p>
    <w:p w:rsidR="00BA4D23" w:rsidRDefault="006E2D2D">
      <w:pPr>
        <w:keepNext/>
        <w:spacing w:after="40"/>
        <w:ind w:left="170"/>
      </w:pPr>
      <w:r>
        <w:rPr>
          <w:b/>
          <w:caps/>
          <w:color w:val="64748B"/>
          <w:sz w:val="15"/>
        </w:rPr>
        <w:t>Supporting po</w:t>
      </w:r>
      <w:r>
        <w:rPr>
          <w:b/>
          <w:caps/>
          <w:color w:val="64748B"/>
          <w:sz w:val="15"/>
        </w:rPr>
        <w:t>ints</w:t>
      </w:r>
    </w:p>
    <w:p w:rsidR="00BA4D23" w:rsidRDefault="006E2D2D">
      <w:pPr>
        <w:pStyle w:val="ListBullet"/>
        <w:spacing w:after="60"/>
        <w:ind w:left="510"/>
      </w:pPr>
      <w:r>
        <w:t>The company reports that Holmatro Group was founded in the Netherlands in 1967 and operates as a privately owned global supplier of hydraulic rescue equipment with over 300 employees.</w:t>
      </w:r>
    </w:p>
    <w:p w:rsidR="00BA4D23" w:rsidRDefault="006E2D2D">
      <w:pPr>
        <w:keepNext/>
        <w:pBdr>
          <w:left w:val="single" w:sz="24" w:space="6" w:color="52B69A"/>
        </w:pBdr>
        <w:spacing w:before="120" w:after="60"/>
        <w:ind w:left="170"/>
      </w:pPr>
      <w:r>
        <w:rPr>
          <w:b/>
          <w:color w:val="0F172A"/>
          <w:sz w:val="20"/>
        </w:rPr>
        <w:t>Rescue Equipment Customer &amp; Contract Base — scored 100/100</w:t>
      </w:r>
    </w:p>
    <w:p w:rsidR="00BA4D23" w:rsidRDefault="006E2D2D">
      <w:pPr>
        <w:keepNext/>
        <w:pBdr>
          <w:left w:val="single" w:sz="24" w:space="6" w:color="52B69A"/>
        </w:pBdr>
        <w:ind w:left="170"/>
      </w:pPr>
      <w:r>
        <w:t>The rati</w:t>
      </w:r>
      <w:r>
        <w:t>ng rests on confirmed long-term public procurement cooperative frameworks and high-profile global safety partnerships spanning multiple sectors. Based on primary research, the company has not disclosed comprehensive financial breakdowns of its contract por</w:t>
      </w:r>
      <w:r>
        <w:t>tfolio values or exact customer retention and repeat business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Holmatro has established cooperative public procurement agreements, including fire fighting equipment contract PS26180 and law enforcement contract PS25710 through the L</w:t>
      </w:r>
      <w:r>
        <w:t>eague of Oregon Cities and NPPGov, active through late 2029.</w:t>
      </w:r>
    </w:p>
    <w:p w:rsidR="00BA4D23" w:rsidRDefault="006E2D2D">
      <w:pPr>
        <w:pStyle w:val="ListBullet"/>
        <w:spacing w:after="60"/>
        <w:ind w:left="510"/>
      </w:pPr>
      <w:r>
        <w:t>The company maintains active customer accounts and partnerships across 136 countries via a dealer network, serving as the official rescue equipment supplier to the Fédération Internationale de l'</w:t>
      </w:r>
      <w:r>
        <w:t>Automobile (FIA) and INDYCAR safety teams, alongside direct municipal deliveries like a $114,000 procurement contract by the Carteret Fire Department.</w:t>
      </w:r>
    </w:p>
    <w:p w:rsidR="00BA4D23" w:rsidRDefault="006E2D2D">
      <w:pPr>
        <w:keepNext/>
        <w:pBdr>
          <w:left w:val="single" w:sz="24" w:space="6" w:color="52B69A"/>
        </w:pBdr>
        <w:spacing w:before="120" w:after="60"/>
        <w:ind w:left="170"/>
      </w:pPr>
      <w:r>
        <w:rPr>
          <w:b/>
          <w:color w:val="0F172A"/>
          <w:sz w:val="20"/>
        </w:rPr>
        <w:lastRenderedPageBreak/>
        <w:t>Rescue Equipment Strategic Partnerships &amp; Growth — scored 100/100</w:t>
      </w:r>
    </w:p>
    <w:p w:rsidR="00BA4D23" w:rsidRDefault="006E2D2D">
      <w:pPr>
        <w:keepNext/>
        <w:pBdr>
          <w:left w:val="single" w:sz="24" w:space="6" w:color="52B69A"/>
        </w:pBdr>
        <w:ind w:left="170"/>
      </w:pPr>
      <w:r>
        <w:t xml:space="preserve">The rating rests on the company's </w:t>
      </w:r>
      <w:r>
        <w:t>verified regional distribution expansion in the United States via MES Fire and its high-profile multi-year technology and supply partnership with the FIA. Based on primary research, the company has not disclosed the specific financial structures, revenue s</w:t>
      </w:r>
      <w:r>
        <w:t>hares, or equity distribution within its global network of over 400 authorized business partners.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Holmatro maintains a long-term partnership with the FIA as an Official Supplier to deliver specialized hydraulic rescue equipment and extric</w:t>
      </w:r>
      <w:r>
        <w:t>ation training to FIA-designated circuits worldwide.</w:t>
      </w:r>
    </w:p>
    <w:p w:rsidR="00BA4D23" w:rsidRDefault="006E2D2D">
      <w:pPr>
        <w:pStyle w:val="ListBullet"/>
        <w:spacing w:after="60"/>
        <w:ind w:left="510"/>
      </w:pPr>
      <w:r>
        <w:t>In January 2026, MES Fire expanded its territory partnership with Holmatro to provide authorized rescue tool sales, service, and lifecycle support across 14 states in the Midwest and Western United State</w:t>
      </w:r>
      <w:r>
        <w:t>s, including AK, WA, OR, CA, NV, AZ, UT, ID, MT, WY, CO, SD, IA, and IL.</w:t>
      </w:r>
    </w:p>
    <w:p w:rsidR="00BA4D23" w:rsidRDefault="006E2D2D">
      <w:pPr>
        <w:pStyle w:val="Heading2"/>
        <w:pageBreakBefore/>
        <w:shd w:val="clear" w:color="auto" w:fill="002857"/>
        <w:spacing w:after="0"/>
      </w:pPr>
      <w:bookmarkStart w:id="8" w:name="_Toc242223584"/>
      <w:r>
        <w:lastRenderedPageBreak/>
        <w:t>Paratech, Inc.</w:t>
      </w:r>
      <w:bookmarkEnd w:id="8"/>
    </w:p>
    <w:p w:rsidR="00BA4D23" w:rsidRDefault="006E2D2D">
      <w:pPr>
        <w:shd w:val="clear" w:color="auto" w:fill="002857"/>
        <w:spacing w:after="200"/>
      </w:pPr>
      <w:r>
        <w:rPr>
          <w:color w:val="CBD5E1"/>
          <w:sz w:val="18"/>
        </w:rPr>
        <w:t xml:space="preserve">Paratech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92</w:t>
      </w:r>
      <w:r>
        <w:rPr>
          <w:color w:val="CBD5E1"/>
          <w:sz w:val="18"/>
        </w:rPr>
        <w:t xml:space="preserve">     Overall </w:t>
      </w:r>
      <w:r>
        <w:rPr>
          <w:b/>
          <w:color w:val="FFFFFF"/>
          <w:sz w:val="20"/>
        </w:rPr>
        <w:t>92</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90/100</w:t>
      </w:r>
    </w:p>
    <w:p w:rsidR="00BA4D23" w:rsidRDefault="006E2D2D">
      <w:pPr>
        <w:keepNext/>
        <w:pBdr>
          <w:left w:val="single" w:sz="24" w:space="6" w:color="52B69A"/>
        </w:pBdr>
        <w:ind w:left="170"/>
      </w:pPr>
      <w:r>
        <w:t xml:space="preserve">The assessment rests on verified </w:t>
      </w:r>
      <w:r>
        <w:t>documentation of a deep and highly specialized technical rescue catalog covering structural, trench, vehicle, and maritime scenarios. Based on primary research, the company has not disclosed personal protective gear or water-based rescue equipment in its p</w:t>
      </w:r>
      <w:r>
        <w:t>ublished portfolios.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a comprehensive catalog covering structural/trench shoring, vehicle stabilization, air lifting bags, forcible entry hand tools, high angle/rope systems, maritime damage control, and powered impact </w:t>
      </w:r>
      <w:r>
        <w:t>rescue tools.</w:t>
      </w:r>
    </w:p>
    <w:p w:rsidR="00BA4D23" w:rsidRDefault="006E2D2D">
      <w:pPr>
        <w:pStyle w:val="ListBullet"/>
        <w:spacing w:after="60"/>
        <w:ind w:left="510"/>
      </w:pPr>
      <w:r>
        <w:t>Product manuals and specifications demonstrate depth in key verticals, featuring the MaxiForce G3 lifting bags capable of moving up to 106 tons, mechanical Absolute Raker structural support systems, and specialized PRT percussive rescue kits.</w:t>
      </w:r>
    </w:p>
    <w:p w:rsidR="00BA4D23" w:rsidRDefault="006E2D2D">
      <w:pPr>
        <w:keepNext/>
        <w:pBdr>
          <w:left w:val="single" w:sz="24" w:space="6" w:color="52B69A"/>
        </w:pBdr>
        <w:spacing w:before="120" w:after="60"/>
        <w:ind w:left="170"/>
      </w:pPr>
      <w:r>
        <w:rPr>
          <w:b/>
          <w:color w:val="0F172A"/>
          <w:sz w:val="20"/>
        </w:rPr>
        <w:t>Rescue Equipment Performance &amp; Reliability — scored 89/100</w:t>
      </w:r>
    </w:p>
    <w:p w:rsidR="00BA4D23" w:rsidRDefault="006E2D2D">
      <w:pPr>
        <w:keepNext/>
        <w:pBdr>
          <w:left w:val="single" w:sz="24" w:space="6" w:color="52B69A"/>
        </w:pBdr>
        <w:ind w:left="170"/>
      </w:pPr>
      <w:r>
        <w:t>The evaluation rests on self-disclosed product specifications and structural testing certifications, including standard deployment within FEMA urban search and rescue caches. Based on primary rese</w:t>
      </w:r>
      <w:r>
        <w:t>arch, the company has not disclosed independent, third-party test data or comprehensive field reliability datasets detailing exact operational failure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Rescue Support Systems have been tested by FEMA and</w:t>
      </w:r>
      <w:r>
        <w:t xml:space="preserve"> adopted as standard for their technical caches, while its Vehicle Stabilization Kits offer a load capacity up to 120,000 lbs (54,431.1 kg) with a 4:1 safety factor.</w:t>
      </w:r>
    </w:p>
    <w:p w:rsidR="00BA4D23" w:rsidRDefault="006E2D2D">
      <w:pPr>
        <w:pStyle w:val="ListBullet"/>
        <w:spacing w:after="60"/>
        <w:ind w:left="510"/>
      </w:pPr>
      <w:r>
        <w:t>The company reports that each of its Rescue Air Cushions is factory tested at 1.3 times op</w:t>
      </w:r>
      <w:r>
        <w:t>erating pressure, and its MultiForce G3 Air Lifting Bag is rated for a 37.2-ton lift capacity at a 180 psi working pressure.</w:t>
      </w:r>
    </w:p>
    <w:p w:rsidR="00BA4D23" w:rsidRDefault="006E2D2D">
      <w:pPr>
        <w:keepNext/>
        <w:pBdr>
          <w:left w:val="single" w:sz="24" w:space="6" w:color="52B69A"/>
        </w:pBdr>
        <w:spacing w:before="120" w:after="60"/>
        <w:ind w:left="170"/>
      </w:pPr>
      <w:r>
        <w:rPr>
          <w:b/>
          <w:color w:val="0F172A"/>
          <w:sz w:val="20"/>
        </w:rPr>
        <w:t>Rescue Equipment Innovation &amp; R&amp;D — scored 92/100</w:t>
      </w:r>
    </w:p>
    <w:p w:rsidR="00BA4D23" w:rsidRDefault="006E2D2D">
      <w:pPr>
        <w:keepNext/>
        <w:pBdr>
          <w:left w:val="single" w:sz="24" w:space="6" w:color="52B69A"/>
        </w:pBdr>
        <w:ind w:left="170"/>
      </w:pPr>
      <w:r>
        <w:t xml:space="preserve">The assessment rests on the verified deployment of monitoring technology and </w:t>
      </w:r>
      <w:r>
        <w:t>documented technological development partnerships, but the company's continuous investments are not fully public. Based on primary research, the company has not disclosed its exact R&amp;D expenditure as a percentage of revenue or comprehensive patent filing m</w:t>
      </w:r>
      <w:r>
        <w:t>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the implementation of zero-defect manufacturing technology utilizing NT-series machinery over the last five years, alongside historical technical collaborations such as partnering with Goodyear Aerospace to int</w:t>
      </w:r>
      <w:r>
        <w:t>egrate Kevlar into its structural shoring struts.</w:t>
      </w:r>
    </w:p>
    <w:p w:rsidR="00BA4D23" w:rsidRDefault="006E2D2D">
      <w:pPr>
        <w:pStyle w:val="ListBullet"/>
        <w:spacing w:after="60"/>
        <w:ind w:left="510"/>
      </w:pPr>
      <w:r>
        <w:t>The company launched the Rescue Guardian advanced monitoring and alarm system for technical rescue operations, featuring integrated hardware sensors to track structural shifting and stabilization.</w:t>
      </w:r>
    </w:p>
    <w:p w:rsidR="00BA4D23" w:rsidRDefault="006E2D2D">
      <w:pPr>
        <w:keepNext/>
        <w:pBdr>
          <w:left w:val="single" w:sz="24" w:space="6" w:color="52B69A"/>
        </w:pBdr>
        <w:spacing w:before="120" w:after="60"/>
        <w:ind w:left="170"/>
      </w:pPr>
      <w:r>
        <w:rPr>
          <w:b/>
          <w:color w:val="0F172A"/>
          <w:sz w:val="20"/>
        </w:rPr>
        <w:t>Rescue Eq</w:t>
      </w:r>
      <w:r>
        <w:rPr>
          <w:b/>
          <w:color w:val="0F172A"/>
          <w:sz w:val="20"/>
        </w:rPr>
        <w:t>uipment Manufacturing &amp; Quality Control — scored 93/100</w:t>
      </w:r>
    </w:p>
    <w:p w:rsidR="00BA4D23" w:rsidRDefault="006E2D2D">
      <w:pPr>
        <w:keepNext/>
        <w:pBdr>
          <w:left w:val="single" w:sz="24" w:space="6" w:color="52B69A"/>
        </w:pBdr>
        <w:ind w:left="170"/>
      </w:pPr>
      <w:r>
        <w:t xml:space="preserve">The assessment rests on the company's verified ISO 9001 quality management framework and its centralized, CNC-equipped manufacturing infrastructure in Illinois. Based on primary research, the company </w:t>
      </w:r>
      <w:r>
        <w:t>has not disclosed audited defect rates, specific lean manufacturing implementations, or facility production capacity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 operates a fully CNC-equipped manufacturing facility in Frankfort, Illinois, where all co</w:t>
      </w:r>
      <w:r>
        <w:t>re production processes—including milling, turning, rubber molding, and assembly—are managed in-house.</w:t>
      </w:r>
    </w:p>
    <w:p w:rsidR="00BA4D23" w:rsidRDefault="006E2D2D">
      <w:pPr>
        <w:pStyle w:val="ListBullet"/>
        <w:spacing w:after="60"/>
        <w:ind w:left="510"/>
      </w:pPr>
      <w:r>
        <w:t>The company reports it has maintained continuous ISO 9001 certification since 1998.</w:t>
      </w:r>
    </w:p>
    <w:p w:rsidR="00BA4D23" w:rsidRDefault="006E2D2D">
      <w:pPr>
        <w:keepNext/>
        <w:pBdr>
          <w:left w:val="single" w:sz="24" w:space="6" w:color="52B69A"/>
        </w:pBdr>
        <w:spacing w:before="120" w:after="60"/>
        <w:ind w:left="170"/>
      </w:pPr>
      <w:r>
        <w:rPr>
          <w:b/>
          <w:color w:val="0F172A"/>
          <w:sz w:val="20"/>
        </w:rPr>
        <w:t>Rescue Equipment Certification &amp; Standards Compliance — scored 89/100</w:t>
      </w:r>
    </w:p>
    <w:p w:rsidR="00BA4D23" w:rsidRDefault="006E2D2D">
      <w:pPr>
        <w:keepNext/>
        <w:pBdr>
          <w:left w:val="single" w:sz="24" w:space="6" w:color="52B69A"/>
        </w:pBdr>
        <w:ind w:left="170"/>
      </w:pPr>
      <w:r>
        <w:t>The rating rests on verified self-reported documentation of international quality standards and compliance with individual regional safety frameworks. Based on primary research, the company has not disclosed comprehensive, independent third-party test ver</w:t>
      </w:r>
      <w:r>
        <w:t>ification reports or multi-agency approval certs across its entire specialized structural tool and shoring product catalog.</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 has maintained ISO 9001 quality management certification since 1998.</w:t>
      </w:r>
    </w:p>
    <w:p w:rsidR="00BA4D23" w:rsidRDefault="006E2D2D">
      <w:pPr>
        <w:pStyle w:val="ListBullet"/>
        <w:spacing w:after="60"/>
        <w:ind w:left="510"/>
      </w:pPr>
      <w:r>
        <w:lastRenderedPageBreak/>
        <w:t>The company repor</w:t>
      </w:r>
      <w:r>
        <w:t>ts that its heavy vehicle extrication trailer packages comply with NFPA 1901 (2009 edition) standards, and its air lifting bags are ATEX certified for operation in explosive environments.</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w:t>
      </w:r>
      <w:r>
        <w:rPr>
          <w:b/>
          <w:color w:val="0F172A"/>
          <w:sz w:val="20"/>
        </w:rPr>
        <w:t xml:space="preserve"> — scored 87/100</w:t>
      </w:r>
    </w:p>
    <w:p w:rsidR="00BA4D23" w:rsidRDefault="006E2D2D">
      <w:pPr>
        <w:keepNext/>
        <w:pBdr>
          <w:left w:val="single" w:sz="24" w:space="6" w:color="52B69A"/>
        </w:pBdr>
        <w:ind w:left="170"/>
      </w:pPr>
      <w:r>
        <w:t>The rating rests on the company's verified deployment of an international dealer locator mapping out channels across 180 countries alongside its physical European office. Based on primary research, the company has not disclosed regional sa</w:t>
      </w:r>
      <w:r>
        <w:t>les revenue breakdowns or the exact number of active distributor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operating an extensive global dealer locator network spanning across more than 180 countries and territories to handle distribution and quote</w:t>
      </w:r>
      <w:r>
        <w:t xml:space="preserve"> requests.</w:t>
      </w:r>
    </w:p>
    <w:p w:rsidR="00BA4D23" w:rsidRDefault="006E2D2D">
      <w:pPr>
        <w:pStyle w:val="ListBullet"/>
        <w:spacing w:after="60"/>
        <w:ind w:left="510"/>
      </w:pPr>
      <w:r>
        <w:t>The company reports maintaining a primary manufacturing facility in Frankfort, Illinois, a dedicated international office in Denmark, and an expansive global distributor network.</w:t>
      </w:r>
    </w:p>
    <w:p w:rsidR="00BA4D23" w:rsidRDefault="006E2D2D">
      <w:pPr>
        <w:keepNext/>
        <w:pBdr>
          <w:left w:val="single" w:sz="24" w:space="6" w:color="52B69A"/>
        </w:pBdr>
        <w:spacing w:before="120" w:after="60"/>
        <w:ind w:left="170"/>
      </w:pPr>
      <w:r>
        <w:rPr>
          <w:b/>
          <w:color w:val="0F172A"/>
          <w:sz w:val="20"/>
        </w:rPr>
        <w:t>Rescue Equipment Brand Trust &amp; Market Reputation — scored 94/100</w:t>
      </w:r>
    </w:p>
    <w:p w:rsidR="00BA4D23" w:rsidRDefault="006E2D2D">
      <w:pPr>
        <w:keepNext/>
        <w:pBdr>
          <w:left w:val="single" w:sz="24" w:space="6" w:color="52B69A"/>
        </w:pBdr>
        <w:ind w:left="170"/>
      </w:pPr>
      <w:r>
        <w:t>The rating rests on the company's documented history of widespread integration into municipal fire and technical rescue department operational fleets. Based on primary research, the company has not disclosed its market share data or independent brand trust</w:t>
      </w:r>
      <w:r>
        <w:t xml:space="preserve"> survey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that its technical rescue equipment is utilized by fire departments globally across major cities including Tokyo, London, Singapore, and major U.S. cities, serving as a standard for disaster agencies' </w:t>
      </w:r>
      <w:r>
        <w:t>rescue teams.</w:t>
      </w:r>
    </w:p>
    <w:p w:rsidR="00BA4D23" w:rsidRDefault="006E2D2D">
      <w:pPr>
        <w:pStyle w:val="ListBullet"/>
        <w:spacing w:after="60"/>
        <w:ind w:left="510"/>
      </w:pPr>
      <w:r>
        <w:t>We verified through municipal procurement documents that emergency services, including the San Diego Fire-Rescue Department and the City of Downey, contract for and deploy Paratech rescue support systems.</w:t>
      </w:r>
    </w:p>
    <w:p w:rsidR="00BA4D23" w:rsidRDefault="006E2D2D">
      <w:pPr>
        <w:keepNext/>
        <w:pBdr>
          <w:left w:val="single" w:sz="24" w:space="6" w:color="52B69A"/>
        </w:pBdr>
        <w:spacing w:before="120" w:after="60"/>
        <w:ind w:left="170"/>
      </w:pPr>
      <w:r>
        <w:rPr>
          <w:b/>
          <w:color w:val="0F172A"/>
          <w:sz w:val="20"/>
        </w:rPr>
        <w:t xml:space="preserve">Rescue Equipment Revenue &amp; Financial </w:t>
      </w:r>
      <w:r>
        <w:rPr>
          <w:b/>
          <w:color w:val="0F172A"/>
          <w:sz w:val="20"/>
        </w:rPr>
        <w:t>Strength — scored 91/100</w:t>
      </w:r>
    </w:p>
    <w:p w:rsidR="00BA4D23" w:rsidRDefault="006E2D2D">
      <w:pPr>
        <w:keepNext/>
        <w:pBdr>
          <w:left w:val="single" w:sz="24" w:space="6" w:color="52B69A"/>
        </w:pBdr>
        <w:ind w:left="170"/>
      </w:pPr>
      <w:r>
        <w:t xml:space="preserve">The evaluation rests on self-reported operational practices and a verified transaction showing its sale to an ESOP in February 2025. Based on primary research, the company has not disclosed annual reports, explicit revenue growth </w:t>
      </w:r>
      <w:r>
        <w:t>figures, profitability metrics, or credit ratings.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Paratech, Inc. reports that most of its product sales are made to fire rescue distribution companies throughout the world, with the majority of sales collected within 30 days and no signi</w:t>
      </w:r>
      <w:r>
        <w:t>ficant financing components.</w:t>
      </w:r>
    </w:p>
    <w:p w:rsidR="00BA4D23" w:rsidRDefault="006E2D2D">
      <w:pPr>
        <w:pStyle w:val="ListBullet"/>
        <w:spacing w:after="60"/>
        <w:ind w:left="510"/>
      </w:pPr>
      <w:r>
        <w:t>The company was sold to a newly formed Employee Stock Ownership Plan (ESOP) on February 18, 2025, with BDO Capital Advisors acting as the exclusive financial advisor.</w:t>
      </w:r>
    </w:p>
    <w:p w:rsidR="00BA4D23" w:rsidRDefault="006E2D2D">
      <w:pPr>
        <w:keepNext/>
        <w:pBdr>
          <w:left w:val="single" w:sz="24" w:space="6" w:color="52B69A"/>
        </w:pBdr>
        <w:spacing w:before="120" w:after="60"/>
        <w:ind w:left="170"/>
      </w:pPr>
      <w:r>
        <w:rPr>
          <w:b/>
          <w:color w:val="0F172A"/>
          <w:sz w:val="20"/>
        </w:rPr>
        <w:t>Rescue Equipment Customer &amp; Contract Base — scored 91/100</w:t>
      </w:r>
    </w:p>
    <w:p w:rsidR="00BA4D23" w:rsidRDefault="006E2D2D">
      <w:pPr>
        <w:keepNext/>
        <w:pBdr>
          <w:left w:val="single" w:sz="24" w:space="6" w:color="52B69A"/>
        </w:pBdr>
        <w:ind w:left="170"/>
      </w:pPr>
      <w:r>
        <w:t>We</w:t>
      </w:r>
      <w:r>
        <w:t xml:space="preserve"> verified that the company possesses a robust and highly visible customer footprint spanning domestic military forces, international disaster agencies, and widespread municipal fire departments. Based on primary research, the company has not disclosed comp</w:t>
      </w:r>
      <w:r>
        <w:t>rehensive repeat business rates, aggregate contract values, or a complete long-term contract portfolio.</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its technical rescue equipment is extensively used by fire departments globally across all major U.S. cities and i</w:t>
      </w:r>
      <w:r>
        <w:t>nternational municipalities including Copenhagen, Tokyo, London, Lyon, Madrid, Singapore, and Istanbul.</w:t>
      </w:r>
    </w:p>
    <w:p w:rsidR="00BA4D23" w:rsidRDefault="006E2D2D">
      <w:pPr>
        <w:pStyle w:val="ListBullet"/>
        <w:spacing w:after="60"/>
        <w:ind w:left="510"/>
      </w:pPr>
      <w:r>
        <w:t xml:space="preserve">Public procurement records confirm active deployments and dedicated contracts with agencies such as the U.S. Army for high-pressure airbag systems (May </w:t>
      </w:r>
      <w:r>
        <w:t>2026), the 911th Technical Rescue Engineer Company for preventative maintenance services (August 2026), and municipal departments like the City of Valdosta for a shoring trench kit.</w:t>
      </w:r>
    </w:p>
    <w:p w:rsidR="00BA4D23" w:rsidRDefault="006E2D2D">
      <w:pPr>
        <w:keepNext/>
        <w:pBdr>
          <w:left w:val="single" w:sz="24" w:space="6" w:color="52B69A"/>
        </w:pBdr>
        <w:spacing w:before="120" w:after="60"/>
        <w:ind w:left="170"/>
      </w:pPr>
      <w:r>
        <w:rPr>
          <w:b/>
          <w:color w:val="0F172A"/>
          <w:sz w:val="20"/>
        </w:rPr>
        <w:t>Rescue Equipment Strategic Partnerships &amp; Growth — scored 96/100</w:t>
      </w:r>
    </w:p>
    <w:p w:rsidR="00BA4D23" w:rsidRDefault="006E2D2D">
      <w:pPr>
        <w:keepNext/>
        <w:pBdr>
          <w:left w:val="single" w:sz="24" w:space="6" w:color="52B69A"/>
        </w:pBdr>
        <w:ind w:left="170"/>
      </w:pPr>
      <w:r>
        <w:t>The ratin</w:t>
      </w:r>
      <w:r>
        <w:t>g rests on verified, long-term international distribution partnerships in Oceania, Europe, and Canada, as well as joint training and mobile unit deployments with major metropolitan emergency services such as Las Vegas Fire &amp; Rescue. Based on primary resear</w:t>
      </w:r>
      <w:r>
        <w:t>ch, the company has not disclosed recent metrics detailing market-share percentage gains or the total volume of financial capital invested in these geographic expansion initiatives.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 2023, Paratech, Inc. launched a strategic distributio</w:t>
      </w:r>
      <w:r>
        <w:t>n partnership with PT Rescue (a division of PT Hydraulics) to act as its distributor and expand its market reach across Australia and New Zealand.</w:t>
      </w:r>
    </w:p>
    <w:p w:rsidR="00BA4D23" w:rsidRDefault="006E2D2D">
      <w:pPr>
        <w:pStyle w:val="ListBullet"/>
        <w:spacing w:after="60"/>
        <w:ind w:left="510"/>
      </w:pPr>
      <w:r>
        <w:lastRenderedPageBreak/>
        <w:t>In 2021, Paratech, Inc. and Guillevin International/Brogan completed an agreement to deploy a dedicated mobil</w:t>
      </w:r>
      <w:r>
        <w:t>e rescue training trailer outfitted with Paratech equipment full-time in Western Canada.</w:t>
      </w:r>
    </w:p>
    <w:p w:rsidR="00BA4D23" w:rsidRDefault="006E2D2D">
      <w:pPr>
        <w:pStyle w:val="Heading2"/>
        <w:pageBreakBefore/>
        <w:shd w:val="clear" w:color="auto" w:fill="002857"/>
        <w:spacing w:after="0"/>
      </w:pPr>
      <w:bookmarkStart w:id="9" w:name="_Toc242223585"/>
      <w:r>
        <w:lastRenderedPageBreak/>
        <w:t>CMC Rescue, Inc.</w:t>
      </w:r>
      <w:bookmarkEnd w:id="9"/>
    </w:p>
    <w:p w:rsidR="00BA4D23" w:rsidRDefault="006E2D2D">
      <w:pPr>
        <w:shd w:val="clear" w:color="auto" w:fill="002857"/>
        <w:spacing w:after="200"/>
      </w:pPr>
      <w:r>
        <w:rPr>
          <w:color w:val="CBD5E1"/>
          <w:sz w:val="18"/>
        </w:rPr>
        <w:t xml:space="preserve">CMC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90</w:t>
      </w:r>
      <w:r>
        <w:rPr>
          <w:color w:val="CBD5E1"/>
          <w:sz w:val="18"/>
        </w:rPr>
        <w:t xml:space="preserve">     Overall </w:t>
      </w:r>
      <w:r>
        <w:rPr>
          <w:b/>
          <w:color w:val="FFFFFF"/>
          <w:sz w:val="20"/>
        </w:rPr>
        <w:t>92</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95/100</w:t>
      </w:r>
    </w:p>
    <w:p w:rsidR="00BA4D23" w:rsidRDefault="006E2D2D">
      <w:pPr>
        <w:keepNext/>
        <w:pBdr>
          <w:left w:val="single" w:sz="24" w:space="6" w:color="52B69A"/>
        </w:pBdr>
        <w:ind w:left="170"/>
      </w:pPr>
      <w:r>
        <w:t xml:space="preserve">The rating rests on the </w:t>
      </w:r>
      <w:r>
        <w:t>company's verified and comprehensive catalog addressing multiple highly specialized rescue scenarios (height, water, structural, and confined spaces) with deeply customized hardware and gear. Based on primary research, the company has not disclosed mechani</w:t>
      </w:r>
      <w:r>
        <w:t>cal extrication tools (such as hydraulic cutters and spreaders) within its manufacturing catalog.</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comprehensive specialized product catalog covering scenarios such as rope rescue, search and rescue (SAR), confined sp</w:t>
      </w:r>
      <w:r>
        <w:t>ace rescue, air operations, swiftwater rescue, urban and industrial rescue, and trench rescue.</w:t>
      </w:r>
    </w:p>
    <w:p w:rsidR="00BA4D23" w:rsidRDefault="006E2D2D">
      <w:pPr>
        <w:pStyle w:val="ListBullet"/>
        <w:spacing w:after="60"/>
        <w:ind w:left="510"/>
      </w:pPr>
      <w:r>
        <w:t>The company's specialized inventory covers hardware, harnesses, anchor devices, personal protective gear (helmets, gloves), patient care and transport litters, a</w:t>
      </w:r>
      <w:r>
        <w:t>nd dedicated rescue systems like the AZTEK ProSeries System, CMC CLUTCH, and USAR Task Force Rigging Kits.</w:t>
      </w:r>
    </w:p>
    <w:p w:rsidR="00BA4D23" w:rsidRDefault="006E2D2D">
      <w:pPr>
        <w:keepNext/>
        <w:pBdr>
          <w:left w:val="single" w:sz="24" w:space="6" w:color="52B69A"/>
        </w:pBdr>
        <w:spacing w:before="120" w:after="60"/>
        <w:ind w:left="170"/>
      </w:pPr>
      <w:r>
        <w:rPr>
          <w:b/>
          <w:color w:val="0F172A"/>
          <w:sz w:val="20"/>
        </w:rPr>
        <w:t>Rescue Equipment Performance &amp; Reliability — scored 89/100</w:t>
      </w:r>
    </w:p>
    <w:p w:rsidR="00BA4D23" w:rsidRDefault="006E2D2D">
      <w:pPr>
        <w:keepNext/>
        <w:pBdr>
          <w:left w:val="single" w:sz="24" w:space="6" w:color="52B69A"/>
        </w:pBdr>
        <w:ind w:left="170"/>
      </w:pPr>
      <w:r>
        <w:t>The assessment rests on the company's published technical drop testing and laboratory perf</w:t>
      </w:r>
      <w:r>
        <w:t>ormance data for its specialized mechanical rope rescue devices, which are independently classified by Underwriters Laboratories to NFPA standards. Based on primary research, the company has not disclosed comprehensive field reliability databases or aggreg</w:t>
      </w:r>
      <w:r>
        <w:t>ated, quantified emergency responder user-durability field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11 mm CAPTO device achieved a peak arrest force ranging from 3.84 kN (863 lbf) to 6.01 kN (1,352 lbf) during dynamic force-limiting drop test</w:t>
      </w:r>
      <w:r>
        <w:t>ing using a 200 kg test mass under EN 12841:2006/B methods.</w:t>
      </w:r>
    </w:p>
    <w:p w:rsidR="00BA4D23" w:rsidRDefault="006E2D2D">
      <w:pPr>
        <w:pStyle w:val="ListBullet"/>
        <w:spacing w:after="60"/>
        <w:ind w:left="510"/>
      </w:pPr>
      <w:r>
        <w:t xml:space="preserve">The company reports that its 13 mm CLUTCH device safely arrested dynamic falls with no visible rope damage across nine distinct industry ropes, maintaining a maximum arrest force between 9.0 kN </w:t>
      </w:r>
      <w:r>
        <w:t>and 15.3 kN.</w:t>
      </w:r>
    </w:p>
    <w:p w:rsidR="00BA4D23" w:rsidRDefault="006E2D2D">
      <w:pPr>
        <w:keepNext/>
        <w:pBdr>
          <w:left w:val="single" w:sz="24" w:space="6" w:color="52B69A"/>
        </w:pBdr>
        <w:spacing w:before="120" w:after="60"/>
        <w:ind w:left="170"/>
      </w:pPr>
      <w:r>
        <w:rPr>
          <w:b/>
          <w:color w:val="0F172A"/>
          <w:sz w:val="20"/>
        </w:rPr>
        <w:t>Rescue Equipment Innovation &amp; R&amp;D — scored 98/100</w:t>
      </w:r>
    </w:p>
    <w:p w:rsidR="00BA4D23" w:rsidRDefault="006E2D2D">
      <w:pPr>
        <w:keepNext/>
        <w:pBdr>
          <w:left w:val="single" w:sz="24" w:space="6" w:color="52B69A"/>
        </w:pBdr>
        <w:ind w:left="170"/>
      </w:pPr>
      <w:r>
        <w:t>The rating rests on the company's verified portfolio of granted USPTO patents and regular commercial product rollouts within technical rope rescue hardware and harnesses. Based on primary resea</w:t>
      </w:r>
      <w:r>
        <w:t>rch, the company has not disclosed its exact R&amp;D expenditure as a percentage of revenue or total annual R&amp;D spending.</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CMC Rescue, Inc. has been granted at least 12 patents by the USPTO, including recent registrations such as a rigging pla</w:t>
      </w:r>
      <w:r>
        <w:t>te design in March 2026 and a convertible harness system in February 2026.</w:t>
      </w:r>
    </w:p>
    <w:p w:rsidR="00BA4D23" w:rsidRDefault="006E2D2D">
      <w:pPr>
        <w:pStyle w:val="ListBullet"/>
        <w:spacing w:after="60"/>
        <w:ind w:left="510"/>
      </w:pPr>
      <w:r>
        <w:t>The company reports the continuous advancement of its product roadmap, which includes the development of its hallmark Multi-Purpose Device (MPD) along with collaborative hardware la</w:t>
      </w:r>
      <w:r>
        <w:t>unches like the CMC Clutch developed alongside Harken Industrial.</w:t>
      </w:r>
    </w:p>
    <w:p w:rsidR="00BA4D23" w:rsidRDefault="006E2D2D">
      <w:pPr>
        <w:keepNext/>
        <w:pBdr>
          <w:left w:val="single" w:sz="24" w:space="6" w:color="52B69A"/>
        </w:pBdr>
        <w:spacing w:before="120" w:after="60"/>
        <w:ind w:left="170"/>
      </w:pPr>
      <w:r>
        <w:rPr>
          <w:b/>
          <w:color w:val="0F172A"/>
          <w:sz w:val="20"/>
        </w:rPr>
        <w:t>Rescue Equipment Manufacturing &amp; Quality Control — scored 93/100</w:t>
      </w:r>
    </w:p>
    <w:p w:rsidR="00BA4D23" w:rsidRDefault="006E2D2D">
      <w:pPr>
        <w:keepNext/>
        <w:pBdr>
          <w:left w:val="single" w:sz="24" w:space="6" w:color="52B69A"/>
        </w:pBdr>
        <w:ind w:left="170"/>
      </w:pPr>
      <w:r>
        <w:t>The assessment rests on the company's verified ISO 9001:2015 certification covering its multi-site manufacturing and engineer</w:t>
      </w:r>
      <w:r>
        <w:t>ing facilities in Goleta, California. Based on primary research, the company has not disclosed specific metrics regarding its production capacity, automation usage, lean manufacturing methodologies, or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w:t>
      </w:r>
      <w:r>
        <w:t xml:space="preserve"> holds an active ISO 9001:2015 certification for the design, manufacture, and sales of technical rescue, safety, and rope access equipment, valid from 14 December 2023 until 14 December 2026.</w:t>
      </w:r>
    </w:p>
    <w:p w:rsidR="00BA4D23" w:rsidRDefault="006E2D2D">
      <w:pPr>
        <w:pStyle w:val="ListBullet"/>
        <w:spacing w:after="60"/>
        <w:ind w:left="510"/>
      </w:pPr>
      <w:r>
        <w:t xml:space="preserve">The company reports that many of its goods are assembled in its </w:t>
      </w:r>
      <w:r>
        <w:t>ISO-certified manufacturing facility in Santa Barbara, California, where its engineering department executes an ongoing testing program combining in-house testing, field testing, and third-party laboratory verification.</w:t>
      </w:r>
    </w:p>
    <w:p w:rsidR="00BA4D23" w:rsidRDefault="006E2D2D">
      <w:pPr>
        <w:keepNext/>
        <w:pBdr>
          <w:left w:val="single" w:sz="24" w:space="6" w:color="52B69A"/>
        </w:pBdr>
        <w:spacing w:before="120" w:after="60"/>
        <w:ind w:left="170"/>
      </w:pPr>
      <w:r>
        <w:rPr>
          <w:b/>
          <w:color w:val="0F172A"/>
          <w:sz w:val="20"/>
        </w:rPr>
        <w:lastRenderedPageBreak/>
        <w:t>Rescue Equipment Certification &amp; Sta</w:t>
      </w:r>
      <w:r>
        <w:rPr>
          <w:b/>
          <w:color w:val="0F172A"/>
          <w:sz w:val="20"/>
        </w:rPr>
        <w:t>ndards Compliance — scored 98/100</w:t>
      </w:r>
    </w:p>
    <w:p w:rsidR="00BA4D23" w:rsidRDefault="006E2D2D">
      <w:pPr>
        <w:keepNext/>
        <w:pBdr>
          <w:left w:val="single" w:sz="24" w:space="6" w:color="52B69A"/>
        </w:pBdr>
        <w:ind w:left="170"/>
      </w:pPr>
      <w:r>
        <w:t>The rating rests on the company's verified ISO 9001 quality management system certification and widespread third-party product classifications from regulatory bodies like Underwriters Laboratories for safety-critical gear.</w:t>
      </w:r>
      <w:r>
        <w:t xml:space="preserve"> Based on primary research, the company has not disclosed granular internal laboratory test reports or raw pass-fail break data for every individual equipment batch.</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manufacturing facility in Santa Barbara, Ca</w:t>
      </w:r>
      <w:r>
        <w:t>lifornia is ISO 9001 certified by SGS United Kingdom Ltd, covering the design, manufacture, and sales of technical rescue, safety, and rope access equipment.</w:t>
      </w:r>
    </w:p>
    <w:p w:rsidR="00BA4D23" w:rsidRDefault="006E2D2D">
      <w:pPr>
        <w:pStyle w:val="ListBullet"/>
        <w:spacing w:after="60"/>
        <w:ind w:left="510"/>
      </w:pPr>
      <w:r>
        <w:t>Multiple core hardware and textile products manufactured by the company are third-party tested and</w:t>
      </w:r>
      <w:r>
        <w:t xml:space="preserve"> certified by UL to meet NFPA standards (such as NFPA 1983, incorporated into the current NFPA 2500 edition) as well as international ANSI and CE standards.</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84/100</w:t>
      </w:r>
    </w:p>
    <w:p w:rsidR="00BA4D23" w:rsidRDefault="006E2D2D">
      <w:pPr>
        <w:keepNext/>
        <w:pBdr>
          <w:left w:val="single" w:sz="24" w:space="6" w:color="52B69A"/>
        </w:pBdr>
        <w:ind w:left="170"/>
      </w:pPr>
      <w:r>
        <w:t>We verified th</w:t>
      </w:r>
      <w:r>
        <w:t>at the company operates a formal dealer portal and establishes authorized partnerships to distribute its rescue gear across various international jurisdictions. Based on primary research, the company has not disclosed its precise total number of served cou</w:t>
      </w:r>
      <w:r>
        <w:t>ntries, breakdown of distributor agreements, or sales revenue by region.</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CMC Rescue, Inc. establishes global sales channels through an official "Become a Dealer" program and maintains dedicated international dealers across global networks</w:t>
      </w:r>
      <w:r>
        <w:t>.</w:t>
      </w:r>
    </w:p>
    <w:p w:rsidR="00BA4D23" w:rsidRDefault="006E2D2D">
      <w:pPr>
        <w:pStyle w:val="ListBullet"/>
        <w:spacing w:after="60"/>
        <w:ind w:left="510"/>
      </w:pPr>
      <w:r>
        <w:t>CMC Rescue, Inc. secures distribution through regional authorized partners, such as Sedek Alroya Group in Iraq, which distributes its life safety equipment internationally.</w:t>
      </w:r>
    </w:p>
    <w:p w:rsidR="00BA4D23" w:rsidRDefault="006E2D2D">
      <w:pPr>
        <w:keepNext/>
        <w:pBdr>
          <w:left w:val="single" w:sz="24" w:space="6" w:color="52B69A"/>
        </w:pBdr>
        <w:spacing w:before="120" w:after="60"/>
        <w:ind w:left="170"/>
      </w:pPr>
      <w:r>
        <w:rPr>
          <w:b/>
          <w:color w:val="0F172A"/>
          <w:sz w:val="20"/>
        </w:rPr>
        <w:t>Rescue Equipment Brand Trust &amp; Market Reputation — scored 96/100</w:t>
      </w:r>
    </w:p>
    <w:p w:rsidR="00BA4D23" w:rsidRDefault="006E2D2D">
      <w:pPr>
        <w:keepNext/>
        <w:pBdr>
          <w:left w:val="single" w:sz="24" w:space="6" w:color="52B69A"/>
        </w:pBdr>
        <w:ind w:left="170"/>
      </w:pPr>
      <w:r>
        <w:t>We verified that</w:t>
      </w:r>
      <w:r>
        <w:t xml:space="preserve"> the company's rating rests on its placement among global industry leaders by third-party sector analysts and formal recognition from national commerce authorities. Based on primary research, the company has not disclosed comprehensive, standardized brand </w:t>
      </w:r>
      <w:r>
        <w:t>survey scores or specific percentage-based domestic market share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Strategic Market Research identifies CMC Rescue as one of the leading companies globally in the rope rescue harness market segment.</w:t>
      </w:r>
    </w:p>
    <w:p w:rsidR="00BA4D23" w:rsidRDefault="006E2D2D">
      <w:pPr>
        <w:pStyle w:val="ListBullet"/>
        <w:spacing w:after="60"/>
        <w:ind w:left="510"/>
      </w:pPr>
      <w:r>
        <w:t>The company received special rec</w:t>
      </w:r>
      <w:r>
        <w:t>ognition from the U.S. Department of Commerce for its global export success, alongside the 2014 Excellence in Service Award recognizing its long-standing emergency equipment manufacturing and advisory contributions to federal, state, and local agencies.</w:t>
      </w:r>
    </w:p>
    <w:p w:rsidR="00BA4D23" w:rsidRDefault="006E2D2D">
      <w:pPr>
        <w:keepNext/>
        <w:pBdr>
          <w:left w:val="single" w:sz="24" w:space="6" w:color="52B69A"/>
        </w:pBdr>
        <w:spacing w:before="120" w:after="60"/>
        <w:ind w:left="170"/>
      </w:pPr>
      <w:r>
        <w:rPr>
          <w:b/>
          <w:color w:val="0F172A"/>
          <w:sz w:val="20"/>
        </w:rPr>
        <w:t>Re</w:t>
      </w:r>
      <w:r>
        <w:rPr>
          <w:b/>
          <w:color w:val="0F172A"/>
          <w:sz w:val="20"/>
        </w:rPr>
        <w:t>scue Equipment Revenue &amp; Financial Strength — scored 91/100</w:t>
      </w:r>
    </w:p>
    <w:p w:rsidR="00BA4D23" w:rsidRDefault="006E2D2D">
      <w:pPr>
        <w:keepNext/>
        <w:pBdr>
          <w:left w:val="single" w:sz="24" w:space="6" w:color="52B69A"/>
        </w:pBdr>
        <w:ind w:left="170"/>
      </w:pPr>
      <w:r>
        <w:t>The rating rests on the company's historical self-reported financials indicating controlled growth as an employee-owned business. Based on primary research, the company has not disclosed recent an</w:t>
      </w:r>
      <w:r>
        <w:t>nual reports, formal profit margins, or credit ratings.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reported 2015 revenue of $22.5 million with a steady 5 percent growth rate and a head-count increase of 15 percent.</w:t>
      </w:r>
    </w:p>
    <w:p w:rsidR="00BA4D23" w:rsidRDefault="006E2D2D">
      <w:pPr>
        <w:keepNext/>
        <w:pBdr>
          <w:left w:val="single" w:sz="24" w:space="6" w:color="52B69A"/>
        </w:pBdr>
        <w:spacing w:before="120" w:after="60"/>
        <w:ind w:left="170"/>
      </w:pPr>
      <w:r>
        <w:rPr>
          <w:b/>
          <w:color w:val="0F172A"/>
          <w:sz w:val="20"/>
        </w:rPr>
        <w:t xml:space="preserve">Rescue Equipment Customer &amp; Contract Base — scored </w:t>
      </w:r>
      <w:r>
        <w:rPr>
          <w:b/>
          <w:color w:val="0F172A"/>
          <w:sz w:val="20"/>
        </w:rPr>
        <w:t>88/100</w:t>
      </w:r>
    </w:p>
    <w:p w:rsidR="00BA4D23" w:rsidRDefault="006E2D2D">
      <w:pPr>
        <w:keepNext/>
        <w:pBdr>
          <w:left w:val="single" w:sz="24" w:space="6" w:color="52B69A"/>
        </w:pBdr>
        <w:ind w:left="170"/>
      </w:pPr>
      <w:r>
        <w:t>The rating rests on third-party public procurement data confirming the company's active government agency count and geographic scope, alongside documented service delivery to fire and search response teams. Based on primary research, the company has</w:t>
      </w:r>
      <w:r>
        <w:t xml:space="preserve"> not disclosed its exact long-term contract values, renewal rates, or granular corporate customer retention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Public procurement analysis reports that CMC Rescue, Inc. serves 8 government agencies across 8 different states.</w:t>
      </w:r>
    </w:p>
    <w:p w:rsidR="00BA4D23" w:rsidRDefault="006E2D2D">
      <w:pPr>
        <w:pStyle w:val="ListBullet"/>
        <w:spacing w:after="60"/>
        <w:ind w:left="510"/>
      </w:pPr>
      <w:r>
        <w:t>The com</w:t>
      </w:r>
      <w:r>
        <w:t>pany delivers specialized training and technical products tailored for fire service professionals, search and rescue teams, and industrial rescue organizations globally.</w:t>
      </w:r>
    </w:p>
    <w:p w:rsidR="00BA4D23" w:rsidRDefault="006E2D2D">
      <w:pPr>
        <w:keepNext/>
        <w:pBdr>
          <w:left w:val="single" w:sz="24" w:space="6" w:color="52B69A"/>
        </w:pBdr>
        <w:spacing w:before="120" w:after="60"/>
        <w:ind w:left="170"/>
      </w:pPr>
      <w:r>
        <w:rPr>
          <w:b/>
          <w:color w:val="0F172A"/>
          <w:sz w:val="20"/>
        </w:rPr>
        <w:t>Rescue Equipment Strategic Partnerships &amp; Growth — scored 93/100</w:t>
      </w:r>
    </w:p>
    <w:p w:rsidR="00BA4D23" w:rsidRDefault="006E2D2D">
      <w:pPr>
        <w:keepNext/>
        <w:pBdr>
          <w:left w:val="single" w:sz="24" w:space="6" w:color="52B69A"/>
        </w:pBdr>
        <w:ind w:left="170"/>
      </w:pPr>
      <w:r>
        <w:t xml:space="preserve">The evaluation rests </w:t>
      </w:r>
      <w:r>
        <w:t xml:space="preserve">on verified technology collaborations and an established global network of authorized training partners that explicitly broaden the firm's educational and technical reach. Based on primary research, the company </w:t>
      </w:r>
      <w:r>
        <w:lastRenderedPageBreak/>
        <w:t>has not disclosed comprehensive structural or</w:t>
      </w:r>
      <w:r>
        <w:t xml:space="preserve"> localized market share impacts stemming from these distribution relationships.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strategic technology and product development partnership with Harken Industrial, which resulted in the joint development of the CLUTCH m</w:t>
      </w:r>
      <w:r>
        <w:t>ulti-purpose rescue hardware device.</w:t>
      </w:r>
    </w:p>
    <w:p w:rsidR="00BA4D23" w:rsidRDefault="006E2D2D">
      <w:pPr>
        <w:pStyle w:val="ListBullet"/>
        <w:spacing w:after="60"/>
        <w:ind w:left="510"/>
      </w:pPr>
      <w:r>
        <w:t xml:space="preserve">The company maintains the CMC Authorized Training Provider Program, a global network of selected international companies (such as RESQ, Rope Geeks, and SAFETY ACCESS &amp; RESCUE) that deliver technical rescue training </w:t>
      </w:r>
      <w:r>
        <w:t>aligned with the company's proprietary curriculum.</w:t>
      </w:r>
    </w:p>
    <w:p w:rsidR="00BA4D23" w:rsidRDefault="006E2D2D">
      <w:pPr>
        <w:pStyle w:val="Heading2"/>
        <w:pageBreakBefore/>
        <w:shd w:val="clear" w:color="auto" w:fill="002857"/>
        <w:spacing w:after="0"/>
      </w:pPr>
      <w:bookmarkStart w:id="10" w:name="_Toc242223586"/>
      <w:r>
        <w:lastRenderedPageBreak/>
        <w:t>Vetter GmbH (subsidiary of IDEX Corporation)</w:t>
      </w:r>
      <w:bookmarkEnd w:id="10"/>
    </w:p>
    <w:p w:rsidR="00BA4D23" w:rsidRDefault="006E2D2D">
      <w:pPr>
        <w:shd w:val="clear" w:color="auto" w:fill="002857"/>
        <w:spacing w:after="200"/>
      </w:pPr>
      <w:r>
        <w:rPr>
          <w:color w:val="CBD5E1"/>
          <w:sz w:val="18"/>
        </w:rPr>
        <w:t xml:space="preserve">Vetter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88</w:t>
      </w:r>
      <w:r>
        <w:rPr>
          <w:color w:val="CBD5E1"/>
          <w:sz w:val="18"/>
        </w:rPr>
        <w:t xml:space="preserve">     Overall </w:t>
      </w:r>
      <w:r>
        <w:rPr>
          <w:b/>
          <w:color w:val="FFFFFF"/>
          <w:sz w:val="20"/>
        </w:rPr>
        <w:t>90</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90/100</w:t>
      </w:r>
    </w:p>
    <w:p w:rsidR="00BA4D23" w:rsidRDefault="006E2D2D">
      <w:pPr>
        <w:keepNext/>
        <w:pBdr>
          <w:left w:val="single" w:sz="24" w:space="6" w:color="52B69A"/>
        </w:pBdr>
        <w:ind w:left="170"/>
      </w:pPr>
      <w:r>
        <w:t>We verified that the company's catal</w:t>
      </w:r>
      <w:r>
        <w:t>og demonstrates clear, verifiable capabilities in emergency pneumatics, vehicle stabilization, and hazard containment. Based on primary research, the company has not disclosed a manufactured line of specialized hydraulic cutting tools or personal protectiv</w:t>
      </w:r>
      <w:r>
        <w:t>e gear under its own brand.</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specialized rescue equipment catalog that features pneumatic lifting bags (including S.Tec 12, C.Tec 12, and Ultra Flat series), safety cushions (SP 16, SP 25, SP 60), the Airshore strut s</w:t>
      </w:r>
      <w:r>
        <w:t>ystem, decontamination tents, and the ART Attack multifunctional tactical entry tool.</w:t>
      </w:r>
    </w:p>
    <w:p w:rsidR="00BA4D23" w:rsidRDefault="006E2D2D">
      <w:pPr>
        <w:pStyle w:val="ListBullet"/>
        <w:spacing w:after="60"/>
        <w:ind w:left="510"/>
      </w:pPr>
      <w:r>
        <w:t xml:space="preserve">Authorized distributor documentation confirms that while the company manufactures pneumatic rescue and stabilization equipment, its broader extrication system capability </w:t>
      </w:r>
      <w:r>
        <w:t>relies on sister brands within IDEX Fire &amp; Safety, such as Lukas for hydraulic rescue cutters and spreaders.</w:t>
      </w:r>
    </w:p>
    <w:p w:rsidR="00BA4D23" w:rsidRDefault="006E2D2D">
      <w:pPr>
        <w:keepNext/>
        <w:pBdr>
          <w:left w:val="single" w:sz="24" w:space="6" w:color="52B69A"/>
        </w:pBdr>
        <w:spacing w:before="120" w:after="60"/>
        <w:ind w:left="170"/>
      </w:pPr>
      <w:r>
        <w:rPr>
          <w:b/>
          <w:color w:val="0F172A"/>
          <w:sz w:val="20"/>
        </w:rPr>
        <w:t>Rescue Equipment Performance &amp; Reliability — scored 100/100</w:t>
      </w:r>
    </w:p>
    <w:p w:rsidR="00BA4D23" w:rsidRDefault="006E2D2D">
      <w:pPr>
        <w:keepNext/>
        <w:pBdr>
          <w:left w:val="single" w:sz="24" w:space="6" w:color="52B69A"/>
        </w:pBdr>
        <w:ind w:left="170"/>
      </w:pPr>
      <w:r>
        <w:t xml:space="preserve">The assessment rests on the verified compliance of the company's pneumatic rescue bags </w:t>
      </w:r>
      <w:r>
        <w:t>with standard EN 13731 and confirmed metrics detailing up to 102 tonnes of lifting capacity. Based on primary research, the company has not disclosed comprehensive third-party field reliability datasets or battery-life endurance logs for its integrated res</w:t>
      </w:r>
      <w:r>
        <w:t>ponse kits.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Vetter GmbH reports that its S.Tec 12 high-pressure rescue lifting bags provide up to 102 tonnes (112 US tons) of lifting capacity with an insertion height of 2.5 cm (0.98 inches).</w:t>
      </w:r>
    </w:p>
    <w:p w:rsidR="00BA4D23" w:rsidRDefault="006E2D2D">
      <w:pPr>
        <w:pStyle w:val="ListBullet"/>
        <w:spacing w:after="60"/>
        <w:ind w:left="510"/>
      </w:pPr>
      <w:r>
        <w:t>The company's rescue lifting bags are indepen</w:t>
      </w:r>
      <w:r>
        <w:t>dently tested and certified compliant with the European standard EN 13731 for professional rescue services, featuring a safety factor greater than 4:1.</w:t>
      </w:r>
    </w:p>
    <w:p w:rsidR="00BA4D23" w:rsidRDefault="006E2D2D">
      <w:pPr>
        <w:keepNext/>
        <w:pBdr>
          <w:left w:val="single" w:sz="24" w:space="6" w:color="52B69A"/>
        </w:pBdr>
        <w:spacing w:before="120" w:after="60"/>
        <w:ind w:left="170"/>
      </w:pPr>
      <w:r>
        <w:rPr>
          <w:b/>
          <w:color w:val="0F172A"/>
          <w:sz w:val="20"/>
        </w:rPr>
        <w:t>Rescue Equipment Innovation &amp; R&amp;D — scored 92/100</w:t>
      </w:r>
    </w:p>
    <w:p w:rsidR="00BA4D23" w:rsidRDefault="006E2D2D">
      <w:pPr>
        <w:keepNext/>
        <w:pBdr>
          <w:left w:val="single" w:sz="24" w:space="6" w:color="52B69A"/>
        </w:pBdr>
        <w:ind w:left="170"/>
      </w:pPr>
      <w:r>
        <w:t>The assessment is based on the company's verified hist</w:t>
      </w:r>
      <w:r>
        <w:t>ory of emergency pneumatics innovation, including a patented modular aircraft lifting cushion and recent system extensions like the E-Vehicle Isolation System (EIS). Based on primary research, the company has not disclosed its exact R&amp;D expenditure as a pe</w:t>
      </w:r>
      <w:r>
        <w:t>rcentage of revenue or comprehensive patent filing statistics.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has developed the Vetter E-Vehicle Isolation System (EIS) for the safe cooling, isolation, and storage of burnt-out electric vehicles with lithium-ion batteries.</w:t>
      </w:r>
    </w:p>
    <w:p w:rsidR="00BA4D23" w:rsidRDefault="006E2D2D">
      <w:pPr>
        <w:pStyle w:val="ListBullet"/>
        <w:spacing w:after="60"/>
        <w:ind w:left="510"/>
      </w:pPr>
      <w:r>
        <w:t>T</w:t>
      </w:r>
      <w:r>
        <w:t>he company holds European Patent EP3330213B1 (published in April 2019) for a modular aircraft lifting bag featuring elastic cushion connections.</w:t>
      </w:r>
    </w:p>
    <w:p w:rsidR="00BA4D23" w:rsidRDefault="006E2D2D">
      <w:pPr>
        <w:keepNext/>
        <w:pBdr>
          <w:left w:val="single" w:sz="24" w:space="6" w:color="52B69A"/>
        </w:pBdr>
        <w:spacing w:before="120" w:after="60"/>
        <w:ind w:left="170"/>
      </w:pPr>
      <w:r>
        <w:rPr>
          <w:b/>
          <w:color w:val="0F172A"/>
          <w:sz w:val="20"/>
        </w:rPr>
        <w:t>Rescue Equipment Manufacturing &amp; Quality Control — scored 91/100</w:t>
      </w:r>
    </w:p>
    <w:p w:rsidR="00BA4D23" w:rsidRDefault="006E2D2D">
      <w:pPr>
        <w:keepNext/>
        <w:pBdr>
          <w:left w:val="single" w:sz="24" w:space="6" w:color="52B69A"/>
        </w:pBdr>
        <w:ind w:left="170"/>
      </w:pPr>
      <w:r>
        <w:t xml:space="preserve">The rating is based on the company's verified </w:t>
      </w:r>
      <w:r>
        <w:t>alignment with the EN 13731 manufacturing standards and mandatory internal individual unit quality inspections. Based on primary research, the company has not disclosed its precise automation levels, lean manufacturing adoption metrics, factory defect rate</w:t>
      </w:r>
      <w:r>
        <w:t>s, or total production capacity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all its rescue lifting bags conform to the EN 13731 standard and are manufactured under an ISO 9001 quality management framework.</w:t>
      </w:r>
    </w:p>
    <w:p w:rsidR="00BA4D23" w:rsidRDefault="006E2D2D">
      <w:pPr>
        <w:pStyle w:val="ListBullet"/>
        <w:spacing w:after="60"/>
        <w:ind w:left="510"/>
      </w:pPr>
      <w:r>
        <w:t>The company states that each pneumatic res</w:t>
      </w:r>
      <w:r>
        <w:t>cue bag is individually pressure-tested and CE marked before leaving its production facility in Germany.</w:t>
      </w:r>
    </w:p>
    <w:p w:rsidR="00BA4D23" w:rsidRDefault="006E2D2D">
      <w:pPr>
        <w:keepNext/>
        <w:pBdr>
          <w:left w:val="single" w:sz="24" w:space="6" w:color="52B69A"/>
        </w:pBdr>
        <w:spacing w:before="120" w:after="60"/>
        <w:ind w:left="170"/>
      </w:pPr>
      <w:r>
        <w:rPr>
          <w:b/>
          <w:color w:val="0F172A"/>
          <w:sz w:val="20"/>
        </w:rPr>
        <w:lastRenderedPageBreak/>
        <w:t>Rescue Equipment Certification &amp; Standards Compliance — scored 94/100</w:t>
      </w:r>
    </w:p>
    <w:p w:rsidR="00BA4D23" w:rsidRDefault="006E2D2D">
      <w:pPr>
        <w:keepNext/>
        <w:pBdr>
          <w:left w:val="single" w:sz="24" w:space="6" w:color="52B69A"/>
        </w:pBdr>
        <w:ind w:left="170"/>
      </w:pPr>
      <w:r>
        <w:t>The rating rests on the company's clear, verifiable compliance with established i</w:t>
      </w:r>
      <w:r>
        <w:t xml:space="preserve">nternational emergency equipment benchmarks, specifically the EN 13731 standard for pneumatic lifting systems and the EN 14151-3 criteria for safety cushions. Based on primary research, the company has not disclosed comprehensive, downloadable third-party </w:t>
      </w:r>
      <w:r>
        <w:t>testing reports or specific certifications from North American regulatory bodies like the NFPA directly on its public product documentation.</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Vetter GmbH reports that its complete range of pneumatic rescue lifting bags—including its 1-bar,</w:t>
      </w:r>
      <w:r>
        <w:t xml:space="preserve"> 8-bar Mini, and 12-bar S.Tec and C.Tec series—are independently tested and compliant with the European EN 13731 standard governing rescue lifting bag systems used by professional rescue services.</w:t>
      </w:r>
    </w:p>
    <w:p w:rsidR="00BA4D23" w:rsidRDefault="006E2D2D">
      <w:pPr>
        <w:pStyle w:val="ListBullet"/>
        <w:spacing w:after="60"/>
        <w:ind w:left="510"/>
      </w:pPr>
      <w:r>
        <w:t>The company reports that its SP 16 and SP 25 jump rescue sa</w:t>
      </w:r>
      <w:r>
        <w:t>fety cushions are certified according to the German standard DIN 14151-3, having successfully passed injury-risk and extensive drop testing supervised by an independent institute in Berlin.</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 xml:space="preserve">Rescue Equipment Global Distribution &amp; </w:t>
      </w:r>
      <w:r>
        <w:rPr>
          <w:b/>
          <w:color w:val="0F172A"/>
          <w:sz w:val="20"/>
        </w:rPr>
        <w:t>Sales — scored 84/100</w:t>
      </w:r>
    </w:p>
    <w:p w:rsidR="00BA4D23" w:rsidRDefault="006E2D2D">
      <w:pPr>
        <w:keepNext/>
        <w:pBdr>
          <w:left w:val="single" w:sz="24" w:space="6" w:color="52B69A"/>
        </w:pBdr>
        <w:ind w:left="170"/>
      </w:pPr>
      <w:r>
        <w:t>We verified that the company relies on an international dealer portal and specialized distributor network to supply emergency pneumatics worldwide. Based on primary research, the company has not disclosed the exact number of countries</w:t>
      </w:r>
      <w:r>
        <w:t xml:space="preserve"> served, regional revenue breakdowns, or specific distributor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supplying fire brigades and medical services globally via an international network of specialist dealers, technical advisors, and service center</w:t>
      </w:r>
      <w:r>
        <w:t>s.</w:t>
      </w:r>
    </w:p>
    <w:p w:rsidR="00BA4D23" w:rsidRDefault="006E2D2D">
      <w:pPr>
        <w:pStyle w:val="ListBullet"/>
        <w:spacing w:after="60"/>
        <w:ind w:left="510"/>
      </w:pPr>
      <w:r>
        <w:t>The company reports that its products are sold internationally and are managed by an international sales division based in Zülpich, Germany.</w:t>
      </w:r>
    </w:p>
    <w:p w:rsidR="00BA4D23" w:rsidRDefault="006E2D2D">
      <w:pPr>
        <w:keepNext/>
        <w:pBdr>
          <w:left w:val="single" w:sz="24" w:space="6" w:color="52B69A"/>
        </w:pBdr>
        <w:spacing w:before="120" w:after="60"/>
        <w:ind w:left="170"/>
      </w:pPr>
      <w:r>
        <w:rPr>
          <w:b/>
          <w:color w:val="0F172A"/>
          <w:sz w:val="20"/>
        </w:rPr>
        <w:t>Rescue Equipment Brand Trust &amp; Market Reputation — scored 100/100</w:t>
      </w:r>
    </w:p>
    <w:p w:rsidR="00BA4D23" w:rsidRDefault="006E2D2D">
      <w:pPr>
        <w:keepNext/>
        <w:pBdr>
          <w:left w:val="single" w:sz="24" w:space="6" w:color="52B69A"/>
        </w:pBdr>
        <w:ind w:left="170"/>
      </w:pPr>
      <w:r>
        <w:t>The rating is based on independent third-party</w:t>
      </w:r>
      <w:r>
        <w:t xml:space="preserve"> certifications including EN 13731 compliance, TÜV certifications, and an official partnership with the CTIF. Based on primary research, the company has not disclosed independent brand preference surveys or exact global market share percentages for its eme</w:t>
      </w:r>
      <w:r>
        <w:t>rgency pneumatics line.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Every Vetter lifting bag is independently tested and certified to EN 13731, the European standard for rescue lifting bags used by professional rescue services.</w:t>
      </w:r>
    </w:p>
    <w:p w:rsidR="00BA4D23" w:rsidRDefault="006E2D2D">
      <w:pPr>
        <w:pStyle w:val="ListBullet"/>
        <w:spacing w:after="60"/>
        <w:ind w:left="510"/>
      </w:pPr>
      <w:r>
        <w:t xml:space="preserve">The company is a certified corporate associate member </w:t>
      </w:r>
      <w:r>
        <w:t>of the CTIF (International Association of Fire and Rescue Services), and its products comply with international standards like DIN and NFPA.</w:t>
      </w:r>
    </w:p>
    <w:p w:rsidR="00BA4D23" w:rsidRDefault="006E2D2D">
      <w:pPr>
        <w:keepNext/>
        <w:pBdr>
          <w:left w:val="single" w:sz="24" w:space="6" w:color="52B69A"/>
        </w:pBdr>
        <w:spacing w:before="120" w:after="60"/>
        <w:ind w:left="170"/>
      </w:pPr>
      <w:r>
        <w:rPr>
          <w:b/>
          <w:color w:val="0F172A"/>
          <w:sz w:val="20"/>
        </w:rPr>
        <w:t>Rescue Equipment Revenue &amp; Financial Strength — scored 70/100</w:t>
      </w:r>
    </w:p>
    <w:p w:rsidR="00BA4D23" w:rsidRDefault="006E2D2D">
      <w:pPr>
        <w:keepNext/>
        <w:pBdr>
          <w:left w:val="single" w:sz="24" w:space="6" w:color="52B69A"/>
        </w:pBdr>
        <w:ind w:left="170"/>
      </w:pPr>
      <w:r>
        <w:t>Based on primary research, the company has not disclo</w:t>
      </w:r>
      <w:r>
        <w:t>sed standalone financial indicators such as explicit annual revenues, net margins, or isolated investment capacity metrics. Based on primary research, the company has not disclosed its independent financial performance, revenue growth, or standalone credit</w:t>
      </w:r>
      <w:r>
        <w:t xml:space="preserve"> ratings.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91/100</w:t>
      </w:r>
    </w:p>
    <w:p w:rsidR="00BA4D23" w:rsidRDefault="006E2D2D">
      <w:pPr>
        <w:keepNext/>
        <w:pBdr>
          <w:left w:val="single" w:sz="24" w:space="6" w:color="52B69A"/>
        </w:pBdr>
        <w:ind w:left="170"/>
      </w:pPr>
      <w:r>
        <w:t>The evaluation rests on the company's verified extensive distribution footprint across public and private emergency services, municipal fire departments, an</w:t>
      </w:r>
      <w:r>
        <w:t>d international aviation authorities. Based on primary research, the company has not disclosed specific long-term contract values or repeat business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supplying fire services, disaster response units, medical team</w:t>
      </w:r>
      <w:r>
        <w:t>s, military forces, airports, and industrial safety clients globally through an international network of specialist dealers since 1964.</w:t>
      </w:r>
    </w:p>
    <w:p w:rsidR="00BA4D23" w:rsidRDefault="006E2D2D">
      <w:pPr>
        <w:pStyle w:val="ListBullet"/>
        <w:spacing w:after="60"/>
        <w:ind w:left="510"/>
      </w:pPr>
      <w:r>
        <w:t>The company reports over 50 years of international cooperation with fire brigades and maintaining strategic partnerships</w:t>
      </w:r>
      <w:r>
        <w:t xml:space="preserve"> with aviation organizations such as the International Air Transport Association (IATA) to provide aircraft recovery equipment.</w:t>
      </w:r>
    </w:p>
    <w:p w:rsidR="00BA4D23" w:rsidRDefault="006E2D2D">
      <w:pPr>
        <w:keepNext/>
        <w:pBdr>
          <w:left w:val="single" w:sz="24" w:space="6" w:color="52B69A"/>
        </w:pBdr>
        <w:spacing w:before="120" w:after="60"/>
        <w:ind w:left="170"/>
      </w:pPr>
      <w:r>
        <w:rPr>
          <w:b/>
          <w:color w:val="0F172A"/>
          <w:sz w:val="20"/>
        </w:rPr>
        <w:lastRenderedPageBreak/>
        <w:t>Rescue Equipment Strategic Partnerships &amp; Growth — scored 93/100</w:t>
      </w:r>
    </w:p>
    <w:p w:rsidR="00BA4D23" w:rsidRDefault="006E2D2D">
      <w:pPr>
        <w:keepNext/>
        <w:pBdr>
          <w:left w:val="single" w:sz="24" w:space="6" w:color="52B69A"/>
        </w:pBdr>
        <w:ind w:left="170"/>
      </w:pPr>
      <w:r>
        <w:t xml:space="preserve">The evaluation rests on verified commercial agreements, </w:t>
      </w:r>
      <w:r>
        <w:t>including a global distribution partnership signed in March 2025, and established distribution through its long-standing corporate parent umbrella network. Based on primary research, the company has not disclosed specific joint venture metrics or geographi</w:t>
      </w:r>
      <w:r>
        <w:t>c expansion growth data beyond these channel arrangements.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 March 2025, Vetter GmbH signed an exclusive 18-month global distribution agreement with LifeSafe Holdings plc to supply wholesale and industrial fire extinguishing and preventi</w:t>
      </w:r>
      <w:r>
        <w:t>on products to the professional fire sector.</w:t>
      </w:r>
    </w:p>
    <w:p w:rsidR="00BA4D23" w:rsidRDefault="006E2D2D">
      <w:pPr>
        <w:pStyle w:val="ListBullet"/>
        <w:spacing w:after="60"/>
        <w:ind w:left="510"/>
      </w:pPr>
      <w:r>
        <w:t xml:space="preserve">Vetter GmbH established a strategic partnership under the IDEX Fire and Safety umbrella following its acquisition in 2004, working with affiliated brands like AMKUS, LUKAS, and Akron Brass to deliver integrated </w:t>
      </w:r>
      <w:r>
        <w:t>solutions and expand its global distribution reach through local networks such as Al Masaood Energy in the UAE.</w:t>
      </w:r>
    </w:p>
    <w:p w:rsidR="00BA4D23" w:rsidRDefault="006E2D2D">
      <w:pPr>
        <w:pStyle w:val="Heading2"/>
        <w:pageBreakBefore/>
        <w:shd w:val="clear" w:color="auto" w:fill="002857"/>
        <w:spacing w:after="0"/>
      </w:pPr>
      <w:bookmarkStart w:id="11" w:name="_Toc242223587"/>
      <w:r>
        <w:lastRenderedPageBreak/>
        <w:t>TNT Rescue Systems, Inc.</w:t>
      </w:r>
      <w:bookmarkEnd w:id="11"/>
    </w:p>
    <w:p w:rsidR="00BA4D23" w:rsidRDefault="006E2D2D">
      <w:pPr>
        <w:shd w:val="clear" w:color="auto" w:fill="002857"/>
        <w:spacing w:after="200"/>
      </w:pPr>
      <w:r>
        <w:rPr>
          <w:color w:val="CBD5E1"/>
          <w:sz w:val="18"/>
        </w:rPr>
        <w:t xml:space="preserve">TNT Rescue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88</w:t>
      </w:r>
      <w:r>
        <w:rPr>
          <w:color w:val="CBD5E1"/>
          <w:sz w:val="18"/>
        </w:rPr>
        <w:t xml:space="preserve">     Overall </w:t>
      </w:r>
      <w:r>
        <w:rPr>
          <w:b/>
          <w:color w:val="FFFFFF"/>
          <w:sz w:val="20"/>
        </w:rPr>
        <w:t>90</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 xml:space="preserve">Rescue Equipment Product Breadth — </w:t>
      </w:r>
      <w:r>
        <w:rPr>
          <w:b/>
          <w:color w:val="0F172A"/>
          <w:sz w:val="20"/>
        </w:rPr>
        <w:t>scored 88/100</w:t>
      </w:r>
    </w:p>
    <w:p w:rsidR="00BA4D23" w:rsidRDefault="006E2D2D">
      <w:pPr>
        <w:keepNext/>
        <w:pBdr>
          <w:left w:val="single" w:sz="24" w:space="6" w:color="52B69A"/>
        </w:pBdr>
        <w:ind w:left="170"/>
      </w:pPr>
      <w:r>
        <w:t>We verified that the company's confirmed core product line focuses predominantly on vehicle and confined space hydraulic extrication equipment, including cutters, spreaders, and rams. Based on primary research, the company has not disclosed a</w:t>
      </w:r>
      <w:r>
        <w:t xml:space="preserve"> broader catalog spanning multi-scenario personal protective gear, water rescue, or height rescue equipment.</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specialized catalog of USA-made hydraulic and battery-powered rescue tools, containing heavy vehicle extric</w:t>
      </w:r>
      <w:r>
        <w:t>ation cutters, combination tools, rescue spreaders, push/pull or telescopic rams, and dedicated confined-space tools across its Surge and Legacy lines.</w:t>
      </w:r>
    </w:p>
    <w:p w:rsidR="00BA4D23" w:rsidRDefault="006E2D2D">
      <w:pPr>
        <w:pStyle w:val="ListBullet"/>
        <w:spacing w:after="60"/>
        <w:ind w:left="510"/>
      </w:pPr>
      <w:r>
        <w:t>The company reports offering historical catalogs and specialized product entries containing related high</w:t>
      </w:r>
      <w:r>
        <w:t>-pressure rescue items such as flat-form air lifting bags with 8.0 to 35.0 USt lifting capacities operating at 116 psi.</w:t>
      </w:r>
    </w:p>
    <w:p w:rsidR="00BA4D23" w:rsidRDefault="006E2D2D">
      <w:pPr>
        <w:keepNext/>
        <w:pBdr>
          <w:left w:val="single" w:sz="24" w:space="6" w:color="52B69A"/>
        </w:pBdr>
        <w:spacing w:before="120" w:after="60"/>
        <w:ind w:left="170"/>
      </w:pPr>
      <w:r>
        <w:rPr>
          <w:b/>
          <w:color w:val="0F172A"/>
          <w:sz w:val="20"/>
        </w:rPr>
        <w:t>Rescue Equipment Performance &amp; Reliability — scored 87/100</w:t>
      </w:r>
    </w:p>
    <w:p w:rsidR="00BA4D23" w:rsidRDefault="006E2D2D">
      <w:pPr>
        <w:keepNext/>
        <w:pBdr>
          <w:left w:val="single" w:sz="24" w:space="6" w:color="52B69A"/>
        </w:pBdr>
        <w:ind w:left="170"/>
      </w:pPr>
      <w:r>
        <w:t>The assessment rests on the manufacturer's disclosed technical performance me</w:t>
      </w:r>
      <w:r>
        <w:t>trics and multi-platform battery compatibility details. Based on primary research, the company has not disclosed third-party laboratory test summaries or standardized independent field durability performance trial datasets.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w:t>
      </w:r>
      <w:r>
        <w:t>ports that its Storm Surge battery-operated extrication tools deliver up to 282,450 lbs of cutting force and 228,126 lbs of maximum spreading force utilizing standard Milwaukee 18V batteries.</w:t>
      </w:r>
    </w:p>
    <w:p w:rsidR="00BA4D23" w:rsidRDefault="006E2D2D">
      <w:pPr>
        <w:pStyle w:val="ListBullet"/>
        <w:spacing w:after="60"/>
        <w:ind w:left="510"/>
      </w:pPr>
      <w:r>
        <w:t>The company reports that its advanced cutter designs have reduce</w:t>
      </w:r>
      <w:r>
        <w:t>d open and close times by 22% compared to its standard models while maintaining variable control.</w:t>
      </w:r>
    </w:p>
    <w:p w:rsidR="00BA4D23" w:rsidRDefault="006E2D2D">
      <w:pPr>
        <w:keepNext/>
        <w:pBdr>
          <w:left w:val="single" w:sz="24" w:space="6" w:color="52B69A"/>
        </w:pBdr>
        <w:spacing w:before="120" w:after="60"/>
        <w:ind w:left="170"/>
      </w:pPr>
      <w:r>
        <w:rPr>
          <w:b/>
          <w:color w:val="0F172A"/>
          <w:sz w:val="20"/>
        </w:rPr>
        <w:t>Rescue Equipment Innovation &amp; R&amp;D — scored 98/100</w:t>
      </w:r>
    </w:p>
    <w:p w:rsidR="00BA4D23" w:rsidRDefault="006E2D2D">
      <w:pPr>
        <w:keepNext/>
        <w:pBdr>
          <w:left w:val="single" w:sz="24" w:space="6" w:color="52B69A"/>
        </w:pBdr>
        <w:ind w:left="170"/>
      </w:pPr>
      <w:r>
        <w:t xml:space="preserve">We verified that the company possesses clear, active capabilities in battery-powered hydraulic rescue tool </w:t>
      </w:r>
      <w:r>
        <w:t>engineering through its Storm Surge multi-platform commercial battery integrations and continuous 2026 product rollouts. Based on primary research, the company has not disclosed its specific R&amp;D expenditures as a percentage of revenue or total patent filin</w:t>
      </w:r>
      <w:r>
        <w:t>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TNT Rescue Systems, Inc. launched its Storm Surge series, a line of battery-operated extrication tools powered by multi-platform, non-proprietary commercial batteries from Milwaukee (M18), DeWalt (20V), and Makita (18V LXT).</w:t>
      </w:r>
    </w:p>
    <w:p w:rsidR="00BA4D23" w:rsidRDefault="006E2D2D">
      <w:pPr>
        <w:pStyle w:val="ListBullet"/>
        <w:spacing w:after="60"/>
        <w:ind w:left="510"/>
      </w:pPr>
      <w:r>
        <w:t xml:space="preserve">In 2026, </w:t>
      </w:r>
      <w:r>
        <w:t>the company expanded this battery-powered lineup by introducing new specialized products, including the ETLS-55 3-stage telescopic rescue ram and the Surge SLC-24 "Cobra 24" compact cutter.</w:t>
      </w:r>
    </w:p>
    <w:p w:rsidR="00BA4D23" w:rsidRDefault="006E2D2D">
      <w:pPr>
        <w:keepNext/>
        <w:pBdr>
          <w:left w:val="single" w:sz="24" w:space="6" w:color="52B69A"/>
        </w:pBdr>
        <w:spacing w:before="120" w:after="60"/>
        <w:ind w:left="170"/>
      </w:pPr>
      <w:r>
        <w:rPr>
          <w:b/>
          <w:color w:val="0F172A"/>
          <w:sz w:val="20"/>
        </w:rPr>
        <w:t>Rescue Equipment Manufacturing &amp; Quality Control — scored 93/100</w:t>
      </w:r>
    </w:p>
    <w:p w:rsidR="00BA4D23" w:rsidRDefault="006E2D2D">
      <w:pPr>
        <w:keepNext/>
        <w:pBdr>
          <w:left w:val="single" w:sz="24" w:space="6" w:color="52B69A"/>
        </w:pBdr>
        <w:ind w:left="170"/>
      </w:pPr>
      <w:r>
        <w:t>T</w:t>
      </w:r>
      <w:r>
        <w:t>he evaluation rests on the company's verified ISO 9001:2015 quality management system certification and its structural commitment to 100% domestic assembly and component warranties. Based on primary research, the company has not disclosed audited factory d</w:t>
      </w:r>
      <w:r>
        <w:t>efect rates, specific automation metrics, or total production capacity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TNT Rescue Systems, Inc. operates as a registered ISO 9001:2015 compliant manufacturer, maintaining production exclusively at its fac</w:t>
      </w:r>
      <w:r>
        <w:t>ility in Ashippun, Wisconsin.</w:t>
      </w:r>
    </w:p>
    <w:p w:rsidR="00BA4D23" w:rsidRDefault="006E2D2D">
      <w:pPr>
        <w:pStyle w:val="ListBullet"/>
        <w:spacing w:after="60"/>
        <w:ind w:left="510"/>
      </w:pPr>
      <w:r>
        <w:t>The company reports providing an industry-comprehensive "Forever Warranty" that covers all parts manufactured by TNT Rescue Systems, including electronic components.</w:t>
      </w:r>
    </w:p>
    <w:p w:rsidR="00BA4D23" w:rsidRDefault="006E2D2D">
      <w:pPr>
        <w:keepNext/>
        <w:pBdr>
          <w:left w:val="single" w:sz="24" w:space="6" w:color="52B69A"/>
        </w:pBdr>
        <w:spacing w:before="120" w:after="60"/>
        <w:ind w:left="170"/>
      </w:pPr>
      <w:r>
        <w:rPr>
          <w:b/>
          <w:color w:val="0F172A"/>
          <w:sz w:val="20"/>
        </w:rPr>
        <w:t>Rescue Equipment Certification &amp; Standards Compliance — scor</w:t>
      </w:r>
      <w:r>
        <w:rPr>
          <w:b/>
          <w:color w:val="0F172A"/>
          <w:sz w:val="20"/>
        </w:rPr>
        <w:t>ed 94/100</w:t>
      </w:r>
    </w:p>
    <w:p w:rsidR="00BA4D23" w:rsidRDefault="006E2D2D">
      <w:pPr>
        <w:keepNext/>
        <w:pBdr>
          <w:left w:val="single" w:sz="24" w:space="6" w:color="52B69A"/>
        </w:pBdr>
        <w:ind w:left="170"/>
      </w:pPr>
      <w:r>
        <w:t>The rating rests on confirmed compliance with NFPA 1936, NFPA 1960, and EN 13204 standards, alongside corporate ISO 9001:2015 registration. Based on primary research, the company has not disclosed independent third-party laboratory test reports o</w:t>
      </w:r>
      <w:r>
        <w:t>r detailed regulatory approval dossiers for public review.</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TNT Rescue Systems, Inc. reports that it is an ISO 9001:2015 registered company and designs its tools to exceed the minimum performance standards of NFPA 1936 and EN 13204.</w:t>
      </w:r>
    </w:p>
    <w:p w:rsidR="00BA4D23" w:rsidRDefault="006E2D2D">
      <w:pPr>
        <w:pStyle w:val="ListBullet"/>
        <w:spacing w:after="60"/>
        <w:ind w:left="510"/>
      </w:pPr>
      <w:r>
        <w:lastRenderedPageBreak/>
        <w:t>The co</w:t>
      </w:r>
      <w:r>
        <w:t>mpany announced that its complete Storm 2 series battery-operated tools received official NFPA 1936-2020 edition certification, and product lines like the S-200-32 hose tool are certified to the integrated NFPA 1960-2024 standard.</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w:t>
      </w:r>
      <w:r>
        <w:rPr>
          <w:b/>
          <w:color w:val="0F172A"/>
          <w:sz w:val="20"/>
        </w:rPr>
        <w:t>escue Equipment Global Distribution &amp; Sales — scored 87/100</w:t>
      </w:r>
    </w:p>
    <w:p w:rsidR="00BA4D23" w:rsidRDefault="006E2D2D">
      <w:pPr>
        <w:keepNext/>
        <w:pBdr>
          <w:left w:val="single" w:sz="24" w:space="6" w:color="52B69A"/>
        </w:pBdr>
        <w:ind w:left="170"/>
      </w:pPr>
      <w:r>
        <w:t>The rating rests on the confirmation of a structured sales infrastructure utilizing dedicated USA, Canadian, and international distributor networks alongside distinct regional market representativ</w:t>
      </w:r>
      <w:r>
        <w:t>es. Based on primary research, the company has not disclosed its exact sales revenues by region or a precise count of countries served.</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maintains an official dealer network divided into USA Dealers, Canadian Dealers, and Inter</w:t>
      </w:r>
      <w:r>
        <w:t>national Dealers.</w:t>
      </w:r>
    </w:p>
    <w:p w:rsidR="00BA4D23" w:rsidRDefault="006E2D2D">
      <w:pPr>
        <w:pStyle w:val="ListBullet"/>
        <w:spacing w:after="60"/>
        <w:ind w:left="510"/>
      </w:pPr>
      <w:r>
        <w:t>The company utilizes third-party regional representatives to market its products globally, such as Rescue Equipment International Corp, which distributes its hydraulic rescue tools into the Latin American market.</w:t>
      </w:r>
    </w:p>
    <w:p w:rsidR="00BA4D23" w:rsidRDefault="006E2D2D">
      <w:pPr>
        <w:keepNext/>
        <w:pBdr>
          <w:left w:val="single" w:sz="24" w:space="6" w:color="52B69A"/>
        </w:pBdr>
        <w:spacing w:before="120" w:after="60"/>
        <w:ind w:left="170"/>
      </w:pPr>
      <w:r>
        <w:rPr>
          <w:b/>
          <w:color w:val="0F172A"/>
          <w:sz w:val="20"/>
        </w:rPr>
        <w:t>Rescue Equipment Brand Tr</w:t>
      </w:r>
      <w:r>
        <w:rPr>
          <w:b/>
          <w:color w:val="0F172A"/>
          <w:sz w:val="20"/>
        </w:rPr>
        <w:t>ust &amp; Market Reputation — scored 86/100</w:t>
      </w:r>
    </w:p>
    <w:p w:rsidR="00BA4D23" w:rsidRDefault="006E2D2D">
      <w:pPr>
        <w:keepNext/>
        <w:pBdr>
          <w:left w:val="single" w:sz="24" w:space="6" w:color="52B69A"/>
        </w:pBdr>
        <w:ind w:left="170"/>
      </w:pPr>
      <w:r>
        <w:t xml:space="preserve">The rating rests on verified, multi-regional public equipment procurements and event sponsorships by municipal fire and rescue teams confirming a solid market presence. Based on primary research, the company has not </w:t>
      </w:r>
      <w:r>
        <w:t>disclosed independent brand-trust surveys, market share statistics, or institutional organization endorsements.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Fire department procurements and formal city actions confirm active brand adoption, including a 2023 transition by the Emporia</w:t>
      </w:r>
      <w:r>
        <w:t xml:space="preserve"> Fire Department to TNT Rescue Systems equipment based on its market reputation, alongside deliveries to departments like the Richland Township Fire Department.</w:t>
      </w:r>
    </w:p>
    <w:p w:rsidR="00BA4D23" w:rsidRDefault="006E2D2D">
      <w:pPr>
        <w:pStyle w:val="ListBullet"/>
        <w:spacing w:after="60"/>
        <w:ind w:left="510"/>
      </w:pPr>
      <w:r>
        <w:t>Distributor networks list TNT Rescue Systems alongside major alternative brands for multi-compa</w:t>
      </w:r>
      <w:r>
        <w:t>ny emergency grants, and the brand serves as an official tool sponsor for industry events like RescueChallenge24.</w:t>
      </w:r>
    </w:p>
    <w:p w:rsidR="00BA4D23" w:rsidRDefault="006E2D2D">
      <w:pPr>
        <w:keepNext/>
        <w:pBdr>
          <w:left w:val="single" w:sz="24" w:space="6" w:color="52B69A"/>
        </w:pBdr>
        <w:spacing w:before="120" w:after="60"/>
        <w:ind w:left="170"/>
      </w:pPr>
      <w:r>
        <w:rPr>
          <w:b/>
          <w:color w:val="0F172A"/>
          <w:sz w:val="20"/>
        </w:rPr>
        <w:t>Rescue Equipment Revenue &amp; Financial Strength — scored 92/100</w:t>
      </w:r>
    </w:p>
    <w:p w:rsidR="00BA4D23" w:rsidRDefault="006E2D2D">
      <w:pPr>
        <w:keepNext/>
        <w:pBdr>
          <w:left w:val="single" w:sz="24" w:space="6" w:color="52B69A"/>
        </w:pBdr>
        <w:ind w:left="170"/>
      </w:pPr>
      <w:r>
        <w:t>We verified that the company maintains active manufacturing operations in Wiscon</w:t>
      </w:r>
      <w:r>
        <w:t>sin and has recently completed a facility expansion to support future operational capacity. Based on primary research, the company has not disclosed annual financial reports, audited revenue growth, profitability margins, or third-party credit ratings.</w:t>
      </w:r>
    </w:p>
    <w:p w:rsidR="00BA4D23" w:rsidRDefault="006E2D2D">
      <w:pPr>
        <w:keepNext/>
        <w:spacing w:after="40"/>
        <w:ind w:left="170"/>
      </w:pPr>
      <w:r>
        <w:rPr>
          <w:b/>
          <w:caps/>
          <w:color w:val="64748B"/>
          <w:sz w:val="15"/>
        </w:rPr>
        <w:t>Sup</w:t>
      </w:r>
      <w:r>
        <w:rPr>
          <w:b/>
          <w:caps/>
          <w:color w:val="64748B"/>
          <w:sz w:val="15"/>
        </w:rPr>
        <w:t>porting points</w:t>
      </w:r>
    </w:p>
    <w:p w:rsidR="00BA4D23" w:rsidRDefault="006E2D2D">
      <w:pPr>
        <w:pStyle w:val="ListBullet"/>
        <w:spacing w:after="60"/>
        <w:ind w:left="510"/>
      </w:pPr>
      <w:r>
        <w:t>The company is family-owned and operated since 1986 and 100% operated solely out of its facility in Hartland, Wisconsin.</w:t>
      </w:r>
    </w:p>
    <w:p w:rsidR="00BA4D23" w:rsidRDefault="006E2D2D">
      <w:pPr>
        <w:pStyle w:val="ListBullet"/>
        <w:spacing w:after="60"/>
        <w:ind w:left="510"/>
      </w:pPr>
      <w:r>
        <w:t>The company completed a physical facility expansion designed to enhance production, streamline operations, and support f</w:t>
      </w:r>
      <w:r>
        <w:t>uture manufacturing innovation.</w:t>
      </w:r>
    </w:p>
    <w:p w:rsidR="00BA4D23" w:rsidRDefault="006E2D2D">
      <w:pPr>
        <w:keepNext/>
        <w:pBdr>
          <w:left w:val="single" w:sz="24" w:space="6" w:color="52B69A"/>
        </w:pBdr>
        <w:spacing w:before="120" w:after="60"/>
        <w:ind w:left="170"/>
      </w:pPr>
      <w:r>
        <w:rPr>
          <w:b/>
          <w:color w:val="0F172A"/>
          <w:sz w:val="20"/>
        </w:rPr>
        <w:t>Rescue Equipment Customer &amp; Contract Base — scored 88/100</w:t>
      </w:r>
    </w:p>
    <w:p w:rsidR="00BA4D23" w:rsidRDefault="006E2D2D">
      <w:pPr>
        <w:keepNext/>
        <w:pBdr>
          <w:left w:val="single" w:sz="24" w:space="6" w:color="52B69A"/>
        </w:pBdr>
        <w:ind w:left="170"/>
      </w:pPr>
      <w:r>
        <w:t xml:space="preserve">The evaluation rests on confirmed state procurement contract eligibility and historical federal distribution program selection, demonstrating an active public sector </w:t>
      </w:r>
      <w:r>
        <w:t>portfolio. Based on primary research, the company has not disclosed its exact long-term repeat business rates or contract valuation totals.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TNT Rescue Systems, Inc. announced its extrication tools became available on the New Jersey State </w:t>
      </w:r>
      <w:r>
        <w:t>Contract through Firefighter One.</w:t>
      </w:r>
    </w:p>
    <w:p w:rsidR="00BA4D23" w:rsidRDefault="006E2D2D">
      <w:pPr>
        <w:pStyle w:val="ListBullet"/>
        <w:spacing w:after="60"/>
        <w:ind w:left="510"/>
      </w:pPr>
      <w:r>
        <w:t>The company reports its rescue tool package was selected by the Department of Homeland Security's Commercial Equipment Direct Assistance Program (CEDAP) to supply first responders in smaller jurisdictions.</w:t>
      </w:r>
    </w:p>
    <w:p w:rsidR="00BA4D23" w:rsidRDefault="006E2D2D">
      <w:pPr>
        <w:keepNext/>
        <w:pBdr>
          <w:left w:val="single" w:sz="24" w:space="6" w:color="52B69A"/>
        </w:pBdr>
        <w:spacing w:before="120" w:after="60"/>
        <w:ind w:left="170"/>
      </w:pPr>
      <w:r>
        <w:rPr>
          <w:b/>
          <w:color w:val="0F172A"/>
          <w:sz w:val="20"/>
        </w:rPr>
        <w:t>Rescue Equipment</w:t>
      </w:r>
      <w:r>
        <w:rPr>
          <w:b/>
          <w:color w:val="0F172A"/>
          <w:sz w:val="20"/>
        </w:rPr>
        <w:t xml:space="preserve"> Strategic Partnerships &amp; Growth — scored 85/100</w:t>
      </w:r>
    </w:p>
    <w:p w:rsidR="00BA4D23" w:rsidRDefault="006E2D2D">
      <w:pPr>
        <w:keepNext/>
        <w:pBdr>
          <w:left w:val="single" w:sz="24" w:space="6" w:color="52B69A"/>
        </w:pBdr>
        <w:ind w:left="170"/>
      </w:pPr>
      <w:r>
        <w:t xml:space="preserve">The rating rests on the company’s documented distribution partnerships and cross-brand product integration initiatives. Based on primary research, the company has not disclosed clear evidence of high-impact </w:t>
      </w:r>
      <w:r>
        <w:t>technology joint ventures or geographic expansions outside its established distributor frameworks.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TNT Rescue Systems, Inc. maintains a network of regional and authorized local distributors—such as Northeast Emergency Apparatus LLC, North</w:t>
      </w:r>
      <w:r>
        <w:t>eastern Fire Associates, Inc., and Danko Emergency Equipment—to supply and support its USA-made hydraulic rescue equipment to fire departments and emergency rescue organizations.</w:t>
      </w:r>
    </w:p>
    <w:p w:rsidR="00BA4D23" w:rsidRDefault="006E2D2D">
      <w:pPr>
        <w:pStyle w:val="ListBullet"/>
        <w:spacing w:after="60"/>
        <w:ind w:left="510"/>
      </w:pPr>
      <w:r>
        <w:t>The company collaborated with Poly-Tech America to integrate its cutters, spr</w:t>
      </w:r>
      <w:r>
        <w:t>eaders, and rams with customized Snap-Lock Strut Mounting Systems to safely secure rescue equipment during transport.</w:t>
      </w:r>
    </w:p>
    <w:p w:rsidR="00BA4D23" w:rsidRDefault="006E2D2D">
      <w:pPr>
        <w:pStyle w:val="Heading2"/>
        <w:pageBreakBefore/>
        <w:shd w:val="clear" w:color="auto" w:fill="002857"/>
        <w:spacing w:after="0"/>
      </w:pPr>
      <w:bookmarkStart w:id="12" w:name="_Toc242223588"/>
      <w:r>
        <w:lastRenderedPageBreak/>
        <w:t>Volkan Itfaiye Ara</w:t>
      </w:r>
      <w:r>
        <w:t>ç</w:t>
      </w:r>
      <w:r>
        <w:t>lar</w:t>
      </w:r>
      <w:r>
        <w:t>ı</w:t>
      </w:r>
      <w:r>
        <w:t xml:space="preserve"> San. ve Tic. A.</w:t>
      </w:r>
      <w:r>
        <w:t>Ş</w:t>
      </w:r>
      <w:r>
        <w:t>.</w:t>
      </w:r>
      <w:bookmarkEnd w:id="12"/>
    </w:p>
    <w:p w:rsidR="00BA4D23" w:rsidRDefault="006E2D2D">
      <w:pPr>
        <w:shd w:val="clear" w:color="auto" w:fill="002857"/>
        <w:spacing w:after="200"/>
      </w:pPr>
      <w:r>
        <w:rPr>
          <w:color w:val="CBD5E1"/>
          <w:sz w:val="18"/>
        </w:rPr>
        <w:t xml:space="preserve">Volkan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92</w:t>
      </w:r>
      <w:r>
        <w:rPr>
          <w:color w:val="CBD5E1"/>
          <w:sz w:val="18"/>
        </w:rPr>
        <w:t xml:space="preserve">     Overall </w:t>
      </w:r>
      <w:r>
        <w:rPr>
          <w:b/>
          <w:color w:val="FFFFFF"/>
          <w:sz w:val="20"/>
        </w:rPr>
        <w:t>90</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 xml:space="preserve">Rescue Equipment </w:t>
      </w:r>
      <w:r>
        <w:rPr>
          <w:b/>
          <w:color w:val="0F172A"/>
          <w:sz w:val="20"/>
        </w:rPr>
        <w:t>Product Breadth — scored 87/100</w:t>
      </w:r>
    </w:p>
    <w:p w:rsidR="00BA4D23" w:rsidRDefault="006E2D2D">
      <w:pPr>
        <w:keepNext/>
        <w:pBdr>
          <w:left w:val="single" w:sz="24" w:space="6" w:color="52B69A"/>
        </w:pBdr>
        <w:ind w:left="170"/>
      </w:pPr>
      <w:r>
        <w:t>The assessment rests on the company's product line of firefighting and rescue vehicles, which integrate basic tools and proprietary protective clothing. Based on primary research, the company has not disclosed a comprehensiv</w:t>
      </w:r>
      <w:r>
        <w:t>e catalog of standalone rescue-specific tools such as extrication tools or lifting bags.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offering VFS protective clothing certified to EN 1149-3 and EN 1149-5 standards, made of PBI and Nomex fabrics for firefighters.</w:t>
      </w:r>
    </w:p>
    <w:p w:rsidR="00BA4D23" w:rsidRDefault="006E2D2D">
      <w:pPr>
        <w:pStyle w:val="ListBullet"/>
        <w:spacing w:after="60"/>
        <w:ind w:left="510"/>
      </w:pPr>
      <w:r>
        <w:t>The company reports that its Midilli vehicle model is equipped with miscellaneous rescue equipment, including a benzene-driven saw machine, a 90 cm fireman's axe, three 30 cm belt axes, and a 3.80 m telescopic portable ladder.</w:t>
      </w:r>
    </w:p>
    <w:p w:rsidR="00BA4D23" w:rsidRDefault="006E2D2D">
      <w:pPr>
        <w:keepNext/>
        <w:pBdr>
          <w:left w:val="single" w:sz="24" w:space="6" w:color="52B69A"/>
        </w:pBdr>
        <w:spacing w:before="120" w:after="60"/>
        <w:ind w:left="170"/>
      </w:pPr>
      <w:r>
        <w:rPr>
          <w:b/>
          <w:color w:val="0F172A"/>
          <w:sz w:val="20"/>
        </w:rPr>
        <w:t xml:space="preserve">Rescue Equipment Performance </w:t>
      </w:r>
      <w:r>
        <w:rPr>
          <w:b/>
          <w:color w:val="0F172A"/>
          <w:sz w:val="20"/>
        </w:rPr>
        <w:t>&amp; Reliability — scored 86/100</w:t>
      </w:r>
    </w:p>
    <w:p w:rsidR="00BA4D23" w:rsidRDefault="006E2D2D">
      <w:pPr>
        <w:keepNext/>
        <w:pBdr>
          <w:left w:val="single" w:sz="24" w:space="6" w:color="52B69A"/>
        </w:pBdr>
        <w:ind w:left="170"/>
      </w:pPr>
      <w:r>
        <w:t>The evaluation is based on self-reported technical compliance certifications and engineering specifications for its specialized response vehicles and integrated components. Based on primary research, the company has not disclo</w:t>
      </w:r>
      <w:r>
        <w:t>sed third-party operational test data or field reliability metrics regarding specific rescue equipment parameters like tool cutting speed or extraction battery life.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its aerial ladder vehicles comply with European stan</w:t>
      </w:r>
      <w:r>
        <w:t>dard EN 14043 and feature integrated CAN Open Safety systems, wind sensors, load detection sensors, and a computer-controlled pump testing unit operating in accordance with EN1028-2 norms.</w:t>
      </w:r>
    </w:p>
    <w:p w:rsidR="00BA4D23" w:rsidRDefault="006E2D2D">
      <w:pPr>
        <w:pStyle w:val="ListBullet"/>
        <w:spacing w:after="60"/>
        <w:ind w:left="510"/>
      </w:pPr>
      <w:r>
        <w:t>The company reports its LION Class Aircraft Rescue and Firefighting</w:t>
      </w:r>
      <w:r>
        <w:t xml:space="preserve"> (ARFF) vehicles are engineered to meet International Civil Aviation Organization (ICAO) and National Fire Protection Association (NFPA) operational standards, delivering up to 17,000 liters of water per minute.</w:t>
      </w:r>
    </w:p>
    <w:p w:rsidR="00BA4D23" w:rsidRDefault="006E2D2D">
      <w:pPr>
        <w:keepNext/>
        <w:pBdr>
          <w:left w:val="single" w:sz="24" w:space="6" w:color="52B69A"/>
        </w:pBdr>
        <w:spacing w:before="120" w:after="60"/>
        <w:ind w:left="170"/>
      </w:pPr>
      <w:r>
        <w:rPr>
          <w:b/>
          <w:color w:val="0F172A"/>
          <w:sz w:val="20"/>
        </w:rPr>
        <w:t>Rescue Equipment Innovation &amp; R&amp;D — scored 9</w:t>
      </w:r>
      <w:r>
        <w:rPr>
          <w:b/>
          <w:color w:val="0F172A"/>
          <w:sz w:val="20"/>
        </w:rPr>
        <w:t>2/100</w:t>
      </w:r>
    </w:p>
    <w:p w:rsidR="00BA4D23" w:rsidRDefault="006E2D2D">
      <w:pPr>
        <w:keepNext/>
        <w:pBdr>
          <w:left w:val="single" w:sz="24" w:space="6" w:color="52B69A"/>
        </w:pBdr>
        <w:ind w:left="170"/>
      </w:pPr>
      <w:r>
        <w:t>The rating rests on the company's verified deployment of custom vehicle control software alongside its self-reported execution of localized R&amp;D facility operations and upcoming electric vehicle programs. Based on primary research, the company has not</w:t>
      </w:r>
      <w:r>
        <w:t xml:space="preserve"> disclosed patent filing counts or its R&amp;D expenditure as a percentage of revenue.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operating an established R&amp;D Center in Turkey staffed by 50 engineers that designs proprietary technologies, including the "C4H" vehicl</w:t>
      </w:r>
      <w:r>
        <w:t>e data collection and online monitoring software system, vehicle-specific software for hydraulic aerial ladder systems, and the "Midilli" first intervention rescue and firefighting vehicle series.</w:t>
      </w:r>
    </w:p>
    <w:p w:rsidR="00BA4D23" w:rsidRDefault="006E2D2D">
      <w:pPr>
        <w:pStyle w:val="ListBullet"/>
        <w:spacing w:after="60"/>
        <w:ind w:left="510"/>
      </w:pPr>
      <w:r>
        <w:t>The company announced that it is developing electric firefi</w:t>
      </w:r>
      <w:r>
        <w:t>ghting vehicles, targeting the rollout of a hybrid airport model in late 2025 and a fully electric airport model in early 2026.</w:t>
      </w:r>
    </w:p>
    <w:p w:rsidR="00BA4D23" w:rsidRDefault="006E2D2D">
      <w:pPr>
        <w:keepNext/>
        <w:pBdr>
          <w:left w:val="single" w:sz="24" w:space="6" w:color="52B69A"/>
        </w:pBdr>
        <w:spacing w:before="120" w:after="60"/>
        <w:ind w:left="170"/>
      </w:pPr>
      <w:r>
        <w:rPr>
          <w:b/>
          <w:color w:val="0F172A"/>
          <w:sz w:val="20"/>
        </w:rPr>
        <w:t>Rescue Equipment Manufacturing &amp; Quality Control — scored 90/100</w:t>
      </w:r>
    </w:p>
    <w:p w:rsidR="00BA4D23" w:rsidRDefault="006E2D2D">
      <w:pPr>
        <w:keepNext/>
        <w:pBdr>
          <w:left w:val="single" w:sz="24" w:space="6" w:color="52B69A"/>
        </w:pBdr>
        <w:ind w:left="170"/>
      </w:pPr>
      <w:r>
        <w:t>The assessment rests on the company's detailed self-reported ma</w:t>
      </w:r>
      <w:r>
        <w:t>nufacturing footprint, integrated workshops (pattern, foundry, composite, and pump testing), and statements of ISO 9001 management compliance. Based on primary research, the company has not disclosed third-party verified factory audits, quantifiable defect</w:t>
      </w:r>
      <w:r>
        <w:t xml:space="preserve"> rates, or official annual production capacity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Volkan İtfaiye Araçları San. ve Tic. A.Ş. reports conducting its production processes within a 200,000 m² plant (including 25,000 m² of closed area) in Torbalı, İzmir, employing a </w:t>
      </w:r>
      <w:r>
        <w:t>staff of 300 to 500 people to manufacture firefighting vehicles, rescue platforms, and internal components under a single roof.</w:t>
      </w:r>
    </w:p>
    <w:p w:rsidR="00BA4D23" w:rsidRDefault="006E2D2D">
      <w:pPr>
        <w:pStyle w:val="ListBullet"/>
        <w:spacing w:after="60"/>
        <w:ind w:left="510"/>
      </w:pPr>
      <w:r>
        <w:t>The company self-reports adherence to an Integrated Management Systems Policy that includes the continuous improvement of ISO 90</w:t>
      </w:r>
      <w:r>
        <w:t>01, ISO 14001, ISO 45001, ISO 10002, and ISO 28000 standards.</w:t>
      </w:r>
    </w:p>
    <w:p w:rsidR="00BA4D23" w:rsidRDefault="006E2D2D">
      <w:pPr>
        <w:keepNext/>
        <w:pBdr>
          <w:left w:val="single" w:sz="24" w:space="6" w:color="52B69A"/>
        </w:pBdr>
        <w:spacing w:before="120" w:after="60"/>
        <w:ind w:left="170"/>
      </w:pPr>
      <w:r>
        <w:rPr>
          <w:b/>
          <w:color w:val="0F172A"/>
          <w:sz w:val="20"/>
        </w:rPr>
        <w:lastRenderedPageBreak/>
        <w:t>Rescue Equipment Certification &amp; Standards Compliance — scored 89/100</w:t>
      </w:r>
    </w:p>
    <w:p w:rsidR="00BA4D23" w:rsidRDefault="006E2D2D">
      <w:pPr>
        <w:keepNext/>
        <w:pBdr>
          <w:left w:val="single" w:sz="24" w:space="6" w:color="52B69A"/>
        </w:pBdr>
        <w:ind w:left="170"/>
      </w:pPr>
      <w:r>
        <w:t>The rating rests on the company's clear compliance frameworks for its specialized rescue and firefighting vehicles, demonstr</w:t>
      </w:r>
      <w:r>
        <w:t>ating alignment with European and NFPA manufacturing standards. Based on primary research, the company has not disclosed independent product test reports or approvals from external regulatory bodies for its broader rescue equipment line.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firefighting and rescue vehicles are designed and manufactured according to international NFPA and ICAO standards, its fire pumps are certified to EN 1028 standards, and its aerial ladder vehicles comply with TS EN 14043 standa</w:t>
      </w:r>
      <w:r>
        <w:t>rds.</w:t>
      </w:r>
    </w:p>
    <w:p w:rsidR="00BA4D23" w:rsidRDefault="006E2D2D">
      <w:pPr>
        <w:pStyle w:val="ListBullet"/>
        <w:spacing w:after="60"/>
        <w:ind w:left="510"/>
      </w:pPr>
      <w:r>
        <w:t>The company maintains certified Integrated Management Systems covering ISO 9001, ISO 14001, ISO 45001, ISO 10002, and ISO 28000 compliance.</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87/100</w:t>
      </w:r>
    </w:p>
    <w:p w:rsidR="00BA4D23" w:rsidRDefault="006E2D2D">
      <w:pPr>
        <w:keepNext/>
        <w:pBdr>
          <w:left w:val="single" w:sz="24" w:space="6" w:color="52B69A"/>
        </w:pBdr>
        <w:ind w:left="170"/>
      </w:pPr>
      <w:r>
        <w:t>The evaluation is based on</w:t>
      </w:r>
      <w:r>
        <w:t xml:space="preserve"> the company's documented international sales reach across dozens of countries and an active regional licensing and dealership network in the Middle East. Based on primary research, the company has not disclosed audited regional revenue distribution or com</w:t>
      </w:r>
      <w:r>
        <w:t>prehensive lists of active worldwide distributors.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active operations exporting specialized rescue and firefighting vehicles to approximately 40 countries globally, including Thailand, Russia, Israel, India, Dubai, New </w:t>
      </w:r>
      <w:r>
        <w:t>Zealand, and South Africa.</w:t>
      </w:r>
    </w:p>
    <w:p w:rsidR="00BA4D23" w:rsidRDefault="006E2D2D">
      <w:pPr>
        <w:pStyle w:val="ListBullet"/>
        <w:spacing w:after="60"/>
        <w:ind w:left="510"/>
      </w:pPr>
      <w:r>
        <w:t>The company established a formal cooperation agreement with Saudi Sicli to manufacture its standard firefighting vehicles under license and transfer regional dealership rights.</w:t>
      </w:r>
    </w:p>
    <w:p w:rsidR="00BA4D23" w:rsidRDefault="006E2D2D">
      <w:pPr>
        <w:keepNext/>
        <w:pBdr>
          <w:left w:val="single" w:sz="24" w:space="6" w:color="52B69A"/>
        </w:pBdr>
        <w:spacing w:before="120" w:after="60"/>
        <w:ind w:left="170"/>
      </w:pPr>
      <w:r>
        <w:rPr>
          <w:b/>
          <w:color w:val="0F172A"/>
          <w:sz w:val="20"/>
        </w:rPr>
        <w:t>Rescue Equipment Brand Trust &amp; Market Reputation — s</w:t>
      </w:r>
      <w:r>
        <w:rPr>
          <w:b/>
          <w:color w:val="0F172A"/>
          <w:sz w:val="20"/>
        </w:rPr>
        <w:t>cored 88/100</w:t>
      </w:r>
    </w:p>
    <w:p w:rsidR="00BA4D23" w:rsidRDefault="006E2D2D">
      <w:pPr>
        <w:keepNext/>
        <w:pBdr>
          <w:left w:val="single" w:sz="24" w:space="6" w:color="52B69A"/>
        </w:pBdr>
        <w:ind w:left="170"/>
      </w:pPr>
      <w:r>
        <w:t>The rating rests on confirmed deployments by national airport authorities and active multi-country distribution contracts, though comprehensive global market share figures and independent customer brand surveys are omitted. Based on primary re</w:t>
      </w:r>
      <w:r>
        <w:t>search, the company has not disclosed audited market share percentages or independent customer satisfaction indices within the rescue equipment segment.</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Federal Airports Authority of Nigeria (FAAN) verified the procurement and commiss</w:t>
      </w:r>
      <w:r>
        <w:t>ioning of ten brand new Volkan 6x6 Major Aerodrome Rescue and Fire Fighting Vehicles to support safety operations at major airports, including Lagos, Abuja, and Kano, in April 2023.</w:t>
      </w:r>
    </w:p>
    <w:p w:rsidR="00BA4D23" w:rsidRDefault="006E2D2D">
      <w:pPr>
        <w:pStyle w:val="ListBullet"/>
        <w:spacing w:after="60"/>
        <w:ind w:left="510"/>
      </w:pPr>
      <w:r>
        <w:t>The company reports active export operations supplying firefighting and re</w:t>
      </w:r>
      <w:r>
        <w:t>scue vehicles to approximately 40 countries, including localized manufacturing partnerships signed with Saudi Sicli to produce vehicles under license in Saudi Arabia.</w:t>
      </w:r>
    </w:p>
    <w:p w:rsidR="00BA4D23" w:rsidRDefault="006E2D2D">
      <w:pPr>
        <w:keepNext/>
        <w:pBdr>
          <w:left w:val="single" w:sz="24" w:space="6" w:color="52B69A"/>
        </w:pBdr>
        <w:spacing w:before="120" w:after="60"/>
        <w:ind w:left="170"/>
      </w:pPr>
      <w:r>
        <w:rPr>
          <w:b/>
          <w:color w:val="0F172A"/>
          <w:sz w:val="20"/>
        </w:rPr>
        <w:t>Rescue Equipment Revenue &amp; Financial Strength — scored 95/100</w:t>
      </w:r>
    </w:p>
    <w:p w:rsidR="00BA4D23" w:rsidRDefault="006E2D2D">
      <w:pPr>
        <w:keepNext/>
        <w:pBdr>
          <w:left w:val="single" w:sz="24" w:space="6" w:color="52B69A"/>
        </w:pBdr>
        <w:ind w:left="170"/>
      </w:pPr>
      <w:r>
        <w:t>The rating rests on third-p</w:t>
      </w:r>
      <w:r>
        <w:t>arty aggregated financial growth metrics from 2022 confirming strong operational revenue performance and margin improvements. Based on primary research, the company has not disclosed absolute annual turnover figures, recent multi-year financial statements,</w:t>
      </w:r>
      <w:r>
        <w:t xml:space="preserve"> or formal credit ratings.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 2022, Volkan Itfaiye Araçları San. ve Tic. A.Ş. reported a net sales revenue increase of 67.12%, alongside a net profit margin growth of 4.25% and an operating profit increase of 145.68%.</w:t>
      </w:r>
    </w:p>
    <w:p w:rsidR="00BA4D23" w:rsidRDefault="006E2D2D">
      <w:pPr>
        <w:keepNext/>
        <w:pBdr>
          <w:left w:val="single" w:sz="24" w:space="6" w:color="52B69A"/>
        </w:pBdr>
        <w:spacing w:before="120" w:after="60"/>
        <w:ind w:left="170"/>
      </w:pPr>
      <w:r>
        <w:rPr>
          <w:b/>
          <w:color w:val="0F172A"/>
          <w:sz w:val="20"/>
        </w:rPr>
        <w:t xml:space="preserve">Rescue Equipment </w:t>
      </w:r>
      <w:r>
        <w:rPr>
          <w:b/>
          <w:color w:val="0F172A"/>
          <w:sz w:val="20"/>
        </w:rPr>
        <w:t>Customer &amp; Contract Base — scored 98/100</w:t>
      </w:r>
    </w:p>
    <w:p w:rsidR="00BA4D23" w:rsidRDefault="006E2D2D">
      <w:pPr>
        <w:keepNext/>
        <w:pBdr>
          <w:left w:val="single" w:sz="24" w:space="6" w:color="52B69A"/>
        </w:pBdr>
        <w:ind w:left="170"/>
      </w:pPr>
      <w:r>
        <w:t>The rating rests on verified, large-scale fleet deployments to European governments and international manufacturing partnerships that demonstrate a clear, proven customer base across multiple countries. Based on pri</w:t>
      </w:r>
      <w:r>
        <w:t>mary research, the company has not disclosed its exact long-term repeat business rates or specific contract financial values.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delivered a fleet of 200 general-purpose 4x4 firefighting and rescue vehicles equipped with remote-c</w:t>
      </w:r>
      <w:r>
        <w:t>ontrolled monitors to the Romanian government in December 2023.</w:t>
      </w:r>
    </w:p>
    <w:p w:rsidR="00BA4D23" w:rsidRDefault="006E2D2D">
      <w:pPr>
        <w:pStyle w:val="ListBullet"/>
        <w:spacing w:after="60"/>
        <w:ind w:left="510"/>
      </w:pPr>
      <w:r>
        <w:t>The company signed a cooperation and technology transfer agreement with Saudi Sicli in January 2025 to license-build Volkan-designed standard firefighting vehicles in a new Saudi Arabian facto</w:t>
      </w:r>
      <w:r>
        <w:t>ry and export specialized vehicles to the region.</w:t>
      </w:r>
    </w:p>
    <w:p w:rsidR="00BA4D23" w:rsidRDefault="006E2D2D">
      <w:pPr>
        <w:keepNext/>
        <w:pBdr>
          <w:left w:val="single" w:sz="24" w:space="6" w:color="52B69A"/>
        </w:pBdr>
        <w:spacing w:before="120" w:after="60"/>
        <w:ind w:left="170"/>
      </w:pPr>
      <w:r>
        <w:rPr>
          <w:b/>
          <w:color w:val="0F172A"/>
          <w:sz w:val="20"/>
        </w:rPr>
        <w:t>Rescue Equipment Strategic Partnerships &amp; Growth — scored 93/100</w:t>
      </w:r>
    </w:p>
    <w:p w:rsidR="00BA4D23" w:rsidRDefault="006E2D2D">
      <w:pPr>
        <w:keepNext/>
        <w:pBdr>
          <w:left w:val="single" w:sz="24" w:space="6" w:color="52B69A"/>
        </w:pBdr>
        <w:ind w:left="170"/>
      </w:pPr>
      <w:r>
        <w:t xml:space="preserve">The assessment rests on the company's clear, verifiable execution of regional expansion and joint manufacturing agreements within the Middle </w:t>
      </w:r>
      <w:r>
        <w:t xml:space="preserve">East and North Africa regions, alongside an established export presence in </w:t>
      </w:r>
      <w:r>
        <w:lastRenderedPageBreak/>
        <w:t>approximately 40 countries. Based on primary research, the company has not disclosed the specific joint-venture financial structures or long-term distributor revenue metrics associa</w:t>
      </w:r>
      <w:r>
        <w:t>ted with these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 January 2025, Volkan İtfaiye Araçları San. ve Tic. A.Ş. signed a strategic cooperation agreement with Saudi Sicli to establish licensed manufacturing of standard firefighting vehicles in a new Saudi Arabian f</w:t>
      </w:r>
      <w:r>
        <w:t>acility and distribute specialized vehicles within the region.</w:t>
      </w:r>
    </w:p>
    <w:p w:rsidR="00BA4D23" w:rsidRDefault="006E2D2D">
      <w:pPr>
        <w:pStyle w:val="ListBullet"/>
        <w:spacing w:after="60"/>
        <w:ind w:left="510"/>
      </w:pPr>
      <w:r>
        <w:t>In March 2025, the company announced an expansion partnership in Egypt to provide innovative firefighting solutions.</w:t>
      </w:r>
    </w:p>
    <w:p w:rsidR="00BA4D23" w:rsidRDefault="006E2D2D">
      <w:pPr>
        <w:pStyle w:val="Heading2"/>
        <w:pageBreakBefore/>
        <w:shd w:val="clear" w:color="auto" w:fill="002857"/>
        <w:spacing w:after="0"/>
      </w:pPr>
      <w:bookmarkStart w:id="13" w:name="_Toc242223589"/>
      <w:r>
        <w:lastRenderedPageBreak/>
        <w:t>RECCO AB</w:t>
      </w:r>
      <w:bookmarkEnd w:id="13"/>
    </w:p>
    <w:p w:rsidR="00BA4D23" w:rsidRDefault="006E2D2D">
      <w:pPr>
        <w:shd w:val="clear" w:color="auto" w:fill="002857"/>
        <w:spacing w:after="200"/>
      </w:pPr>
      <w:r>
        <w:rPr>
          <w:color w:val="CBD5E1"/>
          <w:sz w:val="18"/>
        </w:rPr>
        <w:t xml:space="preserve">RECCO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99</w:t>
      </w:r>
      <w:r>
        <w:rPr>
          <w:color w:val="CBD5E1"/>
          <w:sz w:val="18"/>
        </w:rPr>
        <w:t xml:space="preserve">     Overall </w:t>
      </w:r>
      <w:r>
        <w:rPr>
          <w:b/>
          <w:color w:val="FFFFFF"/>
          <w:sz w:val="20"/>
        </w:rPr>
        <w:t>89</w:t>
      </w:r>
    </w:p>
    <w:p w:rsidR="00BA4D23" w:rsidRDefault="006E2D2D">
      <w:pPr>
        <w:keepNext/>
        <w:pBdr>
          <w:bottom w:val="single" w:sz="6" w:space="3" w:color="E2E8F0"/>
        </w:pBdr>
        <w:spacing w:before="120" w:after="120"/>
      </w:pPr>
      <w:r>
        <w:rPr>
          <w:b/>
          <w:caps/>
          <w:color w:val="1A759F"/>
        </w:rPr>
        <w:t xml:space="preserve">X — Product </w:t>
      </w:r>
      <w:r>
        <w:rPr>
          <w:b/>
          <w:caps/>
          <w:color w:val="1A759F"/>
        </w:rPr>
        <w:t>Capability</w:t>
      </w:r>
    </w:p>
    <w:p w:rsidR="00BA4D23" w:rsidRDefault="006E2D2D">
      <w:pPr>
        <w:keepNext/>
        <w:pBdr>
          <w:left w:val="single" w:sz="24" w:space="6" w:color="52B69A"/>
        </w:pBdr>
        <w:spacing w:before="120" w:after="60"/>
        <w:ind w:left="170"/>
      </w:pPr>
      <w:r>
        <w:rPr>
          <w:b/>
          <w:color w:val="0F172A"/>
          <w:sz w:val="20"/>
        </w:rPr>
        <w:t>Rescue Equipment Product Breadth — scored 65/100</w:t>
      </w:r>
    </w:p>
    <w:p w:rsidR="00BA4D23" w:rsidRDefault="006E2D2D">
      <w:pPr>
        <w:keepNext/>
        <w:pBdr>
          <w:left w:val="single" w:sz="24" w:space="6" w:color="52B69A"/>
        </w:pBdr>
        <w:ind w:left="170"/>
      </w:pPr>
      <w:r>
        <w:t>We verified that the company's capabilities are restricted to specialized outdoor electronic tracking and location systems for avalanche and wilderness search scenarios. Based on primary research,</w:t>
      </w:r>
      <w:r>
        <w:t xml:space="preserve"> the company has not disclosed a catalog or product breadth covering multi-scenario mechanical rescue equipment like vehicle or structural extrication tools.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RECCO AB manufactures a specialized electronic search and rescue system consisti</w:t>
      </w:r>
      <w:r>
        <w:t>ng exclusively of passive radar transponders (reflectors) and harmonic radar receivers, including handheld and helicopter-mounted detectors.</w:t>
      </w:r>
    </w:p>
    <w:p w:rsidR="00BA4D23" w:rsidRDefault="006E2D2D">
      <w:pPr>
        <w:pStyle w:val="ListBullet"/>
        <w:spacing w:after="60"/>
        <w:ind w:left="510"/>
      </w:pPr>
      <w:r>
        <w:t xml:space="preserve">The company's product catalog does not contain traditional emergency response rescue equipment such as mechanical </w:t>
      </w:r>
      <w:r>
        <w:t>extrication tools, lifting bags, cutting tools, or standard personal protective gear.</w:t>
      </w:r>
    </w:p>
    <w:p w:rsidR="00BA4D23" w:rsidRDefault="006E2D2D">
      <w:pPr>
        <w:keepNext/>
        <w:pBdr>
          <w:left w:val="single" w:sz="24" w:space="6" w:color="52B69A"/>
        </w:pBdr>
        <w:spacing w:before="120" w:after="60"/>
        <w:ind w:left="170"/>
      </w:pPr>
      <w:r>
        <w:rPr>
          <w:b/>
          <w:color w:val="0F172A"/>
          <w:sz w:val="20"/>
        </w:rPr>
        <w:t>Rescue Equipment Performance &amp; Reliability — scored 94/100</w:t>
      </w:r>
    </w:p>
    <w:p w:rsidR="00BA4D23" w:rsidRDefault="006E2D2D">
      <w:pPr>
        <w:keepNext/>
        <w:pBdr>
          <w:left w:val="single" w:sz="24" w:space="6" w:color="52B69A"/>
        </w:pBdr>
        <w:ind w:left="170"/>
      </w:pPr>
      <w:r>
        <w:t xml:space="preserve">The evaluation rests on documented operational capabilities and field constraints of the airborne and handheld </w:t>
      </w:r>
      <w:r>
        <w:t xml:space="preserve">radar-based systems across international emergency services. Based on primary research, the company has not disclosed comprehensive third-party lab test results detailing raw cutting-edge metrics such as exact battery limits or precision sweep rates under </w:t>
      </w:r>
      <w:r>
        <w:t>lab-controlled environmental degradation.</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its SAR Helicopter Detector allows search-and-rescue teams to scan 1 square kilometer of complex terrain within six minutes while flying at 100 km/h at a 100-meter altitude.</w:t>
      </w:r>
    </w:p>
    <w:p w:rsidR="00BA4D23" w:rsidRDefault="006E2D2D">
      <w:pPr>
        <w:pStyle w:val="ListBullet"/>
        <w:spacing w:after="60"/>
        <w:ind w:left="510"/>
      </w:pPr>
      <w:r>
        <w:t>Ca</w:t>
      </w:r>
      <w:r>
        <w:t>se data verified that handheld R9 detectors can locate integrated reflectors up to 65.5 feet through snow, but peer-reviewed findings note performance is limited by weak acoustic pings under poor detector orientation or physical obstructions.</w:t>
      </w:r>
    </w:p>
    <w:p w:rsidR="00BA4D23" w:rsidRDefault="006E2D2D">
      <w:pPr>
        <w:keepNext/>
        <w:pBdr>
          <w:left w:val="single" w:sz="24" w:space="6" w:color="52B69A"/>
        </w:pBdr>
        <w:spacing w:before="120" w:after="60"/>
        <w:ind w:left="170"/>
      </w:pPr>
      <w:r>
        <w:rPr>
          <w:b/>
          <w:color w:val="0F172A"/>
          <w:sz w:val="20"/>
        </w:rPr>
        <w:t>Rescue Equipm</w:t>
      </w:r>
      <w:r>
        <w:rPr>
          <w:b/>
          <w:color w:val="0F172A"/>
          <w:sz w:val="20"/>
        </w:rPr>
        <w:t>ent Innovation &amp; R&amp;D — scored 92/100</w:t>
      </w:r>
    </w:p>
    <w:p w:rsidR="00BA4D23" w:rsidRDefault="006E2D2D">
      <w:pPr>
        <w:keepNext/>
        <w:pBdr>
          <w:left w:val="single" w:sz="24" w:space="6" w:color="52B69A"/>
        </w:pBdr>
        <w:ind w:left="170"/>
      </w:pPr>
      <w:r>
        <w:t>The evaluation rests on the company's verified history of product iterations spanning handheld and aerial harmonic radar detection units alongside consumer-side reflector integrations. Based on primary research, the com</w:t>
      </w:r>
      <w:r>
        <w:t>pany has not disclosed its exact annual R&amp;D expenditure as a percentage of revenue or comprehensive patent filing volumes.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RECCO AB has continuously innovated its harmonic radar search-and-rescue system, developing active handheld detecto</w:t>
      </w:r>
      <w:r>
        <w:t>rs from the 20 kg R1 prototype in the early 1980s down to the 1 kg R9 handheld detector and expanding the technology into the helicopter-mounted RECCO SAR Helicopter Detector system.</w:t>
      </w:r>
    </w:p>
    <w:p w:rsidR="00BA4D23" w:rsidRDefault="006E2D2D">
      <w:pPr>
        <w:pStyle w:val="ListBullet"/>
        <w:spacing w:after="60"/>
        <w:ind w:left="510"/>
      </w:pPr>
      <w:r>
        <w:t>The company launched specialized passive transponders, including the refl</w:t>
      </w:r>
      <w:r>
        <w:t>ector 732 engineered for footwear and the reflector 641 designed for seamless integration into lightweight apparel seams.</w:t>
      </w:r>
    </w:p>
    <w:p w:rsidR="00BA4D23" w:rsidRDefault="006E2D2D">
      <w:pPr>
        <w:keepNext/>
        <w:pBdr>
          <w:left w:val="single" w:sz="24" w:space="6" w:color="52B69A"/>
        </w:pBdr>
        <w:spacing w:before="120" w:after="60"/>
        <w:ind w:left="170"/>
      </w:pPr>
      <w:r>
        <w:rPr>
          <w:b/>
          <w:color w:val="0F172A"/>
          <w:sz w:val="20"/>
        </w:rPr>
        <w:t>Rescue Equipment Manufacturing &amp; Quality Control — scored 65/100</w:t>
      </w:r>
    </w:p>
    <w:p w:rsidR="00BA4D23" w:rsidRDefault="006E2D2D">
      <w:pPr>
        <w:keepNext/>
        <w:pBdr>
          <w:left w:val="single" w:sz="24" w:space="6" w:color="52B69A"/>
        </w:pBdr>
        <w:ind w:left="170"/>
      </w:pPr>
      <w:r>
        <w:t>Based on primary research, the company has not disclosed its producti</w:t>
      </w:r>
      <w:r>
        <w:t>on automation processes, lean manufacturing standards, defect rates, or factory audit results.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Certification &amp; Standards Compliance — scored 80/100</w:t>
      </w:r>
    </w:p>
    <w:p w:rsidR="00BA4D23" w:rsidRDefault="006E2D2D">
      <w:pPr>
        <w:keepNext/>
        <w:pBdr>
          <w:left w:val="single" w:sz="24" w:space="6" w:color="52B69A"/>
        </w:pBdr>
        <w:ind w:left="170"/>
      </w:pPr>
      <w:r>
        <w:t xml:space="preserve">The rating rests on the fact that while the company </w:t>
      </w:r>
      <w:r>
        <w:t>routinely interacts with communications and regulatory authorities like the FCC for device operation approvals, it provides no publicly verified listings or direct test compliance disclosures regarding standardized personal rescue certifications such as NF</w:t>
      </w:r>
      <w:r>
        <w:t xml:space="preserve">PA or specific ISO manufacturing frameworks. Based on primary research, the company has not disclosed comprehensive standard compliance certificates, third-party test reports, or specific EN/ISO/NFPA compliance matrices for its radar detectors and passive </w:t>
      </w:r>
      <w:r>
        <w:t>reflectors.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 2014, RECCO AB actively filed a request with the US Federal Communications Commission (FCC) for a waiver of Location and Monitoring Service rules to permit the certification and use of its avalanche rescue system.</w:t>
      </w:r>
    </w:p>
    <w:p w:rsidR="00BA4D23" w:rsidRDefault="006E2D2D">
      <w:pPr>
        <w:keepNext/>
        <w:pBdr>
          <w:bottom w:val="single" w:sz="6" w:space="3" w:color="E2E8F0"/>
        </w:pBdr>
        <w:spacing w:before="120" w:after="120"/>
      </w:pPr>
      <w:r>
        <w:rPr>
          <w:b/>
          <w:caps/>
          <w:color w:val="1A759F"/>
        </w:rPr>
        <w:lastRenderedPageBreak/>
        <w:t>Y — Busin</w:t>
      </w:r>
      <w:r>
        <w:rPr>
          <w:b/>
          <w:caps/>
          <w:color w:val="1A759F"/>
        </w:rPr>
        <w:t>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96/100</w:t>
      </w:r>
    </w:p>
    <w:p w:rsidR="00BA4D23" w:rsidRDefault="006E2D2D">
      <w:pPr>
        <w:keepNext/>
        <w:pBdr>
          <w:left w:val="single" w:sz="24" w:space="6" w:color="52B69A"/>
        </w:pBdr>
        <w:ind w:left="170"/>
      </w:pPr>
      <w:r>
        <w:t xml:space="preserve">The assessment rests on the verified global footprint of the company's detector infrastructure across 32 countries and its active commercial ecosystem of 150+ brand partners, </w:t>
      </w:r>
      <w:r>
        <w:t>balanced by a lack of granular regional segment details. Based on primary research, the company has not disclosed the precise breakdown of its sales revenue by geographic region or explicit distributor agreement counts.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w:t>
      </w:r>
      <w:r>
        <w:t>s that its RECCO rescue system is established in 32 countries globally, with its handheld and helicopter-carried detectors deployed across more than 900 ski resorts and mountain rescue organizations.</w:t>
      </w:r>
    </w:p>
    <w:p w:rsidR="00BA4D23" w:rsidRDefault="006E2D2D">
      <w:pPr>
        <w:pStyle w:val="ListBullet"/>
        <w:spacing w:after="60"/>
        <w:ind w:left="510"/>
      </w:pPr>
      <w:r>
        <w:t>In 2025, RECCO AB generated sales revenue amounting to 1</w:t>
      </w:r>
      <w:r>
        <w:t>12 million Swedish Kronor (MSEK), expanding its network via partnerships with over 150 outdoor brands that integrate its reflectors into consumer equipment.</w:t>
      </w:r>
    </w:p>
    <w:p w:rsidR="00BA4D23" w:rsidRDefault="006E2D2D">
      <w:pPr>
        <w:keepNext/>
        <w:pBdr>
          <w:left w:val="single" w:sz="24" w:space="6" w:color="52B69A"/>
        </w:pBdr>
        <w:spacing w:before="120" w:after="60"/>
        <w:ind w:left="170"/>
      </w:pPr>
      <w:r>
        <w:rPr>
          <w:b/>
          <w:color w:val="0F172A"/>
          <w:sz w:val="20"/>
        </w:rPr>
        <w:t>Rescue Equipment Brand Trust &amp; Market Reputation — scored 100/100</w:t>
      </w:r>
    </w:p>
    <w:p w:rsidR="00BA4D23" w:rsidRDefault="006E2D2D">
      <w:pPr>
        <w:keepNext/>
        <w:pBdr>
          <w:left w:val="single" w:sz="24" w:space="6" w:color="52B69A"/>
        </w:pBdr>
        <w:ind w:left="170"/>
      </w:pPr>
      <w:r>
        <w:t>The evaluation rests on RECCO AB’</w:t>
      </w:r>
      <w:r>
        <w:t>s deep product integration across over 150 outdoor brands and its verified technological adoption by more than 900 emergency response and mountain rescue entities internationally. Based on primary research, the company has not disclosed localized fire depa</w:t>
      </w:r>
      <w:r>
        <w:t>rtment brand trust metrics outside alpine and wilderness search-and-rescue configurations.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RECCO AB's passive search and rescue technology is deployed globally across more than 900 ski resorts and mountain rescue organizations spanning ov</w:t>
      </w:r>
      <w:r>
        <w:t>er 32 countries.</w:t>
      </w:r>
    </w:p>
    <w:p w:rsidR="00BA4D23" w:rsidRDefault="006E2D2D">
      <w:pPr>
        <w:pStyle w:val="ListBullet"/>
        <w:spacing w:after="60"/>
        <w:ind w:left="510"/>
      </w:pPr>
      <w:r>
        <w:t>The International Commission for Alpine Rescue includes RECCO reflectors among its officially recommended rescue measures, and the technology is integrated by over 150 consumer outdoor brands.</w:t>
      </w:r>
    </w:p>
    <w:p w:rsidR="00BA4D23" w:rsidRDefault="006E2D2D">
      <w:pPr>
        <w:keepNext/>
        <w:pBdr>
          <w:left w:val="single" w:sz="24" w:space="6" w:color="52B69A"/>
        </w:pBdr>
        <w:spacing w:before="120" w:after="60"/>
        <w:ind w:left="170"/>
      </w:pPr>
      <w:r>
        <w:rPr>
          <w:b/>
          <w:color w:val="0F172A"/>
          <w:sz w:val="20"/>
        </w:rPr>
        <w:t xml:space="preserve">Rescue Equipment Revenue &amp; Financial Strength </w:t>
      </w:r>
      <w:r>
        <w:rPr>
          <w:b/>
          <w:color w:val="0F172A"/>
          <w:sz w:val="20"/>
        </w:rPr>
        <w:t>— scored 100/100</w:t>
      </w:r>
    </w:p>
    <w:p w:rsidR="00BA4D23" w:rsidRDefault="006E2D2D">
      <w:pPr>
        <w:keepNext/>
        <w:pBdr>
          <w:left w:val="single" w:sz="24" w:space="6" w:color="52B69A"/>
        </w:pBdr>
        <w:ind w:left="170"/>
      </w:pPr>
      <w:r>
        <w:t>Our analysis rests on the company's verified net revenue of over SEK 112 million for 2025 and its verified high-growth performance under its publicly traded parent entity. Based on primary research, the company has not disclosed its standa</w:t>
      </w:r>
      <w:r>
        <w:t>lone credit ratings or full capital investment capacity.</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RECCO AB generated a net turnover of SEK 112,593,000 and maintained 23 employees for the 2025 financial year.</w:t>
      </w:r>
    </w:p>
    <w:p w:rsidR="00BA4D23" w:rsidRDefault="006E2D2D">
      <w:pPr>
        <w:pStyle w:val="ListBullet"/>
        <w:spacing w:after="60"/>
        <w:ind w:left="510"/>
      </w:pPr>
      <w:r>
        <w:t>The company's revenue increased by nearly 50 percent in 2024, accompani</w:t>
      </w:r>
      <w:r>
        <w:t>ed by a significant improvement in profitability, as reported in the annual disclosures of its parent company, AB Traction.</w:t>
      </w:r>
    </w:p>
    <w:p w:rsidR="00BA4D23" w:rsidRDefault="006E2D2D">
      <w:pPr>
        <w:keepNext/>
        <w:pBdr>
          <w:left w:val="single" w:sz="24" w:space="6" w:color="52B69A"/>
        </w:pBdr>
        <w:spacing w:before="120" w:after="60"/>
        <w:ind w:left="170"/>
      </w:pPr>
      <w:r>
        <w:rPr>
          <w:b/>
          <w:color w:val="0F172A"/>
          <w:sz w:val="20"/>
        </w:rPr>
        <w:t>Rescue Equipment Customer &amp; Contract Base — scored 98/100</w:t>
      </w:r>
    </w:p>
    <w:p w:rsidR="00BA4D23" w:rsidRDefault="006E2D2D">
      <w:pPr>
        <w:keepNext/>
        <w:pBdr>
          <w:left w:val="single" w:sz="24" w:space="6" w:color="52B69A"/>
        </w:pBdr>
        <w:ind w:left="170"/>
      </w:pPr>
      <w:r>
        <w:t>The evaluation rests on confirmed active deployments of the company's dete</w:t>
      </w:r>
      <w:r>
        <w:t>ctor units across hundreds of global rescue bases alongside verified law enforcement contracts and extensive B2B manufacturer integrations. Based on primary research, the company has not disclosed the precise financial contract values or transactional repe</w:t>
      </w:r>
      <w:r>
        <w:t>at business rates for these deployments.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its search-and-rescue detectors are deployed across a global network of over 900 ski resorts and mountain rescue organizations in 32 countries.</w:t>
      </w:r>
    </w:p>
    <w:p w:rsidR="00BA4D23" w:rsidRDefault="006E2D2D">
      <w:pPr>
        <w:pStyle w:val="ListBullet"/>
        <w:spacing w:after="60"/>
        <w:ind w:left="510"/>
      </w:pPr>
      <w:r>
        <w:t>Verified customer and contract in</w:t>
      </w:r>
      <w:r>
        <w:t>tegrations include a deployment signed with the Washoe County Sheriff's Office helicopter program in July 2026 and long-term partnerships with over 150 brand manufacturers integrating its reflectors.</w:t>
      </w:r>
    </w:p>
    <w:p w:rsidR="00BA4D23" w:rsidRDefault="006E2D2D">
      <w:pPr>
        <w:keepNext/>
        <w:pBdr>
          <w:left w:val="single" w:sz="24" w:space="6" w:color="52B69A"/>
        </w:pBdr>
        <w:spacing w:before="120" w:after="60"/>
        <w:ind w:left="170"/>
      </w:pPr>
      <w:r>
        <w:rPr>
          <w:b/>
          <w:color w:val="0F172A"/>
          <w:sz w:val="20"/>
        </w:rPr>
        <w:t>Rescue Equipment Strategic Partnerships &amp; Growth — score</w:t>
      </w:r>
      <w:r>
        <w:rPr>
          <w:b/>
          <w:color w:val="0F172A"/>
          <w:sz w:val="20"/>
        </w:rPr>
        <w:t>d 100/100</w:t>
      </w:r>
    </w:p>
    <w:p w:rsidR="00BA4D23" w:rsidRDefault="006E2D2D">
      <w:pPr>
        <w:keepNext/>
        <w:pBdr>
          <w:left w:val="single" w:sz="24" w:space="6" w:color="52B69A"/>
        </w:pBdr>
        <w:ind w:left="170"/>
      </w:pPr>
      <w:r>
        <w:t>We verified that the company maintains an extensive global partner ecosystem consisting of over 150 brand integrations and more than 900 emergency rescue locations worldwide. Based on primary research, the company has not disclosed the precise fi</w:t>
      </w:r>
      <w:r>
        <w:t>nancial structures or revenue splits derived from these specific corporate distribution and technology placement partnerships.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RECCO AB announced brand partnerships with outdoor gear manufacturers like CamelBak in February 2024 and Rab in</w:t>
      </w:r>
      <w:r>
        <w:t xml:space="preserve"> October 2025 to integrate its passive rescue reflectors into consumer equipment like run vests and technical mountain packs.</w:t>
      </w:r>
    </w:p>
    <w:p w:rsidR="00BA4D23" w:rsidRDefault="006E2D2D">
      <w:pPr>
        <w:pStyle w:val="ListBullet"/>
        <w:spacing w:after="60"/>
        <w:ind w:left="510"/>
      </w:pPr>
      <w:r>
        <w:t xml:space="preserve">The company expanded its global search-and-rescue ecosystem to 900+ ski resorts and rescue organizations across 32 countries by </w:t>
      </w:r>
      <w:r>
        <w:t>deploying its SAR Helicopter Detector system to new regional units, including Helico Secours in Canada, Air Glaciers in Switzerland, and Simrik Air in Nepal.</w:t>
      </w:r>
    </w:p>
    <w:p w:rsidR="00BA4D23" w:rsidRDefault="006E2D2D">
      <w:pPr>
        <w:pStyle w:val="Heading2"/>
        <w:pageBreakBefore/>
        <w:shd w:val="clear" w:color="auto" w:fill="002857"/>
        <w:spacing w:after="0"/>
      </w:pPr>
      <w:bookmarkStart w:id="14" w:name="_Toc242223590"/>
      <w:r>
        <w:lastRenderedPageBreak/>
        <w:t>Groupe Leader</w:t>
      </w:r>
      <w:bookmarkEnd w:id="14"/>
    </w:p>
    <w:p w:rsidR="00BA4D23" w:rsidRDefault="006E2D2D">
      <w:pPr>
        <w:shd w:val="clear" w:color="auto" w:fill="002857"/>
        <w:spacing w:after="200"/>
      </w:pPr>
      <w:r>
        <w:rPr>
          <w:color w:val="CBD5E1"/>
          <w:sz w:val="18"/>
        </w:rPr>
        <w:t xml:space="preserve">LEADER   </w:t>
      </w:r>
      <w:r>
        <w:rPr>
          <w:color w:val="7EB6FF"/>
          <w:sz w:val="18"/>
        </w:rPr>
        <w:t xml:space="preserve">● </w:t>
      </w:r>
      <w:r>
        <w:rPr>
          <w:b/>
          <w:color w:val="FFFFFF"/>
          <w:sz w:val="18"/>
        </w:rPr>
        <w:t>Challengers</w:t>
      </w:r>
      <w:r>
        <w:rPr>
          <w:color w:val="CBD5E1"/>
          <w:sz w:val="18"/>
        </w:rPr>
        <w:t xml:space="preserve">     X </w:t>
      </w:r>
      <w:r>
        <w:rPr>
          <w:b/>
          <w:color w:val="FFFFFF"/>
          <w:sz w:val="20"/>
        </w:rPr>
        <w:t>88</w:t>
      </w:r>
      <w:r>
        <w:rPr>
          <w:color w:val="CBD5E1"/>
          <w:sz w:val="18"/>
        </w:rPr>
        <w:t xml:space="preserve">     Y </w:t>
      </w:r>
      <w:r>
        <w:rPr>
          <w:b/>
          <w:color w:val="FFFFFF"/>
          <w:sz w:val="20"/>
        </w:rPr>
        <w:t>88</w:t>
      </w:r>
      <w:r>
        <w:rPr>
          <w:color w:val="CBD5E1"/>
          <w:sz w:val="18"/>
        </w:rPr>
        <w:t xml:space="preserve">     Overall </w:t>
      </w:r>
      <w:r>
        <w:rPr>
          <w:b/>
          <w:color w:val="FFFFFF"/>
          <w:sz w:val="20"/>
        </w:rPr>
        <w:t>88</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87/100</w:t>
      </w:r>
    </w:p>
    <w:p w:rsidR="00BA4D23" w:rsidRDefault="006E2D2D">
      <w:pPr>
        <w:keepNext/>
        <w:pBdr>
          <w:left w:val="single" w:sz="24" w:space="6" w:color="52B69A"/>
        </w:pBdr>
        <w:ind w:left="170"/>
      </w:pPr>
      <w:r>
        <w:t>We verified that the company manufactures a broad array of specialized urban search and rescue electronic devices, structural monitoring safety tools, and firefighting equipment. Based on primary research, t</w:t>
      </w:r>
      <w:r>
        <w:t>he company has not disclosed the manufacturing or supply of physical extrication tools, lifting bags, cutting tools, or personal protective garments within its portfolio.</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offering a comprehensive Urban Search and Rescu</w:t>
      </w:r>
      <w:r>
        <w:t>e (USAR) equipment line that includes seismic and acoustic life detection systems (LEADER SEARCH), ultra-wideband rescue radar (LEADER SCAN), search cameras (LEADER CAM), thermal imaging cameras, and stability/current monitoring alarms (LEADER SENTRY and L</w:t>
      </w:r>
      <w:r>
        <w:t>EADER VOLT).</w:t>
      </w:r>
    </w:p>
    <w:p w:rsidR="00BA4D23" w:rsidRDefault="006E2D2D">
      <w:pPr>
        <w:pStyle w:val="ListBullet"/>
        <w:spacing w:after="60"/>
        <w:ind w:left="510"/>
      </w:pPr>
      <w:r>
        <w:t>The company reports supplying specialized firefighting equipment, including fire nozzles, portable fire monitors, positive pressure ventilation fans (BATFAN series), and foam proportioning systems.</w:t>
      </w:r>
    </w:p>
    <w:p w:rsidR="00BA4D23" w:rsidRDefault="006E2D2D">
      <w:pPr>
        <w:keepNext/>
        <w:pBdr>
          <w:left w:val="single" w:sz="24" w:space="6" w:color="52B69A"/>
        </w:pBdr>
        <w:spacing w:before="120" w:after="60"/>
        <w:ind w:left="170"/>
      </w:pPr>
      <w:r>
        <w:rPr>
          <w:b/>
          <w:color w:val="0F172A"/>
          <w:sz w:val="20"/>
        </w:rPr>
        <w:t xml:space="preserve">Rescue Equipment Performance &amp; Reliability — </w:t>
      </w:r>
      <w:r>
        <w:rPr>
          <w:b/>
          <w:color w:val="0F172A"/>
          <w:sz w:val="20"/>
        </w:rPr>
        <w:t>scored 84/100</w:t>
      </w:r>
    </w:p>
    <w:p w:rsidR="00BA4D23" w:rsidRDefault="006E2D2D">
      <w:pPr>
        <w:keepNext/>
        <w:pBdr>
          <w:left w:val="single" w:sz="24" w:space="6" w:color="52B69A"/>
        </w:pBdr>
        <w:ind w:left="170"/>
      </w:pPr>
      <w:r>
        <w:t>The evaluation rests on the company's self-reported operational specifications regarding the weight, ingress protection rating, and battery running times of its urban search and rescue seismic detectors and tactical fans. Based on primary res</w:t>
      </w:r>
      <w:r>
        <w:t>earch, the company has not disclosed independent third-party test results or field reliability data verifying cutting speed or lifting capacities for extrication tools under extreme conditions.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wireless SEARCH</w:t>
      </w:r>
      <w:r>
        <w:t xml:space="preserve"> seismic detectors are IP67-rated, weigh 690 g, and operate for 8 hours on three standard AAA batteries.</w:t>
      </w:r>
    </w:p>
    <w:p w:rsidR="00BA4D23" w:rsidRDefault="006E2D2D">
      <w:pPr>
        <w:pStyle w:val="ListBullet"/>
        <w:spacing w:after="60"/>
        <w:ind w:left="510"/>
      </w:pPr>
      <w:r>
        <w:t>The company reports that its BATFAN 3 Li+ battery-powered fan delivers a 50-minute operational autonomy using a swappable lithium battery.</w:t>
      </w:r>
    </w:p>
    <w:p w:rsidR="00BA4D23" w:rsidRDefault="006E2D2D">
      <w:pPr>
        <w:keepNext/>
        <w:pBdr>
          <w:left w:val="single" w:sz="24" w:space="6" w:color="52B69A"/>
        </w:pBdr>
        <w:spacing w:before="120" w:after="60"/>
        <w:ind w:left="170"/>
      </w:pPr>
      <w:r>
        <w:rPr>
          <w:b/>
          <w:color w:val="0F172A"/>
          <w:sz w:val="20"/>
        </w:rPr>
        <w:t>Rescue Equip</w:t>
      </w:r>
      <w:r>
        <w:rPr>
          <w:b/>
          <w:color w:val="0F172A"/>
          <w:sz w:val="20"/>
        </w:rPr>
        <w:t>ment Innovation &amp; R&amp;D — scored 91/100</w:t>
      </w:r>
    </w:p>
    <w:p w:rsidR="00BA4D23" w:rsidRDefault="006E2D2D">
      <w:pPr>
        <w:keepNext/>
        <w:pBdr>
          <w:left w:val="single" w:sz="24" w:space="6" w:color="52B69A"/>
        </w:pBdr>
        <w:ind w:left="170"/>
      </w:pPr>
      <w:r>
        <w:t>We verified that the company actively manufactures specialized urban search and rescue tools and maintains distinct in-house testing labs geared toward product innovation. Based on primary research, the company has not</w:t>
      </w:r>
      <w:r>
        <w:t xml:space="preserve"> disclosed its exact R&amp;D expenditure as a percentage of revenue or specific patent filing volumes.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LEADER S.A.S. reports operating a dedicated R&amp;D team supported by a 400 m² high-expansion water/foam test facility, a 400 m² ventilation te</w:t>
      </w:r>
      <w:r>
        <w:t>st facility, a victim search laboratory, and a fire extinguishing container test area.</w:t>
      </w:r>
    </w:p>
    <w:p w:rsidR="00BA4D23" w:rsidRDefault="006E2D2D">
      <w:pPr>
        <w:pStyle w:val="ListBullet"/>
        <w:spacing w:after="60"/>
        <w:ind w:left="510"/>
      </w:pPr>
      <w:r>
        <w:t xml:space="preserve">The company has developed and introduced the LEADER MULTISEARCH system, which features a multi-application control box capable of integrating five separate urban search </w:t>
      </w:r>
      <w:r>
        <w:t>and rescue (USAR) peripherals, including an ultra-wideband (UWB) movement detection radar, a color search camera, a thermal imaging camera, a waterproof camera, and wireless seismic sensors.</w:t>
      </w:r>
    </w:p>
    <w:p w:rsidR="00BA4D23" w:rsidRDefault="006E2D2D">
      <w:pPr>
        <w:keepNext/>
        <w:pBdr>
          <w:left w:val="single" w:sz="24" w:space="6" w:color="52B69A"/>
        </w:pBdr>
        <w:spacing w:before="120" w:after="60"/>
        <w:ind w:left="170"/>
      </w:pPr>
      <w:r>
        <w:rPr>
          <w:b/>
          <w:color w:val="0F172A"/>
          <w:sz w:val="20"/>
        </w:rPr>
        <w:t>Rescue Equipment Manufacturing &amp; Quality Control — scored 91/100</w:t>
      </w:r>
    </w:p>
    <w:p w:rsidR="00BA4D23" w:rsidRDefault="006E2D2D">
      <w:pPr>
        <w:keepNext/>
        <w:pBdr>
          <w:left w:val="single" w:sz="24" w:space="6" w:color="52B69A"/>
        </w:pBdr>
        <w:ind w:left="170"/>
      </w:pPr>
      <w:r>
        <w:t>The assessment rests on the company's verified long-standing ISO 9001 quality management framework and established internal production checkpoints for its fire and rescue equipment ranges. Based on primary research, the company has not disclosed exact prod</w:t>
      </w:r>
      <w:r>
        <w:t>uction capacity metrics, factory automation levels, or independent audit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subsidiary, LEADER S.A.S. in Normandy, France, has been ISO 9001 certified since 1999.</w:t>
      </w:r>
    </w:p>
    <w:p w:rsidR="00BA4D23" w:rsidRDefault="006E2D2D">
      <w:pPr>
        <w:pStyle w:val="ListBullet"/>
        <w:spacing w:after="60"/>
        <w:ind w:left="510"/>
      </w:pPr>
      <w:r>
        <w:t>The company reports that it conduct</w:t>
      </w:r>
      <w:r>
        <w:t>s quality control checks at every stage of the manufacturing process as well as on finished products before dispatch within its workshops.</w:t>
      </w:r>
    </w:p>
    <w:p w:rsidR="00BA4D23" w:rsidRDefault="006E2D2D">
      <w:pPr>
        <w:keepNext/>
        <w:pBdr>
          <w:left w:val="single" w:sz="24" w:space="6" w:color="52B69A"/>
        </w:pBdr>
        <w:spacing w:before="120" w:after="60"/>
        <w:ind w:left="170"/>
      </w:pPr>
      <w:r>
        <w:rPr>
          <w:b/>
          <w:color w:val="0F172A"/>
          <w:sz w:val="20"/>
        </w:rPr>
        <w:lastRenderedPageBreak/>
        <w:t>Rescue Equipment Certification &amp; Standards Compliance — scored 89/100</w:t>
      </w:r>
    </w:p>
    <w:p w:rsidR="00BA4D23" w:rsidRDefault="006E2D2D">
      <w:pPr>
        <w:keepNext/>
        <w:pBdr>
          <w:left w:val="single" w:sz="24" w:space="6" w:color="52B69A"/>
        </w:pBdr>
        <w:ind w:left="170"/>
      </w:pPr>
      <w:r>
        <w:t>The rating rests on the company's clear and ver</w:t>
      </w:r>
      <w:r>
        <w:t>ifiable corporate alignment with ISO 9001 quality management benchmarks since 1999 and the self-reported NFPA 1801 standard compliance for its thermal imaging rescue camera product line. Based on primary research, the company has not disclosed comprehensiv</w:t>
      </w:r>
      <w:r>
        <w:t>e third-party testing approval certificates or regulatory laboratory reports for its complete Urban Search and Rescue (USAR) catalog.</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subsidiary LEADER S.A.S. has been ISO 9001 certified since 1999 for the dev</w:t>
      </w:r>
      <w:r>
        <w:t>elopment, manufacture, and supply of firefighting, rescue, monitoring, and safety training equipment.</w:t>
      </w:r>
    </w:p>
    <w:p w:rsidR="00BA4D23" w:rsidRDefault="006E2D2D">
      <w:pPr>
        <w:pStyle w:val="ListBullet"/>
        <w:spacing w:after="60"/>
        <w:ind w:left="510"/>
      </w:pPr>
      <w:r>
        <w:t>The company reports that its subsidiary LEADER Photonics produces thermal imaging cameras for firefighting, search, and rescue that are compliant with the</w:t>
      </w:r>
      <w:r>
        <w:t xml:space="preserve"> NFPA 1801 standard.</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87/100</w:t>
      </w:r>
    </w:p>
    <w:p w:rsidR="00BA4D23" w:rsidRDefault="006E2D2D">
      <w:pPr>
        <w:keepNext/>
        <w:pBdr>
          <w:left w:val="single" w:sz="24" w:space="6" w:color="52B69A"/>
        </w:pBdr>
        <w:ind w:left="170"/>
      </w:pPr>
      <w:r>
        <w:t>The rating rests on the company's confirmed global sales architecture, which spans a network of over 500 international distributors and direct regiona</w:t>
      </w:r>
      <w:r>
        <w:t>l operations. Based on primary research, the company has not disclosed its exact sales revenue breakdowns by region.</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a distribution network consisting of over 500 distributors worldwide alongside a direct presence </w:t>
      </w:r>
      <w:r>
        <w:t>across Europe, North America, and Asia.</w:t>
      </w:r>
    </w:p>
    <w:p w:rsidR="00BA4D23" w:rsidRDefault="006E2D2D">
      <w:pPr>
        <w:pStyle w:val="ListBullet"/>
        <w:spacing w:after="60"/>
        <w:ind w:left="510"/>
      </w:pPr>
      <w:r>
        <w:t>The company reports that its specialized search and rescue and firefighting ranges are sold in over 80 countries.</w:t>
      </w:r>
    </w:p>
    <w:p w:rsidR="00BA4D23" w:rsidRDefault="006E2D2D">
      <w:pPr>
        <w:keepNext/>
        <w:pBdr>
          <w:left w:val="single" w:sz="24" w:space="6" w:color="52B69A"/>
        </w:pBdr>
        <w:spacing w:before="120" w:after="60"/>
        <w:ind w:left="170"/>
      </w:pPr>
      <w:r>
        <w:rPr>
          <w:b/>
          <w:color w:val="0F172A"/>
          <w:sz w:val="20"/>
        </w:rPr>
        <w:t>Rescue Equipment Brand Trust &amp; Market Reputation — scored 87/100</w:t>
      </w:r>
    </w:p>
    <w:p w:rsidR="00BA4D23" w:rsidRDefault="006E2D2D">
      <w:pPr>
        <w:keepNext/>
        <w:pBdr>
          <w:left w:val="single" w:sz="24" w:space="6" w:color="52B69A"/>
        </w:pBdr>
        <w:ind w:left="170"/>
      </w:pPr>
      <w:r>
        <w:t>The evaluation rests on the company's</w:t>
      </w:r>
      <w:r>
        <w:t xml:space="preserve"> verified operational footprint as an international firefighting and rescue equipment supplier with direct distribution across multiple global public safety agencies. Based on primary research, the company has not disclosed independent brand preference sur</w:t>
      </w:r>
      <w:r>
        <w:t>veys, certified contract award breakdowns, or quantified global brand health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LEADER S.A.S. reports that it serves fire and rescue departments, civil defense teams, navies, and non-governmental organizations in over 50 countries, </w:t>
      </w:r>
      <w:r>
        <w:t>with its Urban Search and Rescue (USAR) equipment utilized globally by specialized INSARAG and civil defense teams.</w:t>
      </w:r>
    </w:p>
    <w:p w:rsidR="00BA4D23" w:rsidRDefault="006E2D2D">
      <w:pPr>
        <w:pStyle w:val="ListBullet"/>
        <w:spacing w:after="60"/>
        <w:ind w:left="510"/>
      </w:pPr>
      <w:r>
        <w:t xml:space="preserve">LEADER S.A.S. states it maintains over 40 years of manufacturing expertise and operates a dedicated R&amp;D infrastructure in France that </w:t>
      </w:r>
      <w:r>
        <w:t>includes specialized victim search laboratories and testing facilities.</w:t>
      </w:r>
    </w:p>
    <w:p w:rsidR="00BA4D23" w:rsidRDefault="006E2D2D">
      <w:pPr>
        <w:keepNext/>
        <w:pBdr>
          <w:left w:val="single" w:sz="24" w:space="6" w:color="52B69A"/>
        </w:pBdr>
        <w:spacing w:before="120" w:after="60"/>
        <w:ind w:left="170"/>
      </w:pPr>
      <w:r>
        <w:rPr>
          <w:b/>
          <w:color w:val="0F172A"/>
          <w:sz w:val="20"/>
        </w:rPr>
        <w:t>Rescue Equipment Revenue &amp; Financial Strength — scored 92/100</w:t>
      </w:r>
    </w:p>
    <w:p w:rsidR="00BA4D23" w:rsidRDefault="006E2D2D">
      <w:pPr>
        <w:keepNext/>
        <w:pBdr>
          <w:left w:val="single" w:sz="24" w:space="6" w:color="52B69A"/>
        </w:pBdr>
        <w:ind w:left="170"/>
      </w:pPr>
      <w:r>
        <w:t>We verified that the company highlights its international manufacturing and specialized product distribution footprint, al</w:t>
      </w:r>
      <w:r>
        <w:t>ongside dedicated testing laboratories. Based on primary research, the company has not disclosed audited financial data, annual revenue figures, or credit ratings.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organization includes specialized acquired en</w:t>
      </w:r>
      <w:r>
        <w:t>tities—such as Tempest, BioEx, Zelup, CET, and Mercedes Textiles—allowing it to cover firefighting, urban search and rescue (USAR), training, and rescue innovation infrastructure.</w:t>
      </w:r>
    </w:p>
    <w:p w:rsidR="00BA4D23" w:rsidRDefault="006E2D2D">
      <w:pPr>
        <w:keepNext/>
        <w:pBdr>
          <w:left w:val="single" w:sz="24" w:space="6" w:color="52B69A"/>
        </w:pBdr>
        <w:spacing w:before="120" w:after="60"/>
        <w:ind w:left="170"/>
      </w:pPr>
      <w:r>
        <w:rPr>
          <w:b/>
          <w:color w:val="0F172A"/>
          <w:sz w:val="20"/>
        </w:rPr>
        <w:t>Rescue Equipment Customer &amp; Contract Base — scored 88/100</w:t>
      </w:r>
    </w:p>
    <w:p w:rsidR="00BA4D23" w:rsidRDefault="006E2D2D">
      <w:pPr>
        <w:keepNext/>
        <w:pBdr>
          <w:left w:val="single" w:sz="24" w:space="6" w:color="52B69A"/>
        </w:pBdr>
        <w:ind w:left="170"/>
      </w:pPr>
      <w:r>
        <w:t>The assessment res</w:t>
      </w:r>
      <w:r>
        <w:t>ts on the company's confirmed list of emergency service end-users across multiple countries for its specialized monitoring equipment. Based on primary research, the company has not disclosed comprehensive financial metrics, long-term contract values, or sp</w:t>
      </w:r>
      <w:r>
        <w:t>ecific repeat business rates for its customer portfolio.</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 has supplied firefighting and rescue equipment globally for more than 35 years to fire and rescue services, civil security, navies, non-governmental orga</w:t>
      </w:r>
      <w:r>
        <w:t>nizations (NGOs), and at-risk industrial clients.</w:t>
      </w:r>
    </w:p>
    <w:p w:rsidR="00BA4D23" w:rsidRDefault="006E2D2D">
      <w:pPr>
        <w:pStyle w:val="ListBullet"/>
        <w:spacing w:after="60"/>
        <w:ind w:left="510"/>
      </w:pPr>
      <w:r>
        <w:t>The company's Leader WASP movement monitoring system, originally launched in 2016, has been exported to 17 countries and equips end-users including the Shropshire Fire and Rescue Service, Greater Manchester</w:t>
      </w:r>
      <w:r>
        <w:t xml:space="preserve"> Fire and Rescue Service, Kent Fire and Rescue Service, UK ISAR, and Hong Kong Fire Services.</w:t>
      </w:r>
    </w:p>
    <w:p w:rsidR="00BA4D23" w:rsidRDefault="006E2D2D">
      <w:pPr>
        <w:keepNext/>
        <w:pBdr>
          <w:left w:val="single" w:sz="24" w:space="6" w:color="52B69A"/>
        </w:pBdr>
        <w:spacing w:before="120" w:after="60"/>
        <w:ind w:left="170"/>
      </w:pPr>
      <w:r>
        <w:rPr>
          <w:b/>
          <w:color w:val="0F172A"/>
          <w:sz w:val="20"/>
        </w:rPr>
        <w:lastRenderedPageBreak/>
        <w:t>Rescue Equipment Strategic Partnerships &amp; Growth — scored 87/100</w:t>
      </w:r>
    </w:p>
    <w:p w:rsidR="00BA4D23" w:rsidRDefault="006E2D2D">
      <w:pPr>
        <w:keepNext/>
        <w:pBdr>
          <w:left w:val="single" w:sz="24" w:space="6" w:color="52B69A"/>
        </w:pBdr>
        <w:ind w:left="170"/>
      </w:pPr>
      <w:r>
        <w:t>The evaluation rests on confirmed product acquisition and distribution alignments with internatio</w:t>
      </w:r>
      <w:r>
        <w:t>nal disaster response agencies that scale the company's geographical presence. Based on primary research, the company has not disclosed formalized corporate joint ventures or technological co-development treaties outside its parent group.</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acquiring WASP Emergency in 2019 to incorporate its Warning Alarm for Stability Protection device into its existing safety monitoring range and leverage its global network of dealers.</w:t>
      </w:r>
    </w:p>
    <w:p w:rsidR="00BA4D23" w:rsidRDefault="006E2D2D">
      <w:pPr>
        <w:pStyle w:val="ListBullet"/>
        <w:spacing w:after="60"/>
        <w:ind w:left="510"/>
      </w:pPr>
      <w:r>
        <w:t>The company reports that its search and rescue equi</w:t>
      </w:r>
      <w:r>
        <w:t>pment is distributed globally across more than 120 countries, driven by partnerships with international task forces including INSARAG, UK ISAR, DART Singapore, and THW Germany.</w:t>
      </w:r>
    </w:p>
    <w:p w:rsidR="00BA4D23" w:rsidRDefault="006E2D2D">
      <w:pPr>
        <w:pStyle w:val="Heading2"/>
        <w:pageBreakBefore/>
        <w:shd w:val="clear" w:color="auto" w:fill="002857"/>
        <w:spacing w:after="0"/>
      </w:pPr>
      <w:bookmarkStart w:id="15" w:name="_Toc242223591"/>
      <w:r>
        <w:lastRenderedPageBreak/>
        <w:t>SAN Ltd.</w:t>
      </w:r>
      <w:bookmarkEnd w:id="15"/>
    </w:p>
    <w:p w:rsidR="00BA4D23" w:rsidRDefault="006E2D2D">
      <w:pPr>
        <w:shd w:val="clear" w:color="auto" w:fill="002857"/>
        <w:spacing w:after="200"/>
      </w:pPr>
      <w:r>
        <w:rPr>
          <w:color w:val="CBD5E1"/>
          <w:sz w:val="18"/>
        </w:rPr>
        <w:t xml:space="preserve">SAN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84</w:t>
      </w:r>
      <w:r>
        <w:rPr>
          <w:color w:val="CBD5E1"/>
          <w:sz w:val="18"/>
        </w:rPr>
        <w:t xml:space="preserve">     Overall </w:t>
      </w:r>
      <w:r>
        <w:rPr>
          <w:b/>
          <w:color w:val="FFFFFF"/>
          <w:sz w:val="20"/>
        </w:rPr>
        <w:t>86</w:t>
      </w:r>
    </w:p>
    <w:p w:rsidR="00BA4D23" w:rsidRDefault="006E2D2D">
      <w:pPr>
        <w:keepNext/>
        <w:pBdr>
          <w:bottom w:val="single" w:sz="6" w:space="3" w:color="E2E8F0"/>
        </w:pBdr>
        <w:spacing w:before="120" w:after="120"/>
      </w:pPr>
      <w:r>
        <w:rPr>
          <w:b/>
          <w:caps/>
          <w:color w:val="1A759F"/>
        </w:rPr>
        <w:t>X — Product Capab</w:t>
      </w:r>
      <w:r>
        <w:rPr>
          <w:b/>
          <w:caps/>
          <w:color w:val="1A759F"/>
        </w:rPr>
        <w:t>ility</w:t>
      </w:r>
    </w:p>
    <w:p w:rsidR="00BA4D23" w:rsidRDefault="006E2D2D">
      <w:pPr>
        <w:keepNext/>
        <w:pBdr>
          <w:left w:val="single" w:sz="24" w:space="6" w:color="52B69A"/>
        </w:pBdr>
        <w:spacing w:before="120" w:after="60"/>
        <w:ind w:left="170"/>
      </w:pPr>
      <w:r>
        <w:rPr>
          <w:b/>
          <w:color w:val="0F172A"/>
          <w:sz w:val="20"/>
        </w:rPr>
        <w:t>Rescue Equipment Product Breadth — scored 87/100</w:t>
      </w:r>
    </w:p>
    <w:p w:rsidR="00BA4D23" w:rsidRDefault="006E2D2D">
      <w:pPr>
        <w:keepNext/>
        <w:pBdr>
          <w:left w:val="single" w:sz="24" w:space="6" w:color="52B69A"/>
        </w:pBdr>
        <w:ind w:left="170"/>
      </w:pPr>
      <w:r>
        <w:t xml:space="preserve">The rating rests on the company's verified line of electro-hydraulic breaching, cutting, and spreading tools developed for tactical and search-and-rescue entry applications. Based on primary research, </w:t>
      </w:r>
      <w:r>
        <w:t>the company has not disclosed a broader rescue catalog encompassing alternative product categories like pneumatic lifting bags, water rescue gear, or personal protective equipment.</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SAN Ltd designs and manufactures electro-hydraulic </w:t>
      </w:r>
      <w:r>
        <w:t>tactical breaching systems, offering a dedicated catalog that contains a range of entry and rescue tools including door breakers, cutting tools (standard and guillotine cutters), spreaders (standard and long spreaders), cylinder openers, and manual wire cu</w:t>
      </w:r>
      <w:r>
        <w:t>tters.</w:t>
      </w:r>
    </w:p>
    <w:p w:rsidR="00BA4D23" w:rsidRDefault="006E2D2D">
      <w:pPr>
        <w:pStyle w:val="ListBullet"/>
        <w:spacing w:after="60"/>
        <w:ind w:left="510"/>
      </w:pPr>
      <w:r>
        <w:t xml:space="preserve">The company reports that its lightweight hydraulic kits are operationally utilized by rescue teams, firefighters, special forces, and police units across more than 40 countries, with tools such as the long spreader and guillotine cutter tailored to </w:t>
      </w:r>
      <w:r>
        <w:t>fit specific emergency response scenarios.</w:t>
      </w:r>
    </w:p>
    <w:p w:rsidR="00BA4D23" w:rsidRDefault="006E2D2D">
      <w:pPr>
        <w:keepNext/>
        <w:pBdr>
          <w:left w:val="single" w:sz="24" w:space="6" w:color="52B69A"/>
        </w:pBdr>
        <w:spacing w:before="120" w:after="60"/>
        <w:ind w:left="170"/>
      </w:pPr>
      <w:r>
        <w:rPr>
          <w:b/>
          <w:color w:val="0F172A"/>
          <w:sz w:val="20"/>
        </w:rPr>
        <w:t>Rescue Equipment Performance &amp; Reliability — scored 87/100</w:t>
      </w:r>
    </w:p>
    <w:p w:rsidR="00BA4D23" w:rsidRDefault="006E2D2D">
      <w:pPr>
        <w:keepNext/>
        <w:pBdr>
          <w:left w:val="single" w:sz="24" w:space="6" w:color="52B69A"/>
        </w:pBdr>
        <w:ind w:left="170"/>
      </w:pPr>
      <w:r>
        <w:t>The evaluation rests on self-reported operational capabilities and product performance specifications published directly by the company, alongside operati</w:t>
      </w:r>
      <w:r>
        <w:t>onal testimonials from tactical law enforcement units like Lahav 433's Unit 33 and Brazil's Federal Police. Based on primary research, the company has not disclosed third-party verified test results or independent field reliability data.</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its Guillotine Cutter generates a cutting force of 15.8 tons with a cutting capacity of 26x35 mm to clear construction bars, chains, and locks.</w:t>
      </w:r>
    </w:p>
    <w:p w:rsidR="00BA4D23" w:rsidRDefault="006E2D2D">
      <w:pPr>
        <w:pStyle w:val="ListBullet"/>
        <w:spacing w:after="60"/>
        <w:ind w:left="510"/>
      </w:pPr>
      <w:r>
        <w:t>The company reports its lightweight electro-hydraulic breaching kit is powered by two batter</w:t>
      </w:r>
      <w:r>
        <w:t>ies capable of delivering up to 25 breaching operations each, totaling up to 50 breaches between charges.</w:t>
      </w:r>
    </w:p>
    <w:p w:rsidR="00BA4D23" w:rsidRDefault="006E2D2D">
      <w:pPr>
        <w:keepNext/>
        <w:pBdr>
          <w:left w:val="single" w:sz="24" w:space="6" w:color="52B69A"/>
        </w:pBdr>
        <w:spacing w:before="120" w:after="60"/>
        <w:ind w:left="170"/>
      </w:pPr>
      <w:r>
        <w:rPr>
          <w:b/>
          <w:color w:val="0F172A"/>
          <w:sz w:val="20"/>
        </w:rPr>
        <w:t>Rescue Equipment Innovation &amp; R&amp;D — scored 91/100</w:t>
      </w:r>
    </w:p>
    <w:p w:rsidR="00BA4D23" w:rsidRDefault="006E2D2D">
      <w:pPr>
        <w:keepNext/>
        <w:pBdr>
          <w:left w:val="single" w:sz="24" w:space="6" w:color="52B69A"/>
        </w:pBdr>
        <w:ind w:left="170"/>
      </w:pPr>
      <w:r>
        <w:t>The assessment rests on verified corporate developments of specialized, battery-powered electro-hydr</w:t>
      </w:r>
      <w:r>
        <w:t>aulic tools designed to optimize weight relief and mobility for rescue and tactical operations. Based on primary research, the company has not disclosed its precise R&amp;D expenditures as a percentage of revenue or public patent filings confirming proprietary</w:t>
      </w:r>
      <w:r>
        <w:t xml:space="preserve"> technological exclusivity.</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the development and continuous upgrading of an electro-hydraulic tactical breaching and rescue kit that weighs under 10 kg, utilizes a brushless motor and flexible oil reservoir integrated i</w:t>
      </w:r>
      <w:r>
        <w:t>nto a purpose-built backpack, and provides up to 50 door-breaching operations between charges.</w:t>
      </w:r>
    </w:p>
    <w:p w:rsidR="00BA4D23" w:rsidRDefault="006E2D2D">
      <w:pPr>
        <w:pStyle w:val="ListBullet"/>
        <w:spacing w:after="60"/>
        <w:ind w:left="510"/>
      </w:pPr>
      <w:r>
        <w:t xml:space="preserve">The company has continuously engineered adaptations to its system, upgrading its hydraulic power unit to generate increased pressure between 300 and 600 bar and </w:t>
      </w:r>
      <w:r>
        <w:t>developing optimized attachments such as a spreader capable of operating within a 2 mm gap.</w:t>
      </w:r>
    </w:p>
    <w:p w:rsidR="00BA4D23" w:rsidRDefault="006E2D2D">
      <w:pPr>
        <w:keepNext/>
        <w:pBdr>
          <w:left w:val="single" w:sz="24" w:space="6" w:color="52B69A"/>
        </w:pBdr>
        <w:spacing w:before="120" w:after="60"/>
        <w:ind w:left="170"/>
      </w:pPr>
      <w:r>
        <w:rPr>
          <w:b/>
          <w:color w:val="0F172A"/>
          <w:sz w:val="20"/>
        </w:rPr>
        <w:t>Rescue Equipment Manufacturing &amp; Quality Control — scored 93/100</w:t>
      </w:r>
    </w:p>
    <w:p w:rsidR="00BA4D23" w:rsidRDefault="006E2D2D">
      <w:pPr>
        <w:keepNext/>
        <w:pBdr>
          <w:left w:val="single" w:sz="24" w:space="6" w:color="52B69A"/>
        </w:pBdr>
        <w:ind w:left="170"/>
      </w:pPr>
      <w:r>
        <w:t>The rating rests on the company's self-reported AS9100C and ISO 9001 quality management certificati</w:t>
      </w:r>
      <w:r>
        <w:t>ons, alongside military-standard design compliance. Based on primary research, the company has not disclosed independent factory audit reports, automation metrics, lean manufacturing implementations, or concrete production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w:t>
      </w:r>
      <w:r>
        <w:t>he company reports that its Tactical Breaching division holds AS9100C and ISO 9001 certifications.</w:t>
      </w:r>
    </w:p>
    <w:p w:rsidR="00BA4D23" w:rsidRDefault="006E2D2D">
      <w:pPr>
        <w:pStyle w:val="ListBullet"/>
        <w:spacing w:after="60"/>
        <w:ind w:left="510"/>
      </w:pPr>
      <w:r>
        <w:t>The company reports that its tactical breaching gear is manufactured to be MIL-STD-810F and CE compatible.</w:t>
      </w:r>
    </w:p>
    <w:p w:rsidR="00BA4D23" w:rsidRDefault="006E2D2D">
      <w:pPr>
        <w:keepNext/>
        <w:pBdr>
          <w:left w:val="single" w:sz="24" w:space="6" w:color="52B69A"/>
        </w:pBdr>
        <w:spacing w:before="120" w:after="60"/>
        <w:ind w:left="170"/>
      </w:pPr>
      <w:r>
        <w:rPr>
          <w:b/>
          <w:color w:val="0F172A"/>
          <w:sz w:val="20"/>
        </w:rPr>
        <w:t>Rescue Equipment Certification &amp; Standards Complia</w:t>
      </w:r>
      <w:r>
        <w:rPr>
          <w:b/>
          <w:color w:val="0F172A"/>
          <w:sz w:val="20"/>
        </w:rPr>
        <w:t>nce — scored 85/100</w:t>
      </w:r>
    </w:p>
    <w:p w:rsidR="00BA4D23" w:rsidRDefault="006E2D2D">
      <w:pPr>
        <w:keepNext/>
        <w:pBdr>
          <w:left w:val="single" w:sz="24" w:space="6" w:color="52B69A"/>
        </w:pBdr>
        <w:ind w:left="170"/>
      </w:pPr>
      <w:r>
        <w:t>The rating rests on the company's self-reported manufacturing alignment and equipment compliance with aerospace, military, and regional standards. Based on primary research, the company has not disclosed independent third-party certific</w:t>
      </w:r>
      <w:r>
        <w:t>ation reports or official regulatory approvals to publicly validate these claims.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production facilities operate in accordance with AS9100 and ISO 9001 quality management standards.</w:t>
      </w:r>
    </w:p>
    <w:p w:rsidR="00BA4D23" w:rsidRDefault="006E2D2D">
      <w:pPr>
        <w:pStyle w:val="ListBullet"/>
        <w:spacing w:after="60"/>
        <w:ind w:left="510"/>
      </w:pPr>
      <w:r>
        <w:lastRenderedPageBreak/>
        <w:t>The company reports that its</w:t>
      </w:r>
      <w:r>
        <w:t xml:space="preserve"> electro-hydraulic tactical breaching and rescue equipment is compatible with MIL-STD-810F and CE (EN13204) standards.</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84/100</w:t>
      </w:r>
    </w:p>
    <w:p w:rsidR="00BA4D23" w:rsidRDefault="006E2D2D">
      <w:pPr>
        <w:keepNext/>
        <w:pBdr>
          <w:left w:val="single" w:sz="24" w:space="6" w:color="52B69A"/>
        </w:pBdr>
        <w:ind w:left="170"/>
      </w:pPr>
      <w:r>
        <w:t>The rating rests on the company's confirmed global f</w:t>
      </w:r>
      <w:r>
        <w:t>ootprint spanning over 40 countries and its documented reliance on regional partner networks to execute sales at international trade exhibitions. Based on primary research, the company has not disclosed granular financial sales breakdowns by region or form</w:t>
      </w:r>
      <w:r>
        <w:t>al long-term distributor agreement volumes.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implementing its tactical electro-hydraulic breaching and rescue gear in over 40 countries across North and Latin America, Europe, Asia, Australia, and Africa, serving as the</w:t>
      </w:r>
      <w:r>
        <w:t xml:space="preserve"> largest supplier to the Israel Defense Forces while expanding through regional partners like Messer Waffenhandel in Germany.</w:t>
      </w:r>
    </w:p>
    <w:p w:rsidR="00BA4D23" w:rsidRDefault="006E2D2D">
      <w:pPr>
        <w:keepNext/>
        <w:pBdr>
          <w:left w:val="single" w:sz="24" w:space="6" w:color="52B69A"/>
        </w:pBdr>
        <w:spacing w:before="120" w:after="60"/>
        <w:ind w:left="170"/>
      </w:pPr>
      <w:r>
        <w:rPr>
          <w:b/>
          <w:color w:val="0F172A"/>
          <w:sz w:val="20"/>
        </w:rPr>
        <w:t>Rescue Equipment Brand Trust &amp; Market Reputation — scored 87/100</w:t>
      </w:r>
    </w:p>
    <w:p w:rsidR="00BA4D23" w:rsidRDefault="006E2D2D">
      <w:pPr>
        <w:keepNext/>
        <w:pBdr>
          <w:left w:val="single" w:sz="24" w:space="6" w:color="52B69A"/>
        </w:pBdr>
        <w:ind w:left="170"/>
      </w:pPr>
      <w:r>
        <w:t>The assessment rests on the verified widespread deployment of the</w:t>
      </w:r>
      <w:r>
        <w:t xml:space="preserve"> company's electro-hydraulic rescue systems by major international defense, police, and emergency services. Based on primary research, the company has not disclosed third-party brand trust indexes or formalized responder market reputation surveys.</w:t>
      </w:r>
    </w:p>
    <w:p w:rsidR="00BA4D23" w:rsidRDefault="006E2D2D">
      <w:pPr>
        <w:keepNext/>
        <w:spacing w:after="40"/>
        <w:ind w:left="170"/>
      </w:pPr>
      <w:r>
        <w:rPr>
          <w:b/>
          <w:caps/>
          <w:color w:val="64748B"/>
          <w:sz w:val="15"/>
        </w:rPr>
        <w:t>Supporti</w:t>
      </w:r>
      <w:r>
        <w:rPr>
          <w:b/>
          <w:caps/>
          <w:color w:val="64748B"/>
          <w:sz w:val="15"/>
        </w:rPr>
        <w:t>ng points</w:t>
      </w:r>
    </w:p>
    <w:p w:rsidR="00BA4D23" w:rsidRDefault="006E2D2D">
      <w:pPr>
        <w:pStyle w:val="ListBullet"/>
        <w:spacing w:after="60"/>
        <w:ind w:left="510"/>
      </w:pPr>
      <w:r>
        <w:t>The company reports being the largest supplier of tactical electro-hydraulic breaching and rescue tools to the Israel Defense Forces (IDF), as well as to diverse police and firefighter units.</w:t>
      </w:r>
    </w:p>
    <w:p w:rsidR="00BA4D23" w:rsidRDefault="006E2D2D">
      <w:pPr>
        <w:pStyle w:val="ListBullet"/>
        <w:spacing w:after="60"/>
        <w:ind w:left="510"/>
      </w:pPr>
      <w:r>
        <w:t>The company's specialized rescue and entry equipment i</w:t>
      </w:r>
      <w:r>
        <w:t>s operationally utilized by specialized emergency teams, rescue corps, and law enforcement units across more than 40 countries, including the UK Metropolitan Police, Spanish Guardia Civil, and Italian Carabinieri.</w:t>
      </w:r>
    </w:p>
    <w:p w:rsidR="00BA4D23" w:rsidRDefault="006E2D2D">
      <w:pPr>
        <w:keepNext/>
        <w:pBdr>
          <w:left w:val="single" w:sz="24" w:space="6" w:color="52B69A"/>
        </w:pBdr>
        <w:spacing w:before="120" w:after="60"/>
        <w:ind w:left="170"/>
      </w:pPr>
      <w:r>
        <w:rPr>
          <w:b/>
          <w:color w:val="0F172A"/>
          <w:sz w:val="20"/>
        </w:rPr>
        <w:t>Rescue Equipment Revenue &amp; Financial Stren</w:t>
      </w:r>
      <w:r>
        <w:rPr>
          <w:b/>
          <w:color w:val="0F172A"/>
          <w:sz w:val="20"/>
        </w:rPr>
        <w:t>gth — scored 75/100</w:t>
      </w:r>
    </w:p>
    <w:p w:rsidR="00BA4D23" w:rsidRDefault="006E2D2D">
      <w:pPr>
        <w:keepNext/>
        <w:pBdr>
          <w:left w:val="single" w:sz="24" w:space="6" w:color="52B69A"/>
        </w:pBdr>
        <w:ind w:left="170"/>
      </w:pPr>
      <w:r>
        <w:t>We verified that SAN Ltd manufactures specialized electro-hydraulic rescue and tactical breaching tools. Based on primary research, the company has not disclosed its financial statements, annual revenues, or credit ratings.</w:t>
      </w:r>
    </w:p>
    <w:p w:rsidR="00BA4D23" w:rsidRDefault="006E2D2D">
      <w:pPr>
        <w:keepNext/>
        <w:spacing w:after="40"/>
        <w:ind w:left="170"/>
      </w:pPr>
      <w:r>
        <w:rPr>
          <w:b/>
          <w:caps/>
          <w:color w:val="64748B"/>
          <w:sz w:val="15"/>
        </w:rPr>
        <w:t>Supporting p</w:t>
      </w:r>
      <w:r>
        <w:rPr>
          <w:b/>
          <w:caps/>
          <w:color w:val="64748B"/>
          <w:sz w:val="15"/>
        </w:rPr>
        <w:t>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91/100</w:t>
      </w:r>
    </w:p>
    <w:p w:rsidR="00BA4D23" w:rsidRDefault="006E2D2D">
      <w:pPr>
        <w:keepNext/>
        <w:pBdr>
          <w:left w:val="single" w:sz="24" w:space="6" w:color="52B69A"/>
        </w:pBdr>
        <w:ind w:left="170"/>
      </w:pPr>
      <w:r>
        <w:t>We verified that the company is a primary supplier to the IDF and maintains a global footprint across military and emergency service sectors. Based on primary research, the compa</w:t>
      </w:r>
      <w:r>
        <w:t>ny has not disclosed specific long-term contract values, commercial client names outside of government forces, or repeat business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SAN Ltd is verified as the largest supplier of electro-hydraulic tactical breaching systems and </w:t>
      </w:r>
      <w:r>
        <w:t>rescue tools to the Israel Defense Forces (IDF).</w:t>
      </w:r>
    </w:p>
    <w:p w:rsidR="00BA4D23" w:rsidRDefault="006E2D2D">
      <w:pPr>
        <w:pStyle w:val="ListBullet"/>
        <w:spacing w:after="60"/>
        <w:ind w:left="510"/>
      </w:pPr>
      <w:r>
        <w:t>The company reports its tactical breaching and rescue gear is in operational use by military, special forces, police, homeland security, and firefighter units in over 40 countries, spanning regions including</w:t>
      </w:r>
      <w:r>
        <w:t xml:space="preserve"> North and Latin America, Europe, Asia, Australia, and Africa.</w:t>
      </w:r>
    </w:p>
    <w:p w:rsidR="00BA4D23" w:rsidRDefault="006E2D2D">
      <w:pPr>
        <w:keepNext/>
        <w:pBdr>
          <w:left w:val="single" w:sz="24" w:space="6" w:color="52B69A"/>
        </w:pBdr>
        <w:spacing w:before="120" w:after="60"/>
        <w:ind w:left="170"/>
      </w:pPr>
      <w:r>
        <w:rPr>
          <w:b/>
          <w:color w:val="0F172A"/>
          <w:sz w:val="20"/>
        </w:rPr>
        <w:t>Rescue Equipment Strategic Partnerships &amp; Growth — scored 85/100</w:t>
      </w:r>
    </w:p>
    <w:p w:rsidR="00BA4D23" w:rsidRDefault="006E2D2D">
      <w:pPr>
        <w:keepNext/>
        <w:pBdr>
          <w:left w:val="single" w:sz="24" w:space="6" w:color="52B69A"/>
        </w:pBdr>
        <w:ind w:left="170"/>
      </w:pPr>
      <w:r>
        <w:t xml:space="preserve">We verified that the company relies on global distributor partnerships and localized training academies to expand its footprint </w:t>
      </w:r>
      <w:r>
        <w:t>in the emergency responder and rescue markets across 40 countries. Based on primary research, the company has not disclosed specific joint venture agreements or technology co-development partnerships.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collaborating wit</w:t>
      </w:r>
      <w:r>
        <w:t>h global partners to deploy its tactical breaching capability, consisting of breaching gear and training courses, across more than 40 countries.</w:t>
      </w:r>
    </w:p>
    <w:p w:rsidR="00BA4D23" w:rsidRDefault="006E2D2D">
      <w:pPr>
        <w:pStyle w:val="ListBullet"/>
        <w:spacing w:after="60"/>
        <w:ind w:left="510"/>
      </w:pPr>
      <w:r>
        <w:t>The company operates its tactical breaching systems through structural relationships with international distrib</w:t>
      </w:r>
      <w:r>
        <w:t>utors and representatives, showcasing its gear via German partner Messer Waffenhandel.</w:t>
      </w:r>
    </w:p>
    <w:p w:rsidR="00BA4D23" w:rsidRDefault="006E2D2D">
      <w:pPr>
        <w:pStyle w:val="Heading2"/>
        <w:pageBreakBefore/>
        <w:shd w:val="clear" w:color="auto" w:fill="002857"/>
        <w:spacing w:after="0"/>
      </w:pPr>
      <w:bookmarkStart w:id="16" w:name="_Toc242223592"/>
      <w:r>
        <w:lastRenderedPageBreak/>
        <w:t>Air Shelters USA LLC</w:t>
      </w:r>
      <w:bookmarkEnd w:id="16"/>
    </w:p>
    <w:p w:rsidR="00BA4D23" w:rsidRDefault="006E2D2D">
      <w:pPr>
        <w:shd w:val="clear" w:color="auto" w:fill="002857"/>
        <w:spacing w:after="200"/>
      </w:pPr>
      <w:r>
        <w:rPr>
          <w:color w:val="CBD5E1"/>
          <w:sz w:val="18"/>
        </w:rPr>
        <w:t xml:space="preserve">ZUMRO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83</w:t>
      </w:r>
      <w:r>
        <w:rPr>
          <w:color w:val="CBD5E1"/>
          <w:sz w:val="18"/>
        </w:rPr>
        <w:t xml:space="preserve">     Overall </w:t>
      </w:r>
      <w:r>
        <w:rPr>
          <w:b/>
          <w:color w:val="FFFFFF"/>
          <w:sz w:val="20"/>
        </w:rPr>
        <w:t>82</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68/100</w:t>
      </w:r>
    </w:p>
    <w:p w:rsidR="00BA4D23" w:rsidRDefault="006E2D2D">
      <w:pPr>
        <w:keepNext/>
        <w:pBdr>
          <w:left w:val="single" w:sz="24" w:space="6" w:color="52B69A"/>
        </w:pBdr>
        <w:ind w:left="170"/>
      </w:pPr>
      <w:r>
        <w:t>The rating rests on t</w:t>
      </w:r>
      <w:r>
        <w:t xml:space="preserve">he fact that the company's verified capabilities are concentrated strictly within temporary inflatable structures and their environmental or electrical accessories rather than core rescue tools. Based on primary research, the company has not disclosed any </w:t>
      </w:r>
      <w:r>
        <w:t>active manufacturing or supply of extrication tools, heavy-duty lifting bags, cutting tools, or personal protective gear within the defined rescue equipment market.</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its product offerings include standard and specialty </w:t>
      </w:r>
      <w:r>
        <w:t>inflatable shelters, shelter systems, decontamination (decon) systems, decon accessories, climate control, command systems, power generation/distribution, and patient handling equipment.</w:t>
      </w:r>
    </w:p>
    <w:p w:rsidR="00BA4D23" w:rsidRDefault="006E2D2D">
      <w:pPr>
        <w:pStyle w:val="ListBullet"/>
        <w:spacing w:after="60"/>
        <w:ind w:left="510"/>
      </w:pPr>
      <w:r>
        <w:t>We verified through procurement and historical documentation that whi</w:t>
      </w:r>
      <w:r>
        <w:t>le the brand originated in 1987 as a rescue equipment distributor handling inflatable rescue boats and lift bags, its manufacturing catalog has transitioned exclusively to deployable shelter systems and integrated field support subsystems.</w:t>
      </w:r>
    </w:p>
    <w:p w:rsidR="00BA4D23" w:rsidRDefault="006E2D2D">
      <w:pPr>
        <w:keepNext/>
        <w:pBdr>
          <w:left w:val="single" w:sz="24" w:space="6" w:color="52B69A"/>
        </w:pBdr>
        <w:spacing w:before="120" w:after="60"/>
        <w:ind w:left="170"/>
      </w:pPr>
      <w:r>
        <w:rPr>
          <w:b/>
          <w:color w:val="0F172A"/>
          <w:sz w:val="20"/>
        </w:rPr>
        <w:t>Rescue Equipment</w:t>
      </w:r>
      <w:r>
        <w:rPr>
          <w:b/>
          <w:color w:val="0F172A"/>
          <w:sz w:val="20"/>
        </w:rPr>
        <w:t xml:space="preserve"> Performance &amp; Reliability — scored 89/100</w:t>
      </w:r>
    </w:p>
    <w:p w:rsidR="00BA4D23" w:rsidRDefault="006E2D2D">
      <w:pPr>
        <w:keepNext/>
        <w:pBdr>
          <w:left w:val="single" w:sz="24" w:space="6" w:color="52B69A"/>
        </w:pBdr>
        <w:ind w:left="170"/>
      </w:pPr>
      <w:r>
        <w:t>The rating rests on verifiable procurement documentation validating deployment speed advantages and the manufacturer's own extreme environmental tolerance and drop testing figures. Based on primary research, the c</w:t>
      </w:r>
      <w:r>
        <w:t>ompany has not disclosed independent third-party performance test certifications or extensive longitudinal field reliability datasets for its shelter frames.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rapid-deployment emergency shelters are drop-tested</w:t>
      </w:r>
      <w:r>
        <w:t xml:space="preserve"> to 100 feet and can be deployed and maintained under 750 GPM water flow, 60 mph winds, and temperatures ranging from -60°F to +140°F.</w:t>
      </w:r>
    </w:p>
    <w:p w:rsidR="00BA4D23" w:rsidRDefault="006E2D2D">
      <w:pPr>
        <w:pStyle w:val="ListBullet"/>
        <w:spacing w:after="60"/>
        <w:ind w:left="510"/>
      </w:pPr>
      <w:r>
        <w:t>A 2022 procurement memorandum from the Municipality of Anchorage validated the system's field operational efficiency, con</w:t>
      </w:r>
      <w:r>
        <w:t>firming that the company's emergency sheltering system can be assembled in less than 10 minutes with 1 to 2 personnel, compared to alternative systems requiring 90 to 120 minutes and 5 to 7 personnel.</w:t>
      </w:r>
    </w:p>
    <w:p w:rsidR="00BA4D23" w:rsidRDefault="006E2D2D">
      <w:pPr>
        <w:keepNext/>
        <w:pBdr>
          <w:left w:val="single" w:sz="24" w:space="6" w:color="52B69A"/>
        </w:pBdr>
        <w:spacing w:before="120" w:after="60"/>
        <w:ind w:left="170"/>
      </w:pPr>
      <w:r>
        <w:rPr>
          <w:b/>
          <w:color w:val="0F172A"/>
          <w:sz w:val="20"/>
        </w:rPr>
        <w:t>Rescue Equipment Innovation &amp; R&amp;D — scored 89/100</w:t>
      </w:r>
    </w:p>
    <w:p w:rsidR="00BA4D23" w:rsidRDefault="006E2D2D">
      <w:pPr>
        <w:keepNext/>
        <w:pBdr>
          <w:left w:val="single" w:sz="24" w:space="6" w:color="52B69A"/>
        </w:pBdr>
        <w:ind w:left="170"/>
      </w:pPr>
      <w:r>
        <w:t xml:space="preserve">We </w:t>
      </w:r>
      <w:r>
        <w:t xml:space="preserve">verified that the company possesses advanced product capabilities in inflatable shelter technologies through proprietary pneumatic valves, tapered beam engineering, and integrated equipment options. Based on primary research, the company has not disclosed </w:t>
      </w:r>
      <w:r>
        <w:t>patent filings, new R&amp;D investments, or expenditure percentages.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Air Shelters USA LLC (doing business as ZUMRO) utilizes a proprietary pneumatic frame derived from "low pressure, high-lift" technology, employing military-grade neoprene ai</w:t>
      </w:r>
      <w:r>
        <w:t>r frames and a specialized tapered beam design to lower system weight while maximizing structural strength.</w:t>
      </w:r>
    </w:p>
    <w:p w:rsidR="00BA4D23" w:rsidRDefault="006E2D2D">
      <w:pPr>
        <w:pStyle w:val="ListBullet"/>
        <w:spacing w:after="60"/>
        <w:ind w:left="510"/>
      </w:pPr>
      <w:r>
        <w:t>The company integrates technical features into its latest emergency response product lines, including an exclusive Universal Quick Connect Panel and</w:t>
      </w:r>
      <w:r>
        <w:t xml:space="preserve"> custom options like service ports, integrated HVAC, and dedicated LED light strands.</w:t>
      </w:r>
    </w:p>
    <w:p w:rsidR="00BA4D23" w:rsidRDefault="006E2D2D">
      <w:pPr>
        <w:keepNext/>
        <w:pBdr>
          <w:left w:val="single" w:sz="24" w:space="6" w:color="52B69A"/>
        </w:pBdr>
        <w:spacing w:before="120" w:after="60"/>
        <w:ind w:left="170"/>
      </w:pPr>
      <w:r>
        <w:rPr>
          <w:b/>
          <w:color w:val="0F172A"/>
          <w:sz w:val="20"/>
        </w:rPr>
        <w:t>Rescue Equipment Manufacturing &amp; Quality Control — scored 87/100</w:t>
      </w:r>
    </w:p>
    <w:p w:rsidR="00BA4D23" w:rsidRDefault="006E2D2D">
      <w:pPr>
        <w:keepNext/>
        <w:pBdr>
          <w:left w:val="single" w:sz="24" w:space="6" w:color="52B69A"/>
        </w:pBdr>
        <w:ind w:left="170"/>
      </w:pPr>
      <w:r>
        <w:t>The assessment is based on self-reported operational capabilities regarding the company's Florida facilit</w:t>
      </w:r>
      <w:r>
        <w:t>y and historical capacity expansion goals. Based on primary research, the company has not disclosed independent quality certifications such as ISO 9001, objective factory audit reports, or specific assembly line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w:t>
      </w:r>
      <w:r>
        <w:t>reports that its total manufacturing process, from raw goods to final assembly, is handled at its facility in Pompano Beach, Florida, using 100% American materials sourced from domestic mills.</w:t>
      </w:r>
    </w:p>
    <w:p w:rsidR="00BA4D23" w:rsidRDefault="006E2D2D">
      <w:pPr>
        <w:pStyle w:val="ListBullet"/>
        <w:spacing w:after="60"/>
        <w:ind w:left="510"/>
      </w:pPr>
      <w:r>
        <w:t>The company reports that it planned to double its manufacturing</w:t>
      </w:r>
      <w:r>
        <w:t xml:space="preserve"> capabilities within the first quarter of operations following its 2016 acquisition of the ZUMRO brand to reduce customer lead times.</w:t>
      </w:r>
    </w:p>
    <w:p w:rsidR="00BA4D23" w:rsidRDefault="006E2D2D">
      <w:pPr>
        <w:keepNext/>
        <w:pBdr>
          <w:left w:val="single" w:sz="24" w:space="6" w:color="52B69A"/>
        </w:pBdr>
        <w:spacing w:before="120" w:after="60"/>
        <w:ind w:left="170"/>
      </w:pPr>
      <w:r>
        <w:rPr>
          <w:b/>
          <w:color w:val="0F172A"/>
          <w:sz w:val="20"/>
        </w:rPr>
        <w:lastRenderedPageBreak/>
        <w:t>Rescue Equipment Certification &amp; Standards Compliance — scored 74/100</w:t>
      </w:r>
    </w:p>
    <w:p w:rsidR="00BA4D23" w:rsidRDefault="006E2D2D">
      <w:pPr>
        <w:keepNext/>
        <w:pBdr>
          <w:left w:val="single" w:sz="24" w:space="6" w:color="52B69A"/>
        </w:pBdr>
        <w:ind w:left="170"/>
      </w:pPr>
      <w:r>
        <w:t>We verified that public contract and corporate mater</w:t>
      </w:r>
      <w:r>
        <w:t>ials confirm Air Shelters USA LLC actively supplies the emergency response market, but specific third-party test certifications or approvals matching regional safety standards like NFPA, EN, or ISO were not located. Based on primary research, the company h</w:t>
      </w:r>
      <w:r>
        <w:t>as not disclosed specific rescue equipment safety standards certifications.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ZUMRO rescue shelters utilize military-grade neoprene air frames and marine-grade epoxy triple-sealed seams.</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84/100</w:t>
      </w:r>
    </w:p>
    <w:p w:rsidR="00BA4D23" w:rsidRDefault="006E2D2D">
      <w:pPr>
        <w:keepNext/>
        <w:pBdr>
          <w:left w:val="single" w:sz="24" w:space="6" w:color="52B69A"/>
        </w:pBdr>
        <w:ind w:left="170"/>
      </w:pPr>
      <w:r>
        <w:t xml:space="preserve">We verified that the company actively distributes its products across North America and maintains contract agreements with multiple United States federal agencies. Based on primary research, the </w:t>
      </w:r>
      <w:r>
        <w:t>company has not disclosed regional revenue splits or formal distributor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rapid deployable shelters are in service across the United States and Canada, with over 6,000 systems in service.</w:t>
      </w:r>
    </w:p>
    <w:p w:rsidR="00BA4D23" w:rsidRDefault="006E2D2D">
      <w:pPr>
        <w:pStyle w:val="ListBullet"/>
        <w:spacing w:after="60"/>
        <w:ind w:left="510"/>
      </w:pPr>
      <w:r>
        <w:t>The company</w:t>
      </w:r>
      <w:r>
        <w:t xml:space="preserve"> has served as a government contractor providing inflatable shelter systems, decontamination tents, and components to federal agencies including the Department of Defense, Department of Veterans Affairs, Environmental Protection Agency, and Department of H</w:t>
      </w:r>
      <w:r>
        <w:t>ealth and Human Services.</w:t>
      </w:r>
    </w:p>
    <w:p w:rsidR="00BA4D23" w:rsidRDefault="006E2D2D">
      <w:pPr>
        <w:keepNext/>
        <w:pBdr>
          <w:left w:val="single" w:sz="24" w:space="6" w:color="52B69A"/>
        </w:pBdr>
        <w:spacing w:before="120" w:after="60"/>
        <w:ind w:left="170"/>
      </w:pPr>
      <w:r>
        <w:rPr>
          <w:b/>
          <w:color w:val="0F172A"/>
          <w:sz w:val="20"/>
        </w:rPr>
        <w:t>Rescue Equipment Brand Trust &amp; Market Reputation — scored 88/100</w:t>
      </w:r>
    </w:p>
    <w:p w:rsidR="00BA4D23" w:rsidRDefault="006E2D2D">
      <w:pPr>
        <w:keepNext/>
        <w:pBdr>
          <w:left w:val="single" w:sz="24" w:space="6" w:color="52B69A"/>
        </w:pBdr>
        <w:ind w:left="170"/>
      </w:pPr>
      <w:r>
        <w:t xml:space="preserve">The rating rests on the company's confirmed public procurement history supplying state medical emergency teams alongside its substantial self-reported footprint of </w:t>
      </w:r>
      <w:r>
        <w:t>deployed emergency systems. Based on primary research, the company has not disclosed third-party brand perception surveys or independent market share data.</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having over 6,000 systems in service and 30 years of experienc</w:t>
      </w:r>
      <w:r>
        <w:t>e, positioning its ZUMRO shelters as a leading rapid deployable option in the USA and Canada.</w:t>
      </w:r>
    </w:p>
    <w:p w:rsidR="00BA4D23" w:rsidRDefault="006E2D2D">
      <w:pPr>
        <w:pStyle w:val="ListBullet"/>
        <w:spacing w:after="60"/>
        <w:ind w:left="510"/>
      </w:pPr>
      <w:r>
        <w:t>Independent federal procurement records verified that Air Shelters USA LLC was awarded subgrants totaling over $129,000 in 2024 to provide durable medical shelter</w:t>
      </w:r>
      <w:r>
        <w:t>s and support the Maine Department of Health and Human Services (DHHS) Deployable Medical Assistance Team.</w:t>
      </w:r>
    </w:p>
    <w:p w:rsidR="00BA4D23" w:rsidRDefault="006E2D2D">
      <w:pPr>
        <w:keepNext/>
        <w:pBdr>
          <w:left w:val="single" w:sz="24" w:space="6" w:color="52B69A"/>
        </w:pBdr>
        <w:spacing w:before="120" w:after="60"/>
        <w:ind w:left="170"/>
      </w:pPr>
      <w:r>
        <w:rPr>
          <w:b/>
          <w:color w:val="0F172A"/>
          <w:sz w:val="20"/>
        </w:rPr>
        <w:t>Rescue Equipment Revenue &amp; Financial Strength — scored 65/100</w:t>
      </w:r>
    </w:p>
    <w:p w:rsidR="00BA4D23" w:rsidRDefault="006E2D2D">
      <w:pPr>
        <w:keepNext/>
        <w:pBdr>
          <w:left w:val="single" w:sz="24" w:space="6" w:color="52B69A"/>
        </w:pBdr>
        <w:ind w:left="170"/>
      </w:pPr>
      <w:r>
        <w:t>Based on primary research, the company has not disclosed its annual revenue, profit mar</w:t>
      </w:r>
      <w:r>
        <w:t>gins, or investment capacity.</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95/100</w:t>
      </w:r>
    </w:p>
    <w:p w:rsidR="00BA4D23" w:rsidRDefault="006E2D2D">
      <w:pPr>
        <w:keepNext/>
        <w:pBdr>
          <w:left w:val="single" w:sz="24" w:space="6" w:color="52B69A"/>
        </w:pBdr>
        <w:ind w:left="170"/>
      </w:pPr>
      <w:r>
        <w:t>The rating rests on the company's clear procurement footprint across major federal agencies alongside thousands of deployed emergency re</w:t>
      </w:r>
      <w:r>
        <w:t>sponse shelter units globally. Based on primary research, the company has not disclosed its exact customer retention rates, precise non-government contract values, or a comprehensive list of specific municipal fire department clients.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w:t>
      </w:r>
      <w:r>
        <w:t xml:space="preserve"> company reports putting nearly 10,000 systems into service with over 30 years of experience.</w:t>
      </w:r>
    </w:p>
    <w:p w:rsidR="00BA4D23" w:rsidRDefault="006E2D2D">
      <w:pPr>
        <w:pStyle w:val="ListBullet"/>
        <w:spacing w:after="60"/>
        <w:ind w:left="510"/>
      </w:pPr>
      <w:r>
        <w:t>Independent procurement tracking shows the company holds federal contract volume across agencies such as the Department of Defense, Department of Veterans Affairs</w:t>
      </w:r>
      <w:r>
        <w:t>, and the Environmental Protection Agency, including 2025 contract obligations of $624,810.</w:t>
      </w:r>
    </w:p>
    <w:p w:rsidR="00BA4D23" w:rsidRDefault="006E2D2D">
      <w:pPr>
        <w:keepNext/>
        <w:pBdr>
          <w:left w:val="single" w:sz="24" w:space="6" w:color="52B69A"/>
        </w:pBdr>
        <w:spacing w:before="120" w:after="60"/>
        <w:ind w:left="170"/>
      </w:pPr>
      <w:r>
        <w:rPr>
          <w:b/>
          <w:color w:val="0F172A"/>
          <w:sz w:val="20"/>
        </w:rPr>
        <w:t>Rescue Equipment Strategic Partnerships &amp; Growth — scored 82/100</w:t>
      </w:r>
    </w:p>
    <w:p w:rsidR="00BA4D23" w:rsidRDefault="006E2D2D">
      <w:pPr>
        <w:keepNext/>
        <w:pBdr>
          <w:left w:val="single" w:sz="24" w:space="6" w:color="52B69A"/>
        </w:pBdr>
        <w:ind w:left="170"/>
      </w:pPr>
      <w:r>
        <w:t>We verified that Air Shelters USA LLC engages in strategic distribution partnerships by acting as a</w:t>
      </w:r>
      <w:r>
        <w:t xml:space="preserve"> subcontractor for larger military/emergency suppliers and maintaining collaborative commercial operations with its sister organization. Based on primary research, the company has not disclosed formalized corporate joint ventures, technology development ag</w:t>
      </w:r>
      <w:r>
        <w:t>reements, or international geographic expansion initiatives outside of its established U.S. distribution networks.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partnered as a subcontractor to prime vendors such as Atlantic Diving Supply, supplying shelter components for </w:t>
      </w:r>
      <w:r>
        <w:t>restricted end deliverables.</w:t>
      </w:r>
    </w:p>
    <w:p w:rsidR="00BA4D23" w:rsidRDefault="006E2D2D">
      <w:pPr>
        <w:pStyle w:val="ListBullet"/>
        <w:spacing w:after="60"/>
        <w:ind w:left="510"/>
      </w:pPr>
      <w:r>
        <w:lastRenderedPageBreak/>
        <w:t>The company reports its ZUMRO Air Shelters team operates in conjunction with its sister company, Comprehensive Communication Services, LLC, to feature rapidly deployable incident command posts and communication centers at emerg</w:t>
      </w:r>
      <w:r>
        <w:t>ency conferences.</w:t>
      </w:r>
    </w:p>
    <w:p w:rsidR="00BA4D23" w:rsidRDefault="006E2D2D">
      <w:pPr>
        <w:pStyle w:val="Heading2"/>
        <w:pageBreakBefore/>
        <w:shd w:val="clear" w:color="auto" w:fill="002857"/>
        <w:spacing w:after="0"/>
      </w:pPr>
      <w:bookmarkStart w:id="17" w:name="_Toc242223593"/>
      <w:r>
        <w:lastRenderedPageBreak/>
        <w:t>LUKAS Hydraulik GmbH (subsidiary of IDEX Corporation)</w:t>
      </w:r>
      <w:bookmarkEnd w:id="17"/>
    </w:p>
    <w:p w:rsidR="00BA4D23" w:rsidRDefault="006E2D2D">
      <w:pPr>
        <w:shd w:val="clear" w:color="auto" w:fill="002857"/>
        <w:spacing w:after="200"/>
      </w:pPr>
      <w:r>
        <w:rPr>
          <w:color w:val="CBD5E1"/>
          <w:sz w:val="18"/>
        </w:rPr>
        <w:t xml:space="preserve">LUKAS   </w:t>
      </w:r>
      <w:r>
        <w:rPr>
          <w:color w:val="C4B5FD"/>
          <w:sz w:val="18"/>
        </w:rPr>
        <w:t xml:space="preserve">● </w:t>
      </w:r>
      <w:r>
        <w:rPr>
          <w:b/>
          <w:color w:val="FFFFFF"/>
          <w:sz w:val="18"/>
        </w:rPr>
        <w:t>Trailblazers</w:t>
      </w:r>
      <w:r>
        <w:rPr>
          <w:color w:val="CBD5E1"/>
          <w:sz w:val="18"/>
        </w:rPr>
        <w:t xml:space="preserve">     X </w:t>
      </w:r>
      <w:r>
        <w:rPr>
          <w:b/>
          <w:color w:val="FFFFFF"/>
          <w:sz w:val="20"/>
        </w:rPr>
        <w:t>98</w:t>
      </w:r>
      <w:r>
        <w:rPr>
          <w:color w:val="CBD5E1"/>
          <w:sz w:val="18"/>
        </w:rPr>
        <w:t xml:space="preserve">     Y </w:t>
      </w:r>
      <w:r>
        <w:rPr>
          <w:b/>
          <w:color w:val="FFFFFF"/>
          <w:sz w:val="20"/>
        </w:rPr>
        <w:t>86</w:t>
      </w:r>
      <w:r>
        <w:rPr>
          <w:color w:val="CBD5E1"/>
          <w:sz w:val="18"/>
        </w:rPr>
        <w:t xml:space="preserve">     Overall </w:t>
      </w:r>
      <w:r>
        <w:rPr>
          <w:b/>
          <w:color w:val="FFFFFF"/>
          <w:sz w:val="20"/>
        </w:rPr>
        <w:t>92</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100/100</w:t>
      </w:r>
    </w:p>
    <w:p w:rsidR="00BA4D23" w:rsidRDefault="006E2D2D">
      <w:pPr>
        <w:keepNext/>
        <w:pBdr>
          <w:left w:val="single" w:sz="24" w:space="6" w:color="52B69A"/>
        </w:pBdr>
        <w:ind w:left="170"/>
      </w:pPr>
      <w:r>
        <w:t xml:space="preserve">The assessment rests on the company's verified global </w:t>
      </w:r>
      <w:r>
        <w:t>leadership and highly comprehensive catalog in heavy hydraulic extrication, structural shoring, and glass stabilization equipment. Based on primary research, the company has not disclosed proprietary manufacturing volumes or the direct production of non-hy</w:t>
      </w:r>
      <w:r>
        <w:t>draulic personal protective gear lines or water-rescue gear under its own brand.</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official product catalog of LUKAS Hydraulik GmbH details an extensive portfolio of specialized extrication and rescue tools, including hydraulic and eDRA</w:t>
      </w:r>
      <w:r>
        <w:t>ULIC battery-powered cutters (e.g., S378, S789, S799), spreaders (e.g., SP333, SP777), combination tools (e.g., SC258, SC758), telescopic rescue rams, and door openers.</w:t>
      </w:r>
    </w:p>
    <w:p w:rsidR="00BA4D23" w:rsidRDefault="006E2D2D">
      <w:pPr>
        <w:pStyle w:val="ListBullet"/>
        <w:spacing w:after="60"/>
        <w:ind w:left="510"/>
      </w:pPr>
      <w:r>
        <w:t>The company's official catalog includes dedicated lines for vehicle extrication accesso</w:t>
      </w:r>
      <w:r>
        <w:t>ries, structural support sets (LSS blocks and wedges), glass management tools, and specialized protective items like airbag protectors (LX TRUCK / LX DRIVER), while pneumatic lifting bags are explicitly deferred to its IDEX corporate sister brand, Vetter G</w:t>
      </w:r>
      <w:r>
        <w:t>mbH.</w:t>
      </w:r>
    </w:p>
    <w:p w:rsidR="00BA4D23" w:rsidRDefault="006E2D2D">
      <w:pPr>
        <w:keepNext/>
        <w:pBdr>
          <w:left w:val="single" w:sz="24" w:space="6" w:color="52B69A"/>
        </w:pBdr>
        <w:spacing w:before="120" w:after="60"/>
        <w:ind w:left="170"/>
      </w:pPr>
      <w:r>
        <w:rPr>
          <w:b/>
          <w:color w:val="0F172A"/>
          <w:sz w:val="20"/>
        </w:rPr>
        <w:t>Rescue Equipment Performance &amp; Reliability — scored 89/100</w:t>
      </w:r>
    </w:p>
    <w:p w:rsidR="00BA4D23" w:rsidRDefault="006E2D2D">
      <w:pPr>
        <w:keepNext/>
        <w:pBdr>
          <w:left w:val="single" w:sz="24" w:space="6" w:color="52B69A"/>
        </w:pBdr>
        <w:ind w:left="170"/>
      </w:pPr>
      <w:r>
        <w:t>The rating rests on the extensive self-disclosed specifications and engineering data regarding the company's battery runtime, submersible depth capabilities, and cutting forces across its eDRA</w:t>
      </w:r>
      <w:r>
        <w:t>ULIC line. Based on primary research, the company has not disclosed independent, third-party field reliability metrics or comparative test data verifying these performance claims.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eDRAULIC battery-powered tool</w:t>
      </w:r>
      <w:r>
        <w:t xml:space="preserve">s (including the S 700 E cutter) achieve up to 77% more cutting force on vehicle frames, feature an IP68-certified submersible rescue battery that operates up to 60 minutes in 3-meter water depths without specialist servicing, and reduce in-vehicle weight </w:t>
      </w:r>
      <w:r>
        <w:t>by approximately 50% compared to conventional hose sets.</w:t>
      </w:r>
    </w:p>
    <w:p w:rsidR="00BA4D23" w:rsidRDefault="006E2D2D">
      <w:pPr>
        <w:pStyle w:val="ListBullet"/>
        <w:spacing w:after="60"/>
        <w:ind w:left="510"/>
      </w:pPr>
      <w:r>
        <w:t>The company reports that its e³ and e4 series incorporate an intelligent dashboard with power diagnostic indicators that provide real-time automated speed adjustments via an intelligent turbo functio</w:t>
      </w:r>
      <w:r>
        <w:t>n and display remaining battery capacity to the user.</w:t>
      </w:r>
    </w:p>
    <w:p w:rsidR="00BA4D23" w:rsidRDefault="006E2D2D">
      <w:pPr>
        <w:keepNext/>
        <w:pBdr>
          <w:left w:val="single" w:sz="24" w:space="6" w:color="52B69A"/>
        </w:pBdr>
        <w:spacing w:before="120" w:after="60"/>
        <w:ind w:left="170"/>
      </w:pPr>
      <w:r>
        <w:rPr>
          <w:b/>
          <w:color w:val="0F172A"/>
          <w:sz w:val="20"/>
        </w:rPr>
        <w:t>Rescue Equipment Innovation &amp; R&amp;D — scored 100/100</w:t>
      </w:r>
    </w:p>
    <w:p w:rsidR="00BA4D23" w:rsidRDefault="006E2D2D">
      <w:pPr>
        <w:keepNext/>
        <w:pBdr>
          <w:left w:val="single" w:sz="24" w:space="6" w:color="52B69A"/>
        </w:pBdr>
        <w:ind w:left="170"/>
      </w:pPr>
      <w:r>
        <w:t>The rating rests on the company's clear, multi-generation history of pioneering electro-hydraulic rescue tools, including independent verification of a</w:t>
      </w:r>
      <w:r>
        <w:t>ctive patent grants and smart IoT integrations. Based on primary research, the company has not disclosed its exact R&amp;D expenditure as a percentage of revenue.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LUKAS Hydraulik GmbH launched its e³ generation of intelligent rescue tools in </w:t>
      </w:r>
      <w:r>
        <w:t>2021, which introduced a smart dashboard with real-time performance diagnostic displays, automated turbo functionality, and a saltwater-compatible battery capable of operating underwater for up to 60 minutes.</w:t>
      </w:r>
    </w:p>
    <w:p w:rsidR="00BA4D23" w:rsidRDefault="006E2D2D">
      <w:pPr>
        <w:pStyle w:val="ListBullet"/>
        <w:spacing w:after="60"/>
        <w:ind w:left="510"/>
      </w:pPr>
      <w:r>
        <w:t>The company filed United States Patent No. 12,1</w:t>
      </w:r>
      <w:r>
        <w:t>72,289 for a "Portable tool for mobile use" (issued on December 24, 2024) and has deployed the E4 unified intelligent rescue platform featuring Captium cloud platform integration for IoT diagnostics and geofencing.</w:t>
      </w:r>
    </w:p>
    <w:p w:rsidR="00BA4D23" w:rsidRDefault="006E2D2D">
      <w:pPr>
        <w:keepNext/>
        <w:pBdr>
          <w:left w:val="single" w:sz="24" w:space="6" w:color="52B69A"/>
        </w:pBdr>
        <w:spacing w:before="120" w:after="60"/>
        <w:ind w:left="170"/>
      </w:pPr>
      <w:r>
        <w:rPr>
          <w:b/>
          <w:color w:val="0F172A"/>
          <w:sz w:val="20"/>
        </w:rPr>
        <w:t xml:space="preserve">Rescue Equipment Manufacturing &amp; Quality </w:t>
      </w:r>
      <w:r>
        <w:rPr>
          <w:b/>
          <w:color w:val="0F172A"/>
          <w:sz w:val="20"/>
        </w:rPr>
        <w:t>Control — scored 100/100</w:t>
      </w:r>
    </w:p>
    <w:p w:rsidR="00BA4D23" w:rsidRDefault="006E2D2D">
      <w:pPr>
        <w:keepNext/>
        <w:pBdr>
          <w:left w:val="single" w:sz="24" w:space="6" w:color="52B69A"/>
        </w:pBdr>
        <w:ind w:left="170"/>
      </w:pPr>
      <w:r>
        <w:t>The assessment rests on the company's active third-party verified ISO 9001:2015 certification and systematic multi-stage production inspection framework. Based on primary research, the company has not disclosed metrics regarding it</w:t>
      </w:r>
      <w:r>
        <w:t>s internal defect rates, automation levels, or exact factory production capacity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LUKAS Hydraulik GmbH maintains an active DIN EN ISO 9001:2015 quality management system certification, verified independently by TÜV SÜD Management </w:t>
      </w:r>
      <w:r>
        <w:t>Service GmbH, covering the development, production, and distribution of its hydraulic and electrohydraulic rescue tools.</w:t>
      </w:r>
    </w:p>
    <w:p w:rsidR="00BA4D23" w:rsidRDefault="006E2D2D">
      <w:pPr>
        <w:pStyle w:val="ListBullet"/>
        <w:spacing w:after="60"/>
        <w:ind w:left="510"/>
      </w:pPr>
      <w:r>
        <w:t>The company reports implementing continuous manufacturing quality control checkpoints, which include incoming goods dispatch inspection</w:t>
      </w:r>
      <w:r>
        <w:t>s from certified suppliers, material and parts delivery checks, ongoing monitoring during production and assembly, and a final equipment inspection.</w:t>
      </w:r>
    </w:p>
    <w:p w:rsidR="00BA4D23" w:rsidRDefault="006E2D2D">
      <w:pPr>
        <w:keepNext/>
        <w:pBdr>
          <w:left w:val="single" w:sz="24" w:space="6" w:color="52B69A"/>
        </w:pBdr>
        <w:spacing w:before="120" w:after="60"/>
        <w:ind w:left="170"/>
      </w:pPr>
      <w:r>
        <w:rPr>
          <w:b/>
          <w:color w:val="0F172A"/>
          <w:sz w:val="20"/>
        </w:rPr>
        <w:lastRenderedPageBreak/>
        <w:t>Rescue Equipment Certification &amp; Standards Compliance — scored 100/100</w:t>
      </w:r>
    </w:p>
    <w:p w:rsidR="00BA4D23" w:rsidRDefault="006E2D2D">
      <w:pPr>
        <w:keepNext/>
        <w:pBdr>
          <w:left w:val="single" w:sz="24" w:space="6" w:color="52B69A"/>
        </w:pBdr>
        <w:ind w:left="170"/>
      </w:pPr>
      <w:r>
        <w:t xml:space="preserve">The market evaluation rests on the </w:t>
      </w:r>
      <w:r>
        <w:t>company’s extensive, third-party verified quality management system from TÜV SÜD alongside independent TÜV compliance validation for individual product cutting and performance classes against EN 13204 and NFPA standards. Based on primary research, the comp</w:t>
      </w:r>
      <w:r>
        <w:t>any has not disclosed the full detailed test reports or complete internal lab validation protocols associated with these certifications.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LUKAS Hydraulik GmbH maintains an integrated Quality, Environmental, and Occupational Health and Safe</w:t>
      </w:r>
      <w:r>
        <w:t>ty Management System certified by TÜV SÜD Management Service GmbH to be compliant with DIN EN ISO 9001:2015, DIN EN ISO 14001:2015, and DIN EN ISO 45001:2023 standards valid until January 2028.</w:t>
      </w:r>
    </w:p>
    <w:p w:rsidR="00BA4D23" w:rsidRDefault="006E2D2D">
      <w:pPr>
        <w:pStyle w:val="ListBullet"/>
        <w:spacing w:after="60"/>
        <w:ind w:left="510"/>
      </w:pPr>
      <w:r>
        <w:t>The company reports that its product lines—such as the e3, E4,</w:t>
      </w:r>
      <w:r>
        <w:t xml:space="preserve"> and eDRAULIC battery-powered and hose-bound hydraulic rescue cutters, spreaders, and rams—are engineered and certified to international rescue equipment standards including EN 13204 (including Class K) and NFPA 1936 / NFPA 1960 specifications, with indepe</w:t>
      </w:r>
      <w:r>
        <w:t>ndent third-party performance verification provided by TÜV.</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87/100</w:t>
      </w:r>
    </w:p>
    <w:p w:rsidR="00BA4D23" w:rsidRDefault="006E2D2D">
      <w:pPr>
        <w:keepNext/>
        <w:pBdr>
          <w:left w:val="single" w:sz="24" w:space="6" w:color="52B69A"/>
        </w:pBdr>
        <w:ind w:left="170"/>
      </w:pPr>
      <w:r>
        <w:t xml:space="preserve">The rating rests on the company's confirmed global dealer network and distribution coverage through its parent </w:t>
      </w:r>
      <w:r>
        <w:t>organization's regional units, such as IDEX India. Based on primary research, the company has not disclosed its exact sales revenue by region or the precise number of active distributor agreements worldwide.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that it </w:t>
      </w:r>
      <w:r>
        <w:t>operates globally across three product sectors, utilizing a comprehensive dealer network that spans numerous countries listed in its partner portal, including the United Arab Emirates, India, Germany, Egypt, and Japan.</w:t>
      </w:r>
    </w:p>
    <w:p w:rsidR="00BA4D23" w:rsidRDefault="006E2D2D">
      <w:pPr>
        <w:pStyle w:val="ListBullet"/>
        <w:spacing w:after="60"/>
        <w:ind w:left="510"/>
      </w:pPr>
      <w:r>
        <w:t>IDEX India serves as the exclusive di</w:t>
      </w:r>
      <w:r>
        <w:t>stributor for the full range of the company's rescue tools in India.</w:t>
      </w:r>
    </w:p>
    <w:p w:rsidR="00BA4D23" w:rsidRDefault="006E2D2D">
      <w:pPr>
        <w:keepNext/>
        <w:pBdr>
          <w:left w:val="single" w:sz="24" w:space="6" w:color="52B69A"/>
        </w:pBdr>
        <w:spacing w:before="120" w:after="60"/>
        <w:ind w:left="170"/>
      </w:pPr>
      <w:r>
        <w:rPr>
          <w:b/>
          <w:color w:val="0F172A"/>
          <w:sz w:val="20"/>
        </w:rPr>
        <w:t>Rescue Equipment Brand Trust &amp; Market Reputation — scored 88/100</w:t>
      </w:r>
    </w:p>
    <w:p w:rsidR="00BA4D23" w:rsidRDefault="006E2D2D">
      <w:pPr>
        <w:keepNext/>
        <w:pBdr>
          <w:left w:val="single" w:sz="24" w:space="6" w:color="52B69A"/>
        </w:pBdr>
        <w:ind w:left="170"/>
      </w:pPr>
      <w:r>
        <w:t>The rating rests on the brand's long-standing global presence as an established pioneer in hydraulic rescue tools since th</w:t>
      </w:r>
      <w:r>
        <w:t>e 1970s and its subsequent structural backing by the IDEX Corporation family. Based on primary research, the company has not disclosed audited brand health survey scores, precise rescue division market share percentages, or quantified endorsement metrics f</w:t>
      </w:r>
      <w:r>
        <w:t>rom emergency responder organizations.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developed the world's first hydraulic cutter specifically designed for rescue operations in 1972 and operates as a recognized global brand under the IDEX Fire &amp; Safety family.</w:t>
      </w:r>
    </w:p>
    <w:p w:rsidR="00BA4D23" w:rsidRDefault="006E2D2D">
      <w:pPr>
        <w:pStyle w:val="ListBullet"/>
        <w:spacing w:after="60"/>
        <w:ind w:left="510"/>
      </w:pPr>
      <w:r>
        <w:t>LUKAS Hydra</w:t>
      </w:r>
      <w:r>
        <w:t>ulik GmbH won the iF Design Award in May 2026 for its digital rerailing experience, demonstrating third-party recognition for its specialized emergency systems layout.</w:t>
      </w:r>
    </w:p>
    <w:p w:rsidR="00BA4D23" w:rsidRDefault="006E2D2D">
      <w:pPr>
        <w:keepNext/>
        <w:pBdr>
          <w:left w:val="single" w:sz="24" w:space="6" w:color="52B69A"/>
        </w:pBdr>
        <w:spacing w:before="120" w:after="60"/>
        <w:ind w:left="170"/>
      </w:pPr>
      <w:r>
        <w:rPr>
          <w:b/>
          <w:color w:val="0F172A"/>
          <w:sz w:val="20"/>
        </w:rPr>
        <w:t>Rescue Equipment Revenue &amp; Financial Strength — scored 72/100</w:t>
      </w:r>
    </w:p>
    <w:p w:rsidR="00BA4D23" w:rsidRDefault="006E2D2D">
      <w:pPr>
        <w:keepNext/>
        <w:pBdr>
          <w:left w:val="single" w:sz="24" w:space="6" w:color="52B69A"/>
        </w:pBdr>
        <w:ind w:left="170"/>
      </w:pPr>
      <w:r>
        <w:t>We verified that the compa</w:t>
      </w:r>
      <w:r>
        <w:t>ny's financial figures are consolidated into its parent organization, IDEX Corporation, due to an active profit transfer agreement with IDEX Europe GmbH. Based on primary research, the company has not disclosed recent independent annual revenue, net income</w:t>
      </w:r>
      <w:r>
        <w:t>, or financial growth metrics for its rescue equipment business.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88/100</w:t>
      </w:r>
    </w:p>
    <w:p w:rsidR="00BA4D23" w:rsidRDefault="006E2D2D">
      <w:pPr>
        <w:keepNext/>
        <w:pBdr>
          <w:left w:val="single" w:sz="24" w:space="6" w:color="52B69A"/>
        </w:pBdr>
        <w:ind w:left="170"/>
      </w:pPr>
      <w:r>
        <w:t xml:space="preserve">The rating rests on confirmed equipment deliveries to international volunteer fire organizations and </w:t>
      </w:r>
      <w:r>
        <w:t>a global distribution reach spanning emergency and military services across 100 countries. Based on primary research, the company has not disclosed contract values, multi-year procurement volumes, or repeat business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w:t>
      </w:r>
      <w:r>
        <w:t>orts supplying specialized watertight eWXT rescue equipment chosen by the Reinswald-Sarntal Volunteer Fire Department.</w:t>
      </w:r>
    </w:p>
    <w:p w:rsidR="00BA4D23" w:rsidRDefault="006E2D2D">
      <w:pPr>
        <w:pStyle w:val="ListBullet"/>
        <w:spacing w:after="60"/>
        <w:ind w:left="510"/>
      </w:pPr>
      <w:r>
        <w:t xml:space="preserve">The company reports that its global sales network coordinates joint roadshow training and product deployment alongside sister brands for </w:t>
      </w:r>
      <w:r>
        <w:t>elite international fire departments and military rescue units in over 100 countries.</w:t>
      </w:r>
    </w:p>
    <w:p w:rsidR="00BA4D23" w:rsidRDefault="006E2D2D">
      <w:pPr>
        <w:keepNext/>
        <w:pBdr>
          <w:left w:val="single" w:sz="24" w:space="6" w:color="52B69A"/>
        </w:pBdr>
        <w:spacing w:before="120" w:after="60"/>
        <w:ind w:left="170"/>
      </w:pPr>
      <w:r>
        <w:rPr>
          <w:b/>
          <w:color w:val="0F172A"/>
          <w:sz w:val="20"/>
        </w:rPr>
        <w:t>Rescue Equipment Strategic Partnerships &amp; Growth — scored 93/100</w:t>
      </w:r>
    </w:p>
    <w:p w:rsidR="00BA4D23" w:rsidRDefault="006E2D2D">
      <w:pPr>
        <w:keepNext/>
        <w:pBdr>
          <w:left w:val="single" w:sz="24" w:space="6" w:color="52B69A"/>
        </w:pBdr>
        <w:ind w:left="170"/>
      </w:pPr>
      <w:r>
        <w:t>We verified that the company maintains an extensive international dealer network and collaborates directl</w:t>
      </w:r>
      <w:r>
        <w:t xml:space="preserve">y with corporate sister brands under the IDEX Corporation umbrella to optimize regional market reach and cross-functional emergency training. Based on primary research, the company has not disclosed the precise commercial terms, </w:t>
      </w:r>
      <w:r>
        <w:lastRenderedPageBreak/>
        <w:t>revenue distribution agreem</w:t>
      </w:r>
      <w:r>
        <w:t>ents, or formal joint venture frameworks governing these distributor and internal brand partnerships.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LUKAS Hydraulik GmbH reports operating within the IDEX Fire &amp; Safety family alongside corporate sister brands like Vetter GmbH, AWG Fitt</w:t>
      </w:r>
      <w:r>
        <w:t>ings, and Godiva, participating in a joint roadshow training week and sharing a community booth at the Interschutz exhibition.</w:t>
      </w:r>
    </w:p>
    <w:p w:rsidR="00BA4D23" w:rsidRDefault="006E2D2D">
      <w:pPr>
        <w:pStyle w:val="ListBullet"/>
        <w:spacing w:after="60"/>
        <w:ind w:left="510"/>
      </w:pPr>
      <w:r>
        <w:t>The company expanded its specialized distribution footprint by welcoming Feuerwehrservice Heiko Gburek to its authorized dealer n</w:t>
      </w:r>
      <w:r>
        <w:t>etwork team.</w:t>
      </w:r>
    </w:p>
    <w:p w:rsidR="00BA4D23" w:rsidRDefault="006E2D2D">
      <w:pPr>
        <w:pStyle w:val="Heading2"/>
        <w:pageBreakBefore/>
        <w:shd w:val="clear" w:color="auto" w:fill="002857"/>
        <w:spacing w:after="0"/>
      </w:pPr>
      <w:bookmarkStart w:id="18" w:name="_Toc242223594"/>
      <w:r>
        <w:lastRenderedPageBreak/>
        <w:t>Edilgrappa S.r.l.</w:t>
      </w:r>
      <w:bookmarkEnd w:id="18"/>
    </w:p>
    <w:p w:rsidR="00BA4D23" w:rsidRDefault="006E2D2D">
      <w:pPr>
        <w:shd w:val="clear" w:color="auto" w:fill="002857"/>
        <w:spacing w:after="200"/>
      </w:pPr>
      <w:r>
        <w:rPr>
          <w:color w:val="CBD5E1"/>
          <w:sz w:val="18"/>
        </w:rPr>
        <w:t xml:space="preserve">Edilgrappa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88/100</w:t>
      </w:r>
    </w:p>
    <w:p w:rsidR="00BA4D23" w:rsidRDefault="006E2D2D">
      <w:pPr>
        <w:keepNext/>
        <w:pBdr>
          <w:left w:val="single" w:sz="24" w:space="6" w:color="52B69A"/>
        </w:pBdr>
        <w:ind w:left="170"/>
      </w:pPr>
      <w:r>
        <w:t>The assessment rests on the company's established manufacturing capability in vehicle extric</w:t>
      </w:r>
      <w:r>
        <w:t>ation and structural rescue tools, including hydraulic shears, crushers, spreaders, and rams. Based on primary research, the company has not disclosed a comprehensive catalog covering lifting bags, water rescue, or personal protective gear.</w:t>
      </w:r>
    </w:p>
    <w:p w:rsidR="00BA4D23" w:rsidRDefault="006E2D2D">
      <w:pPr>
        <w:keepNext/>
        <w:spacing w:after="40"/>
        <w:ind w:left="170"/>
      </w:pPr>
      <w:r>
        <w:rPr>
          <w:b/>
          <w:caps/>
          <w:color w:val="64748B"/>
          <w:sz w:val="15"/>
        </w:rPr>
        <w:t xml:space="preserve">Supporting </w:t>
      </w:r>
      <w:r>
        <w:rPr>
          <w:b/>
          <w:caps/>
          <w:color w:val="64748B"/>
          <w:sz w:val="15"/>
        </w:rPr>
        <w:t>points</w:t>
      </w:r>
    </w:p>
    <w:p w:rsidR="00BA4D23" w:rsidRDefault="006E2D2D">
      <w:pPr>
        <w:pStyle w:val="ListBullet"/>
        <w:spacing w:after="60"/>
        <w:ind w:left="510"/>
      </w:pPr>
      <w:r>
        <w:t>The company reports a specialized catalog of rescue and Urban Search and Rescue (USAR) equipment, including battery, electric, gasoline, and hydraulic hose-fed tools such as the F180 hydraulic cutter, MDC360 combi-tools (cutters and spreaders), tele</w:t>
      </w:r>
      <w:r>
        <w:t>scopic rams, and the TP10 pedal cutter.</w:t>
      </w:r>
    </w:p>
    <w:p w:rsidR="00BA4D23" w:rsidRDefault="006E2D2D">
      <w:pPr>
        <w:pStyle w:val="ListBullet"/>
        <w:spacing w:after="60"/>
        <w:ind w:left="510"/>
      </w:pPr>
      <w:r>
        <w:t>The company's public documentation does not include lifting bags, water rescue gear, or personal protective equipment within its specialized rescue product portfolio.</w:t>
      </w:r>
    </w:p>
    <w:p w:rsidR="00BA4D23" w:rsidRDefault="006E2D2D">
      <w:pPr>
        <w:keepNext/>
        <w:pBdr>
          <w:left w:val="single" w:sz="24" w:space="6" w:color="52B69A"/>
        </w:pBdr>
        <w:spacing w:before="120" w:after="60"/>
        <w:ind w:left="170"/>
      </w:pPr>
      <w:r>
        <w:rPr>
          <w:b/>
          <w:color w:val="0F172A"/>
          <w:sz w:val="20"/>
        </w:rPr>
        <w:t>Rescue Equipment Performance &amp; Reliability — scor</w:t>
      </w:r>
      <w:r>
        <w:rPr>
          <w:b/>
          <w:color w:val="0F172A"/>
          <w:sz w:val="20"/>
        </w:rPr>
        <w:t>ed 84/100</w:t>
      </w:r>
    </w:p>
    <w:p w:rsidR="00BA4D23" w:rsidRDefault="006E2D2D">
      <w:pPr>
        <w:keepNext/>
        <w:pBdr>
          <w:left w:val="single" w:sz="24" w:space="6" w:color="52B69A"/>
        </w:pBdr>
        <w:ind w:left="170"/>
      </w:pPr>
      <w:r>
        <w:t xml:space="preserve">The rating rests on the verified technical performance specifications and standard certifications disclosed by the manufacturer for its rescue tools and combi-tools. Based on primary research, the company has not disclosed independent, </w:t>
      </w:r>
      <w:r>
        <w:t>third-party field reliability evaluations or emergency responder user testimonials.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MT730N-E battery-powered hydraulic telescopic ram achieves a cutter rating of A6 / B7 / C6 / D7 / E7 under the NFPA 1960 stan</w:t>
      </w:r>
      <w:r>
        <w:t>dard, providing a highest spreading force of 39.7 kN (4 t) and operating at a working pressure of 70 MPa.</w:t>
      </w:r>
    </w:p>
    <w:p w:rsidR="00BA4D23" w:rsidRDefault="006E2D2D">
      <w:pPr>
        <w:pStyle w:val="ListBullet"/>
        <w:spacing w:after="60"/>
        <w:ind w:left="510"/>
      </w:pPr>
      <w:r>
        <w:t>The company reports that its MDC360 T40 electro-hydraulic combi-tool features a 360 mm blade opening, a cutting force of 394 kN, and a maximum spreadi</w:t>
      </w:r>
      <w:r>
        <w:t>ng force ranging from 57 to 166 kN while operating at a working pressure of 70 MPa.</w:t>
      </w:r>
    </w:p>
    <w:p w:rsidR="00BA4D23" w:rsidRDefault="006E2D2D">
      <w:pPr>
        <w:keepNext/>
        <w:pBdr>
          <w:left w:val="single" w:sz="24" w:space="6" w:color="52B69A"/>
        </w:pBdr>
        <w:spacing w:before="120" w:after="60"/>
        <w:ind w:left="170"/>
      </w:pPr>
      <w:r>
        <w:rPr>
          <w:b/>
          <w:color w:val="0F172A"/>
          <w:sz w:val="20"/>
        </w:rPr>
        <w:t>Rescue Equipment Innovation &amp; R&amp;D — scored 91/100</w:t>
      </w:r>
    </w:p>
    <w:p w:rsidR="00BA4D23" w:rsidRDefault="006E2D2D">
      <w:pPr>
        <w:keepNext/>
        <w:pBdr>
          <w:left w:val="single" w:sz="24" w:space="6" w:color="52B69A"/>
        </w:pBdr>
        <w:ind w:left="170"/>
      </w:pPr>
      <w:r>
        <w:t>The assessment rests on the company's verified capability in developing battery-operated and electro-hydraulic rescue equi</w:t>
      </w:r>
      <w:r>
        <w:t>pment, utilizing commercial DeWalt FlexVolt batteries across its mobile cutting and spreading product lines. Based on primary research, the company has not disclosed its exact R&amp;D expenditure as a percentage of revenue or patent filing volumes.</w:t>
      </w:r>
    </w:p>
    <w:p w:rsidR="00BA4D23" w:rsidRDefault="006E2D2D">
      <w:pPr>
        <w:keepNext/>
        <w:spacing w:after="40"/>
        <w:ind w:left="170"/>
      </w:pPr>
      <w:r>
        <w:rPr>
          <w:b/>
          <w:caps/>
          <w:color w:val="64748B"/>
          <w:sz w:val="15"/>
        </w:rPr>
        <w:t xml:space="preserve">Supporting </w:t>
      </w:r>
      <w:r>
        <w:rPr>
          <w:b/>
          <w:caps/>
          <w:color w:val="64748B"/>
          <w:sz w:val="15"/>
        </w:rPr>
        <w:t>points</w:t>
      </w:r>
    </w:p>
    <w:p w:rsidR="00BA4D23" w:rsidRDefault="006E2D2D">
      <w:pPr>
        <w:pStyle w:val="ListBullet"/>
        <w:spacing w:after="60"/>
        <w:ind w:left="510"/>
      </w:pPr>
      <w:r>
        <w:t>The company reports it has been developing and producing hydraulic tools for rescue applications with battery equipment and different power supply systems since 1977.</w:t>
      </w:r>
    </w:p>
    <w:p w:rsidR="00BA4D23" w:rsidRDefault="006E2D2D">
      <w:pPr>
        <w:pStyle w:val="ListBullet"/>
        <w:spacing w:after="60"/>
        <w:ind w:left="510"/>
      </w:pPr>
      <w:r>
        <w:t>Edilgrappa reported the upcoming launch of its new Black Line and Silent special f</w:t>
      </w:r>
      <w:r>
        <w:t>orces breaching gear at Milipol Paris 2025 to introduce tactical innovations in hydraulic machines.</w:t>
      </w:r>
    </w:p>
    <w:p w:rsidR="00BA4D23" w:rsidRDefault="006E2D2D">
      <w:pPr>
        <w:keepNext/>
        <w:pBdr>
          <w:left w:val="single" w:sz="24" w:space="6" w:color="52B69A"/>
        </w:pBdr>
        <w:spacing w:before="120" w:after="60"/>
        <w:ind w:left="170"/>
      </w:pPr>
      <w:r>
        <w:rPr>
          <w:b/>
          <w:color w:val="0F172A"/>
          <w:sz w:val="20"/>
        </w:rPr>
        <w:t>Rescue Equipment Manufacturing &amp; Quality Control — scored 95/100</w:t>
      </w:r>
    </w:p>
    <w:p w:rsidR="00BA4D23" w:rsidRDefault="006E2D2D">
      <w:pPr>
        <w:keepNext/>
        <w:pBdr>
          <w:left w:val="single" w:sz="24" w:space="6" w:color="52B69A"/>
        </w:pBdr>
        <w:ind w:left="170"/>
      </w:pPr>
      <w:r>
        <w:t>The evaluation rests on the company’s long-standing, independently audited ISO 9001:2015 re</w:t>
      </w:r>
      <w:r>
        <w:t>gistration that spans its entire rescue equipment line. Based on primary research, the company has not disclosed internal production metrics, lean manufacturing implementations, factory defect rates, or total annual manufacturing capacity.</w:t>
      </w:r>
    </w:p>
    <w:p w:rsidR="00BA4D23" w:rsidRDefault="006E2D2D">
      <w:pPr>
        <w:keepNext/>
        <w:spacing w:after="40"/>
        <w:ind w:left="170"/>
      </w:pPr>
      <w:r>
        <w:rPr>
          <w:b/>
          <w:caps/>
          <w:color w:val="64748B"/>
          <w:sz w:val="15"/>
        </w:rPr>
        <w:t>Supporting point</w:t>
      </w:r>
      <w:r>
        <w:rPr>
          <w:b/>
          <w:caps/>
          <w:color w:val="64748B"/>
          <w:sz w:val="15"/>
        </w:rPr>
        <w:t>s</w:t>
      </w:r>
    </w:p>
    <w:p w:rsidR="00BA4D23" w:rsidRDefault="006E2D2D">
      <w:pPr>
        <w:pStyle w:val="ListBullet"/>
        <w:spacing w:after="60"/>
        <w:ind w:left="510"/>
      </w:pPr>
      <w:r>
        <w:t>The company holds independent third-party verification from SGS Italia S.p.A. for its ISO 9001:2015 quality management system certificate, which covers the design, production, and servicing of building, industry, and rescue machinery through June 2027.</w:t>
      </w:r>
    </w:p>
    <w:p w:rsidR="00BA4D23" w:rsidRDefault="006E2D2D">
      <w:pPr>
        <w:pStyle w:val="ListBullet"/>
        <w:spacing w:after="60"/>
        <w:ind w:left="510"/>
      </w:pPr>
      <w:r>
        <w:t>T</w:t>
      </w:r>
      <w:r>
        <w:t>he company reports that its core organizational and manufacturing workflows are integrated with these ISO 9001 standards to maintain equipment safety and reliability.</w:t>
      </w:r>
    </w:p>
    <w:p w:rsidR="00BA4D23" w:rsidRDefault="006E2D2D">
      <w:pPr>
        <w:keepNext/>
        <w:pBdr>
          <w:left w:val="single" w:sz="24" w:space="6" w:color="52B69A"/>
        </w:pBdr>
        <w:spacing w:before="120" w:after="60"/>
        <w:ind w:left="170"/>
      </w:pPr>
      <w:r>
        <w:rPr>
          <w:b/>
          <w:color w:val="0F172A"/>
          <w:sz w:val="20"/>
        </w:rPr>
        <w:t>Rescue Equipment Certification &amp; Standards Compliance — scored 94/100</w:t>
      </w:r>
    </w:p>
    <w:p w:rsidR="00BA4D23" w:rsidRDefault="006E2D2D">
      <w:pPr>
        <w:keepNext/>
        <w:pBdr>
          <w:left w:val="single" w:sz="24" w:space="6" w:color="52B69A"/>
        </w:pBdr>
        <w:ind w:left="170"/>
      </w:pPr>
      <w:r>
        <w:t>The rating rests on</w:t>
      </w:r>
      <w:r>
        <w:t xml:space="preserve"> the company's clear and verifiable compliance with ISO 9001, CE marking, and specific NFPA 1936/1960 product certifications for its battery-powered extrication equipment. Based on primary research, the company has not disclosed comprehensive third-party l</w:t>
      </w:r>
      <w:r>
        <w:t>aboratory test reports or approvals across its entire legacy rescue product line.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organizational and production processes adhere to quality standards in accordance with ISO 9001, and its rescue products are CE</w:t>
      </w:r>
      <w:r>
        <w:t xml:space="preserve"> compliant.</w:t>
      </w:r>
    </w:p>
    <w:p w:rsidR="00BA4D23" w:rsidRDefault="006E2D2D">
      <w:pPr>
        <w:pStyle w:val="ListBullet"/>
        <w:spacing w:after="60"/>
        <w:ind w:left="510"/>
      </w:pPr>
      <w:r>
        <w:lastRenderedPageBreak/>
        <w:t>The company's battery-powered rescue tools, such as the F150N-E cutter, MDC390N-E combi-tool, and MT730N-E telescopic ram, are certified compliant to NFPA standards, including the NFPA 1936 2020 Edition and NFPA 1960 2024 Edition.</w:t>
      </w:r>
    </w:p>
    <w:p w:rsidR="00BA4D23" w:rsidRDefault="006E2D2D">
      <w:pPr>
        <w:keepNext/>
        <w:pBdr>
          <w:bottom w:val="single" w:sz="6" w:space="3" w:color="E2E8F0"/>
        </w:pBdr>
        <w:spacing w:before="120" w:after="120"/>
      </w:pPr>
      <w:r>
        <w:rPr>
          <w:b/>
          <w:caps/>
          <w:color w:val="1A759F"/>
        </w:rPr>
        <w:t xml:space="preserve">Y — Business </w:t>
      </w:r>
      <w:r>
        <w:rPr>
          <w:b/>
          <w:caps/>
          <w:color w:val="1A759F"/>
        </w:rPr>
        <w:t>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87/100</w:t>
      </w:r>
    </w:p>
    <w:p w:rsidR="00BA4D23" w:rsidRDefault="006E2D2D">
      <w:pPr>
        <w:keepNext/>
        <w:pBdr>
          <w:left w:val="single" w:sz="24" w:space="6" w:color="52B69A"/>
        </w:pBdr>
        <w:ind w:left="170"/>
      </w:pPr>
      <w:r>
        <w:t xml:space="preserve">The evaluation rests on the company's verified regional distribution partnership in North America and self-reported export reach covering dozens of countries. Based on primary </w:t>
      </w:r>
      <w:r>
        <w:t>research, the company has not disclosed regional sales revenue breakdowns or specific global distributor agreement volumes.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exporting its high-performance power tools and rescue equipment to 58 countries.</w:t>
      </w:r>
    </w:p>
    <w:p w:rsidR="00BA4D23" w:rsidRDefault="006E2D2D">
      <w:pPr>
        <w:pStyle w:val="ListBullet"/>
        <w:spacing w:after="60"/>
        <w:ind w:left="510"/>
      </w:pPr>
      <w:r>
        <w:t>The company a</w:t>
      </w:r>
      <w:r>
        <w:t>nnounced a strategic distribution partnership with Hydraulic Technologies in August 2026 to serve as its primary North American distributor for its industrial, rescue, and building tools.</w:t>
      </w:r>
    </w:p>
    <w:p w:rsidR="00BA4D23" w:rsidRDefault="006E2D2D">
      <w:pPr>
        <w:keepNext/>
        <w:pBdr>
          <w:left w:val="single" w:sz="24" w:space="6" w:color="52B69A"/>
        </w:pBdr>
        <w:spacing w:before="120" w:after="60"/>
        <w:ind w:left="170"/>
      </w:pPr>
      <w:r>
        <w:rPr>
          <w:b/>
          <w:color w:val="0F172A"/>
          <w:sz w:val="20"/>
        </w:rPr>
        <w:t>Rescue Equipment Brand Trust &amp; Market Reputation — scored 84/100</w:t>
      </w:r>
    </w:p>
    <w:p w:rsidR="00BA4D23" w:rsidRDefault="006E2D2D">
      <w:pPr>
        <w:keepNext/>
        <w:pBdr>
          <w:left w:val="single" w:sz="24" w:space="6" w:color="52B69A"/>
        </w:pBdr>
        <w:ind w:left="170"/>
      </w:pPr>
      <w:r>
        <w:t>The</w:t>
      </w:r>
      <w:r>
        <w:t xml:space="preserve"> evaluation rests on confirmed manufacturing activity since 1977 and the presence of dedicated rescue tool lines distributed via a major commercial partnership. Based on primary research, the company has not disclosed independent brand preference data, mar</w:t>
      </w:r>
      <w:r>
        <w:t>ket share statistics, or specific endorsements from major emergency response organizations.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designing and manufacturing specialized ISO 9001-certified hydraulic tools for rescue and industrial applications since 1977, </w:t>
      </w:r>
      <w:r>
        <w:t>expanding its rescue tools portfolio through a strategic commercial partnership with Hydraulic Technologies announced in August 2026 to target the North American emergency response market.</w:t>
      </w:r>
    </w:p>
    <w:p w:rsidR="00BA4D23" w:rsidRDefault="006E2D2D">
      <w:pPr>
        <w:pStyle w:val="ListBullet"/>
        <w:spacing w:after="60"/>
        <w:ind w:left="510"/>
      </w:pPr>
      <w:r>
        <w:t>The company expanded its specialized tactical rescue gear segment b</w:t>
      </w:r>
      <w:r>
        <w:t>y showcasing its hydraulic breaching equipment ("Black Line") at the Milipol 2025 international safety and security exhibition.</w:t>
      </w:r>
    </w:p>
    <w:p w:rsidR="00BA4D23" w:rsidRDefault="006E2D2D">
      <w:pPr>
        <w:keepNext/>
        <w:pBdr>
          <w:left w:val="single" w:sz="24" w:space="6" w:color="52B69A"/>
        </w:pBdr>
        <w:spacing w:before="120" w:after="60"/>
        <w:ind w:left="170"/>
      </w:pPr>
      <w:r>
        <w:rPr>
          <w:b/>
          <w:color w:val="0F172A"/>
          <w:sz w:val="20"/>
        </w:rPr>
        <w:t>Rescue Equipment Revenue &amp; Financial Strength — scored 95/100</w:t>
      </w:r>
    </w:p>
    <w:p w:rsidR="00BA4D23" w:rsidRDefault="006E2D2D">
      <w:pPr>
        <w:keepNext/>
        <w:pBdr>
          <w:left w:val="single" w:sz="24" w:space="6" w:color="52B69A"/>
        </w:pBdr>
        <w:ind w:left="170"/>
      </w:pPr>
      <w:r>
        <w:t>The assessment rests on the company's official corporate filings i</w:t>
      </w:r>
      <w:r>
        <w:t xml:space="preserve">n Italy, which demonstrate a consistent baseline of multi-million euro revenue and steady profitability. Based on primary research, the company has not disclosed the specific breakdown of its revenue generated exclusively from the rescue equipment segment </w:t>
      </w:r>
      <w:r>
        <w:t>versus its industrial and construction tool divisions.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Edilgrappa S.r.l. recorded a revenue of €8.15 million and a net profit of €659.1 thousand for the year 2025, down slightly from a revenue of €8.3 million and a net profit of €745.4 th</w:t>
      </w:r>
      <w:r>
        <w:t>ousand in 2024.</w:t>
      </w:r>
    </w:p>
    <w:p w:rsidR="00BA4D23" w:rsidRDefault="006E2D2D">
      <w:pPr>
        <w:keepNext/>
        <w:pBdr>
          <w:left w:val="single" w:sz="24" w:space="6" w:color="52B69A"/>
        </w:pBdr>
        <w:spacing w:before="120" w:after="60"/>
        <w:ind w:left="170"/>
      </w:pPr>
      <w:r>
        <w:rPr>
          <w:b/>
          <w:color w:val="0F172A"/>
          <w:sz w:val="20"/>
        </w:rPr>
        <w:t>Rescue Equipment Customer &amp; Contract Base — scored 79/100</w:t>
      </w:r>
    </w:p>
    <w:p w:rsidR="00BA4D23" w:rsidRDefault="006E2D2D">
      <w:pPr>
        <w:keepNext/>
        <w:pBdr>
          <w:left w:val="single" w:sz="24" w:space="6" w:color="52B69A"/>
        </w:pBdr>
        <w:ind w:left="170"/>
      </w:pPr>
      <w:r>
        <w:t>The evaluation rests on confirmed distribution partnerships that place Edilgrappa tools into international fire and rescue supply channels, though no direct long-term municipal or mi</w:t>
      </w:r>
      <w:r>
        <w:t>litary contract values are public. Based on primary research, the company has not disclosed its specific end-user retention rates, total government contract values, or a named roster of direct public-safety clients.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Edilgrappa S.r.l. </w:t>
      </w:r>
      <w:r>
        <w:t>manufactures rescue tools that are distributed globally through a third-party distributor network, including Hydraulic Technologies as its primary North American partner and Specialised Force in Australia.</w:t>
      </w:r>
    </w:p>
    <w:p w:rsidR="00BA4D23" w:rsidRDefault="006E2D2D">
      <w:pPr>
        <w:pStyle w:val="ListBullet"/>
        <w:spacing w:after="60"/>
        <w:ind w:left="510"/>
      </w:pPr>
      <w:r>
        <w:t>WS Darley &amp; Co. serves as a key partner and distri</w:t>
      </w:r>
      <w:r>
        <w:t>butor, listing Edilgrappa extrication tools within its emergency equipment catalogs.</w:t>
      </w:r>
    </w:p>
    <w:p w:rsidR="00BA4D23" w:rsidRDefault="006E2D2D">
      <w:pPr>
        <w:keepNext/>
        <w:pBdr>
          <w:left w:val="single" w:sz="24" w:space="6" w:color="52B69A"/>
        </w:pBdr>
        <w:spacing w:before="120" w:after="60"/>
        <w:ind w:left="170"/>
      </w:pPr>
      <w:r>
        <w:rPr>
          <w:b/>
          <w:color w:val="0F172A"/>
          <w:sz w:val="20"/>
        </w:rPr>
        <w:t>Rescue Equipment Strategic Partnerships &amp; Growth — scored 93/100</w:t>
      </w:r>
    </w:p>
    <w:p w:rsidR="00BA4D23" w:rsidRDefault="006E2D2D">
      <w:pPr>
        <w:keepNext/>
        <w:pBdr>
          <w:left w:val="single" w:sz="24" w:space="6" w:color="52B69A"/>
        </w:pBdr>
        <w:ind w:left="170"/>
      </w:pPr>
      <w:r>
        <w:t>We verified that the company actively leverages international distributor agreements to anchor its commerc</w:t>
      </w:r>
      <w:r>
        <w:t>ial growth and expand geographic market access for its hydraulic rescue tools. Based on primary research, the company has not disclosed quantified revenue impacts or joint venture investment details resulting from these relationships.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Edi</w:t>
      </w:r>
      <w:r>
        <w:t>lgrappa S.r.l. announced a new strategic partnership with Hydraulic Technologies on March 17, 2026, to establish the latter as its primary North American distributor, granting regional customers direct access to its rescue and industrial hydraulic tools, l</w:t>
      </w:r>
      <w:r>
        <w:t>ocal technical support, and replacement parts.</w:t>
      </w:r>
    </w:p>
    <w:p w:rsidR="00BA4D23" w:rsidRDefault="006E2D2D">
      <w:pPr>
        <w:pStyle w:val="ListBullet"/>
        <w:spacing w:after="60"/>
        <w:ind w:left="510"/>
      </w:pPr>
      <w:r>
        <w:t>Edilgrappa S.r.l. expands its presence in international markets via authorized third-party distributor relationships, such as supplying portable recycling and rescue tools through KW Hydraulik in Germany and s</w:t>
      </w:r>
      <w:r>
        <w:t>erving as an equipment supplier through Specialised Force in Australia.</w:t>
      </w:r>
    </w:p>
    <w:p w:rsidR="00BA4D23" w:rsidRDefault="006E2D2D">
      <w:pPr>
        <w:pStyle w:val="Heading2"/>
        <w:pageBreakBefore/>
        <w:shd w:val="clear" w:color="auto" w:fill="002857"/>
        <w:spacing w:after="0"/>
      </w:pPr>
      <w:bookmarkStart w:id="19" w:name="_Toc242223595"/>
      <w:r>
        <w:lastRenderedPageBreak/>
        <w:t>Dacon AS</w:t>
      </w:r>
      <w:bookmarkEnd w:id="19"/>
    </w:p>
    <w:p w:rsidR="00BA4D23" w:rsidRDefault="006E2D2D">
      <w:pPr>
        <w:shd w:val="clear" w:color="auto" w:fill="002857"/>
        <w:spacing w:after="200"/>
      </w:pPr>
      <w:r>
        <w:rPr>
          <w:color w:val="CBD5E1"/>
          <w:sz w:val="18"/>
        </w:rPr>
        <w:t xml:space="preserve">Dacon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85</w:t>
      </w:r>
      <w:r>
        <w:rPr>
          <w:color w:val="CBD5E1"/>
          <w:sz w:val="18"/>
        </w:rPr>
        <w:t xml:space="preserve">     Overall </w:t>
      </w:r>
      <w:r>
        <w:rPr>
          <w:b/>
          <w:color w:val="FFFFFF"/>
          <w:sz w:val="20"/>
        </w:rPr>
        <w:t>88</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83/100</w:t>
      </w:r>
    </w:p>
    <w:p w:rsidR="00BA4D23" w:rsidRDefault="006E2D2D">
      <w:pPr>
        <w:keepNext/>
        <w:pBdr>
          <w:left w:val="single" w:sz="24" w:space="6" w:color="52B69A"/>
        </w:pBdr>
        <w:ind w:left="170"/>
      </w:pPr>
      <w:r>
        <w:t>The rating rests on the confirmation that Dacon</w:t>
      </w:r>
      <w:r>
        <w:t xml:space="preserve"> AS manufactures and supplies a specialized catalog exclusively dedicated to maritime and water casualty rescue scenarios. Based on primary research, the company has not disclosed any product depth or capabilities across vehicle, height, or structural extr</w:t>
      </w:r>
      <w:r>
        <w:t>ication equipment categories.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maritime safety product catalog focused strictly on man overboard recovery systems, including the Dacon Rescue Scoop, Dacon Rescue Frame, Dacon Scrambling Net, Dacon Rescue Basket, and D</w:t>
      </w:r>
      <w:r>
        <w:t>acon Rescue Dummy.</w:t>
      </w:r>
    </w:p>
    <w:p w:rsidR="00BA4D23" w:rsidRDefault="006E2D2D">
      <w:pPr>
        <w:pStyle w:val="ListBullet"/>
        <w:spacing w:after="60"/>
        <w:ind w:left="510"/>
      </w:pPr>
      <w:r>
        <w:t>We verified through Dacon AS product documentation that its distributed catalog includes partner-provided technology such as the RLS RescueStar basket and Reach &amp; Rescue telescopic poles.</w:t>
      </w:r>
    </w:p>
    <w:p w:rsidR="00BA4D23" w:rsidRDefault="006E2D2D">
      <w:pPr>
        <w:keepNext/>
        <w:pBdr>
          <w:left w:val="single" w:sz="24" w:space="6" w:color="52B69A"/>
        </w:pBdr>
        <w:spacing w:before="120" w:after="60"/>
        <w:ind w:left="170"/>
      </w:pPr>
      <w:r>
        <w:rPr>
          <w:b/>
          <w:color w:val="0F172A"/>
          <w:sz w:val="20"/>
        </w:rPr>
        <w:t>Rescue Equipment Performance &amp; Reliability — scor</w:t>
      </w:r>
      <w:r>
        <w:rPr>
          <w:b/>
          <w:color w:val="0F172A"/>
          <w:sz w:val="20"/>
        </w:rPr>
        <w:t>ed 89/100</w:t>
      </w:r>
    </w:p>
    <w:p w:rsidR="00BA4D23" w:rsidRDefault="006E2D2D">
      <w:pPr>
        <w:keepNext/>
        <w:pBdr>
          <w:left w:val="single" w:sz="24" w:space="6" w:color="52B69A"/>
        </w:pBdr>
        <w:ind w:left="170"/>
      </w:pPr>
      <w:r>
        <w:t>The assessment rests on the company's established DNV Type Approval certifications and specific material load tests for its maritime man overboard recovery nets and scrambling nets. Based on primary research, the company has not disclosed indepen</w:t>
      </w:r>
      <w:r>
        <w:t>dent field reliability metrics or performance logs concerning specific extreme-weather retrieval time frames or battery lifespans for its automated components.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its Dacon Rescue Frame is DNV TEC certified and constructe</w:t>
      </w:r>
      <w:r>
        <w:t>d with parallel fiberglass rods connected by polyester webbing that has a verified tensile strength of 5,000 kg.</w:t>
      </w:r>
    </w:p>
    <w:p w:rsidR="00BA4D23" w:rsidRDefault="006E2D2D">
      <w:pPr>
        <w:pStyle w:val="ListBullet"/>
        <w:spacing w:after="60"/>
        <w:ind w:left="510"/>
      </w:pPr>
      <w:r>
        <w:t>The company reports that its Dacon Scrambling Net features rigid steps tested for a minimum load tolerance of 450 kg per single rod.</w:t>
      </w:r>
    </w:p>
    <w:p w:rsidR="00BA4D23" w:rsidRDefault="006E2D2D">
      <w:pPr>
        <w:keepNext/>
        <w:pBdr>
          <w:left w:val="single" w:sz="24" w:space="6" w:color="52B69A"/>
        </w:pBdr>
        <w:spacing w:before="120" w:after="60"/>
        <w:ind w:left="170"/>
      </w:pPr>
      <w:r>
        <w:rPr>
          <w:b/>
          <w:color w:val="0F172A"/>
          <w:sz w:val="20"/>
        </w:rPr>
        <w:t>Rescue Equ</w:t>
      </w:r>
      <w:r>
        <w:rPr>
          <w:b/>
          <w:color w:val="0F172A"/>
          <w:sz w:val="20"/>
        </w:rPr>
        <w:t>ipment Innovation &amp; R&amp;D — scored 88/100</w:t>
      </w:r>
    </w:p>
    <w:p w:rsidR="00BA4D23" w:rsidRDefault="006E2D2D">
      <w:pPr>
        <w:keepNext/>
        <w:pBdr>
          <w:left w:val="single" w:sz="24" w:space="6" w:color="52B69A"/>
        </w:pBdr>
        <w:ind w:left="170"/>
      </w:pPr>
      <w:r>
        <w:t xml:space="preserve">We verified that the company highlights proprietary system innovations like its customized crane-operated nets and wire system adaptions for offshore vessels. Based on primary research, the company has not disclosed </w:t>
      </w:r>
      <w:r>
        <w:t>its exact R&amp;D expenditure or patent filing volumes.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 operates continuous research and development to create innovative rescue systems manufactured in Norway, which has driven the evolution of proprietary horizon</w:t>
      </w:r>
      <w:r>
        <w:t>tal casualty recovery systems like the Dacon Rescue Scoop and Dacon Rescue Frame.</w:t>
      </w:r>
    </w:p>
    <w:p w:rsidR="00BA4D23" w:rsidRDefault="006E2D2D">
      <w:pPr>
        <w:pStyle w:val="ListBullet"/>
        <w:spacing w:after="60"/>
        <w:ind w:left="510"/>
      </w:pPr>
      <w:r>
        <w:t>The company expanded its maritime recovery line with the development of the Dacon Scoop Wire System, which modifies its traditional rescue nets with specialized lowering wire</w:t>
      </w:r>
      <w:r>
        <w:t xml:space="preserve"> frameworks designed to accommodate modern offshore wind service vessels and high-freeboard ships.</w:t>
      </w:r>
    </w:p>
    <w:p w:rsidR="00BA4D23" w:rsidRDefault="006E2D2D">
      <w:pPr>
        <w:keepNext/>
        <w:pBdr>
          <w:left w:val="single" w:sz="24" w:space="6" w:color="52B69A"/>
        </w:pBdr>
        <w:spacing w:before="120" w:after="60"/>
        <w:ind w:left="170"/>
      </w:pPr>
      <w:r>
        <w:rPr>
          <w:b/>
          <w:color w:val="0F172A"/>
          <w:sz w:val="20"/>
        </w:rPr>
        <w:t>Rescue Equipment Manufacturing &amp; Quality Control — scored 98/100</w:t>
      </w:r>
    </w:p>
    <w:p w:rsidR="00BA4D23" w:rsidRDefault="006E2D2D">
      <w:pPr>
        <w:keepNext/>
        <w:pBdr>
          <w:left w:val="single" w:sz="24" w:space="6" w:color="52B69A"/>
        </w:pBdr>
        <w:ind w:left="170"/>
      </w:pPr>
      <w:r>
        <w:t xml:space="preserve">The assessment is based on verified third-party ISO 9001:2015 certification for </w:t>
      </w:r>
      <w:r>
        <w:t>manufacturing maritime rescue equipment and confirmed DNV Type Approvals. Based on primary research, the company has not disclosed internal production capacity figures, lean manufacturing methodologies, or specific factory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D</w:t>
      </w:r>
      <w:r>
        <w:t>acon AS holds third-party management system certifications issued by Kiwa AS, confirming conformity with NS-EN ISO 9001:2015, NS-EN ISO 14001:2015, and ISO 45001:2018 under certificate number 956, valid until December 22, 2028.</w:t>
      </w:r>
    </w:p>
    <w:p w:rsidR="00BA4D23" w:rsidRDefault="006E2D2D">
      <w:pPr>
        <w:pStyle w:val="ListBullet"/>
        <w:spacing w:after="60"/>
        <w:ind w:left="510"/>
      </w:pPr>
      <w:r>
        <w:t>The company reports that its</w:t>
      </w:r>
      <w:r>
        <w:t xml:space="preserve"> maritime rescue equipment manufactured in Norway holds DNV Type Approval Certification and features a 5-year guarantee with no mandatory service requirements.</w:t>
      </w:r>
    </w:p>
    <w:p w:rsidR="00BA4D23" w:rsidRDefault="006E2D2D">
      <w:pPr>
        <w:keepNext/>
        <w:pBdr>
          <w:left w:val="single" w:sz="24" w:space="6" w:color="52B69A"/>
        </w:pBdr>
        <w:spacing w:before="120" w:after="60"/>
        <w:ind w:left="170"/>
      </w:pPr>
      <w:r>
        <w:rPr>
          <w:b/>
          <w:color w:val="0F172A"/>
          <w:sz w:val="20"/>
        </w:rPr>
        <w:t>Rescue Equipment Certification &amp; Standards Compliance — scored 95/100</w:t>
      </w:r>
    </w:p>
    <w:p w:rsidR="00BA4D23" w:rsidRDefault="006E2D2D">
      <w:pPr>
        <w:keepNext/>
        <w:pBdr>
          <w:left w:val="single" w:sz="24" w:space="6" w:color="52B69A"/>
        </w:pBdr>
        <w:ind w:left="170"/>
      </w:pPr>
      <w:r>
        <w:t>We verified that the compa</w:t>
      </w:r>
      <w:r>
        <w:t>ny's equipment possesses official, third-party DNV Type Approval certifications and complies with targeted regional maritime emergency response standards. Based on primary research, the company has not disclosed certifications for land-based fire or techni</w:t>
      </w:r>
      <w:r>
        <w:t>cal rescue equipment standards such as NFPA.</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Dacon AS maintains corporate management system certifications according to international standards NS-EN ISO 9001:2015 (Quality), NS-EN ISO 14001:2015 (Environmental), and ISO 45001:2018 (Occup</w:t>
      </w:r>
      <w:r>
        <w:t>ational Health and Safety).</w:t>
      </w:r>
    </w:p>
    <w:p w:rsidR="00BA4D23" w:rsidRDefault="006E2D2D">
      <w:pPr>
        <w:pStyle w:val="ListBullet"/>
        <w:spacing w:after="60"/>
        <w:ind w:left="510"/>
      </w:pPr>
      <w:r>
        <w:lastRenderedPageBreak/>
        <w:t>The company's specialized maritime rescue equipment—including the Dacon Rescue Scoop, Dacon Rigid Scrambling Net, and Dacon Rescue Frame—holds a valid DNV Type Approval Certificate (Certificate No. K-5856) verifying full complia</w:t>
      </w:r>
      <w:r>
        <w:t>nce with the UK Maritime &amp; Coastguard Agency (MCA) ERRV Survey Guidelines and Norwegian Maritime Directorate (NMD) regulations. daconrescue.com +2</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84/100</w:t>
      </w:r>
    </w:p>
    <w:p w:rsidR="00BA4D23" w:rsidRDefault="006E2D2D">
      <w:pPr>
        <w:keepNext/>
        <w:pBdr>
          <w:left w:val="single" w:sz="24" w:space="6" w:color="52B69A"/>
        </w:pBdr>
        <w:ind w:left="170"/>
      </w:pPr>
      <w:r>
        <w:t xml:space="preserve">The rating rests on the </w:t>
      </w:r>
      <w:r>
        <w:t>company’s documented international sales reach across 30 to 50 countries supported by a verified network of regional maritime safety distributors. Based on primary research, the company has not disclosed its exact sales revenue by region or a full public l</w:t>
      </w:r>
      <w:r>
        <w:t>ist of its active distributor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selling its maritime rescue products to users in more than 30 countries worldwide through an international distributor network, including localized distribution relationships s</w:t>
      </w:r>
      <w:r>
        <w:t>uch as Nautilus Marine Service in Germany and Captain Nemo in Greece.</w:t>
      </w:r>
    </w:p>
    <w:p w:rsidR="00BA4D23" w:rsidRDefault="006E2D2D">
      <w:pPr>
        <w:pStyle w:val="ListBullet"/>
        <w:spacing w:after="60"/>
        <w:ind w:left="510"/>
      </w:pPr>
      <w:r>
        <w:t>The company reports that its proprietary systems have been delivered to more than 50 countries since 2010.</w:t>
      </w:r>
    </w:p>
    <w:p w:rsidR="00BA4D23" w:rsidRDefault="006E2D2D">
      <w:pPr>
        <w:keepNext/>
        <w:pBdr>
          <w:left w:val="single" w:sz="24" w:space="6" w:color="52B69A"/>
        </w:pBdr>
        <w:spacing w:before="120" w:after="60"/>
        <w:ind w:left="170"/>
      </w:pPr>
      <w:r>
        <w:rPr>
          <w:b/>
          <w:color w:val="0F172A"/>
          <w:sz w:val="20"/>
        </w:rPr>
        <w:t>Rescue Equipment Brand Trust &amp; Market Reputation — scored 87/100</w:t>
      </w:r>
    </w:p>
    <w:p w:rsidR="00BA4D23" w:rsidRDefault="006E2D2D">
      <w:pPr>
        <w:keepNext/>
        <w:pBdr>
          <w:left w:val="single" w:sz="24" w:space="6" w:color="52B69A"/>
        </w:pBdr>
        <w:ind w:left="170"/>
      </w:pPr>
      <w:r>
        <w:t>The assessment</w:t>
      </w:r>
      <w:r>
        <w:t xml:space="preserve"> rests on the company's verified third-party technical certifications and reported deployment statistics across global maritime operators. Based on primary research, the company has not disclosed independent brand trust metrics, market share percentages, o</w:t>
      </w:r>
      <w:r>
        <w:t>r formal endorsements from major terrestrial fire and rescue departments.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that its maritime rescue systems are deployed globally, having supplied over 250 operators utilizing the Dacon Rescue Basket and over 900 units </w:t>
      </w:r>
      <w:r>
        <w:t>of the Dacon Rescue Scoop.</w:t>
      </w:r>
    </w:p>
    <w:p w:rsidR="00BA4D23" w:rsidRDefault="006E2D2D">
      <w:pPr>
        <w:pStyle w:val="ListBullet"/>
        <w:spacing w:after="60"/>
        <w:ind w:left="510"/>
      </w:pPr>
      <w:r>
        <w:t>Dacon AS holds certifications from major independent regulatory bodies, including DNV Type Approval certificates and UK Maritime &amp; Coastguard Agency approvals for Emergency Response and Rescue Vessels (ERRVs).</w:t>
      </w:r>
    </w:p>
    <w:p w:rsidR="00BA4D23" w:rsidRDefault="006E2D2D">
      <w:pPr>
        <w:keepNext/>
        <w:pBdr>
          <w:left w:val="single" w:sz="24" w:space="6" w:color="52B69A"/>
        </w:pBdr>
        <w:spacing w:before="120" w:after="60"/>
        <w:ind w:left="170"/>
      </w:pPr>
      <w:r>
        <w:rPr>
          <w:b/>
          <w:color w:val="0F172A"/>
          <w:sz w:val="20"/>
        </w:rPr>
        <w:t xml:space="preserve">Rescue Equipment </w:t>
      </w:r>
      <w:r>
        <w:rPr>
          <w:b/>
          <w:color w:val="0F172A"/>
          <w:sz w:val="20"/>
        </w:rPr>
        <w:t>Revenue &amp; Financial Strength — scored 68/100</w:t>
      </w:r>
    </w:p>
    <w:p w:rsidR="00BA4D23" w:rsidRDefault="006E2D2D">
      <w:pPr>
        <w:keepNext/>
        <w:pBdr>
          <w:left w:val="single" w:sz="24" w:space="6" w:color="52B69A"/>
        </w:pBdr>
        <w:ind w:left="170"/>
      </w:pPr>
      <w:r>
        <w:t>Based on primary research, the company has not disclosed its annual revenue, growth margins, or profitability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98/100</w:t>
      </w:r>
    </w:p>
    <w:p w:rsidR="00BA4D23" w:rsidRDefault="006E2D2D">
      <w:pPr>
        <w:keepNext/>
        <w:pBdr>
          <w:left w:val="single" w:sz="24" w:space="6" w:color="52B69A"/>
        </w:pBdr>
        <w:ind w:left="170"/>
      </w:pPr>
      <w:r>
        <w:t>Th</w:t>
      </w:r>
      <w:r>
        <w:t xml:space="preserve">e assessment rests on confirmed contract wins with institutional and military clients, including the Swedish Armed Forces and commercial offshore fleets, alongside established international distribution networks. Based on primary research, the company has </w:t>
      </w:r>
      <w:r>
        <w:t>not disclosed its comprehensive client retention rates or aggregate long-term contract values.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signed a contract worth 15 million Swedish kronor with the Swedish Armed Forces (FMV) in December 2024 to deliver customized climbi</w:t>
      </w:r>
      <w:r>
        <w:t>ng nets for naval vessels.</w:t>
      </w:r>
    </w:p>
    <w:p w:rsidR="00BA4D23" w:rsidRDefault="006E2D2D">
      <w:pPr>
        <w:pStyle w:val="ListBullet"/>
        <w:spacing w:after="60"/>
        <w:ind w:left="510"/>
      </w:pPr>
      <w:r>
        <w:t>The company agreed a contract via its exclusive UK distributor, Ocean Safety, to supply man overboard recovery equipment to two vessels operated by the Port of London Authority (PLA), and a six-figure contract to equip two vessel</w:t>
      </w:r>
      <w:r>
        <w:t>s operated by Vroon Offshore Services.</w:t>
      </w:r>
    </w:p>
    <w:p w:rsidR="00BA4D23" w:rsidRDefault="006E2D2D">
      <w:pPr>
        <w:keepNext/>
        <w:pBdr>
          <w:left w:val="single" w:sz="24" w:space="6" w:color="52B69A"/>
        </w:pBdr>
        <w:spacing w:before="120" w:after="60"/>
        <w:ind w:left="170"/>
      </w:pPr>
      <w:r>
        <w:rPr>
          <w:b/>
          <w:color w:val="0F172A"/>
          <w:sz w:val="20"/>
        </w:rPr>
        <w:t>Rescue Equipment Strategic Partnerships &amp; Growth — scored 87/100</w:t>
      </w:r>
    </w:p>
    <w:p w:rsidR="00BA4D23" w:rsidRDefault="006E2D2D">
      <w:pPr>
        <w:keepNext/>
        <w:pBdr>
          <w:left w:val="single" w:sz="24" w:space="6" w:color="52B69A"/>
        </w:pBdr>
        <w:ind w:left="170"/>
      </w:pPr>
      <w:r>
        <w:t>The evaluation rests on confirmed international distribution agreements and co-marketing partnerships that extend the company's maritime safety products</w:t>
      </w:r>
      <w:r>
        <w:t xml:space="preserve"> into global markets. Based on primary research, the company has not disclosed explicit joint ventures or strategic technology integrations beyond these established supply-chain alignments.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Dacon AS maintains a three-company-cooperation a</w:t>
      </w:r>
      <w:r>
        <w:t>nnounced in 2019 with RLS-Rettungstechnologie GmbH and Lebenshilfe Werkstatt Hildesheim e.V., under which Dacon handles worldwide sales and marketing for the Rescue Star rescue basket through its international distributor network.</w:t>
      </w:r>
    </w:p>
    <w:p w:rsidR="00BA4D23" w:rsidRDefault="006E2D2D">
      <w:pPr>
        <w:pStyle w:val="ListBullet"/>
        <w:spacing w:after="60"/>
        <w:ind w:left="510"/>
      </w:pPr>
      <w:r>
        <w:t>Ocean Safety serves as th</w:t>
      </w:r>
      <w:r>
        <w:t>e exclusive United Kingdom distributor for the Dacon maritime man overboard rescue equipment line, securing supply contracts for commercial operators and regional port authorities.</w:t>
      </w:r>
    </w:p>
    <w:p w:rsidR="00BA4D23" w:rsidRDefault="006E2D2D">
      <w:pPr>
        <w:pStyle w:val="Heading2"/>
        <w:pageBreakBefore/>
        <w:shd w:val="clear" w:color="auto" w:fill="002857"/>
        <w:spacing w:after="0"/>
      </w:pPr>
      <w:bookmarkStart w:id="20" w:name="_Toc242223596"/>
      <w:r>
        <w:lastRenderedPageBreak/>
        <w:t>Inforest SRL</w:t>
      </w:r>
      <w:bookmarkEnd w:id="20"/>
    </w:p>
    <w:p w:rsidR="00BA4D23" w:rsidRDefault="006E2D2D">
      <w:pPr>
        <w:shd w:val="clear" w:color="auto" w:fill="002857"/>
        <w:spacing w:after="200"/>
      </w:pPr>
      <w:r>
        <w:rPr>
          <w:color w:val="CBD5E1"/>
          <w:sz w:val="18"/>
        </w:rPr>
        <w:t xml:space="preserve">Inforest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88</w:t>
      </w:r>
      <w:r>
        <w:rPr>
          <w:color w:val="CBD5E1"/>
          <w:sz w:val="18"/>
        </w:rPr>
        <w:t xml:space="preserve">     Overall </w:t>
      </w:r>
      <w:r>
        <w:rPr>
          <w:b/>
          <w:color w:val="FFFFFF"/>
          <w:sz w:val="20"/>
        </w:rPr>
        <w:t>88</w:t>
      </w:r>
    </w:p>
    <w:p w:rsidR="00BA4D23" w:rsidRDefault="006E2D2D">
      <w:pPr>
        <w:keepNext/>
        <w:pBdr>
          <w:bottom w:val="single" w:sz="6" w:space="3" w:color="E2E8F0"/>
        </w:pBdr>
        <w:spacing w:before="120" w:after="120"/>
      </w:pPr>
      <w:r>
        <w:rPr>
          <w:b/>
          <w:caps/>
          <w:color w:val="1A759F"/>
        </w:rPr>
        <w:t>X —</w:t>
      </w:r>
      <w:r>
        <w:rPr>
          <w:b/>
          <w:caps/>
          <w:color w:val="1A759F"/>
        </w:rPr>
        <w:t xml:space="preserve"> Product Capability</w:t>
      </w:r>
    </w:p>
    <w:p w:rsidR="00BA4D23" w:rsidRDefault="006E2D2D">
      <w:pPr>
        <w:keepNext/>
        <w:pBdr>
          <w:left w:val="single" w:sz="24" w:space="6" w:color="52B69A"/>
        </w:pBdr>
        <w:spacing w:before="120" w:after="60"/>
        <w:ind w:left="170"/>
      </w:pPr>
      <w:r>
        <w:rPr>
          <w:b/>
          <w:color w:val="0F172A"/>
          <w:sz w:val="20"/>
        </w:rPr>
        <w:t>Rescue Equipment Product Breadth — scored 88/100</w:t>
      </w:r>
    </w:p>
    <w:p w:rsidR="00BA4D23" w:rsidRDefault="006E2D2D">
      <w:pPr>
        <w:keepNext/>
        <w:pBdr>
          <w:left w:val="single" w:sz="24" w:space="6" w:color="52B69A"/>
        </w:pBdr>
        <w:ind w:left="170"/>
      </w:pPr>
      <w:r>
        <w:t xml:space="preserve">We verified that the company's product breadth covers vehicle and confined space extrication tools, personal protective equipment, and a wide array of immobilization and transfer gear. </w:t>
      </w:r>
      <w:r>
        <w:t>Based on primary research, the company has not disclosed the manufacturing or supply of pneumatic lifting bags, hydraulic cutting tools, or specialized equipment for open-water and high-altitude rope rescue scenarios.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w:t>
      </w:r>
      <w:r>
        <w:t>a specialized "Rescue" catalog that includes basket-type rescue stretchers, Kendrick extrication devices, multi-size cervical collars, corrugated plastic splints, plastic spine boards, and vacuum mattresses.</w:t>
      </w:r>
    </w:p>
    <w:p w:rsidR="00BA4D23" w:rsidRDefault="006E2D2D">
      <w:pPr>
        <w:pStyle w:val="ListBullet"/>
        <w:spacing w:after="60"/>
        <w:ind w:left="510"/>
      </w:pPr>
      <w:r>
        <w:t xml:space="preserve">The company reports an "8-in-1 Rescue Tool" and </w:t>
      </w:r>
      <w:r>
        <w:t>a "Forced Entry Axe" under its structural fire and rescue tools line.</w:t>
      </w:r>
    </w:p>
    <w:p w:rsidR="00BA4D23" w:rsidRDefault="006E2D2D">
      <w:pPr>
        <w:keepNext/>
        <w:pBdr>
          <w:left w:val="single" w:sz="24" w:space="6" w:color="52B69A"/>
        </w:pBdr>
        <w:spacing w:before="120" w:after="60"/>
        <w:ind w:left="170"/>
      </w:pPr>
      <w:r>
        <w:rPr>
          <w:b/>
          <w:color w:val="0F172A"/>
          <w:sz w:val="20"/>
        </w:rPr>
        <w:t>Rescue Equipment Performance &amp; Reliability — scored 86/100</w:t>
      </w:r>
    </w:p>
    <w:p w:rsidR="00BA4D23" w:rsidRDefault="006E2D2D">
      <w:pPr>
        <w:keepNext/>
        <w:pBdr>
          <w:left w:val="single" w:sz="24" w:space="6" w:color="52B69A"/>
        </w:pBdr>
        <w:ind w:left="170"/>
      </w:pPr>
      <w:r>
        <w:t>The evaluation rests on the company's verified ISO 9001 quality management standard and its self-reported adherence to strict N</w:t>
      </w:r>
      <w:r>
        <w:t>FPA and federal wildland firefighting performance specifications. Based on primary research, the company has not disclosed third-party test data, field durability metrics, or customer testimonials validating operational effectiveness under extreme rescue c</w:t>
      </w:r>
      <w:r>
        <w:t>onditions.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its FireBoss® Hose meets or exceeds the performance and specification requirements of NFPA 1961, Underwriter's Laboratories, Factory Mutual, and U.S.D.A. Specification 5100-187C Type II, managing a working p</w:t>
      </w:r>
      <w:r>
        <w:t>ressure of 300 PSI and a burst pressure of 1000 PSI.</w:t>
      </w:r>
    </w:p>
    <w:p w:rsidR="00BA4D23" w:rsidRDefault="006E2D2D">
      <w:pPr>
        <w:pStyle w:val="ListBullet"/>
        <w:spacing w:after="60"/>
        <w:ind w:left="510"/>
      </w:pPr>
      <w:r>
        <w:t>Inforest SRL has established an ISO 9001:2015 certified Quality Management System for the design, fabrication, and commercialization of its firefighting and rescue products.</w:t>
      </w:r>
    </w:p>
    <w:p w:rsidR="00BA4D23" w:rsidRDefault="006E2D2D">
      <w:pPr>
        <w:keepNext/>
        <w:pBdr>
          <w:left w:val="single" w:sz="24" w:space="6" w:color="52B69A"/>
        </w:pBdr>
        <w:spacing w:before="120" w:after="60"/>
        <w:ind w:left="170"/>
      </w:pPr>
      <w:r>
        <w:rPr>
          <w:b/>
          <w:color w:val="0F172A"/>
          <w:sz w:val="20"/>
        </w:rPr>
        <w:t>Rescue Equipment Innovation &amp;</w:t>
      </w:r>
      <w:r>
        <w:rPr>
          <w:b/>
          <w:color w:val="0F172A"/>
          <w:sz w:val="20"/>
        </w:rPr>
        <w:t xml:space="preserve"> R&amp;D — scored 88/100</w:t>
      </w:r>
    </w:p>
    <w:p w:rsidR="00BA4D23" w:rsidRDefault="006E2D2D">
      <w:pPr>
        <w:keepNext/>
        <w:pBdr>
          <w:left w:val="single" w:sz="24" w:space="6" w:color="52B69A"/>
        </w:pBdr>
        <w:ind w:left="170"/>
      </w:pPr>
      <w:r>
        <w:t>The rating rests on the company's verified receipt of state industrial promotion benefits to support production and development expansion, as well as its self-reported operation of an internal research and development unit. Based on pr</w:t>
      </w:r>
      <w:r>
        <w:t>imary research, the company has not disclosed its exact R&amp;D expenditure as a percentage of revenue or official patent filings.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having an internal research and development department dedicated to researching and develop</w:t>
      </w:r>
      <w:r>
        <w:t>ing comprehensive solutions for emergency management and forest fire applications.</w:t>
      </w:r>
    </w:p>
    <w:p w:rsidR="00BA4D23" w:rsidRDefault="006E2D2D">
      <w:pPr>
        <w:pStyle w:val="ListBullet"/>
        <w:spacing w:after="60"/>
        <w:ind w:left="510"/>
      </w:pPr>
      <w:r>
        <w:t>In 2024, the company was awarded benefits under the Industrial Promotion Law by the Ministry of Industrial Production of Córdoba, Argentina, to support expanding its product</w:t>
      </w:r>
      <w:r>
        <w:t>ion and development capabilities for new products, including specialized helicopter Bambi Buckets and high-capacity water tanks.</w:t>
      </w:r>
    </w:p>
    <w:p w:rsidR="00BA4D23" w:rsidRDefault="006E2D2D">
      <w:pPr>
        <w:keepNext/>
        <w:pBdr>
          <w:left w:val="single" w:sz="24" w:space="6" w:color="52B69A"/>
        </w:pBdr>
        <w:spacing w:before="120" w:after="60"/>
        <w:ind w:left="170"/>
      </w:pPr>
      <w:r>
        <w:rPr>
          <w:b/>
          <w:color w:val="0F172A"/>
          <w:sz w:val="20"/>
        </w:rPr>
        <w:t>Rescue Equipment Manufacturing &amp; Quality Control — scored 95/100</w:t>
      </w:r>
    </w:p>
    <w:p w:rsidR="00BA4D23" w:rsidRDefault="006E2D2D">
      <w:pPr>
        <w:keepNext/>
        <w:pBdr>
          <w:left w:val="single" w:sz="24" w:space="6" w:color="52B69A"/>
        </w:pBdr>
        <w:ind w:left="170"/>
      </w:pPr>
      <w:r>
        <w:t>The rating rests on the company's verified ISO 9001:2015 certi</w:t>
      </w:r>
      <w:r>
        <w:t>fication for its design and manufacturing operations, alongside standard manufacturing warranty provisions. Based on primary research, the company has not disclosed specific factory automation metrics, lean manufacturing protocols, or definitive defect rat</w:t>
      </w:r>
      <w:r>
        <w: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Inforest SRL has implemented and maintains a third-party verified Quality Management System certified under the standard ISO 9001:2015 (Registration Number: AR - QS - 4785) covering the design, fabrication, and commercialization of it</w:t>
      </w:r>
      <w:r>
        <w:t>s own firefighting and rescue products.</w:t>
      </w:r>
    </w:p>
    <w:p w:rsidR="00BA4D23" w:rsidRDefault="006E2D2D">
      <w:pPr>
        <w:pStyle w:val="ListBullet"/>
        <w:spacing w:after="60"/>
        <w:ind w:left="510"/>
      </w:pPr>
      <w:r>
        <w:t>The company reports that it offers a one-year warranty specifically covering manufacturing defects for its products, such as its Mapache extinguishing water backpacks.</w:t>
      </w:r>
    </w:p>
    <w:p w:rsidR="00BA4D23" w:rsidRDefault="006E2D2D">
      <w:pPr>
        <w:keepNext/>
        <w:pBdr>
          <w:left w:val="single" w:sz="24" w:space="6" w:color="52B69A"/>
        </w:pBdr>
        <w:spacing w:before="120" w:after="60"/>
        <w:ind w:left="170"/>
      </w:pPr>
      <w:r>
        <w:rPr>
          <w:b/>
          <w:color w:val="0F172A"/>
          <w:sz w:val="20"/>
        </w:rPr>
        <w:lastRenderedPageBreak/>
        <w:t>Rescue Equipment Certification &amp; Standards Compl</w:t>
      </w:r>
      <w:r>
        <w:rPr>
          <w:b/>
          <w:color w:val="0F172A"/>
          <w:sz w:val="20"/>
        </w:rPr>
        <w:t>iance — scored 88/100</w:t>
      </w:r>
    </w:p>
    <w:p w:rsidR="00BA4D23" w:rsidRDefault="006E2D2D">
      <w:pPr>
        <w:keepNext/>
        <w:pBdr>
          <w:left w:val="single" w:sz="24" w:space="6" w:color="52B69A"/>
        </w:pBdr>
        <w:ind w:left="170"/>
      </w:pPr>
      <w:r>
        <w:t>The rating rests on the company's verified compliance with ISO 9001:2015 quality management standards and CE type certifications for specific fire-retardant protective garments used during operations. Based on primary research, the co</w:t>
      </w:r>
      <w:r>
        <w:t>mpany has not disclosed third-party test reports or product-specific certifications for its line of mechanical extrication and life support equipment, such as rescue stretchers or trauma kits.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obtaining IQNET and IRAM </w:t>
      </w:r>
      <w:r>
        <w:t>ISO 9001:2015 certifications (Registration No. 9000-4785 / AR-QS-4785) covering the design, manufacture, commercialization, and technical service of firefighting and rescue products.</w:t>
      </w:r>
    </w:p>
    <w:p w:rsidR="00BA4D23" w:rsidRDefault="006E2D2D">
      <w:pPr>
        <w:pStyle w:val="ListBullet"/>
        <w:spacing w:after="60"/>
        <w:ind w:left="510"/>
      </w:pPr>
      <w:r>
        <w:t xml:space="preserve">The company reports that its flame-resistant EURO XVI jackets and pants </w:t>
      </w:r>
      <w:r>
        <w:t>have obtained CE Type Certificate No. 0161/4644/16 issued by AITEX, which guarantees compliance with safety standards EN ISO 13688:2013, EN ISO 15384:2020, ISO 16073-1:2019, and EN 1149-5:2018.</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w:t>
      </w:r>
      <w:r>
        <w:rPr>
          <w:b/>
          <w:color w:val="0F172A"/>
          <w:sz w:val="20"/>
        </w:rPr>
        <w:t xml:space="preserve"> Sales — scored 91/100</w:t>
      </w:r>
    </w:p>
    <w:p w:rsidR="00BA4D23" w:rsidRDefault="006E2D2D">
      <w:pPr>
        <w:keepNext/>
        <w:pBdr>
          <w:left w:val="single" w:sz="24" w:space="6" w:color="52B69A"/>
        </w:pBdr>
        <w:ind w:left="170"/>
      </w:pPr>
      <w:r>
        <w:t xml:space="preserve">The assessment rests on the company's clear and verifiable footprint across Europe and Latin America through established regional entities, distributor agreements, and documented international equipment deployments. Based on primary </w:t>
      </w:r>
      <w:r>
        <w:t>research, the company has not disclosed audited regional sales revenue figures or its total number of active international export countries.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active distribution expansion through direct regional operations and speciali</w:t>
      </w:r>
      <w:r>
        <w:t>zed networks, including the launch of its Inforest Aegean branch in Athens, Greece, to cover markets such as Turkey, Bulgaria, and the wider Balkan and Eastern European countries.</w:t>
      </w:r>
    </w:p>
    <w:p w:rsidR="00BA4D23" w:rsidRDefault="006E2D2D">
      <w:pPr>
        <w:pStyle w:val="ListBullet"/>
        <w:spacing w:after="60"/>
        <w:ind w:left="510"/>
      </w:pPr>
      <w:r>
        <w:t>The company reports established international sales activities through local</w:t>
      </w:r>
      <w:r>
        <w:t>ized distribution footprints, including the operation of Inforest Ibérica in Spain, direct sales of rapid attack equipment to emergency response teams in Ecuador, and dedicated distribution partnerships with companies like KL Protektion in Croatia, TEVE Va</w:t>
      </w:r>
      <w:r>
        <w:t>rnost in Bosnia and Herzegovina, and Empex D.o.o. in Serbia.</w:t>
      </w:r>
    </w:p>
    <w:p w:rsidR="00BA4D23" w:rsidRDefault="006E2D2D">
      <w:pPr>
        <w:keepNext/>
        <w:pBdr>
          <w:left w:val="single" w:sz="24" w:space="6" w:color="52B69A"/>
        </w:pBdr>
        <w:spacing w:before="120" w:after="60"/>
        <w:ind w:left="170"/>
      </w:pPr>
      <w:r>
        <w:rPr>
          <w:b/>
          <w:color w:val="0F172A"/>
          <w:sz w:val="20"/>
        </w:rPr>
        <w:t>Rescue Equipment Brand Trust &amp; Market Reputation — scored 84/100</w:t>
      </w:r>
    </w:p>
    <w:p w:rsidR="00BA4D23" w:rsidRDefault="006E2D2D">
      <w:pPr>
        <w:keepNext/>
        <w:pBdr>
          <w:left w:val="single" w:sz="24" w:space="6" w:color="52B69A"/>
        </w:pBdr>
        <w:ind w:left="170"/>
      </w:pPr>
      <w:r>
        <w:t>The evaluation rests on the company's verified ISO 9001:2015 quality management framework for rescue products and its internationa</w:t>
      </w:r>
      <w:r>
        <w:t>l supply partnerships. Based on primary research, the company has not disclosed audited market share percentages, certified brand preference surveys, or official organizational endorsements within the core extrication and life-support rescue equipment segm</w:t>
      </w:r>
      <w:r>
        <w:t>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Inforest SRL has maintained certified compliance under IQNET and IRAM ISO 9001:2015 (Registration No. 9000-4785 / AR-QS-4785), verifying the standard framework for the design, manufacture, commercialization, and technical service of</w:t>
      </w:r>
      <w:r>
        <w:t xml:space="preserve"> its firefighting and rescue products.</w:t>
      </w:r>
    </w:p>
    <w:p w:rsidR="00BA4D23" w:rsidRDefault="006E2D2D">
      <w:pPr>
        <w:pStyle w:val="ListBullet"/>
        <w:spacing w:after="60"/>
        <w:ind w:left="510"/>
      </w:pPr>
      <w:r>
        <w:t>Inforest SRL established a distribution partnership with Vimpex to deliver its specialised wildland firefighting and rescue equipment to emergency response sectors.</w:t>
      </w:r>
    </w:p>
    <w:p w:rsidR="00BA4D23" w:rsidRDefault="006E2D2D">
      <w:pPr>
        <w:keepNext/>
        <w:pBdr>
          <w:left w:val="single" w:sz="24" w:space="6" w:color="52B69A"/>
        </w:pBdr>
        <w:spacing w:before="120" w:after="60"/>
        <w:ind w:left="170"/>
      </w:pPr>
      <w:r>
        <w:rPr>
          <w:b/>
          <w:color w:val="0F172A"/>
          <w:sz w:val="20"/>
        </w:rPr>
        <w:t>Rescue Equipment Revenue &amp; Financial Strength — scor</w:t>
      </w:r>
      <w:r>
        <w:rPr>
          <w:b/>
          <w:color w:val="0F172A"/>
          <w:sz w:val="20"/>
        </w:rPr>
        <w:t>ed 82/100</w:t>
      </w:r>
    </w:p>
    <w:p w:rsidR="00BA4D23" w:rsidRDefault="006E2D2D">
      <w:pPr>
        <w:keepNext/>
        <w:pBdr>
          <w:left w:val="single" w:sz="24" w:space="6" w:color="52B69A"/>
        </w:pBdr>
        <w:ind w:left="170"/>
      </w:pPr>
      <w:r>
        <w:t xml:space="preserve">We verified that the company's financial evaluation relies on its recent capital footprint expansion into Europe, which indicates operational investment capacity. Based on primary research, the company has not disclosed annual reports, certified </w:t>
      </w:r>
      <w:r>
        <w:t>revenue growth numbers, profitability margins, or credit ratings.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Inforest SRL launched an international expansion milestone in June 2026 by opening Inforest Aegean in Athens, Greece, a facility incorporating a commercial office, mechanic</w:t>
      </w:r>
      <w:r>
        <w:t>al workshop, and logistics warehouse.</w:t>
      </w:r>
    </w:p>
    <w:p w:rsidR="00BA4D23" w:rsidRDefault="006E2D2D">
      <w:pPr>
        <w:keepNext/>
        <w:pBdr>
          <w:left w:val="single" w:sz="24" w:space="6" w:color="52B69A"/>
        </w:pBdr>
        <w:spacing w:before="120" w:after="60"/>
        <w:ind w:left="170"/>
      </w:pPr>
      <w:r>
        <w:rPr>
          <w:b/>
          <w:color w:val="0F172A"/>
          <w:sz w:val="20"/>
        </w:rPr>
        <w:t>Rescue Equipment Customer &amp; Contract Base — scored 88/100</w:t>
      </w:r>
    </w:p>
    <w:p w:rsidR="00BA4D23" w:rsidRDefault="006E2D2D">
      <w:pPr>
        <w:keepNext/>
        <w:pBdr>
          <w:left w:val="single" w:sz="24" w:space="6" w:color="52B69A"/>
        </w:pBdr>
        <w:ind w:left="170"/>
      </w:pPr>
      <w:r>
        <w:t>The rating rests on the company’s documented execution metrics and broad footprint across more than 20 international markets for emergency response tools. Based</w:t>
      </w:r>
      <w:r>
        <w:t xml:space="preserve"> on primary research, the company has not disclosed named institutional customers, precise long-term contract values, or repeat business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Inforest SRL has sold over 16,745 water backpacks, 13,000 forest protection suits, and 378 rap</w:t>
      </w:r>
      <w:r>
        <w:t>id attack units for pickup trucks, serving firefighters and emergency responders across more than 20 countries, including Argentina, Brazil, Spain, and Australia.</w:t>
      </w:r>
    </w:p>
    <w:p w:rsidR="00BA4D23" w:rsidRDefault="006E2D2D">
      <w:pPr>
        <w:pStyle w:val="ListBullet"/>
        <w:spacing w:after="60"/>
        <w:ind w:left="510"/>
      </w:pPr>
      <w:r>
        <w:lastRenderedPageBreak/>
        <w:t>The company reports supplying wildfire, structural fire, and rescue equipment under custom li</w:t>
      </w:r>
      <w:r>
        <w:t>censing or confidentiality agreements to resolve specific regional requirements for international agencies.</w:t>
      </w:r>
    </w:p>
    <w:p w:rsidR="00BA4D23" w:rsidRDefault="006E2D2D">
      <w:pPr>
        <w:keepNext/>
        <w:pBdr>
          <w:left w:val="single" w:sz="24" w:space="6" w:color="52B69A"/>
        </w:pBdr>
        <w:spacing w:before="120" w:after="60"/>
        <w:ind w:left="170"/>
      </w:pPr>
      <w:r>
        <w:rPr>
          <w:b/>
          <w:color w:val="0F172A"/>
          <w:sz w:val="20"/>
        </w:rPr>
        <w:t>Rescue Equipment Strategic Partnerships &amp; Growth — scored 93/100</w:t>
      </w:r>
    </w:p>
    <w:p w:rsidR="00BA4D23" w:rsidRDefault="006E2D2D">
      <w:pPr>
        <w:keepNext/>
        <w:pBdr>
          <w:left w:val="single" w:sz="24" w:space="6" w:color="52B69A"/>
        </w:pBdr>
        <w:ind w:left="170"/>
      </w:pPr>
      <w:r>
        <w:t xml:space="preserve">We verified that the company maintains a robust, active international distribution </w:t>
      </w:r>
      <w:r>
        <w:t>network spanning Europe and South America, highlighted by confirmed regional distribution partnerships in the UK, Hungary, and the Balkan region to scale its wildland rescue market footprint. Based on primary research, the company has not disclosed audited</w:t>
      </w:r>
      <w:r>
        <w:t xml:space="preserve"> financial revenues resulting from these geographic expansions or joint venture market-share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Vimpex established a distribution partnership with Inforest to bring its specialized wildland firefighting and rescue equipment range—in</w:t>
      </w:r>
      <w:r>
        <w:t>cluding PPE, water backpacks, and tools—to emergency services in the United Kingdom.</w:t>
      </w:r>
    </w:p>
    <w:p w:rsidR="00BA4D23" w:rsidRDefault="006E2D2D">
      <w:pPr>
        <w:pStyle w:val="ListBullet"/>
        <w:spacing w:after="60"/>
        <w:ind w:left="510"/>
      </w:pPr>
      <w:r>
        <w:t>Inforest announced a new strategic collaboration with regional distributor PL Iparbiztonság Kft to expand its geographic reach into Hungary, alongside expansions in Easter</w:t>
      </w:r>
      <w:r>
        <w:t>n Europe via distributors like KL Protektion in Croatia, TEVE Varnost in Bosnia and Herzegovina, and Empex D.o.o. in Serbia.</w:t>
      </w:r>
    </w:p>
    <w:p w:rsidR="00BA4D23" w:rsidRDefault="006E2D2D">
      <w:pPr>
        <w:pStyle w:val="Heading2"/>
        <w:pageBreakBefore/>
        <w:shd w:val="clear" w:color="auto" w:fill="002857"/>
        <w:spacing w:after="0"/>
      </w:pPr>
      <w:bookmarkStart w:id="21" w:name="_Toc242223597"/>
      <w:r>
        <w:lastRenderedPageBreak/>
        <w:t>Aolai Rescue Technology Co., Ltd.</w:t>
      </w:r>
      <w:bookmarkEnd w:id="21"/>
    </w:p>
    <w:p w:rsidR="00BA4D23" w:rsidRDefault="006E2D2D">
      <w:pPr>
        <w:shd w:val="clear" w:color="auto" w:fill="002857"/>
        <w:spacing w:after="200"/>
      </w:pPr>
      <w:r>
        <w:rPr>
          <w:color w:val="CBD5E1"/>
          <w:sz w:val="18"/>
        </w:rPr>
        <w:t xml:space="preserve">Aolai Rescue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81</w:t>
      </w:r>
      <w:r>
        <w:rPr>
          <w:color w:val="CBD5E1"/>
          <w:sz w:val="18"/>
        </w:rPr>
        <w:t xml:space="preserve">     Overall </w:t>
      </w:r>
      <w:r>
        <w:rPr>
          <w:b/>
          <w:color w:val="FFFFFF"/>
          <w:sz w:val="20"/>
        </w:rPr>
        <w:t>85</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 xml:space="preserve">Rescue </w:t>
      </w:r>
      <w:r>
        <w:rPr>
          <w:b/>
          <w:color w:val="0F172A"/>
          <w:sz w:val="20"/>
        </w:rPr>
        <w:t>Equipment Product Breadth — scored 90/100</w:t>
      </w:r>
    </w:p>
    <w:p w:rsidR="00BA4D23" w:rsidRDefault="006E2D2D">
      <w:pPr>
        <w:keepNext/>
        <w:pBdr>
          <w:left w:val="single" w:sz="24" w:space="6" w:color="52B69A"/>
        </w:pBdr>
        <w:ind w:left="170"/>
      </w:pPr>
      <w:r>
        <w:t>The evaluation rests on the company's extensive self-reported product catalog spanning vehicle extrication, heavy lifting, shoring, and robotic disaster response. Based on primary research, the company has not disc</w:t>
      </w:r>
      <w:r>
        <w:t>losed independent, third-party distribution or customer-verified deployment figures for its complete portfolio across all stated scenario categories.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specialized rescue equipment catalog that features hydraulic rescu</w:t>
      </w:r>
      <w:r>
        <w:t>e tools (spreaders, cutters, and rams), shoring and stabilization kits, pneumatic rescue air lifting bags, fire remote control robots, and fire motorcycles.</w:t>
      </w:r>
    </w:p>
    <w:p w:rsidR="00BA4D23" w:rsidRDefault="006E2D2D">
      <w:pPr>
        <w:pStyle w:val="ListBullet"/>
        <w:spacing w:after="60"/>
        <w:ind w:left="510"/>
      </w:pPr>
      <w:r>
        <w:t>The company reports its product lineup covers applications across multiple scenarios including eart</w:t>
      </w:r>
      <w:r>
        <w:t>hquakes, traffic accidents, building collapses, mining rescue, and high-rise firefighting.</w:t>
      </w:r>
    </w:p>
    <w:p w:rsidR="00BA4D23" w:rsidRDefault="006E2D2D">
      <w:pPr>
        <w:keepNext/>
        <w:pBdr>
          <w:left w:val="single" w:sz="24" w:space="6" w:color="52B69A"/>
        </w:pBdr>
        <w:spacing w:before="120" w:after="60"/>
        <w:ind w:left="170"/>
      </w:pPr>
      <w:r>
        <w:rPr>
          <w:b/>
          <w:color w:val="0F172A"/>
          <w:sz w:val="20"/>
        </w:rPr>
        <w:t>Rescue Equipment Performance &amp; Reliability — scored 86/100</w:t>
      </w:r>
    </w:p>
    <w:p w:rsidR="00BA4D23" w:rsidRDefault="006E2D2D">
      <w:pPr>
        <w:keepNext/>
        <w:pBdr>
          <w:left w:val="single" w:sz="24" w:space="6" w:color="52B69A"/>
        </w:pBdr>
        <w:ind w:left="170"/>
      </w:pPr>
      <w:r>
        <w:t xml:space="preserve">The assessment rests on the manufacturer's published technical specifications for its battery-powered and </w:t>
      </w:r>
      <w:r>
        <w:t>hydraulic cutting and spreading tools, supported by its compliance with Chinese and European fire equipment standards. Based on primary research, the company has not disclosed independent, third-party field reliability datasets or verified cutting speed pe</w:t>
      </w:r>
      <w:r>
        <w:t>rformance benchmarks under extreme operational environments.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battery rescue spreader (Model GYKZD-46~97/740) features a minimum expansion capability of 65kN, an expansion distance of 750mm, and a traction dist</w:t>
      </w:r>
      <w:r>
        <w:t>ance of 605mm.</w:t>
      </w:r>
    </w:p>
    <w:p w:rsidR="00BA4D23" w:rsidRDefault="006E2D2D">
      <w:pPr>
        <w:pStyle w:val="ListBullet"/>
        <w:spacing w:after="60"/>
        <w:ind w:left="510"/>
      </w:pPr>
      <w:r>
        <w:t>The company reports that its products have passed mandatory certification testing by the National Fire Equipment Quality Supervision and Inspection Center, along with European EN13204 and CE certifications.</w:t>
      </w:r>
    </w:p>
    <w:p w:rsidR="00BA4D23" w:rsidRDefault="006E2D2D">
      <w:pPr>
        <w:keepNext/>
        <w:pBdr>
          <w:left w:val="single" w:sz="24" w:space="6" w:color="52B69A"/>
        </w:pBdr>
        <w:spacing w:before="120" w:after="60"/>
        <w:ind w:left="170"/>
      </w:pPr>
      <w:r>
        <w:rPr>
          <w:b/>
          <w:color w:val="0F172A"/>
          <w:sz w:val="20"/>
        </w:rPr>
        <w:t xml:space="preserve">Rescue Equipment Innovation &amp; R&amp;D </w:t>
      </w:r>
      <w:r>
        <w:rPr>
          <w:b/>
          <w:color w:val="0F172A"/>
          <w:sz w:val="20"/>
        </w:rPr>
        <w:t>— scored 91/100</w:t>
      </w:r>
    </w:p>
    <w:p w:rsidR="00BA4D23" w:rsidRDefault="006E2D2D">
      <w:pPr>
        <w:keepNext/>
        <w:pBdr>
          <w:left w:val="single" w:sz="24" w:space="6" w:color="52B69A"/>
        </w:pBdr>
        <w:ind w:left="170"/>
      </w:pPr>
      <w:r>
        <w:t>The assessment is based on the company's verified tracking of proprietary product development, including certified battery-operated hydraulic extrication tools and a clear portfolio of domestic patents. Based on primary research, the compan</w:t>
      </w:r>
      <w:r>
        <w:t>y has not disclosed its exact R&amp;D expenditure as a percentage of revenue or independent global patent counts.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owning 64 patents examined and granted by the China National Intellectual Property Administration, which inc</w:t>
      </w:r>
      <w:r>
        <w:t>lude 5 invention patents, 4 design patents, and 55 utility model patents.</w:t>
      </w:r>
    </w:p>
    <w:p w:rsidR="00BA4D23" w:rsidRDefault="006E2D2D">
      <w:pPr>
        <w:pStyle w:val="ListBullet"/>
        <w:spacing w:after="60"/>
        <w:ind w:left="510"/>
      </w:pPr>
      <w:r>
        <w:t>The company reports the release of its independent intellectual property battery rescue tools in 2013, followed by the development of multifunctional fire-fighting, rescue, and rerai</w:t>
      </w:r>
      <w:r>
        <w:t>ling robots in 2017.</w:t>
      </w:r>
    </w:p>
    <w:p w:rsidR="00BA4D23" w:rsidRDefault="006E2D2D">
      <w:pPr>
        <w:keepNext/>
        <w:pBdr>
          <w:left w:val="single" w:sz="24" w:space="6" w:color="52B69A"/>
        </w:pBdr>
        <w:spacing w:before="120" w:after="60"/>
        <w:ind w:left="170"/>
      </w:pPr>
      <w:r>
        <w:rPr>
          <w:b/>
          <w:color w:val="0F172A"/>
          <w:sz w:val="20"/>
        </w:rPr>
        <w:t>Rescue Equipment Manufacturing &amp; Quality Control — scored 91/100</w:t>
      </w:r>
    </w:p>
    <w:p w:rsidR="00BA4D23" w:rsidRDefault="006E2D2D">
      <w:pPr>
        <w:keepNext/>
        <w:pBdr>
          <w:left w:val="single" w:sz="24" w:space="6" w:color="52B69A"/>
        </w:pBdr>
        <w:ind w:left="170"/>
      </w:pPr>
      <w:r>
        <w:t>The rating rests on the company's confirmed ISO 9001 quality management standard and its deployment of over 136 units of CNC machinery. Based on primary research, the com</w:t>
      </w:r>
      <w:r>
        <w:t>pany has not disclosed its precise factory automation levels, lean manufacturing workflows, or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67,000-square-meter campus operates with over 136 units of high-precision CNC equipment and implemen</w:t>
      </w:r>
      <w:r>
        <w:t>ts end-to-end quality control and digitalized production management.</w:t>
      </w:r>
    </w:p>
    <w:p w:rsidR="00BA4D23" w:rsidRDefault="006E2D2D">
      <w:pPr>
        <w:pStyle w:val="ListBullet"/>
        <w:spacing w:after="60"/>
        <w:ind w:left="510"/>
      </w:pPr>
      <w:r>
        <w:t>The company reports that its facilities are certified under ISO 9001 (Quality Management), ISO 14001 (Environmental Management), and ISO 45001 (Occupational Health and Safety Management).</w:t>
      </w:r>
    </w:p>
    <w:p w:rsidR="00BA4D23" w:rsidRDefault="006E2D2D">
      <w:pPr>
        <w:keepNext/>
        <w:pBdr>
          <w:left w:val="single" w:sz="24" w:space="6" w:color="52B69A"/>
        </w:pBdr>
        <w:spacing w:before="120" w:after="60"/>
        <w:ind w:left="170"/>
      </w:pPr>
      <w:r>
        <w:rPr>
          <w:b/>
          <w:color w:val="0F172A"/>
          <w:sz w:val="20"/>
        </w:rPr>
        <w:t>Rescue Equipment Certification &amp; Standards Compliance — scored 88/100</w:t>
      </w:r>
    </w:p>
    <w:p w:rsidR="00BA4D23" w:rsidRDefault="006E2D2D">
      <w:pPr>
        <w:keepNext/>
        <w:pBdr>
          <w:left w:val="single" w:sz="24" w:space="6" w:color="52B69A"/>
        </w:pBdr>
        <w:ind w:left="170"/>
      </w:pPr>
      <w:r>
        <w:t>The rating rests on the company's detailed self-reported list of equipment series and individual tools certified under European CE, European EN 13204, and American NFPA compliance frame</w:t>
      </w:r>
      <w:r>
        <w:t>works. Based on primary research, the company has not disclosed independent third-party audit reports or official regulatory registry links confirming the active validity of these standards.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5 series and 14 pr</w:t>
      </w:r>
      <w:r>
        <w:t>oducts have obtained EU CE certification and U.S. NFPA certification, and 23 products hold mandatory product certification from the National Fire Equipment Quality Supervision and Inspection Center.</w:t>
      </w:r>
    </w:p>
    <w:p w:rsidR="00BA4D23" w:rsidRDefault="006E2D2D">
      <w:pPr>
        <w:pStyle w:val="ListBullet"/>
        <w:spacing w:after="60"/>
        <w:ind w:left="510"/>
      </w:pPr>
      <w:r>
        <w:lastRenderedPageBreak/>
        <w:t>The company reports that it maintains system certificatio</w:t>
      </w:r>
      <w:r>
        <w:t>ns under ISO 9001 (Quality Management), ISO 14001 (Environmental Management), and ISO 45001 (Occupational Health and Safety Management), with its battery rescue tools complying with the European EN 13204 standard.</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w:t>
      </w:r>
      <w:r>
        <w:rPr>
          <w:b/>
          <w:color w:val="0F172A"/>
          <w:sz w:val="20"/>
        </w:rPr>
        <w:t>lobal Distribution &amp; Sales — scored 81/100</w:t>
      </w:r>
    </w:p>
    <w:p w:rsidR="00BA4D23" w:rsidRDefault="006E2D2D">
      <w:pPr>
        <w:keepNext/>
        <w:pBdr>
          <w:left w:val="single" w:sz="24" w:space="6" w:color="52B69A"/>
        </w:pBdr>
        <w:ind w:left="170"/>
      </w:pPr>
      <w:r>
        <w:t>The evaluation rests on the company's self-reported distribution network spanning over 40 countries, alongside confirmed exports to regions such as Eastern Europe and Southeast Asia. Based on primary research, the</w:t>
      </w:r>
      <w:r>
        <w:t xml:space="preserve"> company has not disclosed audited regional sales revenue figures or formal distributor network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rescue equipment products have been sold in more than 40 countries worldwide.</w:t>
      </w:r>
    </w:p>
    <w:p w:rsidR="00BA4D23" w:rsidRDefault="006E2D2D">
      <w:pPr>
        <w:pStyle w:val="ListBullet"/>
        <w:spacing w:after="60"/>
        <w:ind w:left="510"/>
      </w:pPr>
      <w:r>
        <w:t>The company reports tha</w:t>
      </w:r>
      <w:r>
        <w:t>t its export network covers multiple international markets, including specific deliveries of hydraulic rescue tool sets to the Philippines, Romania, Vietnam, and Russia.</w:t>
      </w:r>
    </w:p>
    <w:p w:rsidR="00BA4D23" w:rsidRDefault="006E2D2D">
      <w:pPr>
        <w:keepNext/>
        <w:pBdr>
          <w:left w:val="single" w:sz="24" w:space="6" w:color="52B69A"/>
        </w:pBdr>
        <w:spacing w:before="120" w:after="60"/>
        <w:ind w:left="170"/>
      </w:pPr>
      <w:r>
        <w:rPr>
          <w:b/>
          <w:color w:val="0F172A"/>
          <w:sz w:val="20"/>
        </w:rPr>
        <w:t>Rescue Equipment Brand Trust &amp; Market Reputation — scored 85/100</w:t>
      </w:r>
    </w:p>
    <w:p w:rsidR="00BA4D23" w:rsidRDefault="006E2D2D">
      <w:pPr>
        <w:keepNext/>
        <w:pBdr>
          <w:left w:val="single" w:sz="24" w:space="6" w:color="52B69A"/>
        </w:pBdr>
        <w:ind w:left="170"/>
      </w:pPr>
      <w:r>
        <w:t xml:space="preserve">Assessment relies on </w:t>
      </w:r>
      <w:r>
        <w:t>the company's self-reported utilization by emergency response teams and adherence to international manufacturing standards, though independent quantitative verification remains thin. Based on primary research, the company has not disclosed independent bran</w:t>
      </w:r>
      <w:r>
        <w:t>d preference survey rankings or precise global market share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hydraulic rescue equipment has been utilized by the Chinese international rescue team during disaster responses, including the 2015 Nepal ea</w:t>
      </w:r>
      <w:r>
        <w:t>rthquake.</w:t>
      </w:r>
    </w:p>
    <w:p w:rsidR="00BA4D23" w:rsidRDefault="006E2D2D">
      <w:pPr>
        <w:pStyle w:val="ListBullet"/>
        <w:spacing w:after="60"/>
        <w:ind w:left="510"/>
      </w:pPr>
      <w:r>
        <w:t>Aolai Rescue Technology Co., Ltd. states it has received system certifications including ISO 9001, ISO 14001, and ISO 45001, and its products carry European CE, European EN13204, and Chinese mandatory product certifications.</w:t>
      </w:r>
    </w:p>
    <w:p w:rsidR="00BA4D23" w:rsidRDefault="006E2D2D">
      <w:pPr>
        <w:keepNext/>
        <w:pBdr>
          <w:left w:val="single" w:sz="24" w:space="6" w:color="52B69A"/>
        </w:pBdr>
        <w:spacing w:before="120" w:after="60"/>
        <w:ind w:left="170"/>
      </w:pPr>
      <w:r>
        <w:rPr>
          <w:b/>
          <w:color w:val="0F172A"/>
          <w:sz w:val="20"/>
        </w:rPr>
        <w:t>Rescue Equipment Reve</w:t>
      </w:r>
      <w:r>
        <w:rPr>
          <w:b/>
          <w:color w:val="0F172A"/>
          <w:sz w:val="20"/>
        </w:rPr>
        <w:t>nue &amp; Financial Strength — scored 68/100</w:t>
      </w:r>
    </w:p>
    <w:p w:rsidR="00BA4D23" w:rsidRDefault="006E2D2D">
      <w:pPr>
        <w:keepNext/>
        <w:pBdr>
          <w:left w:val="single" w:sz="24" w:space="6" w:color="52B69A"/>
        </w:pBdr>
        <w:ind w:left="170"/>
      </w:pPr>
      <w:r>
        <w:t>Based on primary research, the company has not disclosed annual reports, revenue growth, profitability data, or investment capacity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 xml:space="preserve">Rescue Equipment Customer &amp; Contract Base </w:t>
      </w:r>
      <w:r>
        <w:rPr>
          <w:b/>
          <w:color w:val="0F172A"/>
          <w:sz w:val="20"/>
        </w:rPr>
        <w:t>— scored 88/100</w:t>
      </w:r>
    </w:p>
    <w:p w:rsidR="00BA4D23" w:rsidRDefault="006E2D2D">
      <w:pPr>
        <w:keepNext/>
        <w:pBdr>
          <w:left w:val="single" w:sz="24" w:space="6" w:color="52B69A"/>
        </w:pBdr>
        <w:ind w:left="170"/>
      </w:pPr>
      <w:r>
        <w:t>The rating rests on confirmed procurement contract wins with provincial Chinese fire departments for hydraulic rescue gear. Based on primary research, the company has not disclosed recent contract values, long-term renewal metrics, or its e</w:t>
      </w:r>
      <w:r>
        <w:t>xplicit international customer portfolio breakdown.</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Aolai Rescue Technology Co., Ltd. secured procurement contracts with domestic municipal emergency services, including winning bids for the Shandong Province Public Security Fire Departme</w:t>
      </w:r>
      <w:r>
        <w:t xml:space="preserve">nt procurement project (2014-2015), fulfilling an equipment and training contract for the Shanxi Province Public Security Fire Department in December 2015, and completing product acceptance for a supply contract with the Jilin Province Fire Fighting Corps </w:t>
      </w:r>
      <w:r>
        <w:t>in April 2015.</w:t>
      </w:r>
    </w:p>
    <w:p w:rsidR="00BA4D23" w:rsidRDefault="006E2D2D">
      <w:pPr>
        <w:keepNext/>
        <w:pBdr>
          <w:left w:val="single" w:sz="24" w:space="6" w:color="52B69A"/>
        </w:pBdr>
        <w:spacing w:before="120" w:after="60"/>
        <w:ind w:left="170"/>
      </w:pPr>
      <w:r>
        <w:rPr>
          <w:b/>
          <w:color w:val="0F172A"/>
          <w:sz w:val="20"/>
        </w:rPr>
        <w:t>Rescue Equipment Strategic Partnerships &amp; Growth — scored 83/100</w:t>
      </w:r>
    </w:p>
    <w:p w:rsidR="00BA4D23" w:rsidRDefault="006E2D2D">
      <w:pPr>
        <w:keepNext/>
        <w:pBdr>
          <w:left w:val="single" w:sz="24" w:space="6" w:color="52B69A"/>
        </w:pBdr>
        <w:ind w:left="170"/>
      </w:pPr>
      <w:r>
        <w:t>The rating rests on the company's self-reported international footprint across several countries and its claim of maintaining over 100 cooperating partners. Based on primary re</w:t>
      </w:r>
      <w:r>
        <w:t>search, the company has not disclosed formalized, third-party verified strategic joint ventures or named technology partnerships within public corporate announcements.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products have successfully entered severa</w:t>
      </w:r>
      <w:r>
        <w:t>l international markets, having exported hydraulic rescue tool sets and emergency equipment to multiple countries including the Philippines, Romania, Vietnam, and Russia.</w:t>
      </w:r>
    </w:p>
    <w:p w:rsidR="00BA4D23" w:rsidRDefault="006E2D2D">
      <w:pPr>
        <w:pStyle w:val="ListBullet"/>
        <w:spacing w:after="60"/>
        <w:ind w:left="510"/>
      </w:pPr>
      <w:r>
        <w:t>The company reports that it has more than 100 cooperating partners globally to suppor</w:t>
      </w:r>
      <w:r>
        <w:t>t its distribution and rescue operations.</w:t>
      </w:r>
    </w:p>
    <w:p w:rsidR="00BA4D23" w:rsidRDefault="006E2D2D">
      <w:pPr>
        <w:pStyle w:val="Heading2"/>
        <w:pageBreakBefore/>
        <w:shd w:val="clear" w:color="auto" w:fill="002857"/>
        <w:spacing w:after="0"/>
      </w:pPr>
      <w:bookmarkStart w:id="22" w:name="_Toc242223598"/>
      <w:r>
        <w:lastRenderedPageBreak/>
        <w:t>Sitmed Equipamentos M</w:t>
      </w:r>
      <w:r>
        <w:t>é</w:t>
      </w:r>
      <w:r>
        <w:t>dicos Ltda</w:t>
      </w:r>
      <w:bookmarkEnd w:id="22"/>
    </w:p>
    <w:p w:rsidR="00BA4D23" w:rsidRDefault="006E2D2D">
      <w:pPr>
        <w:shd w:val="clear" w:color="auto" w:fill="002857"/>
        <w:spacing w:after="200"/>
      </w:pPr>
      <w:r>
        <w:rPr>
          <w:color w:val="CBD5E1"/>
          <w:sz w:val="18"/>
        </w:rPr>
        <w:t xml:space="preserve">Sitmed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81</w:t>
      </w:r>
      <w:r>
        <w:rPr>
          <w:color w:val="CBD5E1"/>
          <w:sz w:val="18"/>
        </w:rPr>
        <w:t xml:space="preserve">     Overall </w:t>
      </w:r>
      <w:r>
        <w:rPr>
          <w:b/>
          <w:color w:val="FFFFFF"/>
          <w:sz w:val="20"/>
        </w:rPr>
        <w:t>84</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73/100</w:t>
      </w:r>
    </w:p>
    <w:p w:rsidR="00BA4D23" w:rsidRDefault="006E2D2D">
      <w:pPr>
        <w:keepNext/>
        <w:pBdr>
          <w:left w:val="single" w:sz="24" w:space="6" w:color="52B69A"/>
        </w:pBdr>
        <w:ind w:left="170"/>
      </w:pPr>
      <w:r>
        <w:t xml:space="preserve">The evaluation rests on the company's confirmed </w:t>
      </w:r>
      <w:r>
        <w:t>focus on patient transport and mobility equipment for ambulance and prehospital use, which lacks broader heavy tactical or scenario-based rescue lines. Based on primary research, the company has not disclosed a catalog covering heavy extrication tools, lif</w:t>
      </w:r>
      <w:r>
        <w:t>ting bags, cutting tools, or personal protective gear for structural, water, and height rescue scenarios.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product catalog highlights ambulance-integrated tools including retractable stretchers (such as the R-C</w:t>
      </w:r>
      <w:r>
        <w:t>oncept and Level Up lines), pantographic stretchers, and rescue chairs designed for limited spaces.</w:t>
      </w:r>
    </w:p>
    <w:p w:rsidR="00BA4D23" w:rsidRDefault="006E2D2D">
      <w:pPr>
        <w:pStyle w:val="ListBullet"/>
        <w:spacing w:after="60"/>
        <w:ind w:left="510"/>
      </w:pPr>
      <w:r>
        <w:t>We verified that the company's offerings are customized specifically for ambulance vehicle integration, prehospital mobility, and patient transport within m</w:t>
      </w:r>
      <w:r>
        <w:t>obile medical or military units.</w:t>
      </w:r>
    </w:p>
    <w:p w:rsidR="00BA4D23" w:rsidRDefault="006E2D2D">
      <w:pPr>
        <w:keepNext/>
        <w:pBdr>
          <w:left w:val="single" w:sz="24" w:space="6" w:color="52B69A"/>
        </w:pBdr>
        <w:spacing w:before="120" w:after="60"/>
        <w:ind w:left="170"/>
      </w:pPr>
      <w:r>
        <w:rPr>
          <w:b/>
          <w:color w:val="0F172A"/>
          <w:sz w:val="20"/>
        </w:rPr>
        <w:t>Rescue Equipment Performance &amp; Reliability — scored 89/100</w:t>
      </w:r>
    </w:p>
    <w:p w:rsidR="00BA4D23" w:rsidRDefault="006E2D2D">
      <w:pPr>
        <w:keepNext/>
        <w:pBdr>
          <w:left w:val="single" w:sz="24" w:space="6" w:color="52B69A"/>
        </w:pBdr>
        <w:ind w:left="170"/>
      </w:pPr>
      <w:r>
        <w:t>The evaluation rests on the company's established certifications and extensive internal testing logs for its specialized patient rescue and transport systems. Based</w:t>
      </w:r>
      <w:r>
        <w:t xml:space="preserve"> on primary research, the company has not disclosed independent field reliability datasets or quantified performance metrics like exact cutting speeds or structural lifecycle data.</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running an in-house laboratory that h</w:t>
      </w:r>
      <w:r>
        <w:t>as conducted more than 13,000 product tests to ensure the structural integrity and operation of its rescue transit equipment.</w:t>
      </w:r>
    </w:p>
    <w:p w:rsidR="00BA4D23" w:rsidRDefault="006E2D2D">
      <w:pPr>
        <w:pStyle w:val="ListBullet"/>
        <w:spacing w:after="60"/>
        <w:ind w:left="510"/>
      </w:pPr>
      <w:r>
        <w:t xml:space="preserve">The company reports that its ambulance rescue stretchers and immobilization boards comply with standard certifications, including </w:t>
      </w:r>
      <w:r>
        <w:t>European CE certification, EN ISO 13485:2016, DIN EN 1865, BS EN 1789, and independent 10G crash-testing certifications.</w:t>
      </w:r>
    </w:p>
    <w:p w:rsidR="00BA4D23" w:rsidRDefault="006E2D2D">
      <w:pPr>
        <w:keepNext/>
        <w:pBdr>
          <w:left w:val="single" w:sz="24" w:space="6" w:color="52B69A"/>
        </w:pBdr>
        <w:spacing w:before="120" w:after="60"/>
        <w:ind w:left="170"/>
      </w:pPr>
      <w:r>
        <w:rPr>
          <w:b/>
          <w:color w:val="0F172A"/>
          <w:sz w:val="20"/>
        </w:rPr>
        <w:t>Rescue Equipment Innovation &amp; R&amp;D — scored 92/100</w:t>
      </w:r>
    </w:p>
    <w:p w:rsidR="00BA4D23" w:rsidRDefault="006E2D2D">
      <w:pPr>
        <w:keepNext/>
        <w:pBdr>
          <w:left w:val="single" w:sz="24" w:space="6" w:color="52B69A"/>
        </w:pBdr>
        <w:ind w:left="170"/>
      </w:pPr>
      <w:r>
        <w:t>The rating rests on confirmed filings with Brazil's national patent registry and rece</w:t>
      </w:r>
      <w:r>
        <w:t>nt product line rollouts targeting advanced medical transport systems. Based on primary research, the company has not disclosed its exact R&amp;D expenditure as a percentage of revenue or comprehensive global patent filing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Nation</w:t>
      </w:r>
      <w:r>
        <w:t>al Institute of Industrial Property (INPI) published a patent application filing (BR 10 2022 022913-9 A2) by Sitmed Equipamentos Médicos Ltda on November 10, 2022, for a stretcher locking system ("Sistema de Travamento para Maca") developed by inventor Mig</w:t>
      </w:r>
      <w:r>
        <w:t>uel Mazzocco.</w:t>
      </w:r>
    </w:p>
    <w:p w:rsidR="00BA4D23" w:rsidRDefault="006E2D2D">
      <w:pPr>
        <w:pStyle w:val="ListBullet"/>
        <w:spacing w:after="60"/>
        <w:ind w:left="510"/>
      </w:pPr>
      <w:r>
        <w:t>The company launched its Generation 5 ("Geração 5") product line, which includes specialized emergency mobile assets such as the MRS 311 Essential II retractile ambulance stretcher.</w:t>
      </w:r>
    </w:p>
    <w:p w:rsidR="00BA4D23" w:rsidRDefault="006E2D2D">
      <w:pPr>
        <w:keepNext/>
        <w:pBdr>
          <w:left w:val="single" w:sz="24" w:space="6" w:color="52B69A"/>
        </w:pBdr>
        <w:spacing w:before="120" w:after="60"/>
        <w:ind w:left="170"/>
      </w:pPr>
      <w:r>
        <w:rPr>
          <w:b/>
          <w:color w:val="0F172A"/>
          <w:sz w:val="20"/>
        </w:rPr>
        <w:t xml:space="preserve">Rescue Equipment Manufacturing &amp; Quality Control — scored </w:t>
      </w:r>
      <w:r>
        <w:rPr>
          <w:b/>
          <w:color w:val="0F172A"/>
          <w:sz w:val="20"/>
        </w:rPr>
        <w:t>98/100</w:t>
      </w:r>
    </w:p>
    <w:p w:rsidR="00BA4D23" w:rsidRDefault="006E2D2D">
      <w:pPr>
        <w:keepNext/>
        <w:pBdr>
          <w:left w:val="single" w:sz="24" w:space="6" w:color="52B69A"/>
        </w:pBdr>
        <w:ind w:left="170"/>
      </w:pPr>
      <w:r>
        <w:t>The rating rests on the company's verified compliance with international medical device manufacturing quality frameworks (ISO 13485 and CE MDR) and national GMP rules. Based on primary research, the company has not disclosed metrics regarding its in</w:t>
      </w:r>
      <w:r>
        <w:t>ternal automation levels, lean manufacturing adoption, or factory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Sitmed Equipamentos Médicos Ltda holds third-party verified ISO 13485 quality management certification for medical devices, issued by RINA Services S.p.A., al</w:t>
      </w:r>
      <w:r>
        <w:t>ongside Good Manufacturing Practices (GMP) certification from ANVISA and European CE mark compliance (MDR 2017/745).</w:t>
      </w:r>
    </w:p>
    <w:p w:rsidR="00BA4D23" w:rsidRDefault="006E2D2D">
      <w:pPr>
        <w:pStyle w:val="ListBullet"/>
        <w:spacing w:after="60"/>
        <w:ind w:left="510"/>
      </w:pPr>
      <w:r>
        <w:t>The company is also listed with ISO 9001 quality management system certification, demonstrating standardized operational processes across i</w:t>
      </w:r>
      <w:r>
        <w:t>ts medical and military transport equipment lines.</w:t>
      </w:r>
    </w:p>
    <w:p w:rsidR="00BA4D23" w:rsidRDefault="006E2D2D">
      <w:pPr>
        <w:keepNext/>
        <w:pBdr>
          <w:left w:val="single" w:sz="24" w:space="6" w:color="52B69A"/>
        </w:pBdr>
        <w:spacing w:before="120" w:after="60"/>
        <w:ind w:left="170"/>
      </w:pPr>
      <w:r>
        <w:rPr>
          <w:b/>
          <w:color w:val="0F172A"/>
          <w:sz w:val="20"/>
        </w:rPr>
        <w:t>Rescue Equipment Certification &amp; Standards Compliance — scored 85/100</w:t>
      </w:r>
    </w:p>
    <w:p w:rsidR="00BA4D23" w:rsidRDefault="006E2D2D">
      <w:pPr>
        <w:keepNext/>
        <w:pBdr>
          <w:left w:val="single" w:sz="24" w:space="6" w:color="52B69A"/>
        </w:pBdr>
        <w:ind w:left="170"/>
      </w:pPr>
      <w:r>
        <w:t xml:space="preserve">The evaluation rests on the company's generalized claims of CE certification, European standards compliance, and fulfilling national </w:t>
      </w:r>
      <w:r>
        <w:t>and international military/medical standards. Based on primary research, the company has not disclosed the specific code numbers or individual registry details for its ISO, NFPA, or EN standard certifications.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w:t>
      </w:r>
      <w:r>
        <w:t xml:space="preserve"> equipment has undergone over 13,000 tests, possesses CE certification, and complies with European standards.</w:t>
      </w:r>
    </w:p>
    <w:p w:rsidR="00BA4D23" w:rsidRDefault="006E2D2D">
      <w:pPr>
        <w:pStyle w:val="ListBullet"/>
        <w:spacing w:after="60"/>
        <w:ind w:left="510"/>
      </w:pPr>
      <w:r>
        <w:lastRenderedPageBreak/>
        <w:t>The company reports that its equipment meets the main national and international standards and certifications required for medical and military ap</w:t>
      </w:r>
      <w:r>
        <w:t>plications, maintaining an in-house test lab.</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77/100</w:t>
      </w:r>
    </w:p>
    <w:p w:rsidR="00BA4D23" w:rsidRDefault="006E2D2D">
      <w:pPr>
        <w:keepNext/>
        <w:pBdr>
          <w:left w:val="single" w:sz="24" w:space="6" w:color="52B69A"/>
        </w:pBdr>
        <w:ind w:left="170"/>
      </w:pPr>
      <w:r>
        <w:t>The rating rests on the company's verified export operations within South America and self-reported distribution network span</w:t>
      </w:r>
      <w:r>
        <w:t>ning over 20 nations across regions such as Latin America, the Middle East, Africa, and Southeast Asia. Based on primary research, the company has not disclosed broken-down global sales revenue figures or formal distribution agreements by territory.</w:t>
      </w:r>
    </w:p>
    <w:p w:rsidR="00BA4D23" w:rsidRDefault="006E2D2D">
      <w:pPr>
        <w:keepNext/>
        <w:spacing w:after="40"/>
        <w:ind w:left="170"/>
      </w:pPr>
      <w:r>
        <w:rPr>
          <w:b/>
          <w:caps/>
          <w:color w:val="64748B"/>
          <w:sz w:val="15"/>
        </w:rPr>
        <w:t>Suppor</w:t>
      </w:r>
      <w:r>
        <w:rPr>
          <w:b/>
          <w:caps/>
          <w:color w:val="64748B"/>
          <w:sz w:val="15"/>
        </w:rPr>
        <w:t>ting points</w:t>
      </w:r>
    </w:p>
    <w:p w:rsidR="00BA4D23" w:rsidRDefault="006E2D2D">
      <w:pPr>
        <w:pStyle w:val="ListBullet"/>
        <w:spacing w:after="60"/>
        <w:ind w:left="510"/>
      </w:pPr>
      <w:r>
        <w:t>The company reports that it has expanded its international sales presence to more than 20 countries, delivering specialized rescue and pre-hospital care equipment to critical operations globally.</w:t>
      </w:r>
    </w:p>
    <w:p w:rsidR="00BA4D23" w:rsidRDefault="006E2D2D">
      <w:pPr>
        <w:pStyle w:val="ListBullet"/>
        <w:spacing w:after="60"/>
        <w:ind w:left="510"/>
      </w:pPr>
      <w:r>
        <w:t>Customs trade logs trace active international co</w:t>
      </w:r>
      <w:r>
        <w:t>mmercial export transactions from the company to regional distribution partners and vehicle integrators located in Peru, Colombia, and Paraguay.</w:t>
      </w:r>
    </w:p>
    <w:p w:rsidR="00BA4D23" w:rsidRDefault="006E2D2D">
      <w:pPr>
        <w:keepNext/>
        <w:pBdr>
          <w:left w:val="single" w:sz="24" w:space="6" w:color="52B69A"/>
        </w:pBdr>
        <w:spacing w:before="120" w:after="60"/>
        <w:ind w:left="170"/>
      </w:pPr>
      <w:r>
        <w:rPr>
          <w:b/>
          <w:color w:val="0F172A"/>
          <w:sz w:val="20"/>
        </w:rPr>
        <w:t>Rescue Equipment Brand Trust &amp; Market Reputation — scored 85/100</w:t>
      </w:r>
    </w:p>
    <w:p w:rsidR="00BA4D23" w:rsidRDefault="006E2D2D">
      <w:pPr>
        <w:keepNext/>
        <w:pBdr>
          <w:left w:val="single" w:sz="24" w:space="6" w:color="52B69A"/>
        </w:pBdr>
        <w:ind w:left="170"/>
      </w:pPr>
      <w:r>
        <w:t>The assessment rests on the company's disclose</w:t>
      </w:r>
      <w:r>
        <w:t>d regional reach and volume of served institutional clients, though independent market share studies or independent brand perception surveys among emergency responders are absent. Based on primary research, the company has not disclosed third-party verifie</w:t>
      </w:r>
      <w:r>
        <w:t>d brand trust metrics, customer satisfaction data, or official endorsements from major international rescue organizations.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serving over 3,000 companies across more than 20 countries, establishing itself as a Latin Amer</w:t>
      </w:r>
      <w:r>
        <w:t>ican market leader in prehospital and military rescue equipment.</w:t>
      </w:r>
    </w:p>
    <w:p w:rsidR="00BA4D23" w:rsidRDefault="006E2D2D">
      <w:pPr>
        <w:pStyle w:val="ListBullet"/>
        <w:spacing w:after="60"/>
        <w:ind w:left="510"/>
      </w:pPr>
      <w:r>
        <w:t>The company reports that its products undergo extensive testing, including over 13,000 tests conducted in an in-house laboratory, and maintain international compliance such as CE certificatio</w:t>
      </w:r>
      <w:r>
        <w:t>n.</w:t>
      </w:r>
    </w:p>
    <w:p w:rsidR="00BA4D23" w:rsidRDefault="006E2D2D">
      <w:pPr>
        <w:keepNext/>
        <w:pBdr>
          <w:left w:val="single" w:sz="24" w:space="6" w:color="52B69A"/>
        </w:pBdr>
        <w:spacing w:before="120" w:after="60"/>
        <w:ind w:left="170"/>
      </w:pPr>
      <w:r>
        <w:rPr>
          <w:b/>
          <w:color w:val="0F172A"/>
          <w:sz w:val="20"/>
        </w:rPr>
        <w:t>Rescue Equipment Revenue &amp; Financial Strength — scored 68/100</w:t>
      </w:r>
    </w:p>
    <w:p w:rsidR="00BA4D23" w:rsidRDefault="006E2D2D">
      <w:pPr>
        <w:keepNext/>
        <w:pBdr>
          <w:left w:val="single" w:sz="24" w:space="6" w:color="52B69A"/>
        </w:pBdr>
        <w:ind w:left="170"/>
      </w:pPr>
      <w:r>
        <w:t>Based on primary research, the company has not disclosed its annual revenue, net income, or financial growth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has a registered share capital (Capital Soc</w:t>
      </w:r>
      <w:r>
        <w:t>ial) of R$ 180.000,00 according to official Receita Federal registration records data updated in 2026.</w:t>
      </w:r>
    </w:p>
    <w:p w:rsidR="00BA4D23" w:rsidRDefault="006E2D2D">
      <w:pPr>
        <w:pStyle w:val="ListBullet"/>
        <w:spacing w:after="60"/>
        <w:ind w:left="510"/>
      </w:pPr>
      <w:r>
        <w:t>The company reports that it has over 28 years of operations and has served more than 3,000 corporate customers.</w:t>
      </w:r>
    </w:p>
    <w:p w:rsidR="00BA4D23" w:rsidRDefault="006E2D2D">
      <w:pPr>
        <w:keepNext/>
        <w:pBdr>
          <w:left w:val="single" w:sz="24" w:space="6" w:color="52B69A"/>
        </w:pBdr>
        <w:spacing w:before="120" w:after="60"/>
        <w:ind w:left="170"/>
      </w:pPr>
      <w:r>
        <w:rPr>
          <w:b/>
          <w:color w:val="0F172A"/>
          <w:sz w:val="20"/>
        </w:rPr>
        <w:t>Rescue Equipment Customer &amp; Contract Base</w:t>
      </w:r>
      <w:r>
        <w:rPr>
          <w:b/>
          <w:color w:val="0F172A"/>
          <w:sz w:val="20"/>
        </w:rPr>
        <w:t xml:space="preserve"> — scored 85/100</w:t>
      </w:r>
    </w:p>
    <w:p w:rsidR="00BA4D23" w:rsidRDefault="006E2D2D">
      <w:pPr>
        <w:keepNext/>
        <w:pBdr>
          <w:left w:val="single" w:sz="24" w:space="6" w:color="52B69A"/>
        </w:pBdr>
        <w:ind w:left="170"/>
      </w:pPr>
      <w:r>
        <w:t>The rating rests on the company's verified integration into regional public health and fire rescue vehicle procurement streams alongside its self-reported base of over 3,000 corporate and public agency clients. Based on primary research, t</w:t>
      </w:r>
      <w:r>
        <w:t>he company has not disclosed specific long-term contract values, named military accounts, or repeat business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serving more than 3,000 corporate clients, vehicle integrators/transformers, and public agencies acros</w:t>
      </w:r>
      <w:r>
        <w:t>s over 20 countries.</w:t>
      </w:r>
    </w:p>
    <w:p w:rsidR="00BA4D23" w:rsidRDefault="006E2D2D">
      <w:pPr>
        <w:pStyle w:val="ListBullet"/>
        <w:spacing w:after="60"/>
        <w:ind w:left="510"/>
      </w:pPr>
      <w:r>
        <w:t>Public procurement records confirm the inclusion of Sitmed-branded rescue chairs and emergency equipment in public bidding specifications and transformation contracts for Brazilian municipal entities and military fire departments, such</w:t>
      </w:r>
      <w:r>
        <w:t xml:space="preserve"> as the Corpo de Bombeiros Militar de Santa Catarina.</w:t>
      </w:r>
    </w:p>
    <w:p w:rsidR="00BA4D23" w:rsidRDefault="006E2D2D">
      <w:pPr>
        <w:keepNext/>
        <w:pBdr>
          <w:left w:val="single" w:sz="24" w:space="6" w:color="52B69A"/>
        </w:pBdr>
        <w:spacing w:before="120" w:after="60"/>
        <w:ind w:left="170"/>
      </w:pPr>
      <w:r>
        <w:rPr>
          <w:b/>
          <w:color w:val="0F172A"/>
          <w:sz w:val="20"/>
        </w:rPr>
        <w:t>Rescue Equipment Strategic Partnerships &amp; Growth — scored 89/100</w:t>
      </w:r>
    </w:p>
    <w:p w:rsidR="00BA4D23" w:rsidRDefault="006E2D2D">
      <w:pPr>
        <w:keepNext/>
        <w:pBdr>
          <w:left w:val="single" w:sz="24" w:space="6" w:color="52B69A"/>
        </w:pBdr>
        <w:ind w:left="170"/>
      </w:pPr>
      <w:r>
        <w:t>The rating rests on clear, verifiable distribution partnerships established in Latin American markets such as Colombia and Costa Rica. Ba</w:t>
      </w:r>
      <w:r>
        <w:t>sed on primary research, the company has not disclosed joint ventures or technology co-development initiatives with emergency response organizations.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Sitmed Equipamentos Médicos Ltda announced a distribution partnership with Innova Carroc</w:t>
      </w:r>
      <w:r>
        <w:t>erias in November 2025 to expand its presence and supply rescue and patient transport solutions in Colombia.</w:t>
      </w:r>
    </w:p>
    <w:p w:rsidR="00BA4D23" w:rsidRDefault="006E2D2D">
      <w:pPr>
        <w:pStyle w:val="ListBullet"/>
        <w:spacing w:after="60"/>
        <w:ind w:left="510"/>
      </w:pPr>
      <w:r>
        <w:t>The company has established local distribution via Grupo Enertica in Costa Rica to provide localized sales, training, and equipment demonstration n</w:t>
      </w:r>
      <w:r>
        <w:t>etworks.</w:t>
      </w:r>
    </w:p>
    <w:p w:rsidR="00BA4D23" w:rsidRDefault="006E2D2D">
      <w:pPr>
        <w:pStyle w:val="Heading2"/>
        <w:pageBreakBefore/>
        <w:shd w:val="clear" w:color="auto" w:fill="002857"/>
        <w:spacing w:after="0"/>
      </w:pPr>
      <w:bookmarkStart w:id="23" w:name="_Toc242223599"/>
      <w:r>
        <w:lastRenderedPageBreak/>
        <w:t>Chase Enterprise (Siam) Co., Ltd.</w:t>
      </w:r>
      <w:bookmarkEnd w:id="23"/>
    </w:p>
    <w:p w:rsidR="00BA4D23" w:rsidRDefault="006E2D2D">
      <w:pPr>
        <w:shd w:val="clear" w:color="auto" w:fill="002857"/>
        <w:spacing w:after="200"/>
      </w:pPr>
      <w:r>
        <w:rPr>
          <w:color w:val="CBD5E1"/>
          <w:sz w:val="18"/>
        </w:rPr>
        <w:t xml:space="preserve">Chase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80</w:t>
      </w:r>
      <w:r>
        <w:rPr>
          <w:color w:val="CBD5E1"/>
          <w:sz w:val="18"/>
        </w:rPr>
        <w:t xml:space="preserve">     Overall </w:t>
      </w:r>
      <w:r>
        <w:rPr>
          <w:b/>
          <w:color w:val="FFFFFF"/>
          <w:sz w:val="20"/>
        </w:rPr>
        <w:t>83</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87/100</w:t>
      </w:r>
    </w:p>
    <w:p w:rsidR="00BA4D23" w:rsidRDefault="006E2D2D">
      <w:pPr>
        <w:keepNext/>
        <w:pBdr>
          <w:left w:val="single" w:sz="24" w:space="6" w:color="52B69A"/>
        </w:pBdr>
        <w:ind w:left="170"/>
      </w:pPr>
      <w:r>
        <w:t>We verified that the company's product line covers multiple disaster recovery and</w:t>
      </w:r>
      <w:r>
        <w:t xml:space="preserve"> extrication scenarios through its vast fleet of heavy vehicles, specialized rescue boats, and robotic systems. Based on primary research, the company has not disclosed a catalog of individual components such as hand-operated extrication tools, lifting bag</w:t>
      </w:r>
      <w:r>
        <w:t>s, cutting tools, or personal protective gear.</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a comprehensive catalog of emergency vehicles, including structural collapse rescue vehicles, aircraft crash rescue vehicles, large and medium rescue vehicles, HAZMAT vehi</w:t>
      </w:r>
      <w:r>
        <w:t>cles, and rapid intervention vehicles.</w:t>
      </w:r>
    </w:p>
    <w:p w:rsidR="00BA4D23" w:rsidRDefault="006E2D2D">
      <w:pPr>
        <w:pStyle w:val="ListBullet"/>
        <w:spacing w:after="60"/>
        <w:ind w:left="510"/>
      </w:pPr>
      <w:r>
        <w:t>The company reports offering fire fighting and rescue boats, flat hull boats, and unmanned robotic systems (such as the SHARK firefighting and rescue robot) to support water and disaster recovery scenarios.</w:t>
      </w:r>
    </w:p>
    <w:p w:rsidR="00BA4D23" w:rsidRDefault="006E2D2D">
      <w:pPr>
        <w:keepNext/>
        <w:pBdr>
          <w:left w:val="single" w:sz="24" w:space="6" w:color="52B69A"/>
        </w:pBdr>
        <w:spacing w:before="120" w:after="60"/>
        <w:ind w:left="170"/>
      </w:pPr>
      <w:r>
        <w:rPr>
          <w:b/>
          <w:color w:val="0F172A"/>
          <w:sz w:val="20"/>
        </w:rPr>
        <w:t xml:space="preserve">Rescue </w:t>
      </w:r>
      <w:r>
        <w:rPr>
          <w:b/>
          <w:color w:val="0F172A"/>
          <w:sz w:val="20"/>
        </w:rPr>
        <w:t>Equipment Performance &amp; Reliability — scored 83/100</w:t>
      </w:r>
    </w:p>
    <w:p w:rsidR="00BA4D23" w:rsidRDefault="006E2D2D">
      <w:pPr>
        <w:keepNext/>
        <w:pBdr>
          <w:left w:val="single" w:sz="24" w:space="6" w:color="52B69A"/>
        </w:pBdr>
        <w:ind w:left="170"/>
      </w:pPr>
      <w:r>
        <w:t xml:space="preserve">The rating rests on self-reported technical specifications and vehicle delivery logs published by the company detailing equipment flow rates and structural alignment with NFPA standards. Based on primary </w:t>
      </w:r>
      <w:r>
        <w:t>research, the company has not disclosed third-party laboratory test results, independent performance evaluations, or quantified durability data under extreme operational conditions.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Large Rescue Vehicle featur</w:t>
      </w:r>
      <w:r>
        <w:t>es a water and foam monitor with a maximum flow rate of not less than 2,800 litres per minute, built and equipped according to NFPA 1901 standards.</w:t>
      </w:r>
    </w:p>
    <w:p w:rsidR="00BA4D23" w:rsidRDefault="006E2D2D">
      <w:pPr>
        <w:pStyle w:val="ListBullet"/>
        <w:spacing w:after="60"/>
        <w:ind w:left="510"/>
      </w:pPr>
      <w:r>
        <w:t>The company reports completing a delivery of 10 Fire Rescue Vehicles from Thailand to Brunei in December 202</w:t>
      </w:r>
      <w:r>
        <w:t>5, which featured an 8,000-litre water tank capacity, a fire pump flow rate of 3,000 litres per minute, and fully onboard operational gear.</w:t>
      </w:r>
    </w:p>
    <w:p w:rsidR="00BA4D23" w:rsidRDefault="006E2D2D">
      <w:pPr>
        <w:keepNext/>
        <w:pBdr>
          <w:left w:val="single" w:sz="24" w:space="6" w:color="52B69A"/>
        </w:pBdr>
        <w:spacing w:before="120" w:after="60"/>
        <w:ind w:left="170"/>
      </w:pPr>
      <w:r>
        <w:rPr>
          <w:b/>
          <w:color w:val="0F172A"/>
          <w:sz w:val="20"/>
        </w:rPr>
        <w:t>Rescue Equipment Innovation &amp; R&amp;D — scored 80/100</w:t>
      </w:r>
    </w:p>
    <w:p w:rsidR="00BA4D23" w:rsidRDefault="006E2D2D">
      <w:pPr>
        <w:keepNext/>
        <w:pBdr>
          <w:left w:val="single" w:sz="24" w:space="6" w:color="52B69A"/>
        </w:pBdr>
        <w:ind w:left="170"/>
      </w:pPr>
      <w:r>
        <w:t>We verified that the company highlights research and development a</w:t>
      </w:r>
      <w:r>
        <w:t>s part of its core mission and features advanced unmanned vehicle systems and robotics within its product catalog. Based on primary research, the company has not disclosed specific R&amp;D expenditure percentages, patent filing numbers, or technical metrics re</w:t>
      </w:r>
      <w:r>
        <w:t>garding lightweight materials and integrated communication systems for its rescue tools.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mission involves researching, developing, manufacturing, and distributing vehicles and protective or relief equipment fo</w:t>
      </w:r>
      <w:r>
        <w:t>r public disasters.</w:t>
      </w:r>
    </w:p>
    <w:p w:rsidR="00BA4D23" w:rsidRDefault="006E2D2D">
      <w:pPr>
        <w:pStyle w:val="ListBullet"/>
        <w:spacing w:after="60"/>
        <w:ind w:left="510"/>
      </w:pPr>
      <w:r>
        <w:t>The company reports offering advanced fire-fighting and rescue robotics in its portfolio, including the SHARK robot and the Brokk Unmanned Vehicle System for Security and Rescue Solutions.</w:t>
      </w:r>
    </w:p>
    <w:p w:rsidR="00BA4D23" w:rsidRDefault="006E2D2D">
      <w:pPr>
        <w:keepNext/>
        <w:pBdr>
          <w:left w:val="single" w:sz="24" w:space="6" w:color="52B69A"/>
        </w:pBdr>
        <w:spacing w:before="120" w:after="60"/>
        <w:ind w:left="170"/>
      </w:pPr>
      <w:r>
        <w:rPr>
          <w:b/>
          <w:color w:val="0F172A"/>
          <w:sz w:val="20"/>
        </w:rPr>
        <w:t>Rescue Equipment Manufacturing &amp; Quality Contro</w:t>
      </w:r>
      <w:r>
        <w:rPr>
          <w:b/>
          <w:color w:val="0F172A"/>
          <w:sz w:val="20"/>
        </w:rPr>
        <w:t>l — scored 93/100</w:t>
      </w:r>
    </w:p>
    <w:p w:rsidR="00BA4D23" w:rsidRDefault="006E2D2D">
      <w:pPr>
        <w:keepNext/>
        <w:pBdr>
          <w:left w:val="single" w:sz="24" w:space="6" w:color="52B69A"/>
        </w:pBdr>
        <w:ind w:left="170"/>
      </w:pPr>
      <w:r>
        <w:t>We verified that Chase Enterprise (Siam) Co., Ltd. possesses established manufacturing processes backed by an ISO 9001:2015 certification and specific international engineering standards for its emergency vehicle production. Based on prim</w:t>
      </w:r>
      <w:r>
        <w:t>ary research, the company has not disclosed clear metrics regarding its precise production capacity numbers, lean manufacturing automation systems, or factory defect rates.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maintaining an ISO 9001:2015 certified qualit</w:t>
      </w:r>
      <w:r>
        <w:t>y management system for its full-scale, integrated production and assembly of disaster prevention, fire, and rescue vehicles.</w:t>
      </w:r>
    </w:p>
    <w:p w:rsidR="00BA4D23" w:rsidRDefault="006E2D2D">
      <w:pPr>
        <w:pStyle w:val="ListBullet"/>
        <w:spacing w:after="60"/>
        <w:ind w:left="510"/>
      </w:pPr>
      <w:r>
        <w:t xml:space="preserve">The company reports designing and manufacturing its multi-purpose fire trucks entirely in compliance with the NFPA 1901 standard, </w:t>
      </w:r>
      <w:r>
        <w:t>alongside using centrifugal fire pumps conforming to the international DIN EN 1028 standard.</w:t>
      </w:r>
    </w:p>
    <w:p w:rsidR="00BA4D23" w:rsidRDefault="006E2D2D">
      <w:pPr>
        <w:keepNext/>
        <w:pBdr>
          <w:left w:val="single" w:sz="24" w:space="6" w:color="52B69A"/>
        </w:pBdr>
        <w:spacing w:before="120" w:after="60"/>
        <w:ind w:left="170"/>
      </w:pPr>
      <w:r>
        <w:rPr>
          <w:b/>
          <w:color w:val="0F172A"/>
          <w:sz w:val="20"/>
        </w:rPr>
        <w:t>Rescue Equipment Certification &amp; Standards Compliance — scored 86/100</w:t>
      </w:r>
    </w:p>
    <w:p w:rsidR="00BA4D23" w:rsidRDefault="006E2D2D">
      <w:pPr>
        <w:keepNext/>
        <w:pBdr>
          <w:left w:val="single" w:sz="24" w:space="6" w:color="52B69A"/>
        </w:pBdr>
        <w:ind w:left="170"/>
      </w:pPr>
      <w:r>
        <w:t>The rating rests on the company's self-reported engineering compliance with NFPA and DIN EN s</w:t>
      </w:r>
      <w:r>
        <w:t>pecifications for its rescue vehicle configurations and its active facility quality certification. Based on primary research, the company has not disclosed independent product-level compliance certificates or regulatory safety approvals for its specific re</w:t>
      </w:r>
      <w:r>
        <w:t xml:space="preserve">scue tools and equipment. If you are analyzing other operational parameters for Chase Enterprise (Siam) Co., Ltd., let me </w:t>
      </w:r>
      <w:r>
        <w:lastRenderedPageBreak/>
        <w:t>know if you would like to evaluate its production capacity, geographic distribution network, or technological partnerships.</w:t>
      </w:r>
    </w:p>
    <w:p w:rsidR="00BA4D23" w:rsidRDefault="006E2D2D">
      <w:pPr>
        <w:keepNext/>
        <w:spacing w:after="40"/>
        <w:ind w:left="170"/>
      </w:pPr>
      <w:r>
        <w:rPr>
          <w:b/>
          <w:caps/>
          <w:color w:val="64748B"/>
          <w:sz w:val="15"/>
        </w:rPr>
        <w:t>Supporting</w:t>
      </w:r>
      <w:r>
        <w:rPr>
          <w:b/>
          <w:caps/>
          <w:color w:val="64748B"/>
          <w:sz w:val="15"/>
        </w:rPr>
        <w:t xml:space="preserve"> points</w:t>
      </w:r>
    </w:p>
    <w:p w:rsidR="00BA4D23" w:rsidRDefault="006E2D2D">
      <w:pPr>
        <w:pStyle w:val="ListBullet"/>
        <w:spacing w:after="60"/>
        <w:ind w:left="510"/>
      </w:pPr>
      <w:r>
        <w:t>The company reports that its multi-purpose firefighting and rescue vehicles are designed, manufactured, and assembled completely according to the NFPA 1901 standard, with integrated centrifugal pumps tested under the international DIN EN 1028 stand</w:t>
      </w:r>
      <w:r>
        <w:t>ard.</w:t>
      </w:r>
    </w:p>
    <w:p w:rsidR="00BA4D23" w:rsidRDefault="006E2D2D">
      <w:pPr>
        <w:pStyle w:val="ListBullet"/>
        <w:spacing w:after="60"/>
        <w:ind w:left="510"/>
      </w:pPr>
      <w:r>
        <w:t>The company maintains an ISO 9001:2015 quality management certification across its specialized vehicle assembly and manufacturing operations.</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84/100</w:t>
      </w:r>
    </w:p>
    <w:p w:rsidR="00BA4D23" w:rsidRDefault="006E2D2D">
      <w:pPr>
        <w:keepNext/>
        <w:pBdr>
          <w:left w:val="single" w:sz="24" w:space="6" w:color="52B69A"/>
        </w:pBdr>
        <w:ind w:left="170"/>
      </w:pPr>
      <w:r>
        <w:t xml:space="preserve">The assessment rests on </w:t>
      </w:r>
      <w:r>
        <w:t>the company’s documented international sales footprint spanning over a dozen countries and its proven execution of regional government delivery tenders. Based on primary research, the company has not disclosed audited regional revenue breakdowns or formali</w:t>
      </w:r>
      <w:r>
        <w:t>zed distributor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supplying international clients across Asia, Africa, and South America, explicitly identifying operations in 14 countries outside Thailand, including Japan, Laos, Vietnam, Myanmar, Malaysia,</w:t>
      </w:r>
      <w:r>
        <w:t xml:space="preserve"> Philippines, Sri Lanka, Bangladesh, India, Pakistan, Uzbekistan, Kenya, and Bolivia.</w:t>
      </w:r>
    </w:p>
    <w:p w:rsidR="00BA4D23" w:rsidRDefault="006E2D2D">
      <w:pPr>
        <w:pStyle w:val="ListBullet"/>
        <w:spacing w:after="60"/>
        <w:ind w:left="510"/>
      </w:pPr>
      <w:r>
        <w:t>An international sales division handles overseas distribution via a dedicated channel, securing government tenders such as a collaborative project to manufacture and deli</w:t>
      </w:r>
      <w:r>
        <w:t>ver fire rescue vehicles to the Brunei Fire and Rescue Department.</w:t>
      </w:r>
    </w:p>
    <w:p w:rsidR="00BA4D23" w:rsidRDefault="006E2D2D">
      <w:pPr>
        <w:keepNext/>
        <w:pBdr>
          <w:left w:val="single" w:sz="24" w:space="6" w:color="52B69A"/>
        </w:pBdr>
        <w:spacing w:before="120" w:after="60"/>
        <w:ind w:left="170"/>
      </w:pPr>
      <w:r>
        <w:rPr>
          <w:b/>
          <w:color w:val="0F172A"/>
          <w:sz w:val="20"/>
        </w:rPr>
        <w:t>Rescue Equipment Brand Trust &amp; Market Reputation — scored 88/100</w:t>
      </w:r>
    </w:p>
    <w:p w:rsidR="00BA4D23" w:rsidRDefault="006E2D2D">
      <w:pPr>
        <w:keepNext/>
        <w:pBdr>
          <w:left w:val="single" w:sz="24" w:space="6" w:color="52B69A"/>
        </w:pBdr>
        <w:ind w:left="170"/>
      </w:pPr>
      <w:r>
        <w:t xml:space="preserve">The evaluation rests on the company's confirmed regional government tenders and manufacturing partnerships within Southeast </w:t>
      </w:r>
      <w:r>
        <w:t>Asia, demonstrating an established regional market reputation. Based on primary research, the company has not disclosed comprehensive third-party brand trust indexes or standardized responder satisfaction survey data.</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Chase Enterprise (Si</w:t>
      </w:r>
      <w:r>
        <w:t>am) Co., Ltd. partnered with MAN Truck &amp; Bus to secure a tender from the Brunei Fire and Rescue Department (BFRD) to supply custom emergency vehicles, including an initial delivery of 10 MAN TGM trucks shipped in late 2025 with 30 more scheduled through 20</w:t>
      </w:r>
      <w:r>
        <w:t>29.</w:t>
      </w:r>
    </w:p>
    <w:p w:rsidR="00BA4D23" w:rsidRDefault="006E2D2D">
      <w:pPr>
        <w:pStyle w:val="ListBullet"/>
        <w:spacing w:after="60"/>
        <w:ind w:left="510"/>
      </w:pPr>
      <w:r>
        <w:t>The company has supplied specialized rescue equipment internationally, including handing over three flatboats and rescue gear worth USD 97,800 to the Ambassador of the Republic of the Philippines.</w:t>
      </w:r>
    </w:p>
    <w:p w:rsidR="00BA4D23" w:rsidRDefault="006E2D2D">
      <w:pPr>
        <w:keepNext/>
        <w:pBdr>
          <w:left w:val="single" w:sz="24" w:space="6" w:color="52B69A"/>
        </w:pBdr>
        <w:spacing w:before="120" w:after="60"/>
        <w:ind w:left="170"/>
      </w:pPr>
      <w:r>
        <w:rPr>
          <w:b/>
          <w:color w:val="0F172A"/>
          <w:sz w:val="20"/>
        </w:rPr>
        <w:t xml:space="preserve">Rescue Equipment Revenue &amp; Financial Strength — scored </w:t>
      </w:r>
      <w:r>
        <w:rPr>
          <w:b/>
          <w:color w:val="0F172A"/>
          <w:sz w:val="20"/>
        </w:rPr>
        <w:t>68/100</w:t>
      </w:r>
    </w:p>
    <w:p w:rsidR="00BA4D23" w:rsidRDefault="006E2D2D">
      <w:pPr>
        <w:keepNext/>
        <w:pBdr>
          <w:left w:val="single" w:sz="24" w:space="6" w:color="52B69A"/>
        </w:pBdr>
        <w:ind w:left="170"/>
      </w:pPr>
      <w:r>
        <w:t>We verified that no public third-party financial assessments, credit ratings, or comprehensive revenue breakdowns exist for the company's rescue equipment operations. Based on primary research, the company has not disclosed its annual financial stat</w:t>
      </w:r>
      <w:r>
        <w:t>ements, revenue growth rates, or profit margins.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90/100</w:t>
      </w:r>
    </w:p>
    <w:p w:rsidR="00BA4D23" w:rsidRDefault="006E2D2D">
      <w:pPr>
        <w:keepNext/>
        <w:pBdr>
          <w:left w:val="single" w:sz="24" w:space="6" w:color="52B69A"/>
        </w:pBdr>
        <w:ind w:left="170"/>
      </w:pPr>
      <w:r>
        <w:t xml:space="preserve">We verified that the company has long-term bodybuilder relationships and regional distribution to municipal entities </w:t>
      </w:r>
      <w:r>
        <w:t>like the Brunei Fire and Rescue Department, but details on individual contract values are absent. Based on primary research, the company has not disclosed comprehensive metrics on contract structures, contract values, or specific repeat business rates.</w:t>
      </w:r>
    </w:p>
    <w:p w:rsidR="00BA4D23" w:rsidRDefault="006E2D2D">
      <w:pPr>
        <w:keepNext/>
        <w:spacing w:after="40"/>
        <w:ind w:left="170"/>
      </w:pPr>
      <w:r>
        <w:rPr>
          <w:b/>
          <w:caps/>
          <w:color w:val="64748B"/>
          <w:sz w:val="15"/>
        </w:rPr>
        <w:t>Sup</w:t>
      </w:r>
      <w:r>
        <w:rPr>
          <w:b/>
          <w:caps/>
          <w:color w:val="64748B"/>
          <w:sz w:val="15"/>
        </w:rPr>
        <w:t>porting points</w:t>
      </w:r>
    </w:p>
    <w:p w:rsidR="00BA4D23" w:rsidRDefault="006E2D2D">
      <w:pPr>
        <w:pStyle w:val="ListBullet"/>
        <w:spacing w:after="60"/>
        <w:ind w:left="510"/>
      </w:pPr>
      <w:r>
        <w:t>The company reports supplying emergency and rescue vehicles to diverse agencies, including public, private, and state enterprises in Thailand, as well as international customers across Japan, Laos, Vietnam, Myanmar, Malaysia, Philippines, Sr</w:t>
      </w:r>
      <w:r>
        <w:t>i Lanka, Bangladesh, India, Pakistan, Uzbekistan, Kenya, and Bolivia.</w:t>
      </w:r>
    </w:p>
    <w:p w:rsidR="00BA4D23" w:rsidRDefault="006E2D2D">
      <w:pPr>
        <w:pStyle w:val="ListBullet"/>
        <w:spacing w:after="60"/>
        <w:ind w:left="510"/>
      </w:pPr>
      <w:r>
        <w:t>MAN Truck &amp; Bus reported a milestone delivery where Chase Enterprise (Siam) Co., Ltd. served as the designated bodybuilder for a new fleet selected by the Brunei Fire and Rescue Departme</w:t>
      </w:r>
      <w:r>
        <w:t>nt (BFRD), adding to more than 200 units MAN delivered to Chase for the Thai market over the last decade.</w:t>
      </w:r>
    </w:p>
    <w:p w:rsidR="00BA4D23" w:rsidRDefault="006E2D2D">
      <w:pPr>
        <w:keepNext/>
        <w:pBdr>
          <w:left w:val="single" w:sz="24" w:space="6" w:color="52B69A"/>
        </w:pBdr>
        <w:spacing w:before="120" w:after="60"/>
        <w:ind w:left="170"/>
      </w:pPr>
      <w:r>
        <w:rPr>
          <w:b/>
          <w:color w:val="0F172A"/>
          <w:sz w:val="20"/>
        </w:rPr>
        <w:lastRenderedPageBreak/>
        <w:t>Rescue Equipment Strategic Partnerships &amp; Growth — scored 72/100</w:t>
      </w:r>
    </w:p>
    <w:p w:rsidR="00BA4D23" w:rsidRDefault="006E2D2D">
      <w:pPr>
        <w:keepNext/>
        <w:pBdr>
          <w:left w:val="single" w:sz="24" w:space="6" w:color="52B69A"/>
        </w:pBdr>
        <w:ind w:left="170"/>
      </w:pPr>
      <w:r>
        <w:t xml:space="preserve">The rating rests on the company's verified historical cross-border assembly alliance </w:t>
      </w:r>
      <w:r>
        <w:t>and specific institutional vehicle supply records. Based on primary research, the company has not disclosed recent joint ventures, technology sharing agreements, or geographical expansion partnerships in the rescue equipment sector.</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A his</w:t>
      </w:r>
      <w:r>
        <w:t>torical manufacturing collaboration between Pesaka Astana (M) Sdn. Bhd. and Chase Enterprise (Siam) Co., Ltd. was established to combine chassis development and body superstructure expertise for the regional fire and rescue vehicles market.</w:t>
      </w:r>
    </w:p>
    <w:p w:rsidR="00BA4D23" w:rsidRDefault="006E2D2D">
      <w:pPr>
        <w:pStyle w:val="ListBullet"/>
        <w:spacing w:after="60"/>
        <w:ind w:left="510"/>
      </w:pPr>
      <w:r>
        <w:t xml:space="preserve">The company </w:t>
      </w:r>
      <w:r>
        <w:t>expanded its institutional delivery records by providing a Mercedes-Benz 316CDI ambulance to Ramathibodi Hospital on November 29, 2021.</w:t>
      </w:r>
    </w:p>
    <w:p w:rsidR="00BA4D23" w:rsidRDefault="006E2D2D">
      <w:pPr>
        <w:pStyle w:val="Heading2"/>
        <w:pageBreakBefore/>
        <w:shd w:val="clear" w:color="auto" w:fill="002857"/>
        <w:spacing w:after="0"/>
      </w:pPr>
      <w:bookmarkStart w:id="24" w:name="_Toc242223600"/>
      <w:r>
        <w:lastRenderedPageBreak/>
        <w:t>Junkin Safety Appliance Company</w:t>
      </w:r>
      <w:bookmarkEnd w:id="24"/>
    </w:p>
    <w:p w:rsidR="00BA4D23" w:rsidRDefault="006E2D2D">
      <w:pPr>
        <w:shd w:val="clear" w:color="auto" w:fill="002857"/>
        <w:spacing w:after="200"/>
      </w:pPr>
      <w:r>
        <w:rPr>
          <w:color w:val="CBD5E1"/>
          <w:sz w:val="18"/>
        </w:rPr>
        <w:t xml:space="preserve">Junkin Safety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82</w:t>
      </w:r>
      <w:r>
        <w:rPr>
          <w:color w:val="CBD5E1"/>
          <w:sz w:val="18"/>
        </w:rPr>
        <w:t xml:space="preserve">     Overall </w:t>
      </w:r>
      <w:r>
        <w:rPr>
          <w:b/>
          <w:color w:val="FFFFFF"/>
          <w:sz w:val="20"/>
        </w:rPr>
        <w:t>82</w:t>
      </w:r>
    </w:p>
    <w:p w:rsidR="00BA4D23" w:rsidRDefault="006E2D2D">
      <w:pPr>
        <w:keepNext/>
        <w:pBdr>
          <w:bottom w:val="single" w:sz="6" w:space="3" w:color="E2E8F0"/>
        </w:pBdr>
        <w:spacing w:before="120" w:after="120"/>
      </w:pPr>
      <w:r>
        <w:rPr>
          <w:b/>
          <w:caps/>
          <w:color w:val="1A759F"/>
        </w:rPr>
        <w:t xml:space="preserve">X — Product </w:t>
      </w:r>
      <w:r>
        <w:rPr>
          <w:b/>
          <w:caps/>
          <w:color w:val="1A759F"/>
        </w:rPr>
        <w:t>Capability</w:t>
      </w:r>
    </w:p>
    <w:p w:rsidR="00BA4D23" w:rsidRDefault="006E2D2D">
      <w:pPr>
        <w:keepNext/>
        <w:pBdr>
          <w:left w:val="single" w:sz="24" w:space="6" w:color="52B69A"/>
        </w:pBdr>
        <w:spacing w:before="120" w:after="60"/>
        <w:ind w:left="170"/>
      </w:pPr>
      <w:r>
        <w:rPr>
          <w:b/>
          <w:color w:val="0F172A"/>
          <w:sz w:val="20"/>
        </w:rPr>
        <w:t>Rescue Equipment Product Breadth — scored 87/100</w:t>
      </w:r>
    </w:p>
    <w:p w:rsidR="00BA4D23" w:rsidRDefault="006E2D2D">
      <w:pPr>
        <w:keepNext/>
        <w:pBdr>
          <w:left w:val="single" w:sz="24" w:space="6" w:color="52B69A"/>
        </w:pBdr>
        <w:ind w:left="170"/>
      </w:pPr>
      <w:r>
        <w:t>The rating rests on independent verification that the company's catalog covers patient transport, immobilization, and confinement/water extraction environments through specialized stretchers, back</w:t>
      </w:r>
      <w:r>
        <w:t>boards, and accessories. Based on primary research, the company has not disclosed any product lines for mechanical extrication tools, lifting bags, cutting tools, or operational personal protective gear.</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company's official product cat</w:t>
      </w:r>
      <w:r>
        <w:t>alog confirms that its equipment portfolio is highly specialized, consisting of 14 basket stretchers, 13 EMS and pole stretchers, 8 backboards and spine boards, 7 evacuation and airline chairs, and 10 stretcher accessories and supplies.</w:t>
      </w:r>
    </w:p>
    <w:p w:rsidR="00BA4D23" w:rsidRDefault="006E2D2D">
      <w:pPr>
        <w:pStyle w:val="ListBullet"/>
        <w:spacing w:after="60"/>
        <w:ind w:left="510"/>
      </w:pPr>
      <w:r>
        <w:t>Product documentati</w:t>
      </w:r>
      <w:r>
        <w:t>on verifies that its rescue equipment is strictly limited to patient immobilization and evacuation scenarios, featuring items like the JSA-300 lightweight basket type stretcher, JSA-200 plastic splint stretcher, JSA-800 evacuation chair, and vinyl inflatab</w:t>
      </w:r>
      <w:r>
        <w:t>le air splints.</w:t>
      </w:r>
    </w:p>
    <w:p w:rsidR="00BA4D23" w:rsidRDefault="006E2D2D">
      <w:pPr>
        <w:keepNext/>
        <w:pBdr>
          <w:left w:val="single" w:sz="24" w:space="6" w:color="52B69A"/>
        </w:pBdr>
        <w:spacing w:before="120" w:after="60"/>
        <w:ind w:left="170"/>
      </w:pPr>
      <w:r>
        <w:rPr>
          <w:b/>
          <w:color w:val="0F172A"/>
          <w:sz w:val="20"/>
        </w:rPr>
        <w:t>Rescue Equipment Performance &amp; Reliability — scored 86/100</w:t>
      </w:r>
    </w:p>
    <w:p w:rsidR="00BA4D23" w:rsidRDefault="006E2D2D">
      <w:pPr>
        <w:keepNext/>
        <w:pBdr>
          <w:left w:val="single" w:sz="24" w:space="6" w:color="52B69A"/>
        </w:pBdr>
        <w:ind w:left="170"/>
      </w:pPr>
      <w:r>
        <w:t xml:space="preserve">The evaluation rests on the company's verified alignment with official military design specifications and structural load ratings for its emergency rescue litters. Based on primary </w:t>
      </w:r>
      <w:r>
        <w:t>research, the company has not disclosed third-party laboratory performance test logs, field durability metrics, or formal responder survey data validating these ratings under extreme disaster conditions.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stand</w:t>
      </w:r>
      <w:r>
        <w:t>ard JSA-300 basket stretcher features a TIG-welded 17-gauge carbon steel frame lined with 1.5-inch hexagon wire mesh, weighing 31 pounds while supporting a load capacity of up to 1,500 pounds.</w:t>
      </w:r>
    </w:p>
    <w:p w:rsidR="00BA4D23" w:rsidRDefault="006E2D2D">
      <w:pPr>
        <w:pStyle w:val="ListBullet"/>
        <w:spacing w:after="60"/>
        <w:ind w:left="510"/>
      </w:pPr>
      <w:r>
        <w:t>The company reports that its military-grade basket stretchers a</w:t>
      </w:r>
      <w:r>
        <w:t>re built to United States Military Specifications RR-L-1997 and MIL-L-37957, providing an increased load capacity of up to 2,500 pounds.</w:t>
      </w:r>
    </w:p>
    <w:p w:rsidR="00BA4D23" w:rsidRDefault="006E2D2D">
      <w:pPr>
        <w:keepNext/>
        <w:pBdr>
          <w:left w:val="single" w:sz="24" w:space="6" w:color="52B69A"/>
        </w:pBdr>
        <w:spacing w:before="120" w:after="60"/>
        <w:ind w:left="170"/>
      </w:pPr>
      <w:r>
        <w:rPr>
          <w:b/>
          <w:color w:val="0F172A"/>
          <w:sz w:val="20"/>
        </w:rPr>
        <w:t>Rescue Equipment Innovation &amp; R&amp;D — scored 74/100</w:t>
      </w:r>
    </w:p>
    <w:p w:rsidR="00BA4D23" w:rsidRDefault="006E2D2D">
      <w:pPr>
        <w:keepNext/>
        <w:pBdr>
          <w:left w:val="single" w:sz="24" w:space="6" w:color="52B69A"/>
        </w:pBdr>
        <w:ind w:left="170"/>
      </w:pPr>
      <w:r>
        <w:t>We verified that the company has basic historical patenting and ongoi</w:t>
      </w:r>
      <w:r>
        <w:t>ng product iterations for traditional mechanical rescue litters and basket stretchers. Based on primary research, the company has not disclosed recent R&amp;D expenditures, patent filings for modern electronics-integrated rescue technologies, or specific innov</w:t>
      </w:r>
      <w:r>
        <w:t>ation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has historically held patents related to rescue stretchers, such as a stretcher patent granted in March 1995 assigned to Junkin Safety Appliance Company.</w:t>
      </w:r>
    </w:p>
    <w:p w:rsidR="00BA4D23" w:rsidRDefault="006E2D2D">
      <w:pPr>
        <w:pStyle w:val="ListBullet"/>
        <w:spacing w:after="60"/>
        <w:ind w:left="510"/>
      </w:pPr>
      <w:r>
        <w:t xml:space="preserve">The company lists features such as "Patent Pending" for </w:t>
      </w:r>
      <w:r>
        <w:t>its yellow high-density polyethylene shell JSA-200 series plastic basket stretchers.</w:t>
      </w:r>
    </w:p>
    <w:p w:rsidR="00BA4D23" w:rsidRDefault="006E2D2D">
      <w:pPr>
        <w:keepNext/>
        <w:pBdr>
          <w:left w:val="single" w:sz="24" w:space="6" w:color="52B69A"/>
        </w:pBdr>
        <w:spacing w:before="120" w:after="60"/>
        <w:ind w:left="170"/>
      </w:pPr>
      <w:r>
        <w:rPr>
          <w:b/>
          <w:color w:val="0F172A"/>
          <w:sz w:val="20"/>
        </w:rPr>
        <w:t>Rescue Equipment Manufacturing &amp; Quality Control — scored 75/100</w:t>
      </w:r>
    </w:p>
    <w:p w:rsidR="00BA4D23" w:rsidRDefault="006E2D2D">
      <w:pPr>
        <w:keepNext/>
        <w:pBdr>
          <w:left w:val="single" w:sz="24" w:space="6" w:color="52B69A"/>
        </w:pBdr>
        <w:ind w:left="170"/>
      </w:pPr>
      <w:r>
        <w:t>We verified that the company highlights its American manufacturing lineage and longstanding operational hi</w:t>
      </w:r>
      <w:r>
        <w:t>story, but there is no public confirmation of third-party operational quality audits. Based on primary research, the company has not disclosed ISO 9001 certifications, lean manufacturing factory audits, or explicit production capacity figures.</w:t>
      </w:r>
    </w:p>
    <w:p w:rsidR="00BA4D23" w:rsidRDefault="006E2D2D">
      <w:pPr>
        <w:keepNext/>
        <w:spacing w:after="40"/>
        <w:ind w:left="170"/>
      </w:pPr>
      <w:r>
        <w:rPr>
          <w:b/>
          <w:caps/>
          <w:color w:val="64748B"/>
          <w:sz w:val="15"/>
        </w:rPr>
        <w:t>Supporting p</w:t>
      </w:r>
      <w:r>
        <w:rPr>
          <w:b/>
          <w:caps/>
          <w:color w:val="64748B"/>
          <w:sz w:val="15"/>
        </w:rPr>
        <w:t>oints</w:t>
      </w:r>
    </w:p>
    <w:p w:rsidR="00BA4D23" w:rsidRDefault="006E2D2D">
      <w:pPr>
        <w:pStyle w:val="ListBullet"/>
        <w:spacing w:after="60"/>
        <w:ind w:left="510"/>
      </w:pPr>
      <w:r>
        <w:t>The company reports over 100 years of operation in manufacturing rescue, emergency, and mortuary equipment in the USA.</w:t>
      </w:r>
    </w:p>
    <w:p w:rsidR="00BA4D23" w:rsidRDefault="006E2D2D">
      <w:pPr>
        <w:keepNext/>
        <w:pBdr>
          <w:left w:val="single" w:sz="24" w:space="6" w:color="52B69A"/>
        </w:pBdr>
        <w:spacing w:before="120" w:after="60"/>
        <w:ind w:left="170"/>
      </w:pPr>
      <w:r>
        <w:rPr>
          <w:b/>
          <w:color w:val="0F172A"/>
          <w:sz w:val="20"/>
        </w:rPr>
        <w:t>Rescue Equipment Certification &amp; Standards Compliance — scored 85/100</w:t>
      </w:r>
    </w:p>
    <w:p w:rsidR="00BA4D23" w:rsidRDefault="006E2D2D">
      <w:pPr>
        <w:keepNext/>
        <w:pBdr>
          <w:left w:val="single" w:sz="24" w:space="6" w:color="52B69A"/>
        </w:pBdr>
        <w:ind w:left="170"/>
      </w:pPr>
      <w:r>
        <w:t>The rating rests on confirmed compliance with specific U.S. m</w:t>
      </w:r>
      <w:r>
        <w:t xml:space="preserve">ilitary technical specifications and ANSI standards for first aid kits. Based on primary research, the company has not disclosed comprehensive certification testing or formal compliance records under international rescue gear frameworks such as NFPA 2500, </w:t>
      </w:r>
      <w:r>
        <w:t>EN, or ISO standards across its core litter and extrication product portfolio.</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military version of the Junkin Safety Appliance Company stokes basket is engineered to exceed U.S. military specifications MIL-L-37957A and RR-L-1997, main</w:t>
      </w:r>
      <w:r>
        <w:t>taining a static load capacity of 2,500 pounds during testing.</w:t>
      </w:r>
    </w:p>
    <w:p w:rsidR="00BA4D23" w:rsidRDefault="006E2D2D">
      <w:pPr>
        <w:pStyle w:val="ListBullet"/>
        <w:spacing w:after="60"/>
        <w:ind w:left="510"/>
      </w:pPr>
      <w:r>
        <w:t>The company reports that its first aid kits, such as the JSA-16 and JSA-24 models, comply with regional industry requirements by meeting the ANSI Z308.1 standard.</w:t>
      </w:r>
    </w:p>
    <w:p w:rsidR="00BA4D23" w:rsidRDefault="006E2D2D">
      <w:pPr>
        <w:keepNext/>
        <w:pBdr>
          <w:bottom w:val="single" w:sz="6" w:space="3" w:color="E2E8F0"/>
        </w:pBdr>
        <w:spacing w:before="120" w:after="120"/>
      </w:pPr>
      <w:r>
        <w:rPr>
          <w:b/>
          <w:caps/>
          <w:color w:val="1A759F"/>
        </w:rPr>
        <w:lastRenderedPageBreak/>
        <w:t>Y — Business Capability</w:t>
      </w:r>
    </w:p>
    <w:p w:rsidR="00BA4D23" w:rsidRDefault="006E2D2D">
      <w:pPr>
        <w:keepNext/>
        <w:pBdr>
          <w:left w:val="single" w:sz="24" w:space="6" w:color="52B69A"/>
        </w:pBdr>
        <w:spacing w:before="120" w:after="60"/>
        <w:ind w:left="170"/>
      </w:pPr>
      <w:r>
        <w:rPr>
          <w:b/>
          <w:color w:val="0F172A"/>
          <w:sz w:val="20"/>
        </w:rPr>
        <w:t>Rescue</w:t>
      </w:r>
      <w:r>
        <w:rPr>
          <w:b/>
          <w:color w:val="0F172A"/>
          <w:sz w:val="20"/>
        </w:rPr>
        <w:t xml:space="preserve"> Equipment Global Distribution &amp; Sales — scored 84/100</w:t>
      </w:r>
    </w:p>
    <w:p w:rsidR="00BA4D23" w:rsidRDefault="006E2D2D">
      <w:pPr>
        <w:keepNext/>
        <w:pBdr>
          <w:left w:val="single" w:sz="24" w:space="6" w:color="52B69A"/>
        </w:pBdr>
        <w:ind w:left="170"/>
      </w:pPr>
      <w:r>
        <w:t>The assessment rests on verified distributor coverage within the United States and independent regional suppliers fulfilling demands globally across areas like Singapore and the Middle East. Based on p</w:t>
      </w:r>
      <w:r>
        <w:t>rimary research, the company has not disclosed the total number of global countries served, its formal list of global distributor agreements, or sales revenue breakdowns by region.</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rescue equipment is sold thr</w:t>
      </w:r>
      <w:r>
        <w:t>ough distributors nationwide across the United States as well as directly from its manufacturing facility in Louisville, Kentucky.</w:t>
      </w:r>
    </w:p>
    <w:p w:rsidR="00BA4D23" w:rsidRDefault="006E2D2D">
      <w:pPr>
        <w:pStyle w:val="ListBullet"/>
        <w:spacing w:after="60"/>
        <w:ind w:left="510"/>
      </w:pPr>
      <w:r>
        <w:t>Junkin Safety Appliance Company products are sold internationally via independent authorized dealerships and local safety sup</w:t>
      </w:r>
      <w:r>
        <w:t>pliers, including Northrock Safety in Singapore and REDA Safe in Saudi Arabia.</w:t>
      </w:r>
    </w:p>
    <w:p w:rsidR="00BA4D23" w:rsidRDefault="006E2D2D">
      <w:pPr>
        <w:keepNext/>
        <w:pBdr>
          <w:left w:val="single" w:sz="24" w:space="6" w:color="52B69A"/>
        </w:pBdr>
        <w:spacing w:before="120" w:after="60"/>
        <w:ind w:left="170"/>
      </w:pPr>
      <w:r>
        <w:rPr>
          <w:b/>
          <w:color w:val="0F172A"/>
          <w:sz w:val="20"/>
        </w:rPr>
        <w:t>Rescue Equipment Brand Trust &amp; Market Reputation — scored 84/100</w:t>
      </w:r>
    </w:p>
    <w:p w:rsidR="00BA4D23" w:rsidRDefault="006E2D2D">
      <w:pPr>
        <w:keepNext/>
        <w:pBdr>
          <w:left w:val="single" w:sz="24" w:space="6" w:color="52B69A"/>
        </w:pBdr>
        <w:ind w:left="170"/>
      </w:pPr>
      <w:r>
        <w:t>The evaluation rests on the company's self-reported customer base across emergency services and its long manufac</w:t>
      </w:r>
      <w:r>
        <w:t>turing history. Based on primary research, the company has not disclosed independent brand surveys, certified market share figures, or explicit third-party organizational endorsements.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that its customers include fire d</w:t>
      </w:r>
      <w:r>
        <w:t>epartments, EMS agencies, search and rescue teams, military organizations across all 50 states, and international clients, having manufactured safety and rescue equipment in Louisville, Kentucky for over a century.</w:t>
      </w:r>
    </w:p>
    <w:p w:rsidR="00BA4D23" w:rsidRDefault="006E2D2D">
      <w:pPr>
        <w:keepNext/>
        <w:pBdr>
          <w:left w:val="single" w:sz="24" w:space="6" w:color="52B69A"/>
        </w:pBdr>
        <w:spacing w:before="120" w:after="60"/>
        <w:ind w:left="170"/>
      </w:pPr>
      <w:r>
        <w:rPr>
          <w:b/>
          <w:color w:val="0F172A"/>
          <w:sz w:val="20"/>
        </w:rPr>
        <w:t>Rescue Equipment Revenue &amp; Financial Stre</w:t>
      </w:r>
      <w:r>
        <w:rPr>
          <w:b/>
          <w:color w:val="0F172A"/>
          <w:sz w:val="20"/>
        </w:rPr>
        <w:t>ngth — scored 91/100</w:t>
      </w:r>
    </w:p>
    <w:p w:rsidR="00BA4D23" w:rsidRDefault="006E2D2D">
      <w:pPr>
        <w:keepNext/>
        <w:pBdr>
          <w:left w:val="single" w:sz="24" w:space="6" w:color="52B69A"/>
        </w:pBdr>
        <w:ind w:left="170"/>
      </w:pPr>
      <w:r>
        <w:t xml:space="preserve">We verified that Junkin Safety Appliance Company maintains active manufacturing operations with documented steady growth in adjacent emergency device segments. Based on primary research, the company has not disclosed audited annual </w:t>
      </w:r>
      <w:r>
        <w:t>financial statements, certified profit margins, or credit ratings.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Junkin Safety Appliance Company generates approximately $25 million in annual sales, growing steadily at 5 percent due to OSHA compliance mandates, according to </w:t>
      </w:r>
      <w:r>
        <w:t>independent industry tracking updated in September 2026.</w:t>
      </w:r>
    </w:p>
    <w:p w:rsidR="00BA4D23" w:rsidRDefault="006E2D2D">
      <w:pPr>
        <w:keepNext/>
        <w:pBdr>
          <w:left w:val="single" w:sz="24" w:space="6" w:color="52B69A"/>
        </w:pBdr>
        <w:spacing w:before="120" w:after="60"/>
        <w:ind w:left="170"/>
      </w:pPr>
      <w:r>
        <w:rPr>
          <w:b/>
          <w:color w:val="0F172A"/>
          <w:sz w:val="20"/>
        </w:rPr>
        <w:t>Rescue Equipment Customer &amp; Contract Base — scored 86/100</w:t>
      </w:r>
    </w:p>
    <w:p w:rsidR="00BA4D23" w:rsidRDefault="006E2D2D">
      <w:pPr>
        <w:keepNext/>
        <w:pBdr>
          <w:left w:val="single" w:sz="24" w:space="6" w:color="52B69A"/>
        </w:pBdr>
        <w:ind w:left="170"/>
      </w:pPr>
      <w:r>
        <w:t>We verified that the company serves public safety sectors through specialized distribution networks and military-specification products, thou</w:t>
      </w:r>
      <w:r>
        <w:t>gh specific defense obligations are limited to modest prime contracts totaling $207.5K across FY2019–FY2025. Based on primary research, the company has not disclosed granular contract values, specific local agency accounts, or repeat business rates.</w:t>
      </w:r>
    </w:p>
    <w:p w:rsidR="00BA4D23" w:rsidRDefault="006E2D2D">
      <w:pPr>
        <w:keepNext/>
        <w:spacing w:after="40"/>
        <w:ind w:left="170"/>
      </w:pPr>
      <w:r>
        <w:rPr>
          <w:b/>
          <w:caps/>
          <w:color w:val="64748B"/>
          <w:sz w:val="15"/>
        </w:rPr>
        <w:t>Suppor</w:t>
      </w:r>
      <w:r>
        <w:rPr>
          <w:b/>
          <w:caps/>
          <w:color w:val="64748B"/>
          <w:sz w:val="15"/>
        </w:rPr>
        <w:t>ting points</w:t>
      </w:r>
    </w:p>
    <w:p w:rsidR="00BA4D23" w:rsidRDefault="006E2D2D">
      <w:pPr>
        <w:pStyle w:val="ListBullet"/>
        <w:spacing w:after="60"/>
        <w:ind w:left="510"/>
      </w:pPr>
      <w:r>
        <w:t xml:space="preserve">Junkin Safety Appliance Company manufactures rescue and survival gear designed to military standards, including its MIL-series basket stretchers (such as models MIL-7767 and MIL-0452W) built to U.S. military specifications with load capacities </w:t>
      </w:r>
      <w:r>
        <w:t>of up to 2,500 pounds.</w:t>
      </w:r>
    </w:p>
    <w:p w:rsidR="00BA4D23" w:rsidRDefault="006E2D2D">
      <w:pPr>
        <w:pStyle w:val="ListBullet"/>
        <w:spacing w:after="60"/>
        <w:ind w:left="510"/>
      </w:pPr>
      <w:r>
        <w:t>The company reports that its customer base spans all 50 states and international markets, consisting of fire departments, EMS agencies, search and rescue teams, funeral homes, morgues, and military organizations.</w:t>
      </w:r>
    </w:p>
    <w:p w:rsidR="00BA4D23" w:rsidRDefault="006E2D2D">
      <w:pPr>
        <w:keepNext/>
        <w:pBdr>
          <w:left w:val="single" w:sz="24" w:space="6" w:color="52B69A"/>
        </w:pBdr>
        <w:spacing w:before="120" w:after="60"/>
        <w:ind w:left="170"/>
      </w:pPr>
      <w:r>
        <w:rPr>
          <w:b/>
          <w:color w:val="0F172A"/>
          <w:sz w:val="20"/>
        </w:rPr>
        <w:t>Rescue Equipment Str</w:t>
      </w:r>
      <w:r>
        <w:rPr>
          <w:b/>
          <w:color w:val="0F172A"/>
          <w:sz w:val="20"/>
        </w:rPr>
        <w:t>ategic Partnerships &amp; Growth — scored 65/100</w:t>
      </w:r>
    </w:p>
    <w:p w:rsidR="00BA4D23" w:rsidRDefault="006E2D2D">
      <w:pPr>
        <w:keepNext/>
        <w:pBdr>
          <w:left w:val="single" w:sz="24" w:space="6" w:color="52B69A"/>
        </w:pBdr>
        <w:ind w:left="170"/>
      </w:pPr>
      <w:r>
        <w:t>We verified that the company relies on established regional industrial suppliers and safety distributors to maintain market coverage. Based on primary research, the company has not disclosed any recent strategic</w:t>
      </w:r>
      <w:r>
        <w:t xml:space="preserve"> joint ventures, technology development partnerships, or formal collaborations with emergency response organizations.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supplying its rescue and safety products globally through regional industrial safety and equipment d</w:t>
      </w:r>
      <w:r>
        <w:t>istribution partners like PE-Energy and REDA Safe in Saudi Arabia.</w:t>
      </w:r>
    </w:p>
    <w:p w:rsidR="00BA4D23" w:rsidRDefault="006E2D2D">
      <w:pPr>
        <w:pStyle w:val="Heading2"/>
        <w:pageBreakBefore/>
        <w:shd w:val="clear" w:color="auto" w:fill="002857"/>
        <w:spacing w:after="0"/>
      </w:pPr>
      <w:bookmarkStart w:id="25" w:name="_Toc242223601"/>
      <w:r>
        <w:lastRenderedPageBreak/>
        <w:t>Seohan F&amp;C Co., Ltd.</w:t>
      </w:r>
      <w:bookmarkEnd w:id="25"/>
    </w:p>
    <w:p w:rsidR="00BA4D23" w:rsidRDefault="006E2D2D">
      <w:pPr>
        <w:shd w:val="clear" w:color="auto" w:fill="002857"/>
        <w:spacing w:after="200"/>
      </w:pPr>
      <w:r>
        <w:rPr>
          <w:color w:val="CBD5E1"/>
          <w:sz w:val="18"/>
        </w:rPr>
        <w:t xml:space="preserve">SEOHAN   </w:t>
      </w:r>
      <w:r>
        <w:rPr>
          <w:color w:val="A7F3D0"/>
          <w:sz w:val="18"/>
        </w:rPr>
        <w:t xml:space="preserve">● </w:t>
      </w:r>
      <w:r>
        <w:rPr>
          <w:b/>
          <w:color w:val="FFFFFF"/>
          <w:sz w:val="18"/>
        </w:rPr>
        <w:t>Evolving Players</w:t>
      </w:r>
      <w:r>
        <w:rPr>
          <w:color w:val="CBD5E1"/>
          <w:sz w:val="18"/>
        </w:rPr>
        <w:t xml:space="preserve">     X </w:t>
      </w:r>
      <w:r>
        <w:rPr>
          <w:b/>
          <w:color w:val="FFFFFF"/>
          <w:sz w:val="20"/>
        </w:rPr>
        <w:t>88</w:t>
      </w:r>
      <w:r>
        <w:rPr>
          <w:color w:val="CBD5E1"/>
          <w:sz w:val="18"/>
        </w:rPr>
        <w:t xml:space="preserve">     Y </w:t>
      </w:r>
      <w:r>
        <w:rPr>
          <w:b/>
          <w:color w:val="FFFFFF"/>
          <w:sz w:val="20"/>
        </w:rPr>
        <w:t>76</w:t>
      </w:r>
      <w:r>
        <w:rPr>
          <w:color w:val="CBD5E1"/>
          <w:sz w:val="18"/>
        </w:rPr>
        <w:t xml:space="preserve">     Overall </w:t>
      </w:r>
      <w:r>
        <w:rPr>
          <w:b/>
          <w:color w:val="FFFFFF"/>
          <w:sz w:val="20"/>
        </w:rPr>
        <w:t>82</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86/100</w:t>
      </w:r>
    </w:p>
    <w:p w:rsidR="00BA4D23" w:rsidRDefault="006E2D2D">
      <w:pPr>
        <w:keepNext/>
        <w:pBdr>
          <w:left w:val="single" w:sz="24" w:space="6" w:color="52B69A"/>
        </w:pBdr>
        <w:ind w:left="170"/>
      </w:pPr>
      <w:r>
        <w:t>The assessment rests on the company</w:t>
      </w:r>
      <w:r>
        <w:t>'s documented product range centered on high-rise evacuation and specialized fire safety gear, such as automatic lifelines and safety air cushions. Based on primary research, the company has not disclosed a comprehensive catalog covering extrication tools,</w:t>
      </w:r>
      <w:r>
        <w:t xml:space="preserve"> cutting gear, lifting bags, or personal protective equipment across diverse rescue scenarios like water or structural operations.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offering rescue equipment including descending life lines (automatic escape rope sets),</w:t>
      </w:r>
      <w:r>
        <w:t xml:space="preserve"> safety air mats (electric fan type and cylinder type), lifesaving mats, and specialized rescue equipment for fire engines.</w:t>
      </w:r>
    </w:p>
    <w:p w:rsidR="00BA4D23" w:rsidRDefault="006E2D2D">
      <w:pPr>
        <w:pStyle w:val="ListBullet"/>
        <w:spacing w:after="60"/>
        <w:ind w:left="510"/>
      </w:pPr>
      <w:r>
        <w:t>The company has expanded its disaster response lineup to include solid aerosol automatic fire extinguishing systems and mobile water</w:t>
      </w:r>
      <w:r>
        <w:t xml:space="preserve"> immersion tanks for electric vehicle fires.</w:t>
      </w:r>
    </w:p>
    <w:p w:rsidR="00BA4D23" w:rsidRDefault="006E2D2D">
      <w:pPr>
        <w:keepNext/>
        <w:pBdr>
          <w:left w:val="single" w:sz="24" w:space="6" w:color="52B69A"/>
        </w:pBdr>
        <w:spacing w:before="120" w:after="60"/>
        <w:ind w:left="170"/>
      </w:pPr>
      <w:r>
        <w:rPr>
          <w:b/>
          <w:color w:val="0F172A"/>
          <w:sz w:val="20"/>
        </w:rPr>
        <w:t>Rescue Equipment Performance &amp; Reliability — scored 84/100</w:t>
      </w:r>
    </w:p>
    <w:p w:rsidR="00BA4D23" w:rsidRDefault="006E2D2D">
      <w:pPr>
        <w:keepNext/>
        <w:pBdr>
          <w:left w:val="single" w:sz="24" w:space="6" w:color="52B69A"/>
        </w:pBdr>
        <w:ind w:left="170"/>
      </w:pPr>
      <w:r>
        <w:t>The assessment rests on the company's technical product compliance requirements and wire-rope performance configurations for its emergency escape system</w:t>
      </w:r>
      <w:r>
        <w:t>s. Based on primary research, the company has not disclosed comprehensive, third-party field reliability metrics, quantitative cutting or lifting operational thresholds, or documented emergency responder field testimonials.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w:t>
      </w:r>
      <w:r>
        <w:t>ports that its descending life line emergency escape device uses a high-endurance wire-rope designed for aircraft specifications to ensure descending stability without acceleration.</w:t>
      </w:r>
    </w:p>
    <w:p w:rsidR="00BA4D23" w:rsidRDefault="006E2D2D">
      <w:pPr>
        <w:pStyle w:val="ListBullet"/>
        <w:spacing w:after="60"/>
        <w:ind w:left="510"/>
      </w:pPr>
      <w:r>
        <w:t>The company reports that its descending life line must obtain approval fro</w:t>
      </w:r>
      <w:r>
        <w:t>m the Korean Fire Inspection Corporation prior to public commercial sale.</w:t>
      </w:r>
    </w:p>
    <w:p w:rsidR="00BA4D23" w:rsidRDefault="006E2D2D">
      <w:pPr>
        <w:keepNext/>
        <w:pBdr>
          <w:left w:val="single" w:sz="24" w:space="6" w:color="52B69A"/>
        </w:pBdr>
        <w:spacing w:before="120" w:after="60"/>
        <w:ind w:left="170"/>
      </w:pPr>
      <w:r>
        <w:rPr>
          <w:b/>
          <w:color w:val="0F172A"/>
          <w:sz w:val="20"/>
        </w:rPr>
        <w:t>Rescue Equipment Innovation &amp; R&amp;D — scored 88/100</w:t>
      </w:r>
    </w:p>
    <w:p w:rsidR="00BA4D23" w:rsidRDefault="006E2D2D">
      <w:pPr>
        <w:keepNext/>
        <w:pBdr>
          <w:left w:val="single" w:sz="24" w:space="6" w:color="52B69A"/>
        </w:pBdr>
        <w:ind w:left="170"/>
      </w:pPr>
      <w:r>
        <w:t>The rating rests on the confirmation of historical patent filings for rescue mats and fire suppression components, alongside a portf</w:t>
      </w:r>
      <w:r>
        <w:t>olio of specialized life-support and disaster-evacuation products. Based on primary research, the company has not disclosed its recent specific R&amp;D expenditures as a percentage of revenue or recent patent metrics within the designated rescue equipment para</w:t>
      </w:r>
      <w:r>
        <w:t>meters.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has historically applied for and held international and domestic patent applications, such as a WIPO PCT patent application filed in 2011 for a rescue air safety mat (WO2012148051A1) and another international patent </w:t>
      </w:r>
      <w:r>
        <w:t>application filed in 2013 related to a fire extinguisher operating device using friction (WO2013022150A1).</w:t>
      </w:r>
    </w:p>
    <w:p w:rsidR="00BA4D23" w:rsidRDefault="006E2D2D">
      <w:pPr>
        <w:pStyle w:val="ListBullet"/>
        <w:spacing w:after="60"/>
        <w:ind w:left="510"/>
      </w:pPr>
      <w:r>
        <w:t xml:space="preserve">The company reports that its core rescue equipment portfolio includes specialized emergency tools and systems, such as descending life lines, safety </w:t>
      </w:r>
      <w:r>
        <w:t>air cushions (electric fan and cylinder types), and a cooling water tank system designed for fire suppression in electric vehicle battery fires.</w:t>
      </w:r>
    </w:p>
    <w:p w:rsidR="00BA4D23" w:rsidRDefault="006E2D2D">
      <w:pPr>
        <w:keepNext/>
        <w:pBdr>
          <w:left w:val="single" w:sz="24" w:space="6" w:color="52B69A"/>
        </w:pBdr>
        <w:spacing w:before="120" w:after="60"/>
        <w:ind w:left="170"/>
      </w:pPr>
      <w:r>
        <w:rPr>
          <w:b/>
          <w:color w:val="0F172A"/>
          <w:sz w:val="20"/>
        </w:rPr>
        <w:t>Rescue Equipment Manufacturing &amp; Quality Control — scored 91/100</w:t>
      </w:r>
    </w:p>
    <w:p w:rsidR="00BA4D23" w:rsidRDefault="006E2D2D">
      <w:pPr>
        <w:keepNext/>
        <w:pBdr>
          <w:left w:val="single" w:sz="24" w:space="6" w:color="52B69A"/>
        </w:pBdr>
        <w:ind w:left="170"/>
      </w:pPr>
      <w:r>
        <w:t>The assessment rests on the company's verified</w:t>
      </w:r>
      <w:r>
        <w:t xml:space="preserve"> procurement of core quality management standards and dedicated domestic technology certifications for its rescue systems. Based on primary research, the company has not disclosed specific quantitative manufacturing metrics, factory automation rates, or ac</w:t>
      </w:r>
      <w:r>
        <w:t>tual annual production capacity figures.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holds the ISO 9001:2008 quality management system certification, alongside technological and management innovation certifications including INNO-BIZ and MAIN-BIZ.</w:t>
      </w:r>
    </w:p>
    <w:p w:rsidR="00BA4D23" w:rsidRDefault="006E2D2D">
      <w:pPr>
        <w:pStyle w:val="ListBullet"/>
        <w:spacing w:after="60"/>
        <w:ind w:left="510"/>
      </w:pPr>
      <w:r>
        <w:t>The company operates i</w:t>
      </w:r>
      <w:r>
        <w:t>ts own dedicated Seohan Technology Research Institute to support its production and design capabilities for specialized rescue and fire safety equipment.</w:t>
      </w:r>
    </w:p>
    <w:p w:rsidR="00BA4D23" w:rsidRDefault="006E2D2D">
      <w:pPr>
        <w:keepNext/>
        <w:pBdr>
          <w:left w:val="single" w:sz="24" w:space="6" w:color="52B69A"/>
        </w:pBdr>
        <w:spacing w:before="120" w:after="60"/>
        <w:ind w:left="170"/>
      </w:pPr>
      <w:r>
        <w:rPr>
          <w:b/>
          <w:color w:val="0F172A"/>
          <w:sz w:val="20"/>
        </w:rPr>
        <w:t>Rescue Equipment Certification &amp; Standards Compliance — scored 91/100</w:t>
      </w:r>
    </w:p>
    <w:p w:rsidR="00BA4D23" w:rsidRDefault="006E2D2D">
      <w:pPr>
        <w:keepNext/>
        <w:pBdr>
          <w:left w:val="single" w:sz="24" w:space="6" w:color="52B69A"/>
        </w:pBdr>
        <w:ind w:left="170"/>
      </w:pPr>
      <w:r>
        <w:t>The rating rests on confirmed co</w:t>
      </w:r>
      <w:r>
        <w:t>mpliance with European safety standards for specific rescue items and the acquisition of localized regulatory approvals and ISO quality certifications. Based on primary research, the company has not disclosed comprehensive certification testing data or act</w:t>
      </w:r>
      <w:r>
        <w:t>ive global regulatory compliance matrices across its complete portfolio.</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Seohan F&amp;C Co., Ltd. issued an official declaration of conformity stating that its Rescube 25 rescue product fully complies with the European DIN 14151 standard for </w:t>
      </w:r>
      <w:r>
        <w:t>safety and rescue operations.</w:t>
      </w:r>
    </w:p>
    <w:p w:rsidR="00BA4D23" w:rsidRDefault="006E2D2D">
      <w:pPr>
        <w:pStyle w:val="ListBullet"/>
        <w:spacing w:after="60"/>
        <w:ind w:left="510"/>
      </w:pPr>
      <w:r>
        <w:lastRenderedPageBreak/>
        <w:t>The company reports holding the ISO 9001 Quality Management System certification and requires official Korean Fire Inspection Corporation approval to sell its automatic descending life line products.</w:t>
      </w:r>
    </w:p>
    <w:p w:rsidR="00BA4D23" w:rsidRDefault="006E2D2D">
      <w:pPr>
        <w:keepNext/>
        <w:pBdr>
          <w:bottom w:val="single" w:sz="6" w:space="3" w:color="E2E8F0"/>
        </w:pBdr>
        <w:spacing w:before="120" w:after="120"/>
      </w:pPr>
      <w:r>
        <w:rPr>
          <w:b/>
          <w:caps/>
          <w:color w:val="1A759F"/>
        </w:rPr>
        <w:t>Y — Business Capability</w:t>
      </w:r>
    </w:p>
    <w:p w:rsidR="00BA4D23" w:rsidRDefault="006E2D2D">
      <w:pPr>
        <w:keepNext/>
        <w:pBdr>
          <w:left w:val="single" w:sz="24" w:space="6" w:color="52B69A"/>
        </w:pBdr>
        <w:spacing w:before="120" w:after="60"/>
        <w:ind w:left="170"/>
      </w:pPr>
      <w:r>
        <w:rPr>
          <w:b/>
          <w:color w:val="0F172A"/>
          <w:sz w:val="20"/>
        </w:rPr>
        <w:t>Rescue Equipment Global Distribution &amp; Sales — scored 81/100</w:t>
      </w:r>
    </w:p>
    <w:p w:rsidR="00BA4D23" w:rsidRDefault="006E2D2D">
      <w:pPr>
        <w:keepNext/>
        <w:pBdr>
          <w:left w:val="single" w:sz="24" w:space="6" w:color="52B69A"/>
        </w:pBdr>
        <w:ind w:left="170"/>
      </w:pPr>
      <w:r>
        <w:t>The rating rests on confirmed B2B distribution records and confirmed exports to specific international markets including Turkey, Vietnam, Mongolia, Thailand, and the Philippines. Based on primary</w:t>
      </w:r>
      <w:r>
        <w:t xml:space="preserve"> research, the company has not disclosed granular regional sales revenue breakdowns or its total number of active distributor agreements.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global export operations for its fire safety and rescue products to internationa</w:t>
      </w:r>
      <w:r>
        <w:t>l markets, explicitly completing exports to Turkey, Vietnam, and Mongolia, along with an official launch in Thailand.</w:t>
      </w:r>
    </w:p>
    <w:p w:rsidR="00BA4D23" w:rsidRDefault="006E2D2D">
      <w:pPr>
        <w:pStyle w:val="ListBullet"/>
        <w:spacing w:after="60"/>
        <w:ind w:left="510"/>
      </w:pPr>
      <w:r>
        <w:t>Verified bill of lading trade records document international distribution shipments, such as an export of 6 sets of Seohan F&amp;C branded des</w:t>
      </w:r>
      <w:r>
        <w:t>cending life lines from South Korea to the Philippines in 2024.</w:t>
      </w:r>
    </w:p>
    <w:p w:rsidR="00BA4D23" w:rsidRDefault="006E2D2D">
      <w:pPr>
        <w:keepNext/>
        <w:pBdr>
          <w:left w:val="single" w:sz="24" w:space="6" w:color="52B69A"/>
        </w:pBdr>
        <w:spacing w:before="120" w:after="60"/>
        <w:ind w:left="170"/>
      </w:pPr>
      <w:r>
        <w:rPr>
          <w:b/>
          <w:color w:val="0F172A"/>
          <w:sz w:val="20"/>
        </w:rPr>
        <w:t>Rescue Equipment Brand Trust &amp; Market Reputation — scored 65/100</w:t>
      </w:r>
    </w:p>
    <w:p w:rsidR="00BA4D23" w:rsidRDefault="006E2D2D">
      <w:pPr>
        <w:keepNext/>
        <w:pBdr>
          <w:left w:val="single" w:sz="24" w:space="6" w:color="52B69A"/>
        </w:pBdr>
        <w:ind w:left="170"/>
      </w:pPr>
      <w:r>
        <w:t xml:space="preserve">We verified that the company manufactures approved emergency descent and safety air mat systems for fire apparatuses. Based on </w:t>
      </w:r>
      <w:r>
        <w:t>primary research, the company has not disclosed independent brand surveys, customer satisfaction metrics, or explicit market trust endorsements.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Seohan F&amp;C Co., Ltd. reports that its descending life line emergency devices can only be sold</w:t>
      </w:r>
      <w:r>
        <w:t xml:space="preserve"> after receiving approval from the Korean Fire Inspection Corporation.</w:t>
      </w:r>
    </w:p>
    <w:p w:rsidR="00BA4D23" w:rsidRDefault="006E2D2D">
      <w:pPr>
        <w:pStyle w:val="ListBullet"/>
        <w:spacing w:after="60"/>
        <w:ind w:left="510"/>
      </w:pPr>
      <w:r>
        <w:t>The company manufactures fire-fighting and rescue equipment, including inclined descent equipment, vertical descent equipment, and cylinder or fan-type safety air cushions.</w:t>
      </w:r>
    </w:p>
    <w:p w:rsidR="00BA4D23" w:rsidRDefault="006E2D2D">
      <w:pPr>
        <w:keepNext/>
        <w:pBdr>
          <w:left w:val="single" w:sz="24" w:space="6" w:color="52B69A"/>
        </w:pBdr>
        <w:spacing w:before="120" w:after="60"/>
        <w:ind w:left="170"/>
      </w:pPr>
      <w:r>
        <w:rPr>
          <w:b/>
          <w:color w:val="0F172A"/>
          <w:sz w:val="20"/>
        </w:rPr>
        <w:t>Rescue Equip</w:t>
      </w:r>
      <w:r>
        <w:rPr>
          <w:b/>
          <w:color w:val="0F172A"/>
          <w:sz w:val="20"/>
        </w:rPr>
        <w:t>ment Revenue &amp; Financial Strength — scored 68/100</w:t>
      </w:r>
    </w:p>
    <w:p w:rsidR="00BA4D23" w:rsidRDefault="006E2D2D">
      <w:pPr>
        <w:keepNext/>
        <w:pBdr>
          <w:left w:val="single" w:sz="24" w:space="6" w:color="52B69A"/>
        </w:pBdr>
        <w:ind w:left="170"/>
      </w:pPr>
      <w:r>
        <w:t>We verified that the company manufactures safety and lifesaving equipment such as descending life lines, safety air cushions, and fire truck rescue components. Based on primary research, the company has not</w:t>
      </w:r>
      <w:r>
        <w:t xml:space="preserve"> disclosed annual reports, financial growth statistics, or funding records.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85/100</w:t>
      </w:r>
    </w:p>
    <w:p w:rsidR="00BA4D23" w:rsidRDefault="006E2D2D">
      <w:pPr>
        <w:keepNext/>
        <w:pBdr>
          <w:left w:val="single" w:sz="24" w:space="6" w:color="52B69A"/>
        </w:pBdr>
        <w:ind w:left="170"/>
      </w:pPr>
      <w:r>
        <w:t>We verified the company's international customer activity through recent shipping document</w:t>
      </w:r>
      <w:r>
        <w:t>ation and regional expansion announcements. Based on primary research, the company has not disclosed its long-term contract values, renewal rates, or the specific names of its domestic fire department and military clients.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An export shipm</w:t>
      </w:r>
      <w:r>
        <w:t>ent record dated April 3, 2025, confirms that the company supplied an automatic escape rope set to Vietnam Safety Co., Ltd.</w:t>
      </w:r>
    </w:p>
    <w:p w:rsidR="00BA4D23" w:rsidRDefault="006E2D2D">
      <w:pPr>
        <w:pStyle w:val="ListBullet"/>
        <w:spacing w:after="60"/>
        <w:ind w:left="510"/>
      </w:pPr>
      <w:r>
        <w:t>The company announced the official launch of its rescue equipment in the Thailand market on June 12, 2019.</w:t>
      </w:r>
    </w:p>
    <w:p w:rsidR="00BA4D23" w:rsidRDefault="006E2D2D">
      <w:pPr>
        <w:keepNext/>
        <w:pBdr>
          <w:left w:val="single" w:sz="24" w:space="6" w:color="52B69A"/>
        </w:pBdr>
        <w:spacing w:before="120" w:after="60"/>
        <w:ind w:left="170"/>
      </w:pPr>
      <w:r>
        <w:rPr>
          <w:b/>
          <w:color w:val="0F172A"/>
          <w:sz w:val="20"/>
        </w:rPr>
        <w:t>Rescue Equipment Strategi</w:t>
      </w:r>
      <w:r>
        <w:rPr>
          <w:b/>
          <w:color w:val="0F172A"/>
          <w:sz w:val="20"/>
        </w:rPr>
        <w:t>c Partnerships &amp; Growth — scored 82/100</w:t>
      </w:r>
    </w:p>
    <w:p w:rsidR="00BA4D23" w:rsidRDefault="006E2D2D">
      <w:pPr>
        <w:keepNext/>
        <w:pBdr>
          <w:left w:val="single" w:sz="24" w:space="6" w:color="52B69A"/>
        </w:pBdr>
        <w:ind w:left="170"/>
      </w:pPr>
      <w:r>
        <w:t xml:space="preserve">We verified that the company has established direct geographic expansions and regional operations within Asia, including initiatives in China and Thailand. Based on primary research, the company has not disclosed </w:t>
      </w:r>
      <w:r>
        <w:t>formalized strategic joint ventures or technology-sharing agreements with global technology partners or emergency organizations.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expanded its presence internationally by establishing a dedicated branch or channel named Seohan </w:t>
      </w:r>
      <w:r>
        <w:t>Safety Thailand in Bangkok to supply fire safety and rescue products to the Southeast Asian market.</w:t>
      </w:r>
    </w:p>
    <w:p w:rsidR="00BA4D23" w:rsidRDefault="006E2D2D">
      <w:pPr>
        <w:pStyle w:val="ListBullet"/>
        <w:spacing w:after="60"/>
        <w:ind w:left="510"/>
      </w:pPr>
      <w:r>
        <w:t>The company previously set up an overseas subsidiary in China, known as Shenyang Seohan F&amp;C Co., Ltd. (</w:t>
      </w:r>
      <w:r>
        <w:t>沈阳瑞翰消防设备有限公司</w:t>
      </w:r>
      <w:r>
        <w:t>), to manage regional supply and business</w:t>
      </w:r>
      <w:r>
        <w:t xml:space="preserve"> development for fire-fighting and disaster safety equipment.</w:t>
      </w:r>
    </w:p>
    <w:p w:rsidR="00BA4D23" w:rsidRDefault="006E2D2D">
      <w:pPr>
        <w:pStyle w:val="Heading2"/>
        <w:pageBreakBefore/>
        <w:shd w:val="clear" w:color="auto" w:fill="002857"/>
        <w:spacing w:after="0"/>
      </w:pPr>
      <w:bookmarkStart w:id="26" w:name="_Toc242223602"/>
      <w:r>
        <w:lastRenderedPageBreak/>
        <w:t>Phillips &amp; Smith Limited</w:t>
      </w:r>
      <w:bookmarkEnd w:id="26"/>
    </w:p>
    <w:p w:rsidR="00BA4D23" w:rsidRDefault="006E2D2D">
      <w:pPr>
        <w:shd w:val="clear" w:color="auto" w:fill="002857"/>
        <w:spacing w:after="200"/>
      </w:pPr>
      <w:r>
        <w:rPr>
          <w:color w:val="CBD5E1"/>
          <w:sz w:val="18"/>
        </w:rPr>
        <w:t xml:space="preserve">PSL Fire &amp; Safety   </w:t>
      </w:r>
      <w:r>
        <w:rPr>
          <w:color w:val="A7F3D0"/>
          <w:sz w:val="18"/>
        </w:rPr>
        <w:t xml:space="preserve">● </w:t>
      </w:r>
      <w:r>
        <w:rPr>
          <w:b/>
          <w:color w:val="FFFFFF"/>
          <w:sz w:val="18"/>
        </w:rPr>
        <w:t>Evolving Players</w:t>
      </w:r>
      <w:r>
        <w:rPr>
          <w:color w:val="CBD5E1"/>
          <w:sz w:val="18"/>
        </w:rPr>
        <w:t xml:space="preserve">     X </w:t>
      </w:r>
      <w:r>
        <w:rPr>
          <w:b/>
          <w:color w:val="FFFFFF"/>
          <w:sz w:val="20"/>
        </w:rPr>
        <w:t>70</w:t>
      </w:r>
      <w:r>
        <w:rPr>
          <w:color w:val="CBD5E1"/>
          <w:sz w:val="18"/>
        </w:rPr>
        <w:t xml:space="preserve">     Y </w:t>
      </w:r>
      <w:r>
        <w:rPr>
          <w:b/>
          <w:color w:val="FFFFFF"/>
          <w:sz w:val="20"/>
        </w:rPr>
        <w:t>74</w:t>
      </w:r>
      <w:r>
        <w:rPr>
          <w:color w:val="CBD5E1"/>
          <w:sz w:val="18"/>
        </w:rPr>
        <w:t xml:space="preserve">     Overall </w:t>
      </w:r>
      <w:r>
        <w:rPr>
          <w:b/>
          <w:color w:val="FFFFFF"/>
          <w:sz w:val="20"/>
        </w:rPr>
        <w:t>72</w:t>
      </w:r>
    </w:p>
    <w:p w:rsidR="00BA4D23" w:rsidRDefault="006E2D2D">
      <w:pPr>
        <w:keepNext/>
        <w:pBdr>
          <w:bottom w:val="single" w:sz="6" w:space="3" w:color="E2E8F0"/>
        </w:pBdr>
        <w:spacing w:before="120" w:after="120"/>
      </w:pPr>
      <w:r>
        <w:rPr>
          <w:b/>
          <w:caps/>
          <w:color w:val="1A759F"/>
        </w:rPr>
        <w:t>X — Product Capability</w:t>
      </w:r>
    </w:p>
    <w:p w:rsidR="00BA4D23" w:rsidRDefault="006E2D2D">
      <w:pPr>
        <w:keepNext/>
        <w:pBdr>
          <w:left w:val="single" w:sz="24" w:space="6" w:color="52B69A"/>
        </w:pBdr>
        <w:spacing w:before="120" w:after="60"/>
        <w:ind w:left="170"/>
      </w:pPr>
      <w:r>
        <w:rPr>
          <w:b/>
          <w:color w:val="0F172A"/>
          <w:sz w:val="20"/>
        </w:rPr>
        <w:t>Rescue Equipment Product Breadth — scored 88/100</w:t>
      </w:r>
    </w:p>
    <w:p w:rsidR="00BA4D23" w:rsidRDefault="006E2D2D">
      <w:pPr>
        <w:keepNext/>
        <w:pBdr>
          <w:left w:val="single" w:sz="24" w:space="6" w:color="52B69A"/>
        </w:pBdr>
        <w:ind w:left="170"/>
      </w:pPr>
      <w:r>
        <w:t xml:space="preserve">The evaluation rests on </w:t>
      </w:r>
      <w:r>
        <w:t>the company's verified distribution of specialized fire, safety, and rescue tools, including partnerships for premium brands like Weber-Rescue tools and MSA Bristol personal protective equipment. Based on primary research, the company has not disclosed com</w:t>
      </w:r>
      <w:r>
        <w:t>prehensive, self-manufactured breadth covering a full suite of internal vehicle, structural, water, and height scenarios across all rescue segments.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company's product catalogue includes fire and safety hardware, personal fire protecti</w:t>
      </w:r>
      <w:r>
        <w:t>on ranges, portable scene lighting, sirens, pumps, nozzles, couplings, fire extinguishers, MSA Bristol personal protective equipment, Nanuk protective cases, Streamlight torches, and rescue equipment and tools.</w:t>
      </w:r>
    </w:p>
    <w:p w:rsidR="00BA4D23" w:rsidRDefault="006E2D2D">
      <w:pPr>
        <w:pStyle w:val="ListBullet"/>
        <w:spacing w:after="60"/>
        <w:ind w:left="510"/>
      </w:pPr>
      <w:r>
        <w:t>The company supplies Weber-Rescue tools, acti</w:t>
      </w:r>
      <w:r>
        <w:t>ng as a regional distributor or dealer for specialized technical rescue gear.</w:t>
      </w:r>
    </w:p>
    <w:p w:rsidR="00BA4D23" w:rsidRDefault="006E2D2D">
      <w:pPr>
        <w:keepNext/>
        <w:pBdr>
          <w:left w:val="single" w:sz="24" w:space="6" w:color="52B69A"/>
        </w:pBdr>
        <w:spacing w:before="120" w:after="60"/>
        <w:ind w:left="170"/>
      </w:pPr>
      <w:r>
        <w:rPr>
          <w:b/>
          <w:color w:val="0F172A"/>
          <w:sz w:val="20"/>
        </w:rPr>
        <w:t>Rescue Equipment Performance &amp; Reliability — scored 65/100</w:t>
      </w:r>
    </w:p>
    <w:p w:rsidR="00BA4D23" w:rsidRDefault="006E2D2D">
      <w:pPr>
        <w:keepNext/>
        <w:pBdr>
          <w:left w:val="single" w:sz="24" w:space="6" w:color="52B69A"/>
        </w:pBdr>
        <w:ind w:left="170"/>
      </w:pPr>
      <w:r>
        <w:t>We verified that Phillips &amp; Smith Limited, operating as PSL Fire &amp; Safety, serves as a supplier and distributor of resc</w:t>
      </w:r>
      <w:r>
        <w:t>ue tools, including Weber-Rescue systems. Based on primary research, the company has not disclosed specific cutting speeds, lifting capacities, or battery metrics for its rescue equipment range.</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Innovation &amp;</w:t>
      </w:r>
      <w:r>
        <w:rPr>
          <w:b/>
          <w:color w:val="0F172A"/>
          <w:sz w:val="20"/>
        </w:rPr>
        <w:t xml:space="preserve"> R&amp;D — scored 65/100</w:t>
      </w:r>
    </w:p>
    <w:p w:rsidR="00BA4D23" w:rsidRDefault="006E2D2D">
      <w:pPr>
        <w:keepNext/>
        <w:pBdr>
          <w:left w:val="single" w:sz="24" w:space="6" w:color="52B69A"/>
        </w:pBdr>
        <w:ind w:left="170"/>
      </w:pPr>
      <w:r>
        <w:t>Based on primary research, the company has not disclosed its innovation investments or R&amp;D spending metrics.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Manufacturing &amp; Quality Control — scored 67/100</w:t>
      </w:r>
    </w:p>
    <w:p w:rsidR="00BA4D23" w:rsidRDefault="006E2D2D">
      <w:pPr>
        <w:keepNext/>
        <w:pBdr>
          <w:left w:val="single" w:sz="24" w:space="6" w:color="52B69A"/>
        </w:pBdr>
        <w:ind w:left="170"/>
      </w:pPr>
      <w:r>
        <w:t xml:space="preserve">Based on primary research, </w:t>
      </w:r>
      <w:r>
        <w:t>the company has not disclosed audited quality control figures, ISO 9001 certifications, or production capacities.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Certification &amp; Standards Compliance — scored 65/100</w:t>
      </w:r>
    </w:p>
    <w:p w:rsidR="00BA4D23" w:rsidRDefault="006E2D2D">
      <w:pPr>
        <w:keepNext/>
        <w:pBdr>
          <w:left w:val="single" w:sz="24" w:space="6" w:color="52B69A"/>
        </w:pBdr>
        <w:ind w:left="170"/>
      </w:pPr>
      <w:r>
        <w:t>We verified that Phillips &amp; Smith Limite</w:t>
      </w:r>
      <w:r>
        <w:t>d supplies fire and rescue equipment to emergency services. Based on primary research, the company has not disclosed third-party certificates, test reports, or formal regulatory approvals for its rescue tools.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bottom w:val="single" w:sz="6" w:space="3" w:color="E2E8F0"/>
        </w:pBdr>
        <w:spacing w:before="120" w:after="120"/>
      </w:pPr>
      <w:r>
        <w:rPr>
          <w:b/>
          <w:caps/>
          <w:color w:val="1A759F"/>
        </w:rPr>
        <w:t>Y — Business C</w:t>
      </w:r>
      <w:r>
        <w:rPr>
          <w:b/>
          <w:caps/>
          <w:color w:val="1A759F"/>
        </w:rPr>
        <w:t>apability</w:t>
      </w:r>
    </w:p>
    <w:p w:rsidR="00BA4D23" w:rsidRDefault="006E2D2D">
      <w:pPr>
        <w:keepNext/>
        <w:pBdr>
          <w:left w:val="single" w:sz="24" w:space="6" w:color="52B69A"/>
        </w:pBdr>
        <w:spacing w:before="120" w:after="60"/>
        <w:ind w:left="170"/>
      </w:pPr>
      <w:r>
        <w:rPr>
          <w:b/>
          <w:color w:val="0F172A"/>
          <w:sz w:val="20"/>
        </w:rPr>
        <w:t>Rescue Equipment Global Distribution &amp; Sales — scored 65/100</w:t>
      </w:r>
    </w:p>
    <w:p w:rsidR="00BA4D23" w:rsidRDefault="006E2D2D">
      <w:pPr>
        <w:keepNext/>
        <w:pBdr>
          <w:left w:val="single" w:sz="24" w:space="6" w:color="52B69A"/>
        </w:pBdr>
        <w:ind w:left="170"/>
      </w:pPr>
      <w:r>
        <w:t>Based on primary research, the company has not disclosed the number of countries served, distributor agreements, or sales revenue by region.</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 xml:space="preserve">The company reports </w:t>
      </w:r>
      <w:r>
        <w:t>maintaining strong partnerships with internationally recognized suppliers to bring world-class fire and safety products to its customers across New Zealand.</w:t>
      </w:r>
    </w:p>
    <w:p w:rsidR="00BA4D23" w:rsidRDefault="006E2D2D">
      <w:pPr>
        <w:keepNext/>
        <w:pBdr>
          <w:left w:val="single" w:sz="24" w:space="6" w:color="52B69A"/>
        </w:pBdr>
        <w:spacing w:before="120" w:after="60"/>
        <w:ind w:left="170"/>
      </w:pPr>
      <w:r>
        <w:rPr>
          <w:b/>
          <w:color w:val="0F172A"/>
          <w:sz w:val="20"/>
        </w:rPr>
        <w:lastRenderedPageBreak/>
        <w:t>Rescue Equipment Brand Trust &amp; Market Reputation — scored 85/100</w:t>
      </w:r>
    </w:p>
    <w:p w:rsidR="00BA4D23" w:rsidRDefault="006E2D2D">
      <w:pPr>
        <w:keepNext/>
        <w:pBdr>
          <w:left w:val="single" w:sz="24" w:space="6" w:color="52B69A"/>
        </w:pBdr>
        <w:ind w:left="170"/>
      </w:pPr>
      <w:r>
        <w:t>The assessment rests on the compan</w:t>
      </w:r>
      <w:r>
        <w:t>y's verified distribution relationship with a prominent international manufacturer of specialized extrication tools and its self-reported customer review score. Based on primary research, the company has not disclosed comprehensive third-party verified bra</w:t>
      </w:r>
      <w:r>
        <w:t>nd perception data, domestic rescue team endorsements, or objective market share metrics within the rescue equipment industry.</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PSL Fire &amp; Safety (Phillips &amp; Smith Limited) maintains an official distribution partnership to supply specializ</w:t>
      </w:r>
      <w:r>
        <w:t>ed Weber Rescue Solutions tools in the New Zealand market.</w:t>
      </w:r>
    </w:p>
    <w:p w:rsidR="00BA4D23" w:rsidRDefault="006E2D2D">
      <w:pPr>
        <w:pStyle w:val="ListBullet"/>
        <w:spacing w:after="60"/>
        <w:ind w:left="510"/>
      </w:pPr>
      <w:r>
        <w:t>The company reports a customer satisfaction rating of 4.9 stars across 499 reviews on its digital commerce platform.</w:t>
      </w:r>
    </w:p>
    <w:p w:rsidR="00BA4D23" w:rsidRDefault="006E2D2D">
      <w:pPr>
        <w:keepNext/>
        <w:pBdr>
          <w:left w:val="single" w:sz="24" w:space="6" w:color="52B69A"/>
        </w:pBdr>
        <w:spacing w:before="120" w:after="60"/>
        <w:ind w:left="170"/>
      </w:pPr>
      <w:r>
        <w:rPr>
          <w:b/>
          <w:color w:val="0F172A"/>
          <w:sz w:val="20"/>
        </w:rPr>
        <w:t>Rescue Equipment Revenue &amp; Financial Strength — scored 65/100</w:t>
      </w:r>
    </w:p>
    <w:p w:rsidR="00BA4D23" w:rsidRDefault="006E2D2D">
      <w:pPr>
        <w:keepNext/>
        <w:pBdr>
          <w:left w:val="single" w:sz="24" w:space="6" w:color="52B69A"/>
        </w:pBdr>
        <w:ind w:left="170"/>
      </w:pPr>
      <w:r>
        <w:t xml:space="preserve">Based on primary </w:t>
      </w:r>
      <w:r>
        <w:t>research, the company has not disclosed its revenue growth, profitability, and investment capacity.</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 available</w:t>
      </w:r>
    </w:p>
    <w:p w:rsidR="00BA4D23" w:rsidRDefault="006E2D2D">
      <w:pPr>
        <w:keepNext/>
        <w:pBdr>
          <w:left w:val="single" w:sz="24" w:space="6" w:color="52B69A"/>
        </w:pBdr>
        <w:spacing w:before="120" w:after="60"/>
        <w:ind w:left="170"/>
      </w:pPr>
      <w:r>
        <w:rPr>
          <w:b/>
          <w:color w:val="0F172A"/>
          <w:sz w:val="20"/>
        </w:rPr>
        <w:t>Rescue Equipment Customer &amp; Contract Base — scored 65/100</w:t>
      </w:r>
    </w:p>
    <w:p w:rsidR="00BA4D23" w:rsidRDefault="006E2D2D">
      <w:pPr>
        <w:keepNext/>
        <w:pBdr>
          <w:left w:val="single" w:sz="24" w:space="6" w:color="52B69A"/>
        </w:pBdr>
        <w:ind w:left="170"/>
      </w:pPr>
      <w:r>
        <w:t>We verified that Phillips &amp; Smith Limited, operating as PSL Fire &amp;</w:t>
      </w:r>
      <w:r>
        <w:t xml:space="preserve"> Safety, distributes third-party rescue tools like Weber-Rescue Equipment and manufactures fire protection couplings. Based on primary research, the company has not disclosed its specific contract values or customer portfolio details.</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Not</w:t>
      </w:r>
      <w:r>
        <w:t xml:space="preserve"> available</w:t>
      </w:r>
    </w:p>
    <w:p w:rsidR="00BA4D23" w:rsidRDefault="006E2D2D">
      <w:pPr>
        <w:keepNext/>
        <w:pBdr>
          <w:left w:val="single" w:sz="24" w:space="6" w:color="52B69A"/>
        </w:pBdr>
        <w:spacing w:before="120" w:after="60"/>
        <w:ind w:left="170"/>
      </w:pPr>
      <w:r>
        <w:rPr>
          <w:b/>
          <w:color w:val="0F172A"/>
          <w:sz w:val="20"/>
        </w:rPr>
        <w:t>Rescue Equipment Strategic Partnerships &amp; Growth — scored 89/100</w:t>
      </w:r>
    </w:p>
    <w:p w:rsidR="00BA4D23" w:rsidRDefault="006E2D2D">
      <w:pPr>
        <w:keepNext/>
        <w:pBdr>
          <w:left w:val="single" w:sz="24" w:space="6" w:color="52B69A"/>
        </w:pBdr>
        <w:ind w:left="170"/>
      </w:pPr>
      <w:r>
        <w:t>The rating rests on the company's clear and verifiable operation as an authorized regional distributor and partner for leading global rescue brands like Weber-Rescue Tools. Based o</w:t>
      </w:r>
      <w:r>
        <w:t>n primary research, the company has not disclosed any structured joint ventures or technical co-development initiatives to expand its direct manufacturing reach into new geographic markets outside New Zealand.</w:t>
      </w:r>
    </w:p>
    <w:p w:rsidR="00BA4D23" w:rsidRDefault="006E2D2D">
      <w:pPr>
        <w:keepNext/>
        <w:spacing w:after="40"/>
        <w:ind w:left="170"/>
      </w:pPr>
      <w:r>
        <w:rPr>
          <w:b/>
          <w:caps/>
          <w:color w:val="64748B"/>
          <w:sz w:val="15"/>
        </w:rPr>
        <w:t>Supporting points</w:t>
      </w:r>
    </w:p>
    <w:p w:rsidR="00BA4D23" w:rsidRDefault="006E2D2D">
      <w:pPr>
        <w:pStyle w:val="ListBullet"/>
        <w:spacing w:after="60"/>
        <w:ind w:left="510"/>
      </w:pPr>
      <w:r>
        <w:t>The company reports maintain</w:t>
      </w:r>
      <w:r>
        <w:t>ing strong supply relationships and partnerships with internationally recognized fire and safety suppliers to deliver tailored solutions within the New Zealand market.</w:t>
      </w:r>
    </w:p>
    <w:p w:rsidR="00BA4D23" w:rsidRDefault="006E2D2D">
      <w:pPr>
        <w:pStyle w:val="ListBullet"/>
        <w:spacing w:after="60"/>
        <w:ind w:left="510"/>
      </w:pPr>
      <w:r>
        <w:t>The company acts as an established dealer, distributor, and supplier of major global eme</w:t>
      </w:r>
      <w:r>
        <w:t>rgency brands, including Weber-Rescue Tools for extrication and MSA Bristol for personal fire protection.</w:t>
      </w:r>
    </w:p>
    <w:p w:rsidR="00BA4D23" w:rsidRDefault="006E2D2D">
      <w:pPr>
        <w:pStyle w:val="Heading1"/>
        <w:pageBreakBefore/>
        <w:pBdr>
          <w:bottom w:val="single" w:sz="24" w:space="6" w:color="52B69A"/>
        </w:pBdr>
      </w:pPr>
      <w:bookmarkStart w:id="27" w:name="_Toc24222360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A4D23">
        <w:trPr>
          <w:cantSplit/>
          <w:jc w:val="center"/>
        </w:trPr>
        <w:tc>
          <w:tcPr>
            <w:tcW w:w="10092"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20"/>
              </w:rPr>
              <w:t>X — Product Capability</w:t>
            </w:r>
          </w:p>
          <w:p w:rsidR="00BA4D23" w:rsidRDefault="006E2D2D">
            <w:pPr>
              <w:spacing w:after="20" w:line="240" w:lineRule="auto"/>
            </w:pPr>
            <w:r>
              <w:rPr>
                <w:b/>
                <w:color w:val="0F172A"/>
              </w:rPr>
              <w:t>1. Rescue Equipment Product Breadth</w:t>
            </w:r>
          </w:p>
          <w:p w:rsidR="00BA4D23" w:rsidRDefault="006E2D2D">
            <w:pPr>
              <w:spacing w:after="20" w:line="240" w:lineRule="auto"/>
              <w:ind w:left="283"/>
            </w:pPr>
            <w:r>
              <w:rPr>
                <w:color w:val="475569"/>
                <w:sz w:val="18"/>
              </w:rPr>
              <w:t>The range of rescue equipment offered, including extrication tools, l</w:t>
            </w:r>
            <w:r>
              <w:rPr>
                <w:color w:val="475569"/>
                <w:sz w:val="18"/>
              </w:rPr>
              <w:t>ifting bags, cutting tools, and personal protective gear. Strength is shown by a comprehensive catalog covering multiple rescue scenarios (vehicle, structural, water, height).</w:t>
            </w:r>
          </w:p>
          <w:p w:rsidR="00BA4D23" w:rsidRDefault="006E2D2D">
            <w:pPr>
              <w:spacing w:after="20" w:line="240" w:lineRule="auto"/>
            </w:pPr>
            <w:r>
              <w:rPr>
                <w:b/>
                <w:color w:val="0F172A"/>
              </w:rPr>
              <w:t>2. Rescue Equipment Performance &amp; Reliability</w:t>
            </w:r>
          </w:p>
          <w:p w:rsidR="00BA4D23" w:rsidRDefault="006E2D2D">
            <w:pPr>
              <w:spacing w:after="20" w:line="240" w:lineRule="auto"/>
              <w:ind w:left="283"/>
            </w:pPr>
            <w:r>
              <w:rPr>
                <w:color w:val="475569"/>
                <w:sz w:val="18"/>
              </w:rPr>
              <w:t xml:space="preserve">The operational effectiveness and </w:t>
            </w:r>
            <w:r>
              <w:rPr>
                <w:color w:val="475569"/>
                <w:sz w:val="18"/>
              </w:rPr>
              <w:t>durability of equipment under extreme conditions, such as cutting speed, lifting capacity, and battery life. Evidence includes third-party test results, field reliability data, and user testimonials from emergency responders.</w:t>
            </w:r>
          </w:p>
          <w:p w:rsidR="00BA4D23" w:rsidRDefault="006E2D2D">
            <w:pPr>
              <w:spacing w:after="20" w:line="240" w:lineRule="auto"/>
            </w:pPr>
            <w:r>
              <w:rPr>
                <w:b/>
                <w:color w:val="0F172A"/>
              </w:rPr>
              <w:t>3. Rescue Equipment Innovation</w:t>
            </w:r>
            <w:r>
              <w:rPr>
                <w:b/>
                <w:color w:val="0F172A"/>
              </w:rPr>
              <w:t xml:space="preserve"> &amp; R&amp;D</w:t>
            </w:r>
          </w:p>
          <w:p w:rsidR="00BA4D23" w:rsidRDefault="006E2D2D">
            <w:pPr>
              <w:spacing w:after="20" w:line="240" w:lineRule="auto"/>
              <w:ind w:left="283"/>
            </w:pPr>
            <w:r>
              <w:rPr>
                <w:color w:val="475569"/>
                <w:sz w:val="18"/>
              </w:rPr>
              <w:t>Investment in developing new rescue technologies, such as battery-powered hydraulic tools, integrated communication systems, and lightweight materials. Strength is indicated by patent filings, new product launches, and R&amp;D expenditure as a percentag</w:t>
            </w:r>
            <w:r>
              <w:rPr>
                <w:color w:val="475569"/>
                <w:sz w:val="18"/>
              </w:rPr>
              <w:t>e of revenue.</w:t>
            </w:r>
          </w:p>
          <w:p w:rsidR="00BA4D23" w:rsidRDefault="006E2D2D">
            <w:pPr>
              <w:spacing w:after="20" w:line="240" w:lineRule="auto"/>
            </w:pPr>
            <w:r>
              <w:rPr>
                <w:b/>
                <w:color w:val="0F172A"/>
              </w:rPr>
              <w:t>4. Rescue Equipment Manufacturing &amp; Quality Control</w:t>
            </w:r>
          </w:p>
          <w:p w:rsidR="00BA4D23" w:rsidRDefault="006E2D2D">
            <w:pPr>
              <w:spacing w:after="20" w:line="240" w:lineRule="auto"/>
              <w:ind w:left="283"/>
            </w:pPr>
            <w:r>
              <w:rPr>
                <w:color w:val="475569"/>
                <w:sz w:val="18"/>
              </w:rPr>
              <w:t>The efficiency and consistency of production processes, including automation, lean manufacturing, and defect rates. Evidence includes ISO 9001 certification, factory audits, and production c</w:t>
            </w:r>
            <w:r>
              <w:rPr>
                <w:color w:val="475569"/>
                <w:sz w:val="18"/>
              </w:rPr>
              <w:t>apacity figures.</w:t>
            </w:r>
          </w:p>
          <w:p w:rsidR="00BA4D23" w:rsidRDefault="006E2D2D">
            <w:pPr>
              <w:spacing w:after="20" w:line="240" w:lineRule="auto"/>
            </w:pPr>
            <w:r>
              <w:rPr>
                <w:b/>
                <w:color w:val="0F172A"/>
              </w:rPr>
              <w:t>5. Rescue Equipment Certification &amp; Standards Compliance</w:t>
            </w:r>
          </w:p>
          <w:p w:rsidR="00BA4D23" w:rsidRDefault="006E2D2D">
            <w:pPr>
              <w:spacing w:after="20" w:line="240" w:lineRule="auto"/>
              <w:ind w:left="283"/>
            </w:pPr>
            <w:r>
              <w:rPr>
                <w:color w:val="475569"/>
                <w:sz w:val="18"/>
              </w:rPr>
              <w:t>Compliance with international and regional safety standards, such as NFPA, EN, and ISO, for rescue equipment. Strength is demonstrated by certifications obtained, test reports, and a</w:t>
            </w:r>
            <w:r>
              <w:rPr>
                <w:color w:val="475569"/>
                <w:sz w:val="18"/>
              </w:rPr>
              <w:t>pprovals from regulatory bodies.</w:t>
            </w:r>
          </w:p>
        </w:tc>
      </w:tr>
    </w:tbl>
    <w:p w:rsidR="00BA4D23" w:rsidRDefault="00BA4D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A4D23">
        <w:trPr>
          <w:cantSplit/>
          <w:jc w:val="center"/>
        </w:trPr>
        <w:tc>
          <w:tcPr>
            <w:tcW w:w="10092" w:type="dxa"/>
            <w:shd w:val="clear" w:color="auto" w:fill="F8FAFC"/>
            <w:tcMar>
              <w:top w:w="160" w:type="dxa"/>
              <w:left w:w="160" w:type="dxa"/>
              <w:bottom w:w="160" w:type="dxa"/>
              <w:right w:w="160" w:type="dxa"/>
            </w:tcMar>
          </w:tcPr>
          <w:p w:rsidR="00BA4D23" w:rsidRDefault="006E2D2D">
            <w:pPr>
              <w:spacing w:after="20" w:line="240" w:lineRule="auto"/>
            </w:pPr>
            <w:r>
              <w:rPr>
                <w:b/>
                <w:color w:val="0F172A"/>
                <w:sz w:val="20"/>
              </w:rPr>
              <w:t>Y — Business Capability</w:t>
            </w:r>
          </w:p>
          <w:p w:rsidR="00BA4D23" w:rsidRDefault="006E2D2D">
            <w:pPr>
              <w:spacing w:after="20" w:line="240" w:lineRule="auto"/>
            </w:pPr>
            <w:r>
              <w:rPr>
                <w:b/>
                <w:color w:val="0F172A"/>
              </w:rPr>
              <w:t>1. Rescue Equipment Global Distribution &amp; Sales</w:t>
            </w:r>
          </w:p>
          <w:p w:rsidR="00BA4D23" w:rsidRDefault="006E2D2D">
            <w:pPr>
              <w:spacing w:after="20" w:line="240" w:lineRule="auto"/>
              <w:ind w:left="283"/>
            </w:pPr>
            <w:r>
              <w:rPr>
                <w:color w:val="475569"/>
                <w:sz w:val="18"/>
              </w:rPr>
              <w:t>The extent of worldwide sales channels, including distributors, direct sales, and online presence. Evidence includes number of countries served, dist</w:t>
            </w:r>
            <w:r>
              <w:rPr>
                <w:color w:val="475569"/>
                <w:sz w:val="18"/>
              </w:rPr>
              <w:t>ributor agreements, and sales revenue by region.</w:t>
            </w:r>
          </w:p>
          <w:p w:rsidR="00BA4D23" w:rsidRDefault="006E2D2D">
            <w:pPr>
              <w:spacing w:after="20" w:line="240" w:lineRule="auto"/>
            </w:pPr>
            <w:r>
              <w:rPr>
                <w:b/>
                <w:color w:val="0F172A"/>
              </w:rPr>
              <w:t>2. Rescue Equipment Brand Trust &amp; Market Reputation</w:t>
            </w:r>
          </w:p>
          <w:p w:rsidR="00BA4D23" w:rsidRDefault="006E2D2D">
            <w:pPr>
              <w:spacing w:after="20" w:line="240" w:lineRule="auto"/>
              <w:ind w:left="283"/>
            </w:pPr>
            <w:r>
              <w:rPr>
                <w:color w:val="475569"/>
                <w:sz w:val="18"/>
              </w:rPr>
              <w:t>The perception of the brand among emergency responders, fire departments, and rescue teams. Strength is shown by market share, brand surveys, and endorseme</w:t>
            </w:r>
            <w:r>
              <w:rPr>
                <w:color w:val="475569"/>
                <w:sz w:val="18"/>
              </w:rPr>
              <w:t>nts from major organizations.</w:t>
            </w:r>
          </w:p>
          <w:p w:rsidR="00BA4D23" w:rsidRDefault="006E2D2D">
            <w:pPr>
              <w:spacing w:after="20" w:line="240" w:lineRule="auto"/>
            </w:pPr>
            <w:r>
              <w:rPr>
                <w:b/>
                <w:color w:val="0F172A"/>
              </w:rPr>
              <w:t>3. Rescue Equipment Revenue &amp; Financial Strength</w:t>
            </w:r>
          </w:p>
          <w:p w:rsidR="00BA4D23" w:rsidRDefault="006E2D2D">
            <w:pPr>
              <w:spacing w:after="20" w:line="240" w:lineRule="auto"/>
              <w:ind w:left="283"/>
            </w:pPr>
            <w:r>
              <w:rPr>
                <w:color w:val="475569"/>
                <w:sz w:val="18"/>
              </w:rPr>
              <w:t>The company's financial performance, including revenue growth, profitability, and investment capacity. Evidence includes annual reports, funding rounds, and credit ratings.</w:t>
            </w:r>
          </w:p>
          <w:p w:rsidR="00BA4D23" w:rsidRDefault="006E2D2D">
            <w:pPr>
              <w:spacing w:after="20" w:line="240" w:lineRule="auto"/>
            </w:pPr>
            <w:r>
              <w:rPr>
                <w:b/>
                <w:color w:val="0F172A"/>
              </w:rPr>
              <w:t xml:space="preserve">4. </w:t>
            </w:r>
            <w:r>
              <w:rPr>
                <w:b/>
                <w:color w:val="0F172A"/>
              </w:rPr>
              <w:t>Rescue Equipment Customer &amp; Contract Base</w:t>
            </w:r>
          </w:p>
          <w:p w:rsidR="00BA4D23" w:rsidRDefault="006E2D2D">
            <w:pPr>
              <w:spacing w:after="20" w:line="240" w:lineRule="auto"/>
              <w:ind w:left="283"/>
            </w:pPr>
            <w:r>
              <w:rPr>
                <w:color w:val="475569"/>
                <w:sz w:val="18"/>
              </w:rPr>
              <w:t>The portfolio of customers, such as fire departments, military, and industrial clients, and long-term contracts. Strength is indicated by named customers, contract values, and repeat business rates.</w:t>
            </w:r>
          </w:p>
          <w:p w:rsidR="00BA4D23" w:rsidRDefault="006E2D2D">
            <w:pPr>
              <w:spacing w:after="20" w:line="240" w:lineRule="auto"/>
            </w:pPr>
            <w:r>
              <w:rPr>
                <w:b/>
                <w:color w:val="0F172A"/>
              </w:rPr>
              <w:t>5. Rescue Equip</w:t>
            </w:r>
            <w:r>
              <w:rPr>
                <w:b/>
                <w:color w:val="0F172A"/>
              </w:rPr>
              <w:t>ment Strategic Partnerships &amp; Growth</w:t>
            </w:r>
          </w:p>
          <w:p w:rsidR="00BA4D23" w:rsidRDefault="006E2D2D">
            <w:pPr>
              <w:spacing w:after="20" w:line="240" w:lineRule="auto"/>
              <w:ind w:left="283"/>
            </w:pPr>
            <w:r>
              <w:rPr>
                <w:color w:val="475569"/>
                <w:sz w:val="18"/>
              </w:rPr>
              <w:t>Collaborations with distributors, technology partners, and emergency organizations to expand market reach. Evidence includes joint ventures, partnership announcements, and expansion into new geographies.</w:t>
            </w:r>
          </w:p>
        </w:tc>
      </w:tr>
    </w:tbl>
    <w:p w:rsidR="00BA4D23" w:rsidRDefault="00BA4D23"/>
    <w:p w:rsidR="00BA4D23" w:rsidRDefault="006E2D2D">
      <w:pPr>
        <w:pStyle w:val="Heading1"/>
        <w:pageBreakBefore/>
        <w:pBdr>
          <w:bottom w:val="single" w:sz="24" w:space="6" w:color="52B69A"/>
        </w:pBdr>
      </w:pPr>
      <w:bookmarkStart w:id="28" w:name="_Toc242223604"/>
      <w:r>
        <w:lastRenderedPageBreak/>
        <w:t>Research Meth</w:t>
      </w:r>
      <w:r>
        <w:t>odology</w:t>
      </w:r>
      <w:bookmarkEnd w:id="28"/>
    </w:p>
    <w:p w:rsidR="00BA4D23" w:rsidRDefault="006E2D2D">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companies were identified, scre</w:t>
      </w:r>
      <w:r>
        <w:rPr>
          <w:color w:val="64748B"/>
        </w:rPr>
        <w:t>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BA4D23">
        <w:trPr>
          <w:cantSplit/>
          <w:jc w:val="center"/>
        </w:trPr>
        <w:tc>
          <w:tcPr>
            <w:tcW w:w="1009" w:type="dxa"/>
            <w:shd w:val="clear" w:color="auto" w:fill="1A759F"/>
            <w:tcMar>
              <w:top w:w="140" w:type="dxa"/>
              <w:left w:w="140" w:type="dxa"/>
              <w:bottom w:w="140" w:type="dxa"/>
              <w:right w:w="140" w:type="dxa"/>
            </w:tcMar>
            <w:vAlign w:val="center"/>
          </w:tcPr>
          <w:p w:rsidR="00BA4D23" w:rsidRDefault="006E2D2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BA4D23" w:rsidRDefault="006E2D2D">
            <w:pPr>
              <w:spacing w:after="20" w:line="240" w:lineRule="auto"/>
            </w:pPr>
            <w:r>
              <w:rPr>
                <w:b/>
                <w:color w:val="0F172A"/>
                <w:sz w:val="20"/>
              </w:rPr>
              <w:t>Market Definition</w:t>
            </w:r>
          </w:p>
          <w:p w:rsidR="00BA4D23" w:rsidRDefault="006E2D2D">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w:t>
            </w:r>
            <w:r>
              <w:rPr>
                <w:sz w:val="18"/>
              </w:rPr>
              <w:t xml:space="preserve"> or technology) and the Y axis measures business capability.</w:t>
            </w:r>
          </w:p>
        </w:tc>
      </w:tr>
      <w:tr w:rsidR="00BA4D23">
        <w:trPr>
          <w:cantSplit/>
          <w:jc w:val="center"/>
        </w:trPr>
        <w:tc>
          <w:tcPr>
            <w:tcW w:w="1009" w:type="dxa"/>
            <w:shd w:val="clear" w:color="auto" w:fill="1A759F"/>
            <w:tcMar>
              <w:top w:w="140" w:type="dxa"/>
              <w:left w:w="140" w:type="dxa"/>
              <w:bottom w:w="140" w:type="dxa"/>
              <w:right w:w="140" w:type="dxa"/>
            </w:tcMar>
            <w:vAlign w:val="center"/>
          </w:tcPr>
          <w:p w:rsidR="00BA4D23" w:rsidRDefault="006E2D2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BA4D23" w:rsidRDefault="006E2D2D">
            <w:pPr>
              <w:spacing w:after="20" w:line="240" w:lineRule="auto"/>
            </w:pPr>
            <w:r>
              <w:rPr>
                <w:b/>
                <w:color w:val="0F172A"/>
                <w:sz w:val="20"/>
              </w:rPr>
              <w:t>Secondary and Primary Research</w:t>
            </w:r>
          </w:p>
          <w:p w:rsidR="00BA4D23" w:rsidRDefault="006E2D2D">
            <w:pPr>
              <w:spacing w:after="20" w:line="240" w:lineRule="auto"/>
            </w:pPr>
            <w:r>
              <w:rPr>
                <w:sz w:val="18"/>
              </w:rPr>
              <w:t>Secondary research covered company websites, filings, trade directories, industry publications and news. Primary research drew on B2B marketplace listings, where</w:t>
            </w:r>
            <w:r>
              <w:rPr>
                <w:sz w:val="18"/>
              </w:rPr>
              <w:t xml:space="preserve"> available, to confirm company offerings. Coverage was extended region by region until no new qualifying companies emerged.</w:t>
            </w:r>
          </w:p>
        </w:tc>
      </w:tr>
      <w:tr w:rsidR="00BA4D23">
        <w:trPr>
          <w:cantSplit/>
          <w:jc w:val="center"/>
        </w:trPr>
        <w:tc>
          <w:tcPr>
            <w:tcW w:w="1009" w:type="dxa"/>
            <w:shd w:val="clear" w:color="auto" w:fill="1A759F"/>
            <w:tcMar>
              <w:top w:w="140" w:type="dxa"/>
              <w:left w:w="140" w:type="dxa"/>
              <w:bottom w:w="140" w:type="dxa"/>
              <w:right w:w="140" w:type="dxa"/>
            </w:tcMar>
            <w:vAlign w:val="center"/>
          </w:tcPr>
          <w:p w:rsidR="00BA4D23" w:rsidRDefault="006E2D2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BA4D23" w:rsidRDefault="006E2D2D">
            <w:pPr>
              <w:spacing w:after="20" w:line="240" w:lineRule="auto"/>
            </w:pPr>
            <w:r>
              <w:rPr>
                <w:b/>
                <w:color w:val="0F172A"/>
                <w:sz w:val="20"/>
              </w:rPr>
              <w:t>Screening</w:t>
            </w:r>
          </w:p>
          <w:p w:rsidR="00BA4D23" w:rsidRDefault="006E2D2D">
            <w:pPr>
              <w:spacing w:after="20" w:line="240" w:lineRule="auto"/>
            </w:pPr>
            <w:r>
              <w:rPr>
                <w:sz w:val="18"/>
              </w:rPr>
              <w:t>Each candidate was screened against the market's inclusion criteria and required commercial role. Distributors, reselle</w:t>
            </w:r>
            <w:r>
              <w:rPr>
                <w:sz w:val="18"/>
              </w:rPr>
              <w:t>rs, consultancies, contract manufacturers and media names were excluded, and duplicates consolidated. Companies whose main business is an adjacent segment are listed but not placed on the chart.</w:t>
            </w:r>
          </w:p>
        </w:tc>
      </w:tr>
      <w:tr w:rsidR="00BA4D23">
        <w:trPr>
          <w:cantSplit/>
          <w:jc w:val="center"/>
        </w:trPr>
        <w:tc>
          <w:tcPr>
            <w:tcW w:w="1009" w:type="dxa"/>
            <w:shd w:val="clear" w:color="auto" w:fill="1A759F"/>
            <w:tcMar>
              <w:top w:w="140" w:type="dxa"/>
              <w:left w:w="140" w:type="dxa"/>
              <w:bottom w:w="140" w:type="dxa"/>
              <w:right w:w="140" w:type="dxa"/>
            </w:tcMar>
            <w:vAlign w:val="center"/>
          </w:tcPr>
          <w:p w:rsidR="00BA4D23" w:rsidRDefault="006E2D2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BA4D23" w:rsidRDefault="006E2D2D">
            <w:pPr>
              <w:spacing w:after="20" w:line="240" w:lineRule="auto"/>
            </w:pPr>
            <w:r>
              <w:rPr>
                <w:b/>
                <w:color w:val="0F172A"/>
                <w:sz w:val="20"/>
              </w:rPr>
              <w:t>Evidence Compilation</w:t>
            </w:r>
          </w:p>
          <w:p w:rsidR="00BA4D23" w:rsidRDefault="006E2D2D">
            <w:pPr>
              <w:spacing w:after="20" w:line="240" w:lineRule="auto"/>
            </w:pPr>
            <w:r>
              <w:rPr>
                <w:sz w:val="18"/>
              </w:rPr>
              <w:t>Every screened company was assessed o</w:t>
            </w:r>
            <w:r>
              <w:rPr>
                <w:sz w:val="18"/>
              </w:rPr>
              <w:t>n all ten parameters; for chart companies, evidence was recorded parameter by parameter. Claims resting only on a company's own materials are reported as company-reported, partner technology is credited to the partnership, and employee-review sites are not</w:t>
            </w:r>
            <w:r>
              <w:rPr>
                <w:sz w:val="18"/>
              </w:rPr>
              <w:t xml:space="preserve"> used as customer evidence.</w:t>
            </w:r>
          </w:p>
        </w:tc>
      </w:tr>
      <w:tr w:rsidR="00BA4D23">
        <w:trPr>
          <w:cantSplit/>
          <w:jc w:val="center"/>
        </w:trPr>
        <w:tc>
          <w:tcPr>
            <w:tcW w:w="1009" w:type="dxa"/>
            <w:shd w:val="clear" w:color="auto" w:fill="1A759F"/>
            <w:tcMar>
              <w:top w:w="140" w:type="dxa"/>
              <w:left w:w="140" w:type="dxa"/>
              <w:bottom w:w="140" w:type="dxa"/>
              <w:right w:w="140" w:type="dxa"/>
            </w:tcMar>
            <w:vAlign w:val="center"/>
          </w:tcPr>
          <w:p w:rsidR="00BA4D23" w:rsidRDefault="006E2D2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BA4D23" w:rsidRDefault="006E2D2D">
            <w:pPr>
              <w:spacing w:after="20" w:line="240" w:lineRule="auto"/>
            </w:pPr>
            <w:r>
              <w:rPr>
                <w:b/>
                <w:color w:val="0F172A"/>
                <w:sz w:val="20"/>
              </w:rPr>
              <w:t>Scoring</w:t>
            </w:r>
          </w:p>
          <w:p w:rsidR="00BA4D23" w:rsidRDefault="006E2D2D">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simple average </w:t>
            </w:r>
            <w:r>
              <w:rPr>
                <w:sz w:val="18"/>
              </w:rPr>
              <w:t>of the five parameter ratings on each axis; overall is the average of X and Y.</w:t>
            </w:r>
          </w:p>
        </w:tc>
      </w:tr>
      <w:tr w:rsidR="00BA4D23">
        <w:trPr>
          <w:cantSplit/>
          <w:jc w:val="center"/>
        </w:trPr>
        <w:tc>
          <w:tcPr>
            <w:tcW w:w="1009" w:type="dxa"/>
            <w:shd w:val="clear" w:color="auto" w:fill="1A759F"/>
            <w:tcMar>
              <w:top w:w="140" w:type="dxa"/>
              <w:left w:w="140" w:type="dxa"/>
              <w:bottom w:w="140" w:type="dxa"/>
              <w:right w:w="140" w:type="dxa"/>
            </w:tcMar>
            <w:vAlign w:val="center"/>
          </w:tcPr>
          <w:p w:rsidR="00BA4D23" w:rsidRDefault="006E2D2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BA4D23" w:rsidRDefault="006E2D2D">
            <w:pPr>
              <w:spacing w:after="20" w:line="240" w:lineRule="auto"/>
            </w:pPr>
            <w:r>
              <w:rPr>
                <w:b/>
                <w:color w:val="0F172A"/>
                <w:sz w:val="20"/>
              </w:rPr>
              <w:t>Normalization &amp; Selection</w:t>
            </w:r>
          </w:p>
          <w:p w:rsidR="00BA4D23" w:rsidRDefault="006E2D2D">
            <w:pPr>
              <w:spacing w:after="20" w:line="240" w:lineRule="auto"/>
            </w:pPr>
            <w:r>
              <w:rPr>
                <w:sz w:val="18"/>
              </w:rPr>
              <w:t>X and Y scores are rescaled to a 65–100 range across all companies assessed, preserving their rank order. The chart shows an equal number of compani</w:t>
            </w:r>
            <w:r>
              <w:rPr>
                <w:sz w:val="18"/>
              </w:rPr>
              <w:t>es from each of the four quadrants, with boundaries set at the median. All other companies are listed in the table below the chart.</w:t>
            </w:r>
          </w:p>
        </w:tc>
      </w:tr>
    </w:tbl>
    <w:p w:rsidR="00BA4D23" w:rsidRDefault="006E2D2D">
      <w:pPr>
        <w:spacing w:before="200"/>
      </w:pPr>
      <w:r>
        <w:rPr>
          <w:color w:val="64748B"/>
          <w:sz w:val="17"/>
        </w:rPr>
        <w:t xml:space="preserve">Scoring inputs: each axis is built from five market-specific parameters, defined in the Parameter Definitions section. All </w:t>
      </w:r>
      <w:r>
        <w:rPr>
          <w:color w:val="64748B"/>
          <w:sz w:val="17"/>
        </w:rPr>
        <w:t>parameters are equally weighted.</w:t>
      </w:r>
    </w:p>
    <w:sectPr w:rsidR="00BA4D2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E2D2D">
      <w:pPr>
        <w:spacing w:after="0" w:line="240" w:lineRule="auto"/>
      </w:pPr>
      <w:r>
        <w:separator/>
      </w:r>
    </w:p>
  </w:endnote>
  <w:endnote w:type="continuationSeparator" w:id="0">
    <w:p w:rsidR="00000000" w:rsidRDefault="006E2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4D23" w:rsidRDefault="006E2D2D">
    <w:pPr>
      <w:pStyle w:val="Footer"/>
    </w:pPr>
    <w:r>
      <w:rPr>
        <w:color w:val="64748B"/>
        <w:sz w:val="14"/>
      </w:rPr>
      <w:t>Coherent Quadrant · Rescue Equipment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62</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62</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E2D2D">
      <w:pPr>
        <w:spacing w:after="0" w:line="240" w:lineRule="auto"/>
      </w:pPr>
      <w:r>
        <w:separator/>
      </w:r>
    </w:p>
  </w:footnote>
  <w:footnote w:type="continuationSeparator" w:id="0">
    <w:p w:rsidR="00000000" w:rsidRDefault="006E2D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2D2D"/>
    <w:rsid w:val="00AA1D8D"/>
    <w:rsid w:val="00B47730"/>
    <w:rsid w:val="00BA4D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B92AAD6-8517-4F43-8268-29B706B7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2D2D"/>
    <w:pPr>
      <w:spacing w:after="100"/>
    </w:pPr>
  </w:style>
  <w:style w:type="paragraph" w:styleId="TOC2">
    <w:name w:val="toc 2"/>
    <w:basedOn w:val="Normal"/>
    <w:next w:val="Normal"/>
    <w:autoRedefine/>
    <w:uiPriority w:val="39"/>
    <w:unhideWhenUsed/>
    <w:rsid w:val="006E2D2D"/>
    <w:pPr>
      <w:spacing w:after="100"/>
      <w:ind w:left="190"/>
    </w:pPr>
  </w:style>
  <w:style w:type="character" w:styleId="Hyperlink">
    <w:name w:val="Hyperlink"/>
    <w:basedOn w:val="DefaultParagraphFont"/>
    <w:uiPriority w:val="99"/>
    <w:unhideWhenUsed/>
    <w:rsid w:val="006E2D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1C6E3-3FE3-412D-86CA-838AF97DB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27809</Words>
  <Characters>158514</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2026-10-06T18:28:00Z</dcterms:modified>
  <cp:category/>
</cp:coreProperties>
</file>