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C239A2">
        <w:trPr>
          <w:cantSplit/>
          <w:jc w:val="center"/>
        </w:trPr>
        <w:tc>
          <w:tcPr>
            <w:tcW w:w="10092" w:type="dxa"/>
            <w:shd w:val="clear" w:color="auto" w:fill="002857"/>
            <w:tcMar>
              <w:top w:w="600" w:type="dxa"/>
              <w:left w:w="600" w:type="dxa"/>
              <w:bottom w:w="600" w:type="dxa"/>
              <w:right w:w="600" w:type="dxa"/>
            </w:tcMar>
            <w:vAlign w:val="bottom"/>
          </w:tcPr>
          <w:p w:rsidR="00C239A2" w:rsidRDefault="001354A4">
            <w:pPr>
              <w:spacing w:before="2400" w:after="20" w:line="240" w:lineRule="auto"/>
            </w:pPr>
            <w:bookmarkStart w:id="0" w:name="_GoBack"/>
            <w:bookmarkEnd w:id="0"/>
            <w:r>
              <w:rPr>
                <w:b/>
                <w:color w:val="E2E8F0"/>
                <w:spacing w:val="60"/>
                <w:sz w:val="21"/>
              </w:rPr>
              <w:t>Coherent Quadrant</w:t>
            </w:r>
          </w:p>
          <w:p w:rsidR="00C239A2" w:rsidRDefault="001354A4">
            <w:pPr>
              <w:pBdr>
                <w:bottom w:val="single" w:sz="24" w:space="10" w:color="52B69A"/>
              </w:pBdr>
              <w:spacing w:after="120" w:line="240" w:lineRule="auto"/>
            </w:pPr>
            <w:r>
              <w:rPr>
                <w:b/>
                <w:color w:val="FFFFFF"/>
                <w:sz w:val="52"/>
              </w:rPr>
              <w:t>U.S. Entresto Market</w:t>
            </w:r>
          </w:p>
          <w:p w:rsidR="00C239A2" w:rsidRDefault="001354A4">
            <w:pPr>
              <w:spacing w:after="40" w:line="240" w:lineRule="auto"/>
            </w:pPr>
            <w:r>
              <w:rPr>
                <w:b/>
                <w:color w:val="FFFFFF"/>
                <w:sz w:val="22"/>
              </w:rPr>
              <w:t>Global</w:t>
            </w:r>
          </w:p>
          <w:p w:rsidR="00C239A2" w:rsidRDefault="001354A4">
            <w:pPr>
              <w:spacing w:after="360" w:line="240" w:lineRule="auto"/>
            </w:pPr>
            <w:r>
              <w:rPr>
                <w:color w:val="CBD5E1"/>
                <w:sz w:val="20"/>
              </w:rPr>
              <w:t>23 Manufacturer scored on Product Capability (X) and Business Capability (Y)</w:t>
            </w:r>
          </w:p>
        </w:tc>
      </w:tr>
    </w:tbl>
    <w:p w:rsidR="00C239A2" w:rsidRDefault="00C239A2">
      <w:pPr>
        <w:spacing w:after="120"/>
      </w:pPr>
    </w:p>
    <w:p w:rsidR="00C239A2" w:rsidRDefault="001354A4">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C239A2">
        <w:trPr>
          <w:cantSplit/>
          <w:jc w:val="center"/>
        </w:trPr>
        <w:tc>
          <w:tcPr>
            <w:tcW w:w="5046" w:type="dxa"/>
            <w:gridSpan w:val="2"/>
            <w:shd w:val="clear" w:color="auto" w:fill="F8FAFC"/>
            <w:tcMar>
              <w:top w:w="160" w:type="dxa"/>
              <w:left w:w="160" w:type="dxa"/>
              <w:bottom w:w="160" w:type="dxa"/>
              <w:right w:w="160" w:type="dxa"/>
            </w:tcMar>
          </w:tcPr>
          <w:p w:rsidR="00C239A2" w:rsidRDefault="001354A4">
            <w:pPr>
              <w:spacing w:after="20" w:line="240" w:lineRule="auto"/>
            </w:pPr>
            <w:r>
              <w:rPr>
                <w:b/>
                <w:color w:val="0F172A"/>
                <w:sz w:val="20"/>
              </w:rPr>
              <w:t>Market</w:t>
            </w:r>
          </w:p>
          <w:p w:rsidR="00C239A2" w:rsidRDefault="001354A4">
            <w:pPr>
              <w:spacing w:after="20" w:line="240" w:lineRule="auto"/>
            </w:pPr>
            <w:r>
              <w:t>U.S. Entresto Market</w:t>
            </w:r>
          </w:p>
          <w:p w:rsidR="00C239A2" w:rsidRDefault="001354A4">
            <w:pPr>
              <w:spacing w:after="20" w:line="240" w:lineRule="auto"/>
            </w:pPr>
            <w:r>
              <w:rPr>
                <w:b/>
                <w:color w:val="0F172A"/>
                <w:sz w:val="20"/>
              </w:rPr>
              <w:t>Market Type</w:t>
            </w:r>
          </w:p>
          <w:p w:rsidR="00C239A2" w:rsidRDefault="001354A4">
            <w:pPr>
              <w:spacing w:after="20" w:line="240" w:lineRule="auto"/>
            </w:pPr>
            <w:r>
              <w:t xml:space="preserve">The U.S. Entresto Market covers commercially marketed finished </w:t>
            </w:r>
            <w:r>
              <w:t xml:space="preserve">dosage formulations containing the fixed-dose combination of sacubitril and valsartan, including branded and generic equivalents. This assessment compares leading pharmaceutical manufacturers that supply finished oral products like film-coated tablets and </w:t>
            </w:r>
            <w:r>
              <w:t>oral pellets to the healthcare sector.</w:t>
            </w:r>
          </w:p>
        </w:tc>
        <w:tc>
          <w:tcPr>
            <w:tcW w:w="5046" w:type="dxa"/>
            <w:gridSpan w:val="2"/>
            <w:shd w:val="clear" w:color="auto" w:fill="F8FAFC"/>
            <w:tcMar>
              <w:top w:w="160" w:type="dxa"/>
              <w:left w:w="160" w:type="dxa"/>
              <w:bottom w:w="160" w:type="dxa"/>
              <w:right w:w="160" w:type="dxa"/>
            </w:tcMar>
          </w:tcPr>
          <w:p w:rsidR="00C239A2" w:rsidRDefault="001354A4">
            <w:pPr>
              <w:spacing w:after="20" w:line="240" w:lineRule="auto"/>
            </w:pPr>
            <w:r>
              <w:rPr>
                <w:b/>
                <w:color w:val="0F172A"/>
                <w:sz w:val="20"/>
              </w:rPr>
              <w:t>Provider Categories in this Market</w:t>
            </w:r>
          </w:p>
          <w:p w:rsidR="00C239A2" w:rsidRDefault="001354A4">
            <w:pPr>
              <w:spacing w:after="20" w:line="240" w:lineRule="auto"/>
            </w:pPr>
            <w:r>
              <w:rPr>
                <w:b/>
                <w:color w:val="0F172A"/>
              </w:rPr>
              <w:t xml:space="preserve">1. </w:t>
            </w:r>
            <w:r>
              <w:rPr>
                <w:color w:val="0F172A"/>
              </w:rPr>
              <w:t>Manufacturer</w:t>
            </w:r>
          </w:p>
          <w:p w:rsidR="00C239A2" w:rsidRDefault="001354A4">
            <w:pPr>
              <w:spacing w:after="20" w:line="240" w:lineRule="auto"/>
            </w:pPr>
            <w:r>
              <w:rPr>
                <w:color w:val="64748B"/>
                <w:sz w:val="17"/>
              </w:rPr>
              <w:t>Defined by the scope of this report.</w:t>
            </w:r>
          </w:p>
        </w:tc>
      </w:tr>
      <w:tr w:rsidR="00C239A2">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C239A2" w:rsidRDefault="001354A4">
            <w:pPr>
              <w:spacing w:after="20" w:line="240" w:lineRule="auto"/>
            </w:pPr>
            <w:r>
              <w:rPr>
                <w:b/>
                <w:color w:val="FFFFFF"/>
                <w:sz w:val="48"/>
              </w:rPr>
              <w:t>23</w:t>
            </w:r>
          </w:p>
          <w:p w:rsidR="00C239A2" w:rsidRDefault="001354A4">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C239A2" w:rsidRDefault="001354A4">
            <w:pPr>
              <w:spacing w:after="20" w:line="240" w:lineRule="auto"/>
            </w:pPr>
            <w:r>
              <w:rPr>
                <w:b/>
                <w:color w:val="FFFFFF"/>
                <w:sz w:val="48"/>
              </w:rPr>
              <w:t>20</w:t>
            </w:r>
          </w:p>
          <w:p w:rsidR="00C239A2" w:rsidRDefault="001354A4">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C239A2" w:rsidRDefault="001354A4">
            <w:pPr>
              <w:spacing w:after="20" w:line="240" w:lineRule="auto"/>
            </w:pPr>
            <w:r>
              <w:rPr>
                <w:b/>
                <w:color w:val="FFFFFF"/>
                <w:sz w:val="48"/>
              </w:rPr>
              <w:t>20</w:t>
            </w:r>
          </w:p>
          <w:p w:rsidR="00C239A2" w:rsidRDefault="001354A4">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C239A2" w:rsidRDefault="001354A4">
            <w:pPr>
              <w:spacing w:after="20" w:line="240" w:lineRule="auto"/>
            </w:pPr>
            <w:r>
              <w:rPr>
                <w:b/>
                <w:color w:val="FFFFFF"/>
                <w:sz w:val="48"/>
              </w:rPr>
              <w:t>4</w:t>
            </w:r>
          </w:p>
          <w:p w:rsidR="00C239A2" w:rsidRDefault="001354A4">
            <w:pPr>
              <w:spacing w:after="20" w:line="240" w:lineRule="auto"/>
            </w:pPr>
            <w:r>
              <w:rPr>
                <w:color w:val="E2E8F0"/>
                <w:sz w:val="18"/>
              </w:rPr>
              <w:t>Quadrants</w:t>
            </w:r>
          </w:p>
        </w:tc>
      </w:tr>
    </w:tbl>
    <w:p w:rsidR="00C239A2" w:rsidRDefault="001354A4">
      <w:pPr>
        <w:pageBreakBefore/>
        <w:pBdr>
          <w:bottom w:val="single" w:sz="24" w:space="6" w:color="52B69A"/>
        </w:pBdr>
        <w:spacing w:after="160"/>
      </w:pPr>
      <w:r>
        <w:rPr>
          <w:b/>
          <w:color w:val="002857"/>
          <w:sz w:val="40"/>
        </w:rPr>
        <w:lastRenderedPageBreak/>
        <w:t>Contents</w:t>
      </w:r>
    </w:p>
    <w:p w:rsidR="001354A4" w:rsidRDefault="001354A4">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3284577" w:history="1">
        <w:r w:rsidRPr="004A0359">
          <w:rPr>
            <w:rStyle w:val="Hyperlink"/>
            <w:noProof/>
          </w:rPr>
          <w:t>Market Scoring Parameters</w:t>
        </w:r>
        <w:r>
          <w:rPr>
            <w:noProof/>
            <w:webHidden/>
          </w:rPr>
          <w:tab/>
        </w:r>
        <w:r>
          <w:rPr>
            <w:noProof/>
            <w:webHidden/>
          </w:rPr>
          <w:fldChar w:fldCharType="begin"/>
        </w:r>
        <w:r>
          <w:rPr>
            <w:noProof/>
            <w:webHidden/>
          </w:rPr>
          <w:instrText xml:space="preserve"> PAGEREF _Toc243284577 \h </w:instrText>
        </w:r>
        <w:r>
          <w:rPr>
            <w:noProof/>
            <w:webHidden/>
          </w:rPr>
        </w:r>
        <w:r>
          <w:rPr>
            <w:noProof/>
            <w:webHidden/>
          </w:rPr>
          <w:fldChar w:fldCharType="separate"/>
        </w:r>
        <w:r>
          <w:rPr>
            <w:noProof/>
            <w:webHidden/>
          </w:rPr>
          <w:t>3</w:t>
        </w:r>
        <w:r>
          <w:rPr>
            <w:noProof/>
            <w:webHidden/>
          </w:rPr>
          <w:fldChar w:fldCharType="end"/>
        </w:r>
      </w:hyperlink>
    </w:p>
    <w:p w:rsidR="001354A4" w:rsidRDefault="001354A4">
      <w:pPr>
        <w:pStyle w:val="TOC1"/>
        <w:tabs>
          <w:tab w:val="right" w:leader="dot" w:pos="10082"/>
        </w:tabs>
        <w:rPr>
          <w:rFonts w:asciiTheme="minorHAnsi" w:eastAsiaTheme="minorEastAsia" w:hAnsiTheme="minorHAnsi"/>
          <w:noProof/>
          <w:color w:val="auto"/>
          <w:sz w:val="22"/>
        </w:rPr>
      </w:pPr>
      <w:hyperlink w:anchor="_Toc243284578" w:history="1">
        <w:r w:rsidRPr="004A0359">
          <w:rPr>
            <w:rStyle w:val="Hyperlink"/>
            <w:noProof/>
          </w:rPr>
          <w:t>Quadrant Positioning</w:t>
        </w:r>
        <w:r>
          <w:rPr>
            <w:noProof/>
            <w:webHidden/>
          </w:rPr>
          <w:tab/>
        </w:r>
        <w:r>
          <w:rPr>
            <w:noProof/>
            <w:webHidden/>
          </w:rPr>
          <w:fldChar w:fldCharType="begin"/>
        </w:r>
        <w:r>
          <w:rPr>
            <w:noProof/>
            <w:webHidden/>
          </w:rPr>
          <w:instrText xml:space="preserve"> PAGEREF _Toc243284578 \h </w:instrText>
        </w:r>
        <w:r>
          <w:rPr>
            <w:noProof/>
            <w:webHidden/>
          </w:rPr>
        </w:r>
        <w:r>
          <w:rPr>
            <w:noProof/>
            <w:webHidden/>
          </w:rPr>
          <w:fldChar w:fldCharType="separate"/>
        </w:r>
        <w:r>
          <w:rPr>
            <w:noProof/>
            <w:webHidden/>
          </w:rPr>
          <w:t>4</w:t>
        </w:r>
        <w:r>
          <w:rPr>
            <w:noProof/>
            <w:webHidden/>
          </w:rPr>
          <w:fldChar w:fldCharType="end"/>
        </w:r>
      </w:hyperlink>
    </w:p>
    <w:p w:rsidR="001354A4" w:rsidRDefault="001354A4">
      <w:pPr>
        <w:pStyle w:val="TOC1"/>
        <w:tabs>
          <w:tab w:val="right" w:leader="dot" w:pos="10082"/>
        </w:tabs>
        <w:rPr>
          <w:rFonts w:asciiTheme="minorHAnsi" w:eastAsiaTheme="minorEastAsia" w:hAnsiTheme="minorHAnsi"/>
          <w:noProof/>
          <w:color w:val="auto"/>
          <w:sz w:val="22"/>
        </w:rPr>
      </w:pPr>
      <w:hyperlink w:anchor="_Toc243284579" w:history="1">
        <w:r w:rsidRPr="004A0359">
          <w:rPr>
            <w:rStyle w:val="Hyperlink"/>
            <w:noProof/>
          </w:rPr>
          <w:t>What Each Quadrant Means</w:t>
        </w:r>
        <w:r>
          <w:rPr>
            <w:noProof/>
            <w:webHidden/>
          </w:rPr>
          <w:tab/>
        </w:r>
        <w:r>
          <w:rPr>
            <w:noProof/>
            <w:webHidden/>
          </w:rPr>
          <w:fldChar w:fldCharType="begin"/>
        </w:r>
        <w:r>
          <w:rPr>
            <w:noProof/>
            <w:webHidden/>
          </w:rPr>
          <w:instrText xml:space="preserve"> PAGEREF _Toc243284579 \h </w:instrText>
        </w:r>
        <w:r>
          <w:rPr>
            <w:noProof/>
            <w:webHidden/>
          </w:rPr>
        </w:r>
        <w:r>
          <w:rPr>
            <w:noProof/>
            <w:webHidden/>
          </w:rPr>
          <w:fldChar w:fldCharType="separate"/>
        </w:r>
        <w:r>
          <w:rPr>
            <w:noProof/>
            <w:webHidden/>
          </w:rPr>
          <w:t>5</w:t>
        </w:r>
        <w:r>
          <w:rPr>
            <w:noProof/>
            <w:webHidden/>
          </w:rPr>
          <w:fldChar w:fldCharType="end"/>
        </w:r>
      </w:hyperlink>
    </w:p>
    <w:p w:rsidR="001354A4" w:rsidRDefault="001354A4">
      <w:pPr>
        <w:pStyle w:val="TOC1"/>
        <w:tabs>
          <w:tab w:val="right" w:leader="dot" w:pos="10082"/>
        </w:tabs>
        <w:rPr>
          <w:rFonts w:asciiTheme="minorHAnsi" w:eastAsiaTheme="minorEastAsia" w:hAnsiTheme="minorHAnsi"/>
          <w:noProof/>
          <w:color w:val="auto"/>
          <w:sz w:val="22"/>
        </w:rPr>
      </w:pPr>
      <w:hyperlink w:anchor="_Toc243284580" w:history="1">
        <w:r w:rsidRPr="004A0359">
          <w:rPr>
            <w:rStyle w:val="Hyperlink"/>
            <w:noProof/>
          </w:rPr>
          <w:t>Top 20 Companies</w:t>
        </w:r>
        <w:r>
          <w:rPr>
            <w:noProof/>
            <w:webHidden/>
          </w:rPr>
          <w:tab/>
        </w:r>
        <w:r>
          <w:rPr>
            <w:noProof/>
            <w:webHidden/>
          </w:rPr>
          <w:fldChar w:fldCharType="begin"/>
        </w:r>
        <w:r>
          <w:rPr>
            <w:noProof/>
            <w:webHidden/>
          </w:rPr>
          <w:instrText xml:space="preserve"> PAGEREF _Toc243284580 \h </w:instrText>
        </w:r>
        <w:r>
          <w:rPr>
            <w:noProof/>
            <w:webHidden/>
          </w:rPr>
        </w:r>
        <w:r>
          <w:rPr>
            <w:noProof/>
            <w:webHidden/>
          </w:rPr>
          <w:fldChar w:fldCharType="separate"/>
        </w:r>
        <w:r>
          <w:rPr>
            <w:noProof/>
            <w:webHidden/>
          </w:rPr>
          <w:t>6</w:t>
        </w:r>
        <w:r>
          <w:rPr>
            <w:noProof/>
            <w:webHidden/>
          </w:rPr>
          <w:fldChar w:fldCharType="end"/>
        </w:r>
      </w:hyperlink>
    </w:p>
    <w:p w:rsidR="001354A4" w:rsidRDefault="001354A4">
      <w:pPr>
        <w:pStyle w:val="TOC1"/>
        <w:tabs>
          <w:tab w:val="right" w:leader="dot" w:pos="10082"/>
        </w:tabs>
        <w:rPr>
          <w:rFonts w:asciiTheme="minorHAnsi" w:eastAsiaTheme="minorEastAsia" w:hAnsiTheme="minorHAnsi"/>
          <w:noProof/>
          <w:color w:val="auto"/>
          <w:sz w:val="22"/>
        </w:rPr>
      </w:pPr>
      <w:hyperlink w:anchor="_Toc243284581" w:history="1">
        <w:r w:rsidRPr="004A0359">
          <w:rPr>
            <w:rStyle w:val="Hyperlink"/>
            <w:noProof/>
          </w:rPr>
          <w:t>Other Noticeable Players</w:t>
        </w:r>
        <w:r>
          <w:rPr>
            <w:noProof/>
            <w:webHidden/>
          </w:rPr>
          <w:tab/>
        </w:r>
        <w:r>
          <w:rPr>
            <w:noProof/>
            <w:webHidden/>
          </w:rPr>
          <w:fldChar w:fldCharType="begin"/>
        </w:r>
        <w:r>
          <w:rPr>
            <w:noProof/>
            <w:webHidden/>
          </w:rPr>
          <w:instrText xml:space="preserve"> PAGEREF _Toc243284581 \h </w:instrText>
        </w:r>
        <w:r>
          <w:rPr>
            <w:noProof/>
            <w:webHidden/>
          </w:rPr>
        </w:r>
        <w:r>
          <w:rPr>
            <w:noProof/>
            <w:webHidden/>
          </w:rPr>
          <w:fldChar w:fldCharType="separate"/>
        </w:r>
        <w:r>
          <w:rPr>
            <w:noProof/>
            <w:webHidden/>
          </w:rPr>
          <w:t>7</w:t>
        </w:r>
        <w:r>
          <w:rPr>
            <w:noProof/>
            <w:webHidden/>
          </w:rPr>
          <w:fldChar w:fldCharType="end"/>
        </w:r>
      </w:hyperlink>
    </w:p>
    <w:p w:rsidR="001354A4" w:rsidRDefault="001354A4">
      <w:pPr>
        <w:pStyle w:val="TOC1"/>
        <w:tabs>
          <w:tab w:val="right" w:leader="dot" w:pos="10082"/>
        </w:tabs>
        <w:rPr>
          <w:rFonts w:asciiTheme="minorHAnsi" w:eastAsiaTheme="minorEastAsia" w:hAnsiTheme="minorHAnsi"/>
          <w:noProof/>
          <w:color w:val="auto"/>
          <w:sz w:val="22"/>
        </w:rPr>
      </w:pPr>
      <w:hyperlink w:anchor="_Toc243284582" w:history="1">
        <w:r w:rsidRPr="004A0359">
          <w:rPr>
            <w:rStyle w:val="Hyperlink"/>
            <w:noProof/>
          </w:rPr>
          <w:t>Parameter Detail by Company</w:t>
        </w:r>
        <w:r>
          <w:rPr>
            <w:noProof/>
            <w:webHidden/>
          </w:rPr>
          <w:tab/>
        </w:r>
        <w:r>
          <w:rPr>
            <w:noProof/>
            <w:webHidden/>
          </w:rPr>
          <w:fldChar w:fldCharType="begin"/>
        </w:r>
        <w:r>
          <w:rPr>
            <w:noProof/>
            <w:webHidden/>
          </w:rPr>
          <w:instrText xml:space="preserve"> PAGEREF _Toc243284582 \h </w:instrText>
        </w:r>
        <w:r>
          <w:rPr>
            <w:noProof/>
            <w:webHidden/>
          </w:rPr>
        </w:r>
        <w:r>
          <w:rPr>
            <w:noProof/>
            <w:webHidden/>
          </w:rPr>
          <w:fldChar w:fldCharType="separate"/>
        </w:r>
        <w:r>
          <w:rPr>
            <w:noProof/>
            <w:webHidden/>
          </w:rPr>
          <w:t>8</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83" w:history="1">
        <w:r w:rsidRPr="004A0359">
          <w:rPr>
            <w:rStyle w:val="Hyperlink"/>
            <w:noProof/>
          </w:rPr>
          <w:t>Novartis Pharmaceuticals Corporation</w:t>
        </w:r>
        <w:r>
          <w:rPr>
            <w:noProof/>
            <w:webHidden/>
          </w:rPr>
          <w:tab/>
        </w:r>
        <w:r>
          <w:rPr>
            <w:noProof/>
            <w:webHidden/>
          </w:rPr>
          <w:fldChar w:fldCharType="begin"/>
        </w:r>
        <w:r>
          <w:rPr>
            <w:noProof/>
            <w:webHidden/>
          </w:rPr>
          <w:instrText xml:space="preserve"> PAGEREF _Toc243284583 \h </w:instrText>
        </w:r>
        <w:r>
          <w:rPr>
            <w:noProof/>
            <w:webHidden/>
          </w:rPr>
        </w:r>
        <w:r>
          <w:rPr>
            <w:noProof/>
            <w:webHidden/>
          </w:rPr>
          <w:fldChar w:fldCharType="separate"/>
        </w:r>
        <w:r>
          <w:rPr>
            <w:noProof/>
            <w:webHidden/>
          </w:rPr>
          <w:t>8</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84" w:history="1">
        <w:r w:rsidRPr="004A0359">
          <w:rPr>
            <w:rStyle w:val="Hyperlink"/>
            <w:noProof/>
          </w:rPr>
          <w:t>MSN Pharmaceuticals Inc.</w:t>
        </w:r>
        <w:r>
          <w:rPr>
            <w:noProof/>
            <w:webHidden/>
          </w:rPr>
          <w:tab/>
        </w:r>
        <w:r>
          <w:rPr>
            <w:noProof/>
            <w:webHidden/>
          </w:rPr>
          <w:fldChar w:fldCharType="begin"/>
        </w:r>
        <w:r>
          <w:rPr>
            <w:noProof/>
            <w:webHidden/>
          </w:rPr>
          <w:instrText xml:space="preserve"> PAGEREF _Toc243284584 \h </w:instrText>
        </w:r>
        <w:r>
          <w:rPr>
            <w:noProof/>
            <w:webHidden/>
          </w:rPr>
        </w:r>
        <w:r>
          <w:rPr>
            <w:noProof/>
            <w:webHidden/>
          </w:rPr>
          <w:fldChar w:fldCharType="separate"/>
        </w:r>
        <w:r>
          <w:rPr>
            <w:noProof/>
            <w:webHidden/>
          </w:rPr>
          <w:t>12</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85" w:history="1">
        <w:r w:rsidRPr="004A0359">
          <w:rPr>
            <w:rStyle w:val="Hyperlink"/>
            <w:noProof/>
          </w:rPr>
          <w:t>Torrent Pharma Inc.</w:t>
        </w:r>
        <w:r>
          <w:rPr>
            <w:noProof/>
            <w:webHidden/>
          </w:rPr>
          <w:tab/>
        </w:r>
        <w:r>
          <w:rPr>
            <w:noProof/>
            <w:webHidden/>
          </w:rPr>
          <w:fldChar w:fldCharType="begin"/>
        </w:r>
        <w:r>
          <w:rPr>
            <w:noProof/>
            <w:webHidden/>
          </w:rPr>
          <w:instrText xml:space="preserve"> PAGEREF _Toc243284585 \h </w:instrText>
        </w:r>
        <w:r>
          <w:rPr>
            <w:noProof/>
            <w:webHidden/>
          </w:rPr>
        </w:r>
        <w:r>
          <w:rPr>
            <w:noProof/>
            <w:webHidden/>
          </w:rPr>
          <w:fldChar w:fldCharType="separate"/>
        </w:r>
        <w:r>
          <w:rPr>
            <w:noProof/>
            <w:webHidden/>
          </w:rPr>
          <w:t>15</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86" w:history="1">
        <w:r w:rsidRPr="004A0359">
          <w:rPr>
            <w:rStyle w:val="Hyperlink"/>
            <w:noProof/>
          </w:rPr>
          <w:t>Novadoz Pharmaceuticals LLC</w:t>
        </w:r>
        <w:r>
          <w:rPr>
            <w:noProof/>
            <w:webHidden/>
          </w:rPr>
          <w:tab/>
        </w:r>
        <w:r>
          <w:rPr>
            <w:noProof/>
            <w:webHidden/>
          </w:rPr>
          <w:fldChar w:fldCharType="begin"/>
        </w:r>
        <w:r>
          <w:rPr>
            <w:noProof/>
            <w:webHidden/>
          </w:rPr>
          <w:instrText xml:space="preserve"> PAGEREF _Toc243284586 \h </w:instrText>
        </w:r>
        <w:r>
          <w:rPr>
            <w:noProof/>
            <w:webHidden/>
          </w:rPr>
        </w:r>
        <w:r>
          <w:rPr>
            <w:noProof/>
            <w:webHidden/>
          </w:rPr>
          <w:fldChar w:fldCharType="separate"/>
        </w:r>
        <w:r>
          <w:rPr>
            <w:noProof/>
            <w:webHidden/>
          </w:rPr>
          <w:t>18</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87" w:history="1">
        <w:r w:rsidRPr="004A0359">
          <w:rPr>
            <w:rStyle w:val="Hyperlink"/>
            <w:noProof/>
          </w:rPr>
          <w:t>Alembic Pharmaceuticals Inc.</w:t>
        </w:r>
        <w:r>
          <w:rPr>
            <w:noProof/>
            <w:webHidden/>
          </w:rPr>
          <w:tab/>
        </w:r>
        <w:r>
          <w:rPr>
            <w:noProof/>
            <w:webHidden/>
          </w:rPr>
          <w:fldChar w:fldCharType="begin"/>
        </w:r>
        <w:r>
          <w:rPr>
            <w:noProof/>
            <w:webHidden/>
          </w:rPr>
          <w:instrText xml:space="preserve"> PAGEREF _Toc243284587 \h </w:instrText>
        </w:r>
        <w:r>
          <w:rPr>
            <w:noProof/>
            <w:webHidden/>
          </w:rPr>
        </w:r>
        <w:r>
          <w:rPr>
            <w:noProof/>
            <w:webHidden/>
          </w:rPr>
          <w:fldChar w:fldCharType="separate"/>
        </w:r>
        <w:r>
          <w:rPr>
            <w:noProof/>
            <w:webHidden/>
          </w:rPr>
          <w:t>22</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88" w:history="1">
        <w:r w:rsidRPr="004A0359">
          <w:rPr>
            <w:rStyle w:val="Hyperlink"/>
            <w:noProof/>
          </w:rPr>
          <w:t>Ascend Laboratories LLC (subsidiary of Alkem Laboratories)</w:t>
        </w:r>
        <w:r>
          <w:rPr>
            <w:noProof/>
            <w:webHidden/>
          </w:rPr>
          <w:tab/>
        </w:r>
        <w:r>
          <w:rPr>
            <w:noProof/>
            <w:webHidden/>
          </w:rPr>
          <w:fldChar w:fldCharType="begin"/>
        </w:r>
        <w:r>
          <w:rPr>
            <w:noProof/>
            <w:webHidden/>
          </w:rPr>
          <w:instrText xml:space="preserve"> PAGEREF _Toc243284588 \h </w:instrText>
        </w:r>
        <w:r>
          <w:rPr>
            <w:noProof/>
            <w:webHidden/>
          </w:rPr>
        </w:r>
        <w:r>
          <w:rPr>
            <w:noProof/>
            <w:webHidden/>
          </w:rPr>
          <w:fldChar w:fldCharType="separate"/>
        </w:r>
        <w:r>
          <w:rPr>
            <w:noProof/>
            <w:webHidden/>
          </w:rPr>
          <w:t>26</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89" w:history="1">
        <w:r w:rsidRPr="004A0359">
          <w:rPr>
            <w:rStyle w:val="Hyperlink"/>
            <w:noProof/>
          </w:rPr>
          <w:t>Biocon Pharma Inc.</w:t>
        </w:r>
        <w:r>
          <w:rPr>
            <w:noProof/>
            <w:webHidden/>
          </w:rPr>
          <w:tab/>
        </w:r>
        <w:r>
          <w:rPr>
            <w:noProof/>
            <w:webHidden/>
          </w:rPr>
          <w:fldChar w:fldCharType="begin"/>
        </w:r>
        <w:r>
          <w:rPr>
            <w:noProof/>
            <w:webHidden/>
          </w:rPr>
          <w:instrText xml:space="preserve"> PAGEREF _Toc243284589 \h </w:instrText>
        </w:r>
        <w:r>
          <w:rPr>
            <w:noProof/>
            <w:webHidden/>
          </w:rPr>
        </w:r>
        <w:r>
          <w:rPr>
            <w:noProof/>
            <w:webHidden/>
          </w:rPr>
          <w:fldChar w:fldCharType="separate"/>
        </w:r>
        <w:r>
          <w:rPr>
            <w:noProof/>
            <w:webHidden/>
          </w:rPr>
          <w:t>29</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0" w:history="1">
        <w:r w:rsidRPr="004A0359">
          <w:rPr>
            <w:rStyle w:val="Hyperlink"/>
            <w:noProof/>
          </w:rPr>
          <w:t>Amneal Pharmaceuticals LLC</w:t>
        </w:r>
        <w:r>
          <w:rPr>
            <w:noProof/>
            <w:webHidden/>
          </w:rPr>
          <w:tab/>
        </w:r>
        <w:r>
          <w:rPr>
            <w:noProof/>
            <w:webHidden/>
          </w:rPr>
          <w:fldChar w:fldCharType="begin"/>
        </w:r>
        <w:r>
          <w:rPr>
            <w:noProof/>
            <w:webHidden/>
          </w:rPr>
          <w:instrText xml:space="preserve"> PAGEREF _Toc243284590 \h </w:instrText>
        </w:r>
        <w:r>
          <w:rPr>
            <w:noProof/>
            <w:webHidden/>
          </w:rPr>
        </w:r>
        <w:r>
          <w:rPr>
            <w:noProof/>
            <w:webHidden/>
          </w:rPr>
          <w:fldChar w:fldCharType="separate"/>
        </w:r>
        <w:r>
          <w:rPr>
            <w:noProof/>
            <w:webHidden/>
          </w:rPr>
          <w:t>32</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1" w:history="1">
        <w:r w:rsidRPr="004A0359">
          <w:rPr>
            <w:rStyle w:val="Hyperlink"/>
            <w:noProof/>
          </w:rPr>
          <w:t>Somerset Therapeutics LLC</w:t>
        </w:r>
        <w:r>
          <w:rPr>
            <w:noProof/>
            <w:webHidden/>
          </w:rPr>
          <w:tab/>
        </w:r>
        <w:r>
          <w:rPr>
            <w:noProof/>
            <w:webHidden/>
          </w:rPr>
          <w:fldChar w:fldCharType="begin"/>
        </w:r>
        <w:r>
          <w:rPr>
            <w:noProof/>
            <w:webHidden/>
          </w:rPr>
          <w:instrText xml:space="preserve"> PAGEREF _Toc243284591 \h </w:instrText>
        </w:r>
        <w:r>
          <w:rPr>
            <w:noProof/>
            <w:webHidden/>
          </w:rPr>
        </w:r>
        <w:r>
          <w:rPr>
            <w:noProof/>
            <w:webHidden/>
          </w:rPr>
          <w:fldChar w:fldCharType="separate"/>
        </w:r>
        <w:r>
          <w:rPr>
            <w:noProof/>
            <w:webHidden/>
          </w:rPr>
          <w:t>35</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2" w:history="1">
        <w:r w:rsidRPr="004A0359">
          <w:rPr>
            <w:rStyle w:val="Hyperlink"/>
            <w:noProof/>
          </w:rPr>
          <w:t>Camber Pharmaceuticals Inc.</w:t>
        </w:r>
        <w:r>
          <w:rPr>
            <w:noProof/>
            <w:webHidden/>
          </w:rPr>
          <w:tab/>
        </w:r>
        <w:r>
          <w:rPr>
            <w:noProof/>
            <w:webHidden/>
          </w:rPr>
          <w:fldChar w:fldCharType="begin"/>
        </w:r>
        <w:r>
          <w:rPr>
            <w:noProof/>
            <w:webHidden/>
          </w:rPr>
          <w:instrText xml:space="preserve"> PAGEREF _Toc243284592 \h </w:instrText>
        </w:r>
        <w:r>
          <w:rPr>
            <w:noProof/>
            <w:webHidden/>
          </w:rPr>
        </w:r>
        <w:r>
          <w:rPr>
            <w:noProof/>
            <w:webHidden/>
          </w:rPr>
          <w:fldChar w:fldCharType="separate"/>
        </w:r>
        <w:r>
          <w:rPr>
            <w:noProof/>
            <w:webHidden/>
          </w:rPr>
          <w:t>38</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3" w:history="1">
        <w:r w:rsidRPr="004A0359">
          <w:rPr>
            <w:rStyle w:val="Hyperlink"/>
            <w:noProof/>
          </w:rPr>
          <w:t>Dr. Reddy's Laboratories Inc.</w:t>
        </w:r>
        <w:r>
          <w:rPr>
            <w:noProof/>
            <w:webHidden/>
          </w:rPr>
          <w:tab/>
        </w:r>
        <w:r>
          <w:rPr>
            <w:noProof/>
            <w:webHidden/>
          </w:rPr>
          <w:fldChar w:fldCharType="begin"/>
        </w:r>
        <w:r>
          <w:rPr>
            <w:noProof/>
            <w:webHidden/>
          </w:rPr>
          <w:instrText xml:space="preserve"> PAGEREF _Toc243284593 \h </w:instrText>
        </w:r>
        <w:r>
          <w:rPr>
            <w:noProof/>
            <w:webHidden/>
          </w:rPr>
        </w:r>
        <w:r>
          <w:rPr>
            <w:noProof/>
            <w:webHidden/>
          </w:rPr>
          <w:fldChar w:fldCharType="separate"/>
        </w:r>
        <w:r>
          <w:rPr>
            <w:noProof/>
            <w:webHidden/>
          </w:rPr>
          <w:t>41</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4" w:history="1">
        <w:r w:rsidRPr="004A0359">
          <w:rPr>
            <w:rStyle w:val="Hyperlink"/>
            <w:noProof/>
          </w:rPr>
          <w:t>Laurus Generics Inc.</w:t>
        </w:r>
        <w:r>
          <w:rPr>
            <w:noProof/>
            <w:webHidden/>
          </w:rPr>
          <w:tab/>
        </w:r>
        <w:r>
          <w:rPr>
            <w:noProof/>
            <w:webHidden/>
          </w:rPr>
          <w:fldChar w:fldCharType="begin"/>
        </w:r>
        <w:r>
          <w:rPr>
            <w:noProof/>
            <w:webHidden/>
          </w:rPr>
          <w:instrText xml:space="preserve"> PAGEREF _Toc243284594 \h </w:instrText>
        </w:r>
        <w:r>
          <w:rPr>
            <w:noProof/>
            <w:webHidden/>
          </w:rPr>
        </w:r>
        <w:r>
          <w:rPr>
            <w:noProof/>
            <w:webHidden/>
          </w:rPr>
          <w:fldChar w:fldCharType="separate"/>
        </w:r>
        <w:r>
          <w:rPr>
            <w:noProof/>
            <w:webHidden/>
          </w:rPr>
          <w:t>44</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5" w:history="1">
        <w:r w:rsidRPr="004A0359">
          <w:rPr>
            <w:rStyle w:val="Hyperlink"/>
            <w:noProof/>
          </w:rPr>
          <w:t>Novugen Pharma LLC</w:t>
        </w:r>
        <w:r>
          <w:rPr>
            <w:noProof/>
            <w:webHidden/>
          </w:rPr>
          <w:tab/>
        </w:r>
        <w:r>
          <w:rPr>
            <w:noProof/>
            <w:webHidden/>
          </w:rPr>
          <w:fldChar w:fldCharType="begin"/>
        </w:r>
        <w:r>
          <w:rPr>
            <w:noProof/>
            <w:webHidden/>
          </w:rPr>
          <w:instrText xml:space="preserve"> PAGEREF _Toc243284595 \h </w:instrText>
        </w:r>
        <w:r>
          <w:rPr>
            <w:noProof/>
            <w:webHidden/>
          </w:rPr>
        </w:r>
        <w:r>
          <w:rPr>
            <w:noProof/>
            <w:webHidden/>
          </w:rPr>
          <w:fldChar w:fldCharType="separate"/>
        </w:r>
        <w:r>
          <w:rPr>
            <w:noProof/>
            <w:webHidden/>
          </w:rPr>
          <w:t>48</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6" w:history="1">
        <w:r w:rsidRPr="004A0359">
          <w:rPr>
            <w:rStyle w:val="Hyperlink"/>
            <w:noProof/>
          </w:rPr>
          <w:t>Zydus Pharmaceuticals (USA) Inc.</w:t>
        </w:r>
        <w:r>
          <w:rPr>
            <w:noProof/>
            <w:webHidden/>
          </w:rPr>
          <w:tab/>
        </w:r>
        <w:r>
          <w:rPr>
            <w:noProof/>
            <w:webHidden/>
          </w:rPr>
          <w:fldChar w:fldCharType="begin"/>
        </w:r>
        <w:r>
          <w:rPr>
            <w:noProof/>
            <w:webHidden/>
          </w:rPr>
          <w:instrText xml:space="preserve"> PAGEREF _Toc243284596 \h </w:instrText>
        </w:r>
        <w:r>
          <w:rPr>
            <w:noProof/>
            <w:webHidden/>
          </w:rPr>
        </w:r>
        <w:r>
          <w:rPr>
            <w:noProof/>
            <w:webHidden/>
          </w:rPr>
          <w:fldChar w:fldCharType="separate"/>
        </w:r>
        <w:r>
          <w:rPr>
            <w:noProof/>
            <w:webHidden/>
          </w:rPr>
          <w:t>51</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7" w:history="1">
        <w:r w:rsidRPr="004A0359">
          <w:rPr>
            <w:rStyle w:val="Hyperlink"/>
            <w:noProof/>
          </w:rPr>
          <w:t>Aurobindo Pharma USA Inc.</w:t>
        </w:r>
        <w:r>
          <w:rPr>
            <w:noProof/>
            <w:webHidden/>
          </w:rPr>
          <w:tab/>
        </w:r>
        <w:r>
          <w:rPr>
            <w:noProof/>
            <w:webHidden/>
          </w:rPr>
          <w:fldChar w:fldCharType="begin"/>
        </w:r>
        <w:r>
          <w:rPr>
            <w:noProof/>
            <w:webHidden/>
          </w:rPr>
          <w:instrText xml:space="preserve"> PAGEREF _Toc243284597 \h </w:instrText>
        </w:r>
        <w:r>
          <w:rPr>
            <w:noProof/>
            <w:webHidden/>
          </w:rPr>
        </w:r>
        <w:r>
          <w:rPr>
            <w:noProof/>
            <w:webHidden/>
          </w:rPr>
          <w:fldChar w:fldCharType="separate"/>
        </w:r>
        <w:r>
          <w:rPr>
            <w:noProof/>
            <w:webHidden/>
          </w:rPr>
          <w:t>54</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8" w:history="1">
        <w:r w:rsidRPr="004A0359">
          <w:rPr>
            <w:rStyle w:val="Hyperlink"/>
            <w:noProof/>
          </w:rPr>
          <w:t>Lupin Pharmaceuticals Inc.</w:t>
        </w:r>
        <w:r>
          <w:rPr>
            <w:noProof/>
            <w:webHidden/>
          </w:rPr>
          <w:tab/>
        </w:r>
        <w:r>
          <w:rPr>
            <w:noProof/>
            <w:webHidden/>
          </w:rPr>
          <w:fldChar w:fldCharType="begin"/>
        </w:r>
        <w:r>
          <w:rPr>
            <w:noProof/>
            <w:webHidden/>
          </w:rPr>
          <w:instrText xml:space="preserve"> PAGEREF _Toc243284598 \h </w:instrText>
        </w:r>
        <w:r>
          <w:rPr>
            <w:noProof/>
            <w:webHidden/>
          </w:rPr>
        </w:r>
        <w:r>
          <w:rPr>
            <w:noProof/>
            <w:webHidden/>
          </w:rPr>
          <w:fldChar w:fldCharType="separate"/>
        </w:r>
        <w:r>
          <w:rPr>
            <w:noProof/>
            <w:webHidden/>
          </w:rPr>
          <w:t>57</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599" w:history="1">
        <w:r w:rsidRPr="004A0359">
          <w:rPr>
            <w:rStyle w:val="Hyperlink"/>
            <w:noProof/>
          </w:rPr>
          <w:t>Macleods Pharma USA Inc.</w:t>
        </w:r>
        <w:r>
          <w:rPr>
            <w:noProof/>
            <w:webHidden/>
          </w:rPr>
          <w:tab/>
        </w:r>
        <w:r>
          <w:rPr>
            <w:noProof/>
            <w:webHidden/>
          </w:rPr>
          <w:fldChar w:fldCharType="begin"/>
        </w:r>
        <w:r>
          <w:rPr>
            <w:noProof/>
            <w:webHidden/>
          </w:rPr>
          <w:instrText xml:space="preserve"> PAGEREF _Toc243284599 \h </w:instrText>
        </w:r>
        <w:r>
          <w:rPr>
            <w:noProof/>
            <w:webHidden/>
          </w:rPr>
        </w:r>
        <w:r>
          <w:rPr>
            <w:noProof/>
            <w:webHidden/>
          </w:rPr>
          <w:fldChar w:fldCharType="separate"/>
        </w:r>
        <w:r>
          <w:rPr>
            <w:noProof/>
            <w:webHidden/>
          </w:rPr>
          <w:t>60</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600" w:history="1">
        <w:r w:rsidRPr="004A0359">
          <w:rPr>
            <w:rStyle w:val="Hyperlink"/>
            <w:noProof/>
          </w:rPr>
          <w:t>Umedica Laboratories USA Inc.</w:t>
        </w:r>
        <w:r>
          <w:rPr>
            <w:noProof/>
            <w:webHidden/>
          </w:rPr>
          <w:tab/>
        </w:r>
        <w:r>
          <w:rPr>
            <w:noProof/>
            <w:webHidden/>
          </w:rPr>
          <w:fldChar w:fldCharType="begin"/>
        </w:r>
        <w:r>
          <w:rPr>
            <w:noProof/>
            <w:webHidden/>
          </w:rPr>
          <w:instrText xml:space="preserve"> PAGEREF _Toc243284600 \h </w:instrText>
        </w:r>
        <w:r>
          <w:rPr>
            <w:noProof/>
            <w:webHidden/>
          </w:rPr>
        </w:r>
        <w:r>
          <w:rPr>
            <w:noProof/>
            <w:webHidden/>
          </w:rPr>
          <w:fldChar w:fldCharType="separate"/>
        </w:r>
        <w:r>
          <w:rPr>
            <w:noProof/>
            <w:webHidden/>
          </w:rPr>
          <w:t>63</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601" w:history="1">
        <w:r w:rsidRPr="004A0359">
          <w:rPr>
            <w:rStyle w:val="Hyperlink"/>
            <w:noProof/>
          </w:rPr>
          <w:t>XLCare Pharmaceuticals Inc.</w:t>
        </w:r>
        <w:r>
          <w:rPr>
            <w:noProof/>
            <w:webHidden/>
          </w:rPr>
          <w:tab/>
        </w:r>
        <w:r>
          <w:rPr>
            <w:noProof/>
            <w:webHidden/>
          </w:rPr>
          <w:fldChar w:fldCharType="begin"/>
        </w:r>
        <w:r>
          <w:rPr>
            <w:noProof/>
            <w:webHidden/>
          </w:rPr>
          <w:instrText xml:space="preserve"> PAGEREF _Toc243284601 \h </w:instrText>
        </w:r>
        <w:r>
          <w:rPr>
            <w:noProof/>
            <w:webHidden/>
          </w:rPr>
        </w:r>
        <w:r>
          <w:rPr>
            <w:noProof/>
            <w:webHidden/>
          </w:rPr>
          <w:fldChar w:fldCharType="separate"/>
        </w:r>
        <w:r>
          <w:rPr>
            <w:noProof/>
            <w:webHidden/>
          </w:rPr>
          <w:t>66</w:t>
        </w:r>
        <w:r>
          <w:rPr>
            <w:noProof/>
            <w:webHidden/>
          </w:rPr>
          <w:fldChar w:fldCharType="end"/>
        </w:r>
      </w:hyperlink>
    </w:p>
    <w:p w:rsidR="001354A4" w:rsidRDefault="001354A4">
      <w:pPr>
        <w:pStyle w:val="TOC2"/>
        <w:tabs>
          <w:tab w:val="right" w:leader="dot" w:pos="10082"/>
        </w:tabs>
        <w:rPr>
          <w:rFonts w:asciiTheme="minorHAnsi" w:eastAsiaTheme="minorEastAsia" w:hAnsiTheme="minorHAnsi"/>
          <w:noProof/>
          <w:color w:val="auto"/>
          <w:sz w:val="22"/>
        </w:rPr>
      </w:pPr>
      <w:hyperlink w:anchor="_Toc243284602" w:history="1">
        <w:r w:rsidRPr="004A0359">
          <w:rPr>
            <w:rStyle w:val="Hyperlink"/>
            <w:noProof/>
          </w:rPr>
          <w:t>ANI Pharmaceuticals, Inc.</w:t>
        </w:r>
        <w:r>
          <w:rPr>
            <w:noProof/>
            <w:webHidden/>
          </w:rPr>
          <w:tab/>
        </w:r>
        <w:r>
          <w:rPr>
            <w:noProof/>
            <w:webHidden/>
          </w:rPr>
          <w:fldChar w:fldCharType="begin"/>
        </w:r>
        <w:r>
          <w:rPr>
            <w:noProof/>
            <w:webHidden/>
          </w:rPr>
          <w:instrText xml:space="preserve"> PAGEREF _Toc243284602 \h </w:instrText>
        </w:r>
        <w:r>
          <w:rPr>
            <w:noProof/>
            <w:webHidden/>
          </w:rPr>
        </w:r>
        <w:r>
          <w:rPr>
            <w:noProof/>
            <w:webHidden/>
          </w:rPr>
          <w:fldChar w:fldCharType="separate"/>
        </w:r>
        <w:r>
          <w:rPr>
            <w:noProof/>
            <w:webHidden/>
          </w:rPr>
          <w:t>69</w:t>
        </w:r>
        <w:r>
          <w:rPr>
            <w:noProof/>
            <w:webHidden/>
          </w:rPr>
          <w:fldChar w:fldCharType="end"/>
        </w:r>
      </w:hyperlink>
    </w:p>
    <w:p w:rsidR="001354A4" w:rsidRDefault="001354A4">
      <w:pPr>
        <w:pStyle w:val="TOC1"/>
        <w:tabs>
          <w:tab w:val="right" w:leader="dot" w:pos="10082"/>
        </w:tabs>
        <w:rPr>
          <w:rFonts w:asciiTheme="minorHAnsi" w:eastAsiaTheme="minorEastAsia" w:hAnsiTheme="minorHAnsi"/>
          <w:noProof/>
          <w:color w:val="auto"/>
          <w:sz w:val="22"/>
        </w:rPr>
      </w:pPr>
      <w:hyperlink w:anchor="_Toc243284603" w:history="1">
        <w:r w:rsidRPr="004A0359">
          <w:rPr>
            <w:rStyle w:val="Hyperlink"/>
            <w:noProof/>
          </w:rPr>
          <w:t>Parameter Definitions</w:t>
        </w:r>
        <w:r>
          <w:rPr>
            <w:noProof/>
            <w:webHidden/>
          </w:rPr>
          <w:tab/>
        </w:r>
        <w:r>
          <w:rPr>
            <w:noProof/>
            <w:webHidden/>
          </w:rPr>
          <w:fldChar w:fldCharType="begin"/>
        </w:r>
        <w:r>
          <w:rPr>
            <w:noProof/>
            <w:webHidden/>
          </w:rPr>
          <w:instrText xml:space="preserve"> PAGEREF _Toc243284603 \h </w:instrText>
        </w:r>
        <w:r>
          <w:rPr>
            <w:noProof/>
            <w:webHidden/>
          </w:rPr>
        </w:r>
        <w:r>
          <w:rPr>
            <w:noProof/>
            <w:webHidden/>
          </w:rPr>
          <w:fldChar w:fldCharType="separate"/>
        </w:r>
        <w:r>
          <w:rPr>
            <w:noProof/>
            <w:webHidden/>
          </w:rPr>
          <w:t>72</w:t>
        </w:r>
        <w:r>
          <w:rPr>
            <w:noProof/>
            <w:webHidden/>
          </w:rPr>
          <w:fldChar w:fldCharType="end"/>
        </w:r>
      </w:hyperlink>
    </w:p>
    <w:p w:rsidR="001354A4" w:rsidRDefault="001354A4">
      <w:pPr>
        <w:pStyle w:val="TOC1"/>
        <w:tabs>
          <w:tab w:val="right" w:leader="dot" w:pos="10082"/>
        </w:tabs>
        <w:rPr>
          <w:rFonts w:asciiTheme="minorHAnsi" w:eastAsiaTheme="minorEastAsia" w:hAnsiTheme="minorHAnsi"/>
          <w:noProof/>
          <w:color w:val="auto"/>
          <w:sz w:val="22"/>
        </w:rPr>
      </w:pPr>
      <w:hyperlink w:anchor="_Toc243284604" w:history="1">
        <w:r w:rsidRPr="004A0359">
          <w:rPr>
            <w:rStyle w:val="Hyperlink"/>
            <w:noProof/>
          </w:rPr>
          <w:t>Research Methodology</w:t>
        </w:r>
        <w:r>
          <w:rPr>
            <w:noProof/>
            <w:webHidden/>
          </w:rPr>
          <w:tab/>
        </w:r>
        <w:r>
          <w:rPr>
            <w:noProof/>
            <w:webHidden/>
          </w:rPr>
          <w:fldChar w:fldCharType="begin"/>
        </w:r>
        <w:r>
          <w:rPr>
            <w:noProof/>
            <w:webHidden/>
          </w:rPr>
          <w:instrText xml:space="preserve"> PAGEREF _Toc243284604 \h </w:instrText>
        </w:r>
        <w:r>
          <w:rPr>
            <w:noProof/>
            <w:webHidden/>
          </w:rPr>
        </w:r>
        <w:r>
          <w:rPr>
            <w:noProof/>
            <w:webHidden/>
          </w:rPr>
          <w:fldChar w:fldCharType="separate"/>
        </w:r>
        <w:r>
          <w:rPr>
            <w:noProof/>
            <w:webHidden/>
          </w:rPr>
          <w:t>73</w:t>
        </w:r>
        <w:r>
          <w:rPr>
            <w:noProof/>
            <w:webHidden/>
          </w:rPr>
          <w:fldChar w:fldCharType="end"/>
        </w:r>
      </w:hyperlink>
    </w:p>
    <w:p w:rsidR="00C239A2" w:rsidRDefault="001354A4">
      <w:r>
        <w:fldChar w:fldCharType="end"/>
      </w:r>
    </w:p>
    <w:p w:rsidR="00C239A2" w:rsidRDefault="001354A4">
      <w:pPr>
        <w:pStyle w:val="Heading1"/>
        <w:pageBreakBefore/>
        <w:pBdr>
          <w:bottom w:val="single" w:sz="24" w:space="6" w:color="52B69A"/>
        </w:pBdr>
      </w:pPr>
      <w:bookmarkStart w:id="1" w:name="_Toc243284577"/>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C239A2">
        <w:trPr>
          <w:cantSplit/>
          <w:jc w:val="center"/>
        </w:trPr>
        <w:tc>
          <w:tcPr>
            <w:tcW w:w="5046" w:type="dxa"/>
            <w:shd w:val="clear" w:color="auto" w:fill="F8FAFC"/>
            <w:tcMar>
              <w:top w:w="160" w:type="dxa"/>
              <w:left w:w="160" w:type="dxa"/>
              <w:bottom w:w="160" w:type="dxa"/>
              <w:right w:w="160" w:type="dxa"/>
            </w:tcMar>
          </w:tcPr>
          <w:p w:rsidR="00C239A2" w:rsidRDefault="001354A4">
            <w:pPr>
              <w:spacing w:after="20" w:line="240" w:lineRule="auto"/>
            </w:pPr>
            <w:r>
              <w:rPr>
                <w:b/>
                <w:color w:val="0F172A"/>
                <w:sz w:val="20"/>
              </w:rPr>
              <w:t>X — Product Capability</w:t>
            </w:r>
          </w:p>
          <w:p w:rsidR="00C239A2" w:rsidRDefault="001354A4">
            <w:pPr>
              <w:spacing w:after="20" w:line="240" w:lineRule="auto"/>
            </w:pPr>
            <w:r>
              <w:rPr>
                <w:b/>
                <w:color w:val="0F172A"/>
              </w:rPr>
              <w:t xml:space="preserve">1. </w:t>
            </w:r>
            <w:r>
              <w:rPr>
                <w:color w:val="0F172A"/>
              </w:rPr>
              <w:t>Formulation and Dosage Form Breadth</w:t>
            </w:r>
          </w:p>
          <w:p w:rsidR="00C239A2" w:rsidRDefault="001354A4">
            <w:pPr>
              <w:spacing w:after="20" w:line="240" w:lineRule="auto"/>
            </w:pPr>
            <w:r>
              <w:rPr>
                <w:b/>
                <w:color w:val="0F172A"/>
              </w:rPr>
              <w:t xml:space="preserve">2. </w:t>
            </w:r>
            <w:r>
              <w:rPr>
                <w:color w:val="0F172A"/>
              </w:rPr>
              <w:t>Manufacturing Scale and Supply Reliability</w:t>
            </w:r>
          </w:p>
          <w:p w:rsidR="00C239A2" w:rsidRDefault="001354A4">
            <w:pPr>
              <w:spacing w:after="20" w:line="240" w:lineRule="auto"/>
            </w:pPr>
            <w:r>
              <w:rPr>
                <w:b/>
                <w:color w:val="0F172A"/>
              </w:rPr>
              <w:t xml:space="preserve">3. </w:t>
            </w:r>
            <w:r>
              <w:rPr>
                <w:color w:val="0F172A"/>
              </w:rPr>
              <w:t>Regulatory Compliance and Quality Systems</w:t>
            </w:r>
          </w:p>
          <w:p w:rsidR="00C239A2" w:rsidRDefault="001354A4">
            <w:pPr>
              <w:spacing w:after="20" w:line="240" w:lineRule="auto"/>
            </w:pPr>
            <w:r>
              <w:rPr>
                <w:b/>
                <w:color w:val="0F172A"/>
              </w:rPr>
              <w:t xml:space="preserve">4. </w:t>
            </w:r>
            <w:r>
              <w:rPr>
                <w:color w:val="0F172A"/>
              </w:rPr>
              <w:t>Product Differentiation and Innovation</w:t>
            </w:r>
          </w:p>
          <w:p w:rsidR="00C239A2" w:rsidRDefault="001354A4">
            <w:pPr>
              <w:spacing w:after="20" w:line="240" w:lineRule="auto"/>
            </w:pPr>
            <w:r>
              <w:rPr>
                <w:b/>
                <w:color w:val="0F172A"/>
              </w:rPr>
              <w:t xml:space="preserve">5. </w:t>
            </w:r>
            <w:r>
              <w:rPr>
                <w:color w:val="0F172A"/>
              </w:rPr>
              <w:t>R&amp;D and Technical Support Ca</w:t>
            </w:r>
            <w:r>
              <w:rPr>
                <w:color w:val="0F172A"/>
              </w:rPr>
              <w:t>pabilities</w:t>
            </w:r>
          </w:p>
        </w:tc>
        <w:tc>
          <w:tcPr>
            <w:tcW w:w="5046" w:type="dxa"/>
            <w:shd w:val="clear" w:color="auto" w:fill="F8FAFC"/>
            <w:tcMar>
              <w:top w:w="160" w:type="dxa"/>
              <w:left w:w="160" w:type="dxa"/>
              <w:bottom w:w="160" w:type="dxa"/>
              <w:right w:w="160" w:type="dxa"/>
            </w:tcMar>
          </w:tcPr>
          <w:p w:rsidR="00C239A2" w:rsidRDefault="001354A4">
            <w:pPr>
              <w:spacing w:after="20" w:line="240" w:lineRule="auto"/>
            </w:pPr>
            <w:r>
              <w:rPr>
                <w:b/>
                <w:color w:val="0F172A"/>
                <w:sz w:val="20"/>
              </w:rPr>
              <w:t>Y — Business Capability</w:t>
            </w:r>
          </w:p>
          <w:p w:rsidR="00C239A2" w:rsidRDefault="001354A4">
            <w:pPr>
              <w:spacing w:after="20" w:line="240" w:lineRule="auto"/>
            </w:pPr>
            <w:r>
              <w:rPr>
                <w:b/>
                <w:color w:val="0F172A"/>
              </w:rPr>
              <w:t xml:space="preserve">1. </w:t>
            </w:r>
            <w:r>
              <w:rPr>
                <w:color w:val="0F172A"/>
              </w:rPr>
              <w:t>U.S. Market Share and Revenue</w:t>
            </w:r>
          </w:p>
          <w:p w:rsidR="00C239A2" w:rsidRDefault="001354A4">
            <w:pPr>
              <w:spacing w:after="20" w:line="240" w:lineRule="auto"/>
            </w:pPr>
            <w:r>
              <w:rPr>
                <w:b/>
                <w:color w:val="0F172A"/>
              </w:rPr>
              <w:t xml:space="preserve">2. </w:t>
            </w:r>
            <w:r>
              <w:rPr>
                <w:color w:val="0F172A"/>
              </w:rPr>
              <w:t>Payer Coverage and Reimbursement</w:t>
            </w:r>
          </w:p>
          <w:p w:rsidR="00C239A2" w:rsidRDefault="001354A4">
            <w:pPr>
              <w:spacing w:after="20" w:line="240" w:lineRule="auto"/>
            </w:pPr>
            <w:r>
              <w:rPr>
                <w:b/>
                <w:color w:val="0F172A"/>
              </w:rPr>
              <w:t xml:space="preserve">3. </w:t>
            </w:r>
            <w:r>
              <w:rPr>
                <w:color w:val="0F172A"/>
              </w:rPr>
              <w:t>Distribution and Channel Partnerships</w:t>
            </w:r>
          </w:p>
          <w:p w:rsidR="00C239A2" w:rsidRDefault="001354A4">
            <w:pPr>
              <w:spacing w:after="20" w:line="240" w:lineRule="auto"/>
            </w:pPr>
            <w:r>
              <w:rPr>
                <w:b/>
                <w:color w:val="0F172A"/>
              </w:rPr>
              <w:t xml:space="preserve">4. </w:t>
            </w:r>
            <w:r>
              <w:rPr>
                <w:color w:val="0F172A"/>
              </w:rPr>
              <w:t>Commercial Infrastructure and Sales Force</w:t>
            </w:r>
          </w:p>
          <w:p w:rsidR="00C239A2" w:rsidRDefault="001354A4">
            <w:pPr>
              <w:spacing w:after="20" w:line="240" w:lineRule="auto"/>
            </w:pPr>
            <w:r>
              <w:rPr>
                <w:b/>
                <w:color w:val="0F172A"/>
              </w:rPr>
              <w:t xml:space="preserve">5. </w:t>
            </w:r>
            <w:r>
              <w:rPr>
                <w:color w:val="0F172A"/>
              </w:rPr>
              <w:t>Financial Strength and Growth</w:t>
            </w:r>
          </w:p>
        </w:tc>
      </w:tr>
    </w:tbl>
    <w:p w:rsidR="00C239A2" w:rsidRDefault="001354A4">
      <w:pPr>
        <w:pStyle w:val="Heading1"/>
        <w:pageBreakBefore/>
        <w:pBdr>
          <w:bottom w:val="single" w:sz="24" w:space="6" w:color="52B69A"/>
        </w:pBdr>
      </w:pPr>
      <w:bookmarkStart w:id="2" w:name="_Toc243284578"/>
      <w:r>
        <w:lastRenderedPageBreak/>
        <w:t>Quadrant Positioning</w:t>
      </w:r>
      <w:bookmarkEnd w:id="2"/>
    </w:p>
    <w:p w:rsidR="00C239A2" w:rsidRDefault="001354A4">
      <w:pPr>
        <w:spacing w:after="200"/>
      </w:pPr>
      <w:r>
        <w:rPr>
          <w:color w:val="64748B"/>
        </w:rPr>
        <w:t xml:space="preserve">(20 on </w:t>
      </w:r>
      <w:r>
        <w:rPr>
          <w:color w:val="64748B"/>
        </w:rPr>
        <w:t>chart · 23 in total)</w:t>
      </w:r>
    </w:p>
    <w:p w:rsidR="00C239A2" w:rsidRDefault="001354A4">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C239A2" w:rsidRDefault="001354A4">
      <w:pPr>
        <w:spacing w:after="20"/>
      </w:pPr>
      <w:r>
        <w:rPr>
          <w:b/>
          <w:sz w:val="18"/>
        </w:rPr>
        <w:t>Countries on chart (by quadrant)</w:t>
      </w:r>
    </w:p>
    <w:p w:rsidR="00C239A2" w:rsidRDefault="001354A4">
      <w:r>
        <w:rPr>
          <w:sz w:val="18"/>
        </w:rPr>
        <w:t>Leaders: United States×5 · Challengers: United States×5 · Trailblazers: United States×5 · Evolving Players: United States×5</w:t>
      </w:r>
    </w:p>
    <w:p w:rsidR="00C239A2" w:rsidRDefault="001354A4">
      <w:pPr>
        <w:pStyle w:val="Heading1"/>
        <w:pageBreakBefore/>
        <w:pBdr>
          <w:bottom w:val="single" w:sz="24" w:space="6" w:color="52B69A"/>
        </w:pBdr>
      </w:pPr>
      <w:bookmarkStart w:id="3" w:name="_Toc243284579"/>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39A2">
        <w:trPr>
          <w:cantSplit/>
          <w:jc w:val="center"/>
        </w:trPr>
        <w:tc>
          <w:tcPr>
            <w:tcW w:w="10092" w:type="dxa"/>
            <w:shd w:val="clear" w:color="auto" w:fill="F8FAFC"/>
            <w:tcMar>
              <w:top w:w="160" w:type="dxa"/>
              <w:left w:w="160" w:type="dxa"/>
              <w:bottom w:w="160" w:type="dxa"/>
              <w:right w:w="160" w:type="dxa"/>
            </w:tcMar>
          </w:tcPr>
          <w:p w:rsidR="00C239A2" w:rsidRDefault="001354A4">
            <w:pPr>
              <w:spacing w:after="20" w:line="240" w:lineRule="auto"/>
            </w:pPr>
            <w:r>
              <w:rPr>
                <w:b/>
                <w:color w:val="0F172A"/>
                <w:sz w:val="16"/>
              </w:rPr>
              <w:t>Leaders</w:t>
            </w:r>
            <w:r>
              <w:rPr>
                <w:b/>
                <w:color w:val="0F172A"/>
                <w:sz w:val="22"/>
              </w:rPr>
              <w:t xml:space="preserve">   Integrated Market Leaders</w:t>
            </w:r>
          </w:p>
          <w:p w:rsidR="00C239A2" w:rsidRDefault="001354A4">
            <w:pPr>
              <w:spacing w:after="20" w:line="240" w:lineRule="auto"/>
            </w:pPr>
            <w:r>
              <w:rPr>
                <w:color w:val="64748B"/>
                <w:sz w:val="17"/>
              </w:rPr>
              <w:t xml:space="preserve">Best-in-class </w:t>
            </w:r>
            <w:r>
              <w:rPr>
                <w:color w:val="64748B"/>
                <w:sz w:val="17"/>
              </w:rPr>
              <w:t>Product Capability, Best-in-class Business Capability</w:t>
            </w:r>
          </w:p>
          <w:p w:rsidR="00C239A2" w:rsidRDefault="001354A4">
            <w:pPr>
              <w:spacing w:after="20" w:line="240" w:lineRule="auto"/>
            </w:pPr>
            <w:r>
              <w:t>Companies demonstrating strong product capabilities and robust business execution. They combine mature and differentiated offerings with established market presence, customer reach, commercial scale, an</w:t>
            </w:r>
            <w:r>
              <w:t>d effective growth strategies, positioning them strongly for sustained market leadership.</w:t>
            </w:r>
          </w:p>
        </w:tc>
      </w:tr>
    </w:tbl>
    <w:p w:rsidR="00C239A2" w:rsidRDefault="00C239A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39A2">
        <w:trPr>
          <w:cantSplit/>
          <w:jc w:val="center"/>
        </w:trPr>
        <w:tc>
          <w:tcPr>
            <w:tcW w:w="10092" w:type="dxa"/>
            <w:shd w:val="clear" w:color="auto" w:fill="F8FAFC"/>
            <w:tcMar>
              <w:top w:w="160" w:type="dxa"/>
              <w:left w:w="160" w:type="dxa"/>
              <w:bottom w:w="160" w:type="dxa"/>
              <w:right w:w="160" w:type="dxa"/>
            </w:tcMar>
          </w:tcPr>
          <w:p w:rsidR="00C239A2" w:rsidRDefault="001354A4">
            <w:pPr>
              <w:spacing w:after="20" w:line="240" w:lineRule="auto"/>
            </w:pPr>
            <w:r>
              <w:rPr>
                <w:b/>
                <w:color w:val="0F172A"/>
                <w:sz w:val="16"/>
              </w:rPr>
              <w:t>Challengers</w:t>
            </w:r>
            <w:r>
              <w:rPr>
                <w:b/>
                <w:color w:val="0F172A"/>
                <w:sz w:val="22"/>
              </w:rPr>
              <w:t xml:space="preserve">   Scale-Driven Challengers</w:t>
            </w:r>
          </w:p>
          <w:p w:rsidR="00C239A2" w:rsidRDefault="001354A4">
            <w:pPr>
              <w:spacing w:after="20" w:line="240" w:lineRule="auto"/>
            </w:pPr>
            <w:r>
              <w:rPr>
                <w:color w:val="64748B"/>
                <w:sz w:val="17"/>
              </w:rPr>
              <w:t>Emerging Product Capability, Best-in-class Business Capability</w:t>
            </w:r>
          </w:p>
          <w:p w:rsidR="00C239A2" w:rsidRDefault="001354A4">
            <w:pPr>
              <w:spacing w:after="20" w:line="240" w:lineRule="auto"/>
            </w:pPr>
            <w:r>
              <w:t xml:space="preserve">Companies with strong business presence and commercial </w:t>
            </w:r>
            <w:r>
              <w:t>capabilities, supported by established customer relationships, market reach, channels, or brand strength. However, their product portfolio may have relatively lower differentiation, breadth, maturity, or innovation compared with leading participants.</w:t>
            </w:r>
          </w:p>
        </w:tc>
      </w:tr>
    </w:tbl>
    <w:p w:rsidR="00C239A2" w:rsidRDefault="00C239A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39A2">
        <w:trPr>
          <w:cantSplit/>
          <w:jc w:val="center"/>
        </w:trPr>
        <w:tc>
          <w:tcPr>
            <w:tcW w:w="10092" w:type="dxa"/>
            <w:shd w:val="clear" w:color="auto" w:fill="F8FAFC"/>
            <w:tcMar>
              <w:top w:w="160" w:type="dxa"/>
              <w:left w:w="160" w:type="dxa"/>
              <w:bottom w:w="160" w:type="dxa"/>
              <w:right w:w="160" w:type="dxa"/>
            </w:tcMar>
          </w:tcPr>
          <w:p w:rsidR="00C239A2" w:rsidRDefault="001354A4">
            <w:pPr>
              <w:spacing w:after="20" w:line="240" w:lineRule="auto"/>
            </w:pPr>
            <w:r>
              <w:rPr>
                <w:b/>
                <w:color w:val="0F172A"/>
                <w:sz w:val="16"/>
              </w:rPr>
              <w:t>Tra</w:t>
            </w:r>
            <w:r>
              <w:rPr>
                <w:b/>
                <w:color w:val="0F172A"/>
                <w:sz w:val="16"/>
              </w:rPr>
              <w:t>ilblazers</w:t>
            </w:r>
            <w:r>
              <w:rPr>
                <w:b/>
                <w:color w:val="0F172A"/>
                <w:sz w:val="22"/>
              </w:rPr>
              <w:t xml:space="preserve">   Innovation-Driven Trailblazers</w:t>
            </w:r>
          </w:p>
          <w:p w:rsidR="00C239A2" w:rsidRDefault="001354A4">
            <w:pPr>
              <w:spacing w:after="20" w:line="240" w:lineRule="auto"/>
            </w:pPr>
            <w:r>
              <w:rPr>
                <w:color w:val="64748B"/>
                <w:sz w:val="17"/>
              </w:rPr>
              <w:t>Best-in-class Product Capability, Emerging Business Capability</w:t>
            </w:r>
          </w:p>
          <w:p w:rsidR="00C239A2" w:rsidRDefault="001354A4">
            <w:pPr>
              <w:spacing w:after="20" w:line="240" w:lineRule="auto"/>
            </w:pPr>
            <w:r>
              <w:t>Companies demonstrating strong product capabilities, innovation, or differentiated offerings, but with comparatively lower business scale or market pe</w:t>
            </w:r>
            <w:r>
              <w:t>netration. Their growth potential depends on strengthening commercial execution, customer reach, partnerships, geographic presence, and overall market visibility.</w:t>
            </w:r>
          </w:p>
        </w:tc>
      </w:tr>
    </w:tbl>
    <w:p w:rsidR="00C239A2" w:rsidRDefault="00C239A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39A2">
        <w:trPr>
          <w:cantSplit/>
          <w:jc w:val="center"/>
        </w:trPr>
        <w:tc>
          <w:tcPr>
            <w:tcW w:w="10092" w:type="dxa"/>
            <w:shd w:val="clear" w:color="auto" w:fill="F8FAFC"/>
            <w:tcMar>
              <w:top w:w="160" w:type="dxa"/>
              <w:left w:w="160" w:type="dxa"/>
              <w:bottom w:w="160" w:type="dxa"/>
              <w:right w:w="160" w:type="dxa"/>
            </w:tcMar>
          </w:tcPr>
          <w:p w:rsidR="00C239A2" w:rsidRDefault="001354A4">
            <w:pPr>
              <w:spacing w:after="20" w:line="240" w:lineRule="auto"/>
            </w:pPr>
            <w:r>
              <w:rPr>
                <w:b/>
                <w:color w:val="0F172A"/>
                <w:sz w:val="16"/>
              </w:rPr>
              <w:t>Emerging Players</w:t>
            </w:r>
            <w:r>
              <w:rPr>
                <w:b/>
                <w:color w:val="0F172A"/>
                <w:sz w:val="22"/>
              </w:rPr>
              <w:t xml:space="preserve">   Foundation-Building Evolving</w:t>
            </w:r>
          </w:p>
          <w:p w:rsidR="00C239A2" w:rsidRDefault="001354A4">
            <w:pPr>
              <w:spacing w:after="20" w:line="240" w:lineRule="auto"/>
            </w:pPr>
            <w:r>
              <w:rPr>
                <w:color w:val="64748B"/>
                <w:sz w:val="17"/>
              </w:rPr>
              <w:t>Emerging Product Capability, Emerging Busin</w:t>
            </w:r>
            <w:r>
              <w:rPr>
                <w:color w:val="64748B"/>
                <w:sz w:val="17"/>
              </w:rPr>
              <w:t>ess Capability</w:t>
            </w:r>
          </w:p>
          <w:p w:rsidR="00C239A2" w:rsidRDefault="001354A4">
            <w:pPr>
              <w:spacing w:after="20" w:line="240" w:lineRule="auto"/>
            </w:pPr>
            <w:r>
              <w:t>Companies with developing product capabilities and relatively limited business presence. These participants may be at an earlier stage of market development, serve focused segments or geographies, and have opportunities to strengthen both th</w:t>
            </w:r>
            <w:r>
              <w:t>eir product proposition and commercial footprint.</w:t>
            </w:r>
          </w:p>
        </w:tc>
      </w:tr>
    </w:tbl>
    <w:p w:rsidR="00C239A2" w:rsidRDefault="00C239A2"/>
    <w:p w:rsidR="00C239A2" w:rsidRDefault="001354A4">
      <w:pPr>
        <w:pStyle w:val="Heading1"/>
        <w:pageBreakBefore/>
        <w:pBdr>
          <w:bottom w:val="single" w:sz="24" w:space="6" w:color="52B69A"/>
        </w:pBdr>
      </w:pPr>
      <w:bookmarkStart w:id="4" w:name="_Toc243284580"/>
      <w:r>
        <w:lastRenderedPageBreak/>
        <w:t>Top 20 Companies</w:t>
      </w:r>
      <w:bookmarkEnd w:id="4"/>
    </w:p>
    <w:p w:rsidR="00C239A2" w:rsidRDefault="001354A4">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C239A2">
        <w:trPr>
          <w:cantSplit/>
          <w:tblHeader/>
          <w:jc w:val="center"/>
        </w:trPr>
        <w:tc>
          <w:tcPr>
            <w:tcW w:w="1565"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X (PRODUCT CAPABILITY)</w:t>
            </w:r>
          </w:p>
        </w:tc>
        <w:tc>
          <w:tcPr>
            <w:tcW w:w="1056"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OVERALL SCORE</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Novartis Pharmaceuticals Corporation</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 xml:space="preserve">Novartis </w:t>
            </w:r>
            <w:r>
              <w:rPr>
                <w:sz w:val="16"/>
              </w:rPr>
              <w:t>Pharmaceuticals Corporation</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East Hanover, United States</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100</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99</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100</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Sacubitril and Valsartan Tablets</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MSN Pharmaceuticals Inc.</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Piscataway, New Jersey, USA</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85</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Torrent Pharma Inc.</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Torrent Pharma Inc.</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Basking Ridge, United States</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84</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Novadoz Pharmaceuticals LLC</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Novadoz Pharmaceuticals LLC</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Piscataway, United States</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83</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Alembic Pharmaceuticals Inc.</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Alembic Pharmaceuticals Inc.</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 xml:space="preserve">Bedminster, United </w:t>
            </w:r>
            <w:r>
              <w:rPr>
                <w:sz w:val="16"/>
              </w:rPr>
              <w:t>States</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86</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82</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Ascend Laboratories LLC</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Ascend Laboratories LLC (subsidiary of Alkem Laboratories)</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Bedminster, United States</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91</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86</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Biocon Pharma Inc.</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Biocon Pharma Inc.</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Iselin, United States</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84</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Amneal Pharmaceuticals</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Amneal Pharmaceuticals LLC</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Bridgewater, New Jersey, USA</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82</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Somerset Therapeutics LLC</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Somerset Therapeutics LLC</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Somerset, United States</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82</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81</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Camber Pharmaceuticals Inc.</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Camber Pharmaceuticals Inc.</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Piscataway, United States</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78</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Dr. Reddy's Laboratories Inc.</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Dr. Reddy's Laboratories Inc.</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Princeton, United States</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82</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Laurus Generics Inc.</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Laurus Generics Inc.</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Berkeley Heights, United States</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80</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Sacubitril and Valsartan Tablets</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Novugen Pharma LLC</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Princeton, New Jersey, USA</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80</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Zydus Pharmaceuticals (USA)</w:t>
            </w:r>
            <w:r>
              <w:rPr>
                <w:sz w:val="16"/>
              </w:rPr>
              <w:t xml:space="preserve"> Inc.</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Zydus Pharmaceuticals (USA) Inc.</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Pennington, United States</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78</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Aurobindo Pharma USA Inc.</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Aurobindo Pharma USA Inc.</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East Windsor, United States</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68</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74</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Lupin Pharmaceuticals Inc.</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 xml:space="preserve">Lupin </w:t>
            </w:r>
            <w:r>
              <w:rPr>
                <w:sz w:val="16"/>
              </w:rPr>
              <w:t>Pharmaceuticals Inc.</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Naples, United States</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80</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Macleods Pharma USA Inc.</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Macleods Pharma USA Inc.</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Princeton, United States</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71</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75</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Umedica Laboratories USA Inc.</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Umedica Laboratories USA</w:t>
            </w:r>
            <w:r>
              <w:rPr>
                <w:sz w:val="16"/>
              </w:rPr>
              <w:t xml:space="preserve"> Inc.</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Parsippany, New Jersey, USA</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74</w:t>
            </w:r>
          </w:p>
        </w:tc>
      </w:tr>
      <w:tr w:rsidR="00C239A2">
        <w:trPr>
          <w:cantSplit/>
          <w:jc w:val="center"/>
        </w:trPr>
        <w:tc>
          <w:tcPr>
            <w:tcW w:w="1565" w:type="dxa"/>
            <w:shd w:val="clear" w:color="auto" w:fill="FFFFFF"/>
            <w:tcMar>
              <w:top w:w="45" w:type="dxa"/>
              <w:left w:w="45" w:type="dxa"/>
              <w:bottom w:w="45" w:type="dxa"/>
              <w:right w:w="45" w:type="dxa"/>
            </w:tcMar>
          </w:tcPr>
          <w:p w:rsidR="00C239A2" w:rsidRDefault="001354A4">
            <w:pPr>
              <w:spacing w:after="20" w:line="240" w:lineRule="auto"/>
            </w:pPr>
            <w:r>
              <w:rPr>
                <w:sz w:val="16"/>
              </w:rPr>
              <w:t>XLCare Pharmaceuticals</w:t>
            </w:r>
          </w:p>
        </w:tc>
        <w:tc>
          <w:tcPr>
            <w:tcW w:w="1721" w:type="dxa"/>
            <w:shd w:val="clear" w:color="auto" w:fill="FFFFFF"/>
            <w:tcMar>
              <w:top w:w="45" w:type="dxa"/>
              <w:left w:w="45" w:type="dxa"/>
              <w:bottom w:w="45" w:type="dxa"/>
              <w:right w:w="45" w:type="dxa"/>
            </w:tcMar>
          </w:tcPr>
          <w:p w:rsidR="00C239A2" w:rsidRDefault="001354A4">
            <w:pPr>
              <w:spacing w:after="20" w:line="240" w:lineRule="auto"/>
            </w:pPr>
            <w:r>
              <w:rPr>
                <w:sz w:val="16"/>
              </w:rPr>
              <w:t>XLCare Pharmaceuticals Inc.</w:t>
            </w:r>
          </w:p>
        </w:tc>
        <w:tc>
          <w:tcPr>
            <w:tcW w:w="1330" w:type="dxa"/>
            <w:shd w:val="clear" w:color="auto" w:fill="FFFFFF"/>
            <w:tcMar>
              <w:top w:w="45" w:type="dxa"/>
              <w:left w:w="45" w:type="dxa"/>
              <w:bottom w:w="45" w:type="dxa"/>
              <w:right w:w="45" w:type="dxa"/>
            </w:tcMar>
          </w:tcPr>
          <w:p w:rsidR="00C239A2" w:rsidRDefault="001354A4">
            <w:pPr>
              <w:spacing w:after="20" w:line="240" w:lineRule="auto"/>
            </w:pPr>
            <w:r>
              <w:rPr>
                <w:sz w:val="16"/>
              </w:rPr>
              <w:t>Lawrenceville, Georgia, USA</w:t>
            </w:r>
          </w:p>
        </w:tc>
        <w:tc>
          <w:tcPr>
            <w:tcW w:w="939"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FFFFF"/>
            <w:tcMar>
              <w:top w:w="45" w:type="dxa"/>
              <w:left w:w="45" w:type="dxa"/>
              <w:bottom w:w="45" w:type="dxa"/>
              <w:right w:w="45" w:type="dxa"/>
            </w:tcMar>
          </w:tcPr>
          <w:p w:rsidR="00C239A2" w:rsidRDefault="001354A4">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C239A2" w:rsidRDefault="001354A4">
            <w:pPr>
              <w:spacing w:after="20" w:line="240" w:lineRule="auto"/>
            </w:pPr>
            <w:r>
              <w:rPr>
                <w:b/>
                <w:color w:val="1E3A8A"/>
                <w:sz w:val="18"/>
              </w:rPr>
              <w:t>73</w:t>
            </w:r>
          </w:p>
        </w:tc>
      </w:tr>
      <w:tr w:rsidR="00C239A2">
        <w:trPr>
          <w:cantSplit/>
          <w:jc w:val="center"/>
        </w:trPr>
        <w:tc>
          <w:tcPr>
            <w:tcW w:w="1565" w:type="dxa"/>
            <w:shd w:val="clear" w:color="auto" w:fill="F8FAFC"/>
            <w:tcMar>
              <w:top w:w="45" w:type="dxa"/>
              <w:left w:w="45" w:type="dxa"/>
              <w:bottom w:w="45" w:type="dxa"/>
              <w:right w:w="45" w:type="dxa"/>
            </w:tcMar>
          </w:tcPr>
          <w:p w:rsidR="00C239A2" w:rsidRDefault="001354A4">
            <w:pPr>
              <w:spacing w:after="20" w:line="240" w:lineRule="auto"/>
            </w:pPr>
            <w:r>
              <w:rPr>
                <w:sz w:val="16"/>
              </w:rPr>
              <w:t>ANI Pharmaceuticals</w:t>
            </w:r>
          </w:p>
        </w:tc>
        <w:tc>
          <w:tcPr>
            <w:tcW w:w="1721" w:type="dxa"/>
            <w:shd w:val="clear" w:color="auto" w:fill="F8FAFC"/>
            <w:tcMar>
              <w:top w:w="45" w:type="dxa"/>
              <w:left w:w="45" w:type="dxa"/>
              <w:bottom w:w="45" w:type="dxa"/>
              <w:right w:w="45" w:type="dxa"/>
            </w:tcMar>
          </w:tcPr>
          <w:p w:rsidR="00C239A2" w:rsidRDefault="001354A4">
            <w:pPr>
              <w:spacing w:after="20" w:line="240" w:lineRule="auto"/>
            </w:pPr>
            <w:r>
              <w:rPr>
                <w:sz w:val="16"/>
              </w:rPr>
              <w:t>ANI Pharmaceuticals, Inc.</w:t>
            </w:r>
          </w:p>
        </w:tc>
        <w:tc>
          <w:tcPr>
            <w:tcW w:w="1330" w:type="dxa"/>
            <w:shd w:val="clear" w:color="auto" w:fill="F8FAFC"/>
            <w:tcMar>
              <w:top w:w="45" w:type="dxa"/>
              <w:left w:w="45" w:type="dxa"/>
              <w:bottom w:w="45" w:type="dxa"/>
              <w:right w:w="45" w:type="dxa"/>
            </w:tcMar>
          </w:tcPr>
          <w:p w:rsidR="00C239A2" w:rsidRDefault="001354A4">
            <w:pPr>
              <w:spacing w:after="20" w:line="240" w:lineRule="auto"/>
            </w:pPr>
            <w:r>
              <w:rPr>
                <w:sz w:val="16"/>
              </w:rPr>
              <w:t xml:space="preserve">Baudette, </w:t>
            </w:r>
            <w:r>
              <w:rPr>
                <w:sz w:val="16"/>
              </w:rPr>
              <w:t>Minnesota, USA</w:t>
            </w:r>
          </w:p>
        </w:tc>
        <w:tc>
          <w:tcPr>
            <w:tcW w:w="939"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369" w:type="dxa"/>
            <w:shd w:val="clear" w:color="auto" w:fill="F8FAFC"/>
            <w:tcMar>
              <w:top w:w="45" w:type="dxa"/>
              <w:left w:w="45" w:type="dxa"/>
              <w:bottom w:w="45" w:type="dxa"/>
              <w:right w:w="45" w:type="dxa"/>
            </w:tcMar>
          </w:tcPr>
          <w:p w:rsidR="00C239A2" w:rsidRDefault="001354A4">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70</w:t>
            </w:r>
          </w:p>
        </w:tc>
        <w:tc>
          <w:tcPr>
            <w:tcW w:w="1056" w:type="dxa"/>
            <w:shd w:val="clear" w:color="auto" w:fill="F8FAFC"/>
            <w:tcMar>
              <w:top w:w="45" w:type="dxa"/>
              <w:left w:w="45" w:type="dxa"/>
              <w:bottom w:w="45" w:type="dxa"/>
              <w:right w:w="45" w:type="dxa"/>
            </w:tcMar>
          </w:tcPr>
          <w:p w:rsidR="00C239A2" w:rsidRDefault="001354A4">
            <w:pPr>
              <w:spacing w:after="20" w:line="240" w:lineRule="auto"/>
            </w:pPr>
            <w:r>
              <w:rPr>
                <w:b/>
                <w:color w:val="1E3A8A"/>
                <w:sz w:val="18"/>
              </w:rPr>
              <w:t>72</w:t>
            </w:r>
          </w:p>
        </w:tc>
      </w:tr>
    </w:tbl>
    <w:p w:rsidR="00C239A2" w:rsidRDefault="001354A4">
      <w:pPr>
        <w:pStyle w:val="Heading1"/>
        <w:pageBreakBefore/>
        <w:pBdr>
          <w:bottom w:val="single" w:sz="24" w:space="6" w:color="52B69A"/>
        </w:pBdr>
      </w:pPr>
      <w:bookmarkStart w:id="5" w:name="_Toc243284581"/>
      <w:r>
        <w:lastRenderedPageBreak/>
        <w:t>Other Noticeable Players</w:t>
      </w:r>
      <w:bookmarkEnd w:id="5"/>
    </w:p>
    <w:p w:rsidR="00C239A2" w:rsidRDefault="001354A4">
      <w:pPr>
        <w:spacing w:after="200"/>
      </w:pPr>
      <w:r>
        <w:rPr>
          <w:color w:val="64748B"/>
        </w:rPr>
        <w:t>(3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C239A2">
        <w:trPr>
          <w:cantSplit/>
          <w:tblHeader/>
          <w:jc w:val="center"/>
        </w:trPr>
        <w:tc>
          <w:tcPr>
            <w:tcW w:w="1979"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C239A2" w:rsidRDefault="001354A4">
            <w:pPr>
              <w:spacing w:after="20" w:line="240" w:lineRule="auto"/>
            </w:pPr>
            <w:r>
              <w:rPr>
                <w:b/>
                <w:color w:val="FFFFFF"/>
                <w:sz w:val="13"/>
              </w:rPr>
              <w:t>STRENGTH</w:t>
            </w:r>
          </w:p>
        </w:tc>
      </w:tr>
      <w:tr w:rsidR="00C239A2">
        <w:trPr>
          <w:cantSplit/>
          <w:jc w:val="center"/>
        </w:trPr>
        <w:tc>
          <w:tcPr>
            <w:tcW w:w="1979" w:type="dxa"/>
            <w:shd w:val="clear" w:color="auto" w:fill="FFFFFF"/>
            <w:tcMar>
              <w:top w:w="45" w:type="dxa"/>
              <w:left w:w="45" w:type="dxa"/>
              <w:bottom w:w="45" w:type="dxa"/>
              <w:right w:w="45" w:type="dxa"/>
            </w:tcMar>
          </w:tcPr>
          <w:p w:rsidR="00C239A2" w:rsidRDefault="001354A4">
            <w:pPr>
              <w:spacing w:after="20" w:line="240" w:lineRule="auto"/>
            </w:pPr>
            <w:r>
              <w:rPr>
                <w:sz w:val="16"/>
              </w:rPr>
              <w:t>Accord Healthcare Inc.</w:t>
            </w:r>
          </w:p>
        </w:tc>
        <w:tc>
          <w:tcPr>
            <w:tcW w:w="2177" w:type="dxa"/>
            <w:shd w:val="clear" w:color="auto" w:fill="FFFFFF"/>
            <w:tcMar>
              <w:top w:w="45" w:type="dxa"/>
              <w:left w:w="45" w:type="dxa"/>
              <w:bottom w:w="45" w:type="dxa"/>
              <w:right w:w="45" w:type="dxa"/>
            </w:tcMar>
          </w:tcPr>
          <w:p w:rsidR="00C239A2" w:rsidRDefault="001354A4">
            <w:pPr>
              <w:spacing w:after="20" w:line="240" w:lineRule="auto"/>
            </w:pPr>
            <w:r>
              <w:rPr>
                <w:sz w:val="16"/>
              </w:rPr>
              <w:t>Accord Healthcare Inc.</w:t>
            </w:r>
          </w:p>
        </w:tc>
        <w:tc>
          <w:tcPr>
            <w:tcW w:w="1682" w:type="dxa"/>
            <w:shd w:val="clear" w:color="auto" w:fill="FFFFFF"/>
            <w:tcMar>
              <w:top w:w="45" w:type="dxa"/>
              <w:left w:w="45" w:type="dxa"/>
              <w:bottom w:w="45" w:type="dxa"/>
              <w:right w:w="45" w:type="dxa"/>
            </w:tcMar>
          </w:tcPr>
          <w:p w:rsidR="00C239A2" w:rsidRDefault="001354A4">
            <w:pPr>
              <w:spacing w:after="20" w:line="240" w:lineRule="auto"/>
            </w:pPr>
            <w:r>
              <w:rPr>
                <w:sz w:val="16"/>
              </w:rPr>
              <w:t>Durham, United States</w:t>
            </w:r>
          </w:p>
        </w:tc>
        <w:tc>
          <w:tcPr>
            <w:tcW w:w="1187"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39A2" w:rsidRDefault="001354A4">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239A2" w:rsidRDefault="001354A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39A2">
        <w:trPr>
          <w:cantSplit/>
          <w:jc w:val="center"/>
        </w:trPr>
        <w:tc>
          <w:tcPr>
            <w:tcW w:w="1979" w:type="dxa"/>
            <w:shd w:val="clear" w:color="auto" w:fill="F8FAFC"/>
            <w:tcMar>
              <w:top w:w="45" w:type="dxa"/>
              <w:left w:w="45" w:type="dxa"/>
              <w:bottom w:w="45" w:type="dxa"/>
              <w:right w:w="45" w:type="dxa"/>
            </w:tcMar>
          </w:tcPr>
          <w:p w:rsidR="00C239A2" w:rsidRDefault="001354A4">
            <w:pPr>
              <w:spacing w:after="20" w:line="240" w:lineRule="auto"/>
            </w:pPr>
            <w:r>
              <w:rPr>
                <w:sz w:val="16"/>
              </w:rPr>
              <w:t>Cipla USA</w:t>
            </w:r>
            <w:r>
              <w:rPr>
                <w:sz w:val="16"/>
              </w:rPr>
              <w:t xml:space="preserve"> Inc.</w:t>
            </w:r>
          </w:p>
        </w:tc>
        <w:tc>
          <w:tcPr>
            <w:tcW w:w="2177" w:type="dxa"/>
            <w:shd w:val="clear" w:color="auto" w:fill="F8FAFC"/>
            <w:tcMar>
              <w:top w:w="45" w:type="dxa"/>
              <w:left w:w="45" w:type="dxa"/>
              <w:bottom w:w="45" w:type="dxa"/>
              <w:right w:w="45" w:type="dxa"/>
            </w:tcMar>
          </w:tcPr>
          <w:p w:rsidR="00C239A2" w:rsidRDefault="001354A4">
            <w:pPr>
              <w:spacing w:after="20" w:line="240" w:lineRule="auto"/>
            </w:pPr>
            <w:r>
              <w:rPr>
                <w:sz w:val="16"/>
              </w:rPr>
              <w:t>Cipla USA Inc.</w:t>
            </w:r>
          </w:p>
        </w:tc>
        <w:tc>
          <w:tcPr>
            <w:tcW w:w="1682" w:type="dxa"/>
            <w:shd w:val="clear" w:color="auto" w:fill="F8FAFC"/>
            <w:tcMar>
              <w:top w:w="45" w:type="dxa"/>
              <w:left w:w="45" w:type="dxa"/>
              <w:bottom w:w="45" w:type="dxa"/>
              <w:right w:w="45" w:type="dxa"/>
            </w:tcMar>
          </w:tcPr>
          <w:p w:rsidR="00C239A2" w:rsidRDefault="001354A4">
            <w:pPr>
              <w:spacing w:after="20" w:line="240" w:lineRule="auto"/>
            </w:pPr>
            <w:r>
              <w:rPr>
                <w:sz w:val="16"/>
              </w:rPr>
              <w:t>Warren, United States</w:t>
            </w:r>
          </w:p>
        </w:tc>
        <w:tc>
          <w:tcPr>
            <w:tcW w:w="1187" w:type="dxa"/>
            <w:shd w:val="clear" w:color="auto" w:fill="F8FAFC"/>
            <w:tcMar>
              <w:top w:w="45" w:type="dxa"/>
              <w:left w:w="45" w:type="dxa"/>
              <w:bottom w:w="45" w:type="dxa"/>
              <w:right w:w="45" w:type="dxa"/>
            </w:tcMar>
          </w:tcPr>
          <w:p w:rsidR="00C239A2" w:rsidRDefault="001354A4">
            <w:pPr>
              <w:spacing w:after="20" w:line="240" w:lineRule="auto"/>
            </w:pPr>
            <w:r>
              <w:rPr>
                <w:sz w:val="16"/>
              </w:rPr>
              <w:t>Manufacturer</w:t>
            </w:r>
          </w:p>
        </w:tc>
        <w:tc>
          <w:tcPr>
            <w:tcW w:w="1731" w:type="dxa"/>
            <w:shd w:val="clear" w:color="auto" w:fill="F8FAFC"/>
            <w:tcMar>
              <w:top w:w="45" w:type="dxa"/>
              <w:left w:w="45" w:type="dxa"/>
              <w:bottom w:w="45" w:type="dxa"/>
              <w:right w:w="45" w:type="dxa"/>
            </w:tcMar>
          </w:tcPr>
          <w:p w:rsidR="00C239A2" w:rsidRDefault="001354A4">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239A2" w:rsidRDefault="001354A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239A2">
        <w:trPr>
          <w:cantSplit/>
          <w:jc w:val="center"/>
        </w:trPr>
        <w:tc>
          <w:tcPr>
            <w:tcW w:w="1979" w:type="dxa"/>
            <w:shd w:val="clear" w:color="auto" w:fill="FFFFFF"/>
            <w:tcMar>
              <w:top w:w="45" w:type="dxa"/>
              <w:left w:w="45" w:type="dxa"/>
              <w:bottom w:w="45" w:type="dxa"/>
              <w:right w:w="45" w:type="dxa"/>
            </w:tcMar>
          </w:tcPr>
          <w:p w:rsidR="00C239A2" w:rsidRDefault="001354A4">
            <w:pPr>
              <w:spacing w:after="20" w:line="240" w:lineRule="auto"/>
            </w:pPr>
            <w:r>
              <w:rPr>
                <w:sz w:val="16"/>
              </w:rPr>
              <w:t>Avet Pharmaceuticals Inc.</w:t>
            </w:r>
          </w:p>
        </w:tc>
        <w:tc>
          <w:tcPr>
            <w:tcW w:w="2177" w:type="dxa"/>
            <w:shd w:val="clear" w:color="auto" w:fill="FFFFFF"/>
            <w:tcMar>
              <w:top w:w="45" w:type="dxa"/>
              <w:left w:w="45" w:type="dxa"/>
              <w:bottom w:w="45" w:type="dxa"/>
              <w:right w:w="45" w:type="dxa"/>
            </w:tcMar>
          </w:tcPr>
          <w:p w:rsidR="00C239A2" w:rsidRDefault="001354A4">
            <w:pPr>
              <w:spacing w:after="20" w:line="240" w:lineRule="auto"/>
            </w:pPr>
            <w:r>
              <w:rPr>
                <w:sz w:val="16"/>
              </w:rPr>
              <w:t>Avet Pharmaceuticals Inc.</w:t>
            </w:r>
          </w:p>
        </w:tc>
        <w:tc>
          <w:tcPr>
            <w:tcW w:w="1682" w:type="dxa"/>
            <w:shd w:val="clear" w:color="auto" w:fill="FFFFFF"/>
            <w:tcMar>
              <w:top w:w="45" w:type="dxa"/>
              <w:left w:w="45" w:type="dxa"/>
              <w:bottom w:w="45" w:type="dxa"/>
              <w:right w:w="45" w:type="dxa"/>
            </w:tcMar>
          </w:tcPr>
          <w:p w:rsidR="00C239A2" w:rsidRDefault="001354A4">
            <w:pPr>
              <w:spacing w:after="20" w:line="240" w:lineRule="auto"/>
            </w:pPr>
            <w:r>
              <w:rPr>
                <w:sz w:val="16"/>
              </w:rPr>
              <w:t>East Brunswick, United States</w:t>
            </w:r>
          </w:p>
        </w:tc>
        <w:tc>
          <w:tcPr>
            <w:tcW w:w="1187" w:type="dxa"/>
            <w:shd w:val="clear" w:color="auto" w:fill="FFFFFF"/>
            <w:tcMar>
              <w:top w:w="45" w:type="dxa"/>
              <w:left w:w="45" w:type="dxa"/>
              <w:bottom w:w="45" w:type="dxa"/>
              <w:right w:w="45" w:type="dxa"/>
            </w:tcMar>
          </w:tcPr>
          <w:p w:rsidR="00C239A2" w:rsidRDefault="001354A4">
            <w:pPr>
              <w:spacing w:after="20" w:line="240" w:lineRule="auto"/>
            </w:pPr>
            <w:r>
              <w:rPr>
                <w:sz w:val="16"/>
              </w:rPr>
              <w:t>Manufacturer</w:t>
            </w:r>
          </w:p>
        </w:tc>
        <w:tc>
          <w:tcPr>
            <w:tcW w:w="1731" w:type="dxa"/>
            <w:shd w:val="clear" w:color="auto" w:fill="FFFFFF"/>
            <w:tcMar>
              <w:top w:w="45" w:type="dxa"/>
              <w:left w:w="45" w:type="dxa"/>
              <w:bottom w:w="45" w:type="dxa"/>
              <w:right w:w="45" w:type="dxa"/>
            </w:tcMar>
          </w:tcPr>
          <w:p w:rsidR="00C239A2" w:rsidRDefault="001354A4">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239A2" w:rsidRDefault="001354A4">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C239A2" w:rsidRDefault="001354A4">
      <w:pPr>
        <w:pStyle w:val="Heading1"/>
        <w:pageBreakBefore/>
        <w:pBdr>
          <w:bottom w:val="single" w:sz="24" w:space="6" w:color="52B69A"/>
        </w:pBdr>
      </w:pPr>
      <w:bookmarkStart w:id="6" w:name="_Toc243284582"/>
      <w:r>
        <w:lastRenderedPageBreak/>
        <w:t>Parameter Detail by Company</w:t>
      </w:r>
      <w:bookmarkEnd w:id="6"/>
    </w:p>
    <w:p w:rsidR="00C239A2" w:rsidRDefault="001354A4">
      <w:pPr>
        <w:spacing w:after="200"/>
      </w:pPr>
      <w:r>
        <w:rPr>
          <w:color w:val="64748B"/>
        </w:rPr>
        <w:t xml:space="preserve">(Product Capability and Business </w:t>
      </w:r>
      <w:r>
        <w:rPr>
          <w:color w:val="64748B"/>
        </w:rPr>
        <w:t>Capability evidence for the 20 companies on the chart)</w:t>
      </w:r>
    </w:p>
    <w:p w:rsidR="00C239A2" w:rsidRDefault="001354A4">
      <w:pPr>
        <w:pStyle w:val="Heading2"/>
        <w:shd w:val="clear" w:color="auto" w:fill="002857"/>
        <w:spacing w:after="0"/>
      </w:pPr>
      <w:bookmarkStart w:id="7" w:name="_Toc243284583"/>
      <w:r>
        <w:t>Novartis Pharmaceuticals Corporation</w:t>
      </w:r>
      <w:bookmarkEnd w:id="7"/>
    </w:p>
    <w:p w:rsidR="00C239A2" w:rsidRDefault="001354A4">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100</w:t>
      </w:r>
      <w:r>
        <w:rPr>
          <w:color w:val="CBD5E1"/>
          <w:sz w:val="18"/>
        </w:rPr>
        <w:t xml:space="preserve">     Y </w:t>
      </w:r>
      <w:r>
        <w:rPr>
          <w:b/>
          <w:color w:val="FFFFFF"/>
          <w:sz w:val="20"/>
        </w:rPr>
        <w:t>99</w:t>
      </w:r>
      <w:r>
        <w:rPr>
          <w:color w:val="CBD5E1"/>
          <w:sz w:val="18"/>
        </w:rPr>
        <w:t xml:space="preserve">     Overall </w:t>
      </w:r>
      <w:r>
        <w:rPr>
          <w:b/>
          <w:color w:val="FFFFFF"/>
          <w:sz w:val="20"/>
        </w:rPr>
        <w:t>100</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100/100</w:t>
      </w:r>
    </w:p>
    <w:p w:rsidR="00C239A2" w:rsidRDefault="001354A4">
      <w:pPr>
        <w:keepNext/>
        <w:pBdr>
          <w:left w:val="single" w:sz="24" w:space="6" w:color="52B69A"/>
        </w:pBdr>
        <w:ind w:left="170"/>
      </w:pPr>
      <w:r>
        <w:t xml:space="preserve">We verified that Novartis Pharmaceuticals </w:t>
      </w:r>
      <w:r>
        <w:t>Corporation provides a complete range of sacubitril/valsartan formulations, offering both film-coated tablets and oral pellets across all FDA-approved strengths. As per our findings, the company's revenue or volume production breakdown is heavily skewed to</w:t>
      </w:r>
      <w:r>
        <w:t>ward the target maintenance dose, based on its recommended starting dosage of 49/51 milligrams twice daily and titration protocol up to the target maintenance dose of 97/103 milligrams twice daily.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Novartis reports that ENTRESTO is an ora</w:t>
      </w:r>
      <w:r>
        <w:t>l fixed-dose combination formulation containing the neprilysin inhibitor sacubitril and the angiotensin receptor blocker valsartan, which received initial FDA approval on July 7, 2015.</w:t>
      </w:r>
    </w:p>
    <w:p w:rsidR="00C239A2" w:rsidRDefault="001354A4">
      <w:pPr>
        <w:pStyle w:val="ListBullet"/>
        <w:spacing w:after="60"/>
        <w:ind w:left="510"/>
      </w:pPr>
      <w:r>
        <w:t>Novartis reports that ENTRESTO film-coated tablets are supplied as unsc</w:t>
      </w:r>
      <w:r>
        <w:t>ored, ovaloid tablets across three dosage strengths: 24/26 mg, 49/51 mg, and 97/103 mg.</w:t>
      </w:r>
    </w:p>
    <w:p w:rsidR="00C239A2" w:rsidRDefault="001354A4">
      <w:pPr>
        <w:pStyle w:val="ListBullet"/>
        <w:spacing w:after="60"/>
        <w:ind w:left="510"/>
      </w:pPr>
      <w:r>
        <w:t>The FDA approved a new formulation of Novartis' drug on April 12, 2024, known as ENTRESTO SPRINKLE, consisting of film-coated oral pellets contained in a hard capsule.</w:t>
      </w:r>
    </w:p>
    <w:p w:rsidR="00C239A2" w:rsidRDefault="001354A4">
      <w:pPr>
        <w:pStyle w:val="ListBullet"/>
        <w:spacing w:after="60"/>
        <w:ind w:left="510"/>
      </w:pPr>
      <w:r>
        <w:t>Novartis reports that ENTRESTO SPRINKLE oral pellets are offered across a breadth of two dosage strengths: 6/6 mg and 15/16 mg.</w:t>
      </w:r>
    </w:p>
    <w:p w:rsidR="00C239A2" w:rsidRDefault="001354A4">
      <w:pPr>
        <w:keepNext/>
        <w:pBdr>
          <w:left w:val="single" w:sz="24" w:space="6" w:color="52B69A"/>
        </w:pBdr>
        <w:spacing w:before="120" w:after="60"/>
        <w:ind w:left="170"/>
      </w:pPr>
      <w:r>
        <w:rPr>
          <w:b/>
          <w:color w:val="0F172A"/>
          <w:sz w:val="20"/>
        </w:rPr>
        <w:t>Manufacturing Scale and Supply Reliability — scored 100/100</w:t>
      </w:r>
    </w:p>
    <w:p w:rsidR="00C239A2" w:rsidRDefault="001354A4">
      <w:pPr>
        <w:keepNext/>
        <w:pBdr>
          <w:left w:val="single" w:sz="24" w:space="6" w:color="52B69A"/>
        </w:pBdr>
        <w:ind w:left="170"/>
      </w:pPr>
      <w:r>
        <w:t>The rating reflects the company's extensive global operations, multi</w:t>
      </w:r>
      <w:r>
        <w:t>-site production facilities in Singapore and Italy, and its comprehensive, automated risk mitigation supply chain framework that supports the distribution of Entresto in the United States. As per our findings, the company's commercial production volumes or</w:t>
      </w:r>
      <w:r>
        <w:t xml:space="preserve"> plant allocation metrics is scaling up locally to secure complete self-sufficiency, based on its 23 billion dollar 5-year commitment to build or expand multiple manufacturing sites including a full end-to-end small molecule manufacturing footprint in Nort</w:t>
      </w:r>
      <w:r>
        <w:t>h Carolina.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Novartis announced that it manufactures Entresto at its facility in Singapore, as highlighted by its CEO in September 2015.</w:t>
      </w:r>
    </w:p>
    <w:p w:rsidR="00C239A2" w:rsidRDefault="001354A4">
      <w:pPr>
        <w:pStyle w:val="ListBullet"/>
        <w:spacing w:after="60"/>
        <w:ind w:left="510"/>
      </w:pPr>
      <w:r>
        <w:t>Novartis manufactures finished oral solid dosage formulations like Entresto at its site in Tor</w:t>
      </w:r>
      <w:r>
        <w:t>re Annunziata, Italy, as documented in commercial batch release records.</w:t>
      </w:r>
    </w:p>
    <w:p w:rsidR="00C239A2" w:rsidRDefault="001354A4">
      <w:pPr>
        <w:pStyle w:val="ListBullet"/>
        <w:spacing w:after="60"/>
        <w:ind w:left="510"/>
      </w:pPr>
      <w:r>
        <w:t>The company reports plans announced in April 2025 to invest USD 23 billion over five years to expand its U.S. manufacturing, research, and technology presence, enabling the domestic e</w:t>
      </w:r>
      <w:r>
        <w:t>nd-to-end production of 100% of its key medicines.</w:t>
      </w:r>
    </w:p>
    <w:p w:rsidR="00C239A2" w:rsidRDefault="001354A4">
      <w:pPr>
        <w:pStyle w:val="ListBullet"/>
        <w:spacing w:after="60"/>
        <w:ind w:left="510"/>
      </w:pPr>
      <w:r>
        <w:t>The company reports plans announced in November 2025 to expand its operations in North Carolina by constructing a new flagship manufacturing hub with end-to-end capabilities to ensure key U.S. patient medi</w:t>
      </w:r>
      <w:r>
        <w:t>cines are delivered at scale.</w:t>
      </w:r>
    </w:p>
    <w:p w:rsidR="00C239A2" w:rsidRDefault="001354A4">
      <w:pPr>
        <w:pStyle w:val="ListBullet"/>
        <w:spacing w:after="60"/>
        <w:ind w:left="510"/>
      </w:pPr>
      <w:r>
        <w:t>The company reports plans announced in April 2026 to add a 56,200-square-foot facility in Morrisville, North Carolina, focusing on active pharmaceutical ingredient (API) manufacturing for solid dosage tablets, capsules, and RN</w:t>
      </w:r>
      <w:r>
        <w:t>A therapeutics.</w:t>
      </w:r>
    </w:p>
    <w:p w:rsidR="00C239A2" w:rsidRDefault="001354A4">
      <w:pPr>
        <w:keepNext/>
        <w:pBdr>
          <w:left w:val="single" w:sz="24" w:space="6" w:color="52B69A"/>
        </w:pBdr>
        <w:spacing w:before="120" w:after="60"/>
        <w:ind w:left="170"/>
      </w:pPr>
      <w:r>
        <w:rPr>
          <w:b/>
          <w:color w:val="0F172A"/>
          <w:sz w:val="20"/>
        </w:rPr>
        <w:lastRenderedPageBreak/>
        <w:t>Regulatory Compliance and Quality Systems — scored 100/100</w:t>
      </w:r>
    </w:p>
    <w:p w:rsidR="00C239A2" w:rsidRDefault="001354A4">
      <w:pPr>
        <w:keepNext/>
        <w:pBdr>
          <w:left w:val="single" w:sz="24" w:space="6" w:color="52B69A"/>
        </w:pBdr>
        <w:ind w:left="170"/>
      </w:pPr>
      <w:r>
        <w:t>The rating rests on Novartis Pharmaceuticals Corporation's consistent tracking of successful FDA product approvals, a clean 2025 facility inspection record, and proactive regulatory</w:t>
      </w:r>
      <w:r>
        <w:t xml:space="preserve"> enforcement actions, offset by packaging-related corrective actions. As per our findings, the company's manufacturing defect rates or internal quality audit metrics is excellent, matching international quality and compliance thresholds, based on its chemi</w:t>
      </w:r>
      <w:r>
        <w:t>stry and manufacturing validation protocols demonstrating that the drug substance and product can be consistently manufactured to meet approved specifications.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U.S. FDA granted approval to Novartis Pharmaceuticals Corporation for its </w:t>
      </w:r>
      <w:r>
        <w:t>original New Drug Application (NDA 207620) for Entresto (sacubitril/valsartan) tablets, and later expanded it via a combined NDA and supplemental NDA approval for oral pellets and tablets for pediatric patients in 2024.</w:t>
      </w:r>
    </w:p>
    <w:p w:rsidR="00C239A2" w:rsidRDefault="001354A4">
      <w:pPr>
        <w:pStyle w:val="ListBullet"/>
        <w:spacing w:after="60"/>
        <w:ind w:left="510"/>
      </w:pPr>
      <w:r>
        <w:t>An FDA inspection of the Novartis Ph</w:t>
      </w:r>
      <w:r>
        <w:t>armaceuticals Corporation facility in East Hanover, New Jersey, concluded on March 3, 2025, under the Drug Quality Assurance project area, resulting in a "No Action Indicated" final classification.</w:t>
      </w:r>
    </w:p>
    <w:p w:rsidR="00C239A2" w:rsidRDefault="001354A4">
      <w:pPr>
        <w:pStyle w:val="ListBullet"/>
        <w:spacing w:after="60"/>
        <w:ind w:left="510"/>
      </w:pPr>
      <w:r>
        <w:t>Novartis Pharmaceuticals Corporation engaged in regulatory</w:t>
      </w:r>
      <w:r>
        <w:t xml:space="preserve"> litigation by suing the FDA in August 2024 to challenge the approval of a generic sacubitril/valsartan product by MSN Laboratories, arguing the generic label unlawfully omitted critical safety information.</w:t>
      </w:r>
    </w:p>
    <w:p w:rsidR="00C239A2" w:rsidRDefault="001354A4">
      <w:pPr>
        <w:pStyle w:val="ListBullet"/>
        <w:spacing w:after="60"/>
        <w:ind w:left="510"/>
      </w:pPr>
      <w:r>
        <w:t>Novartis Pharmaceuticals Corporation, in coordina</w:t>
      </w:r>
      <w:r>
        <w:t>tion with the FDA and the Consumer Product Safety Commission, implemented a voluntary corrective packaging recall for Entresto hospital unit dose blister packages (24/26 mg, 49/51 mg, 97/103 mg) in the U.S. due to a lack of child-resistant packaging, while</w:t>
      </w:r>
      <w:r>
        <w:t xml:space="preserve"> verifying that the underlying chemical formulation quality was uncompromised. U.S. Food and Drug Administration (.gov) +4</w:t>
      </w:r>
    </w:p>
    <w:p w:rsidR="00C239A2" w:rsidRDefault="001354A4">
      <w:pPr>
        <w:keepNext/>
        <w:pBdr>
          <w:left w:val="single" w:sz="24" w:space="6" w:color="52B69A"/>
        </w:pBdr>
        <w:spacing w:before="120" w:after="60"/>
        <w:ind w:left="170"/>
      </w:pPr>
      <w:r>
        <w:rPr>
          <w:b/>
          <w:color w:val="0F172A"/>
          <w:sz w:val="20"/>
        </w:rPr>
        <w:t>Product Differentiation and Innovation — scored 100/100</w:t>
      </w:r>
    </w:p>
    <w:p w:rsidR="00C239A2" w:rsidRDefault="001354A4">
      <w:pPr>
        <w:keepNext/>
        <w:pBdr>
          <w:left w:val="single" w:sz="24" w:space="6" w:color="52B69A"/>
        </w:pBdr>
        <w:ind w:left="170"/>
      </w:pPr>
      <w:r>
        <w:t>The rating rests on the company's verified deployment of its proprietary non-</w:t>
      </w:r>
      <w:r>
        <w:t>covalent supramolecular crystalline complex for ENTRESTO tablets and the 2024 regulatory approval of its novel Entresto Sprinkle oral pellets designed to improve patient-centric delivery. As per our findings, the company's long-term stability performance c</w:t>
      </w:r>
      <w:r>
        <w:t>omparative metrics is identical shelf life durability across both formulations, based on its identical 36-month expiry dating period approved by the food and drug administration for both the film-coated tablets and the openable sprinkle oral pellets.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its branded product ENTRESTO is a unique, dual-acting, first-in-class Angiotensin Receptor Neprilysin Inhibitor (ARNI) formulated as a non-covalent supramolecular complex of trisodium sacubitril-valsartan hemipentahydr</w:t>
      </w:r>
      <w:r>
        <w:t>ate.</w:t>
      </w:r>
    </w:p>
    <w:p w:rsidR="00C239A2" w:rsidRDefault="001354A4">
      <w:pPr>
        <w:pStyle w:val="ListBullet"/>
        <w:spacing w:after="60"/>
        <w:ind w:left="510"/>
      </w:pPr>
      <w:r>
        <w:t>Novartis Pharmaceuticals Corporation expanded its portfolio by developing Entresto Sprinkle, a novel oral formulation composed of film-coated oral pellets contained within a hard capsule, approved by the U.S. FDA on April 12, 2024.</w:t>
      </w:r>
    </w:p>
    <w:p w:rsidR="00C239A2" w:rsidRDefault="001354A4">
      <w:pPr>
        <w:pStyle w:val="ListBullet"/>
        <w:spacing w:after="60"/>
        <w:ind w:left="510"/>
      </w:pPr>
      <w:r>
        <w:t>Independent legal r</w:t>
      </w:r>
      <w:r>
        <w:t>ecords confirm that Novartis Pharmaceuticals Corporation protected its proprietary formulation in the U.S. using multiple Orange Book-listed patents, including U.S. Patent No. 8,101,659, which claims a pharmaceutical composition combining sacubitril and va</w:t>
      </w:r>
      <w:r>
        <w:t>lsartan in a 1:1 ratio.</w:t>
      </w:r>
    </w:p>
    <w:p w:rsidR="00C239A2" w:rsidRDefault="001354A4">
      <w:pPr>
        <w:pStyle w:val="ListBullet"/>
        <w:spacing w:after="60"/>
        <w:ind w:left="510"/>
      </w:pPr>
      <w:r>
        <w:t xml:space="preserve">The company designed its Entresto Sprinkle oral pellet formulation specifically to accommodate pediatric dosing and patients with swallowing difficulties, providing biconvex pellets in 6/6 mg and 15/16 mg strengths to be opened and </w:t>
      </w:r>
      <w:r>
        <w:t>sprinkled onto soft food.</w:t>
      </w:r>
    </w:p>
    <w:p w:rsidR="00C239A2" w:rsidRDefault="001354A4">
      <w:pPr>
        <w:pStyle w:val="ListBullet"/>
        <w:spacing w:after="60"/>
        <w:ind w:left="510"/>
      </w:pPr>
      <w:r>
        <w:t>Independent regulatory documents verify that Novartis Pharmaceuticals Corporation listed U.S. Patent No. 10,722,471 in the FDA Orange Book to protect the specific galenic formulations of organic compounds utilized for Entresto Spr</w:t>
      </w:r>
      <w:r>
        <w:t>inkle through February 2037.</w:t>
      </w:r>
    </w:p>
    <w:p w:rsidR="00C239A2" w:rsidRDefault="001354A4">
      <w:pPr>
        <w:keepNext/>
        <w:pBdr>
          <w:left w:val="single" w:sz="24" w:space="6" w:color="52B69A"/>
        </w:pBdr>
        <w:spacing w:before="120" w:after="60"/>
        <w:ind w:left="170"/>
      </w:pPr>
      <w:r>
        <w:rPr>
          <w:b/>
          <w:color w:val="0F172A"/>
          <w:sz w:val="20"/>
        </w:rPr>
        <w:t>R&amp;D and Technical Support Capabilities — scored 100/100</w:t>
      </w:r>
    </w:p>
    <w:p w:rsidR="00C239A2" w:rsidRDefault="001354A4">
      <w:pPr>
        <w:keepNext/>
        <w:pBdr>
          <w:left w:val="single" w:sz="24" w:space="6" w:color="52B69A"/>
        </w:pBdr>
        <w:ind w:left="170"/>
      </w:pPr>
      <w:r>
        <w:t>The rating is founded on the company's extensive FortiHFy clinical trial program and its structured, multi-channel Medical Information system tailored for domestic healthc</w:t>
      </w:r>
      <w:r>
        <w:t>are practitioners. As per our findings, the company's headcount or operating budget allocation is substantial and expanding aggressively across operations, based on its global headcount of 120,000 full-time-equivalent associates alongside targeted domestic</w:t>
      </w:r>
      <w:r>
        <w:t xml:space="preserve"> expansions creating hundreds of new manufacturing jobs. sacubitril/valsartan medical affairs teams.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 reports running the FortiHFy global clinical program for Entresto, encompassing over 40 active or planned clinical studies </w:t>
      </w:r>
      <w:r>
        <w:t>across the pharmaceutical industry to generate data on symptom reduction, efficacy, quality of life benefits, and real-world evidence.</w:t>
      </w:r>
    </w:p>
    <w:p w:rsidR="00C239A2" w:rsidRDefault="001354A4">
      <w:pPr>
        <w:pStyle w:val="ListBullet"/>
        <w:spacing w:after="60"/>
        <w:ind w:left="510"/>
      </w:pPr>
      <w:r>
        <w:t>The company reports providing technical support and answering product or scientific queries for U.S. healthcare professio</w:t>
      </w:r>
      <w:r>
        <w:t>nals through its dedicated Novartis Medical Information Scientific Knowledge experts, available by phone at 1-888-669-6682 and via e-mail at emedinfo.support@novartis.com.</w:t>
      </w:r>
    </w:p>
    <w:p w:rsidR="00C239A2" w:rsidRDefault="001354A4">
      <w:pPr>
        <w:pStyle w:val="ListBullet"/>
        <w:spacing w:after="60"/>
        <w:ind w:left="510"/>
      </w:pPr>
      <w:r>
        <w:lastRenderedPageBreak/>
        <w:t>The company reports conducting the post-hoc analysis of the PARADIGM-HF clinical tri</w:t>
      </w:r>
      <w:r>
        <w:t>al, which demonstrated that Entresto reduced the risk of all events—including first and repeat heart failure hospitalizations and cardiovascular deaths—compared to enalapril.</w:t>
      </w:r>
    </w:p>
    <w:p w:rsidR="00C239A2" w:rsidRDefault="001354A4">
      <w:pPr>
        <w:pStyle w:val="ListBullet"/>
        <w:spacing w:after="60"/>
        <w:ind w:left="510"/>
      </w:pPr>
      <w:r>
        <w:t>The company reports providing technical assistance and managing inquiries for U.S</w:t>
      </w:r>
      <w:r>
        <w:t>. licensed healthcare providers and formulary decision makers through its Novartis Medical Information Online portal and specialized digital system.</w:t>
      </w:r>
    </w:p>
    <w:p w:rsidR="00C239A2" w:rsidRDefault="001354A4">
      <w:pPr>
        <w:pStyle w:val="ListBullet"/>
        <w:spacing w:after="60"/>
        <w:ind w:left="510"/>
      </w:pPr>
      <w:r>
        <w:t>The company reports conducting the TRANSITION clinical study across 156 hospitals evaluating the safety, to</w:t>
      </w:r>
      <w:r>
        <w:t>lerability, and early initiation timing of Entresto in 1,002 stabilized heart failure patients with reduced ejection fraction.</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100/100</w:t>
      </w:r>
    </w:p>
    <w:p w:rsidR="00C239A2" w:rsidRDefault="001354A4">
      <w:pPr>
        <w:keepNext/>
        <w:pBdr>
          <w:left w:val="single" w:sz="24" w:space="6" w:color="52B69A"/>
        </w:pBdr>
        <w:ind w:left="170"/>
      </w:pPr>
      <w:r>
        <w:t>The rating is based on detailed, multi-quarter financial r</w:t>
      </w:r>
      <w:r>
        <w:t xml:space="preserve">eporting of Entresto sales revenue by Novartis, alongside independent estimates tracking the direct impact of generic competition on prescription volumes. As per our findings, the company's percentage share of total U.S. market is declining rapidly, based </w:t>
      </w:r>
      <w:r>
        <w:t>on its loss of exclusivity and the subsequent entry of multiple generic competitors causing sharp sales drops. sacubitril/valsartan finished dosage formulation market following the multi-manufacturer generic rollout.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w:t>
      </w:r>
      <w:r>
        <w:t>hat its U.S. sales of Entresto dropped below $800 million in the third quarter of 2025, representing a 13% decline from the previous year.</w:t>
      </w:r>
    </w:p>
    <w:p w:rsidR="00C239A2" w:rsidRDefault="001354A4">
      <w:pPr>
        <w:pStyle w:val="ListBullet"/>
        <w:spacing w:after="60"/>
        <w:ind w:left="510"/>
      </w:pPr>
      <w:r>
        <w:t>The company reports that full-year global sales of Entresto were $7.748 billion in 2025, down 1% in U.S. dollars.</w:t>
      </w:r>
    </w:p>
    <w:p w:rsidR="00C239A2" w:rsidRDefault="001354A4">
      <w:pPr>
        <w:pStyle w:val="ListBullet"/>
        <w:spacing w:after="60"/>
        <w:ind w:left="510"/>
      </w:pPr>
      <w:r>
        <w:t>Ind</w:t>
      </w:r>
      <w:r>
        <w:t>ependent analyst RBC Capital Markets estimates that Entresto prescriptions fell by approximately 96% in the third quarter of 2026 due to the loss of exclusivity and entry of generic competitors.</w:t>
      </w:r>
    </w:p>
    <w:p w:rsidR="00C239A2" w:rsidRDefault="001354A4">
      <w:pPr>
        <w:pStyle w:val="ListBullet"/>
        <w:spacing w:after="60"/>
        <w:ind w:left="510"/>
      </w:pPr>
      <w:r>
        <w:t xml:space="preserve">The company reports that Entresto sales dropped 42% in the </w:t>
      </w:r>
      <w:r>
        <w:t>first quarter of 2026 to $1.31 billion following U.S. patent expirations and generic entry.</w:t>
      </w:r>
    </w:p>
    <w:p w:rsidR="00C239A2" w:rsidRDefault="001354A4">
      <w:pPr>
        <w:pStyle w:val="ListBullet"/>
        <w:spacing w:after="60"/>
        <w:ind w:left="510"/>
      </w:pPr>
      <w:r>
        <w:t>The company reports that combined U.S. revenues for Entresto, Promacta, and Tasigna exceeded $6 billion in 2024 before being eroded by generic competitors.</w:t>
      </w:r>
    </w:p>
    <w:p w:rsidR="00C239A2" w:rsidRDefault="001354A4">
      <w:pPr>
        <w:keepNext/>
        <w:pBdr>
          <w:left w:val="single" w:sz="24" w:space="6" w:color="52B69A"/>
        </w:pBdr>
        <w:spacing w:before="120" w:after="60"/>
        <w:ind w:left="170"/>
      </w:pPr>
      <w:r>
        <w:rPr>
          <w:b/>
          <w:color w:val="0F172A"/>
          <w:sz w:val="20"/>
        </w:rPr>
        <w:t>Payer Co</w:t>
      </w:r>
      <w:r>
        <w:rPr>
          <w:b/>
          <w:color w:val="0F172A"/>
          <w:sz w:val="20"/>
        </w:rPr>
        <w:t>verage and Reimbursement — scored 100/100</w:t>
      </w:r>
    </w:p>
    <w:p w:rsidR="00C239A2" w:rsidRDefault="001354A4">
      <w:pPr>
        <w:keepNext/>
        <w:pBdr>
          <w:left w:val="single" w:sz="24" w:space="6" w:color="52B69A"/>
        </w:pBdr>
        <w:ind w:left="170"/>
      </w:pPr>
      <w:r>
        <w:t>The rating rests on documented value-based insurance agreements with major private health plans and a widespread coverage footprint reaching over 90% of eligible patients, as well as established manufacturer assist</w:t>
      </w:r>
      <w:r>
        <w:t>ance programs for commercial copay offsets. As per our findings, the company's prior authorization approval rates breakdown is widely variable, based on its early pay-for-performance and value-based rebate agreements established with major insurance giants</w:t>
      </w:r>
      <w:r>
        <w:t>.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Novartis reports that more than 90% of all eligible patients have coverage for Entresto from health insurance providers.</w:t>
      </w:r>
    </w:p>
    <w:p w:rsidR="00C239A2" w:rsidRDefault="001354A4">
      <w:pPr>
        <w:pStyle w:val="ListBullet"/>
        <w:spacing w:after="60"/>
        <w:ind w:left="510"/>
      </w:pPr>
      <w:r>
        <w:t>Novartis established performance-based risk-sharing reimbursement contracts for Entresto with multiple priv</w:t>
      </w:r>
      <w:r>
        <w:t>ate insurers, including Harvard Pilgrim, Cigna, and Aetna, where additional pricing rebates are triggered if predetermined patient hospitalization rates are exceeded.</w:t>
      </w:r>
    </w:p>
    <w:p w:rsidR="00C239A2" w:rsidRDefault="001354A4">
      <w:pPr>
        <w:pStyle w:val="ListBullet"/>
        <w:spacing w:after="60"/>
        <w:ind w:left="510"/>
      </w:pPr>
      <w:r>
        <w:t>Entresto is designated as a tier 3 medication under Medicare Part D, which implies a nonp</w:t>
      </w:r>
      <w:r>
        <w:t>referred brand-name formulary status requiring higher copayments or an insurance exception request.</w:t>
      </w:r>
    </w:p>
    <w:p w:rsidR="00C239A2" w:rsidRDefault="001354A4">
      <w:pPr>
        <w:pStyle w:val="ListBullet"/>
        <w:spacing w:after="60"/>
        <w:ind w:left="510"/>
      </w:pPr>
      <w:r>
        <w:t>For commercially insured patients, Novartis provides reimbursement support through a commercial copay savings card program that limits a qualifying patient'</w:t>
      </w:r>
      <w:r>
        <w:t>s out-of-pocket costs to $10 per month, capped at an annual savings limit of $4,100.</w:t>
      </w:r>
    </w:p>
    <w:p w:rsidR="00C239A2" w:rsidRDefault="001354A4">
      <w:pPr>
        <w:pStyle w:val="ListBullet"/>
        <w:spacing w:after="60"/>
        <w:ind w:left="510"/>
      </w:pPr>
      <w:r>
        <w:t>The Centers for Medicare and Medicaid Services (CMS) selected Entresto as one of the first 10 medicines for the Medicare Drug Price Negotiation Program under the Inflation</w:t>
      </w:r>
      <w:r>
        <w:t xml:space="preserve"> Reduction Act, enforcing a negotiated Maximum Fair Price that took effect in 2026.</w:t>
      </w:r>
    </w:p>
    <w:p w:rsidR="00C239A2" w:rsidRDefault="001354A4">
      <w:pPr>
        <w:keepNext/>
        <w:pBdr>
          <w:left w:val="single" w:sz="24" w:space="6" w:color="52B69A"/>
        </w:pBdr>
        <w:spacing w:before="120" w:after="60"/>
        <w:ind w:left="170"/>
      </w:pPr>
      <w:r>
        <w:rPr>
          <w:b/>
          <w:color w:val="0F172A"/>
          <w:sz w:val="20"/>
        </w:rPr>
        <w:t>Distribution and Channel Partnerships — scored 96/100</w:t>
      </w:r>
    </w:p>
    <w:p w:rsidR="00C239A2" w:rsidRDefault="001354A4">
      <w:pPr>
        <w:keepNext/>
        <w:pBdr>
          <w:left w:val="single" w:sz="24" w:space="6" w:color="52B69A"/>
        </w:pBdr>
        <w:ind w:left="170"/>
      </w:pPr>
      <w:r>
        <w:t>We verified that the distribution tracking rests on the company's established open-distribution channel networks and w</w:t>
      </w:r>
      <w:r>
        <w:t xml:space="preserve">holesaler chargeback structures outlined in its financial reporting. As per our findings, the company's channel partnerships and specialty pharmacy agreements is broad across commercial channels, based on its dedicated patient support network and national </w:t>
      </w:r>
      <w:r>
        <w:t>distribution through Entresto Central.</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using a hybrid pharmaceutical sales model that routes products like branded ENTRESTO through major pharmaceutical wholesalers, specialty distributors, and retail or hospital pharm</w:t>
      </w:r>
      <w:r>
        <w:t>acies.</w:t>
      </w:r>
    </w:p>
    <w:p w:rsidR="00C239A2" w:rsidRDefault="001354A4">
      <w:pPr>
        <w:pStyle w:val="ListBullet"/>
        <w:spacing w:after="60"/>
        <w:ind w:left="510"/>
      </w:pPr>
      <w:r>
        <w:lastRenderedPageBreak/>
        <w:t>The company manages U.S. wholesale distribution for ENTRESTO through a standard vendor chargeback system calculated from the invoice price difference between the wholesaler and indirect customer contract prices.</w:t>
      </w:r>
    </w:p>
    <w:p w:rsidR="00C239A2" w:rsidRDefault="001354A4">
      <w:pPr>
        <w:pStyle w:val="ListBullet"/>
        <w:spacing w:after="60"/>
        <w:ind w:left="510"/>
      </w:pPr>
      <w:r>
        <w:t>The company provides patient access a</w:t>
      </w:r>
      <w:r>
        <w:t>nd direct channel navigation through its specialized platform, Entresto Central, which administers commercial co-pay cards and custom reimbursement support services.</w:t>
      </w:r>
    </w:p>
    <w:p w:rsidR="00C239A2" w:rsidRDefault="001354A4">
      <w:pPr>
        <w:keepNext/>
        <w:pBdr>
          <w:left w:val="single" w:sz="24" w:space="6" w:color="52B69A"/>
        </w:pBdr>
        <w:spacing w:before="120" w:after="60"/>
        <w:ind w:left="170"/>
      </w:pPr>
      <w:r>
        <w:rPr>
          <w:b/>
          <w:color w:val="0F172A"/>
          <w:sz w:val="20"/>
        </w:rPr>
        <w:t>Commercial Infrastructure and Sales Force — scored 100/100</w:t>
      </w:r>
    </w:p>
    <w:p w:rsidR="00C239A2" w:rsidRDefault="001354A4">
      <w:pPr>
        <w:keepNext/>
        <w:pBdr>
          <w:left w:val="single" w:sz="24" w:space="6" w:color="52B69A"/>
        </w:pBdr>
        <w:ind w:left="170"/>
      </w:pPr>
      <w:r>
        <w:t xml:space="preserve">The rating rests on documented </w:t>
      </w:r>
      <w:r>
        <w:t xml:space="preserve">historical direct-to-consumer ad spend exceeding $126 million, a large field network of thousands of representatives deployed across U.S. health systems, and a major 2025 commercial restructuring that reduced headcount ahead of generic erosion. As per our </w:t>
      </w:r>
      <w:r>
        <w:t>findings, the company's active dedicated field sales representatives is large and highly optimized, based on its strategic intent to leverage the massive existing field force built up for heart failure to cross-promote newer pipeline treatments.</w:t>
      </w:r>
    </w:p>
    <w:p w:rsidR="00C239A2" w:rsidRDefault="001354A4">
      <w:pPr>
        <w:keepNext/>
        <w:spacing w:after="40"/>
        <w:ind w:left="170"/>
      </w:pPr>
      <w:r>
        <w:rPr>
          <w:b/>
          <w:caps/>
          <w:color w:val="64748B"/>
          <w:sz w:val="15"/>
        </w:rPr>
        <w:t>Supporting</w:t>
      </w:r>
      <w:r>
        <w:rPr>
          <w:b/>
          <w:caps/>
          <w:color w:val="64748B"/>
          <w:sz w:val="15"/>
        </w:rPr>
        <w:t xml:space="preserve"> points</w:t>
      </w:r>
    </w:p>
    <w:p w:rsidR="00C239A2" w:rsidRDefault="001354A4">
      <w:pPr>
        <w:pStyle w:val="ListBullet"/>
        <w:spacing w:after="60"/>
        <w:ind w:left="510"/>
      </w:pPr>
      <w:r>
        <w:t>The company reports in a regulatory filing that it received a Civil Investigative Demand from the U.S. Department of Justice in September 2021 requesting records from January 2016 onward regarding the marketing and pricing of Entresto, including re</w:t>
      </w:r>
      <w:r>
        <w:t>muneration provided to healthcare professionals.</w:t>
      </w:r>
    </w:p>
    <w:p w:rsidR="00C239A2" w:rsidRDefault="001354A4">
      <w:pPr>
        <w:pStyle w:val="ListBullet"/>
        <w:spacing w:after="60"/>
        <w:ind w:left="510"/>
      </w:pPr>
      <w:r>
        <w:t>The company executed a restructuring of its U.S. cardiovascular commercialization model starting in March 2025, which included laying off approximately 427 commercial and sales support staff members in New J</w:t>
      </w:r>
      <w:r>
        <w:t>ersey to recalibrate its field approach ahead of the Entresto patent cliff.</w:t>
      </w:r>
    </w:p>
    <w:p w:rsidR="00C239A2" w:rsidRDefault="001354A4">
      <w:pPr>
        <w:pStyle w:val="ListBullet"/>
        <w:spacing w:after="60"/>
        <w:ind w:left="510"/>
      </w:pPr>
      <w:r>
        <w:t>The company reported utilizing its established heart-failure sales force, described as comprising thousands of field representatives, to cross-promote its cholesterol injection Leq</w:t>
      </w:r>
      <w:r>
        <w:t>vio to U.S.</w:t>
      </w:r>
    </w:p>
    <w:p w:rsidR="00C239A2" w:rsidRDefault="001354A4">
      <w:pPr>
        <w:pStyle w:val="ListBullet"/>
        <w:spacing w:after="60"/>
        <w:ind w:left="510"/>
      </w:pPr>
      <w:r>
        <w:t>In November 2024, Novartis disclosed that 139 commercial field-sales positions would be eliminated at its East Hanover site following a shift in marketing priorities.</w:t>
      </w:r>
    </w:p>
    <w:p w:rsidR="00C239A2" w:rsidRDefault="001354A4">
      <w:pPr>
        <w:pStyle w:val="ListBullet"/>
        <w:spacing w:after="60"/>
        <w:ind w:left="510"/>
      </w:pPr>
      <w:r>
        <w:t xml:space="preserve">In December 2025, Novartis selected Salesforce’s Agentforce Life Sciences </w:t>
      </w:r>
      <w:r>
        <w:t>platform to drive global customer engagement across its commercial sales, marketing, medical, and clinical teams.</w:t>
      </w:r>
    </w:p>
    <w:p w:rsidR="00C239A2" w:rsidRDefault="001354A4">
      <w:pPr>
        <w:keepNext/>
        <w:pBdr>
          <w:left w:val="single" w:sz="24" w:space="6" w:color="52B69A"/>
        </w:pBdr>
        <w:spacing w:before="120" w:after="60"/>
        <w:ind w:left="170"/>
      </w:pPr>
      <w:r>
        <w:rPr>
          <w:b/>
          <w:color w:val="0F172A"/>
          <w:sz w:val="20"/>
        </w:rPr>
        <w:t>Financial Strength and Growth — scored 100/100</w:t>
      </w:r>
    </w:p>
    <w:p w:rsidR="00C239A2" w:rsidRDefault="001354A4">
      <w:pPr>
        <w:keepNext/>
        <w:pBdr>
          <w:left w:val="single" w:sz="24" w:space="6" w:color="52B69A"/>
        </w:pBdr>
        <w:ind w:left="170"/>
      </w:pPr>
      <w:r>
        <w:t>The assessment rests on the company’s extensive, multi-quarter historical tracking of global an</w:t>
      </w:r>
      <w:r>
        <w:t>d regional revenues for branded ENTRESTO up to mid-2026. As per our findings, the company's net margins and advertising investments is substantial but shifting, based on its high-profile direct-to-consumer television advertising campaigns and massive multi</w:t>
      </w:r>
      <w:r>
        <w:t>-1,000 patient clinical trial programs. sacubitril/valsartan business.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 reports that branded ENTRESTO generated global net sales of USD 7.748 billion for the full year of 2025, remaining its top-selling pharmaceutical asset </w:t>
      </w:r>
      <w:r>
        <w:t>despite facing U.S. generic entry.</w:t>
      </w:r>
    </w:p>
    <w:p w:rsidR="00C239A2" w:rsidRDefault="001354A4">
      <w:pPr>
        <w:pStyle w:val="ListBullet"/>
        <w:spacing w:after="60"/>
        <w:ind w:left="510"/>
      </w:pPr>
      <w:r>
        <w:t>The company reports that global sales of ENTRESTO declined by 42% year-on-year to USD 1.31 billion in the first quarter of 2026, driven by a slump in U.S. sales after its core U.S. patents expired.</w:t>
      </w:r>
    </w:p>
    <w:p w:rsidR="00C239A2" w:rsidRDefault="001354A4">
      <w:pPr>
        <w:pStyle w:val="ListBullet"/>
        <w:spacing w:after="60"/>
        <w:ind w:left="510"/>
      </w:pPr>
      <w:r>
        <w:t>The company reports tha</w:t>
      </w:r>
      <w:r>
        <w:t>t global Entresto sales declined 43% to USD 1,253 million in Q4 2025 due to generic entry in the U.S. during Q3 2025 and U.S. revenue deduction adjustments, according to the Novartis Condensed Financial Report – Supplementary Data.</w:t>
      </w:r>
    </w:p>
    <w:p w:rsidR="00C239A2" w:rsidRDefault="001354A4">
      <w:pPr>
        <w:pStyle w:val="ListBullet"/>
        <w:spacing w:after="60"/>
        <w:ind w:left="510"/>
      </w:pPr>
      <w:r>
        <w:t>The company reports that</w:t>
      </w:r>
      <w:r>
        <w:t xml:space="preserve"> generic competition in Q4 2025 caused a negative impact of 3 percentage points from revenue deduction adjustments in the U.S. that were mainly related to Entresto and Promacta, according to the Novartis Financial Results Q4 2025.</w:t>
      </w:r>
    </w:p>
    <w:p w:rsidR="00C239A2" w:rsidRDefault="001354A4">
      <w:pPr>
        <w:pStyle w:val="ListBullet"/>
        <w:spacing w:after="60"/>
        <w:ind w:left="510"/>
      </w:pPr>
      <w:r>
        <w:t xml:space="preserve">The company reports that </w:t>
      </w:r>
      <w:r>
        <w:t>in Q4 2024, Entresto sustained robust, demand-led penetration growth in the U.S. and Europe through the continued adoption of guideline-directed medical therapy in heart failure.</w:t>
      </w:r>
    </w:p>
    <w:p w:rsidR="00C239A2" w:rsidRDefault="001354A4">
      <w:pPr>
        <w:pStyle w:val="Heading2"/>
        <w:pageBreakBefore/>
        <w:shd w:val="clear" w:color="auto" w:fill="002857"/>
        <w:spacing w:after="0"/>
      </w:pPr>
      <w:bookmarkStart w:id="8" w:name="_Toc243284584"/>
      <w:r>
        <w:lastRenderedPageBreak/>
        <w:t>MSN Pharmaceuticals Inc.</w:t>
      </w:r>
      <w:bookmarkEnd w:id="8"/>
    </w:p>
    <w:p w:rsidR="00C239A2" w:rsidRDefault="001354A4">
      <w:pPr>
        <w:shd w:val="clear" w:color="auto" w:fill="002857"/>
        <w:spacing w:after="200"/>
      </w:pPr>
      <w:r>
        <w:rPr>
          <w:color w:val="CBD5E1"/>
          <w:sz w:val="18"/>
        </w:rPr>
        <w:t xml:space="preserve">Sacubitril and Valsartan Tablets   </w:t>
      </w:r>
      <w:r>
        <w:rPr>
          <w:color w:val="7CFC00"/>
          <w:sz w:val="18"/>
        </w:rPr>
        <w:t xml:space="preserve">● </w:t>
      </w:r>
      <w:r>
        <w:rPr>
          <w:b/>
          <w:color w:val="FFFFFF"/>
          <w:sz w:val="18"/>
        </w:rPr>
        <w:t>Leaders</w:t>
      </w:r>
      <w:r>
        <w:rPr>
          <w:color w:val="CBD5E1"/>
          <w:sz w:val="18"/>
        </w:rPr>
        <w:t xml:space="preserve">     X </w:t>
      </w:r>
      <w:r>
        <w:rPr>
          <w:b/>
          <w:color w:val="FFFFFF"/>
          <w:sz w:val="20"/>
        </w:rPr>
        <w:t>8</w:t>
      </w:r>
      <w:r>
        <w:rPr>
          <w:b/>
          <w:color w:val="FFFFFF"/>
          <w:sz w:val="20"/>
        </w:rPr>
        <w:t>6</w:t>
      </w:r>
      <w:r>
        <w:rPr>
          <w:color w:val="CBD5E1"/>
          <w:sz w:val="18"/>
        </w:rPr>
        <w:t xml:space="preserve">     Y </w:t>
      </w:r>
      <w:r>
        <w:rPr>
          <w:b/>
          <w:color w:val="FFFFFF"/>
          <w:sz w:val="20"/>
        </w:rPr>
        <w:t>84</w:t>
      </w:r>
      <w:r>
        <w:rPr>
          <w:color w:val="CBD5E1"/>
          <w:sz w:val="18"/>
        </w:rPr>
        <w:t xml:space="preserve">     Overall </w:t>
      </w:r>
      <w:r>
        <w:rPr>
          <w:b/>
          <w:color w:val="FFFFFF"/>
          <w:sz w:val="20"/>
        </w:rPr>
        <w:t>85</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80/100</w:t>
      </w:r>
    </w:p>
    <w:p w:rsidR="00C239A2" w:rsidRDefault="001354A4">
      <w:pPr>
        <w:keepNext/>
        <w:pBdr>
          <w:left w:val="single" w:sz="24" w:space="6" w:color="52B69A"/>
        </w:pBdr>
        <w:ind w:left="170"/>
      </w:pPr>
      <w:r>
        <w:t>We verified that the company has established a commercial presence in the market with approved generic film-coated tablets offered across all three primary</w:t>
      </w:r>
      <w:r>
        <w:t xml:space="preserve"> adult strengths. As per our findings, the company's oral pellet formulation availability is focused entirely on standard oral tablets, based on its approved and launched generic sacubitril and valsartan tablet portfolio.</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MSN Pharmaceutic</w:t>
      </w:r>
      <w:r>
        <w:t>als Inc. manufactures a generic finished oral pharmaceutical formulation containing a fixed-dose combination of sacubitril and valsartan; source: DailyMed Product Labeling</w:t>
      </w:r>
    </w:p>
    <w:p w:rsidR="00C239A2" w:rsidRDefault="001354A4">
      <w:pPr>
        <w:pStyle w:val="ListBullet"/>
        <w:spacing w:after="60"/>
        <w:ind w:left="510"/>
      </w:pPr>
      <w:r>
        <w:t>MSN Pharmaceuticals Inc. received FDA approval for three strengths of generic Sacubi</w:t>
      </w:r>
      <w:r>
        <w:t>tril and Valsartan Tablets, specifically 24 mg/26 mg, 49 mg/51 mg, and 97 mg/103 mg; source: FDA ANDA 213748 Approval Letter</w:t>
      </w:r>
    </w:p>
    <w:p w:rsidR="00C239A2" w:rsidRDefault="001354A4">
      <w:pPr>
        <w:pStyle w:val="ListBullet"/>
        <w:spacing w:after="60"/>
        <w:ind w:left="510"/>
      </w:pPr>
      <w:r>
        <w:t>MSN Pharmaceuticals Inc. commercially launched its generic Sacubitril and Valsartan film-coated tablets in the United States in Aug</w:t>
      </w:r>
      <w:r>
        <w:t>ust 2025; source: MSN Pharmaceuticals Inc.</w:t>
      </w:r>
    </w:p>
    <w:p w:rsidR="00C239A2" w:rsidRDefault="001354A4">
      <w:pPr>
        <w:pStyle w:val="ListBullet"/>
        <w:spacing w:after="60"/>
        <w:ind w:left="510"/>
      </w:pPr>
      <w:r>
        <w:t>MSN Pharmaceuticals launched its generic Sacubitril and Valsartan Tablets in the United States in August 2025, as reported by the company in a press release. U.S. Food and Drug Administration (.gov) +1</w:t>
      </w:r>
    </w:p>
    <w:p w:rsidR="00C239A2" w:rsidRDefault="001354A4">
      <w:pPr>
        <w:keepNext/>
        <w:pBdr>
          <w:left w:val="single" w:sz="24" w:space="6" w:color="52B69A"/>
        </w:pBdr>
        <w:spacing w:before="120" w:after="60"/>
        <w:ind w:left="170"/>
      </w:pPr>
      <w:r>
        <w:rPr>
          <w:b/>
          <w:color w:val="0F172A"/>
          <w:sz w:val="20"/>
        </w:rPr>
        <w:t>Manufacturing Scale and Supply Reliability — scored 90/100</w:t>
      </w:r>
    </w:p>
    <w:p w:rsidR="00C239A2" w:rsidRDefault="001354A4">
      <w:pPr>
        <w:keepNext/>
        <w:pBdr>
          <w:left w:val="single" w:sz="24" w:space="6" w:color="52B69A"/>
        </w:pBdr>
        <w:ind w:left="170"/>
      </w:pPr>
      <w:r>
        <w:t>We verified that the company relies on its parent organization's integrated manufacturing footprint and an FDA-registered site in India to produce its approved generic sacubitril and valsartan tabl</w:t>
      </w:r>
      <w:r>
        <w:t>et strengths. As per our findings, the company's commercial manufacturing capacity is substantial, leveraging a large domestic production footprint, based on its 225,000 square foot Piscataway facility capable of handling large commercial volumes.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MSN Pharmaceuticals Inc. manufactures its generic sacubitril and valsartan tablets through its parent organization's MSN Laboratories Private Limited facility located in Nandigama, India, which is involved in the production of the formula</w:t>
      </w:r>
      <w:r>
        <w:t>tion, as documented in FDA drug label registration data compiled by ProPublica's Rx Inspector.</w:t>
      </w:r>
    </w:p>
    <w:p w:rsidR="00C239A2" w:rsidRDefault="001354A4">
      <w:pPr>
        <w:pStyle w:val="ListBullet"/>
        <w:spacing w:after="60"/>
        <w:ind w:left="510"/>
      </w:pPr>
      <w:r>
        <w:t xml:space="preserve">MSN Group, the parent organization of MSN Pharmaceuticals Inc., reports possessing 25 manufacturing facilities across India and the United States to support its </w:t>
      </w:r>
      <w:r>
        <w:t>fully integrated finished dosage and active pharmaceutical ingredient research and production, as stated by the company in an August 2025 press release.</w:t>
      </w:r>
    </w:p>
    <w:p w:rsidR="00C239A2" w:rsidRDefault="001354A4">
      <w:pPr>
        <w:pStyle w:val="ListBullet"/>
        <w:spacing w:after="60"/>
        <w:ind w:left="510"/>
      </w:pPr>
      <w:r>
        <w:t>The company reports backward integration for active pharmaceutical ingredients (APIs) and finished dosa</w:t>
      </w:r>
      <w:r>
        <w:t>ge formulations across its unified R&amp;D operations to support generic market supply, serving over 50 million patients globally across 100+ countries.</w:t>
      </w:r>
    </w:p>
    <w:p w:rsidR="00C239A2" w:rsidRDefault="001354A4">
      <w:pPr>
        <w:pStyle w:val="ListBullet"/>
        <w:spacing w:after="60"/>
        <w:ind w:left="510"/>
      </w:pPr>
      <w:r>
        <w:t>MSN Pharmaceuticals Inc. maintains a 203,674-square-foot U.S. FDA-cleared and DEA-approved manufacturing fa</w:t>
      </w:r>
      <w:r>
        <w:t>cility located at 20 Duke Road in Piscataway, New Jersey, designed to support federal supply programs and reduce supply risks.</w:t>
      </w:r>
    </w:p>
    <w:p w:rsidR="00C239A2" w:rsidRDefault="001354A4">
      <w:pPr>
        <w:pStyle w:val="ListBullet"/>
        <w:spacing w:after="60"/>
        <w:ind w:left="510"/>
      </w:pPr>
      <w:r>
        <w:t xml:space="preserve">MSN Pharmaceuticals Inc.'s Piscataway manufacturing facility successfully completed a subsequent U.S. FDA drug quality assurance </w:t>
      </w:r>
      <w:r>
        <w:t>inspection ending on March 13, 2026, receiving a "No Action Indicated" classification status.</w:t>
      </w:r>
    </w:p>
    <w:p w:rsidR="00C239A2" w:rsidRDefault="001354A4">
      <w:pPr>
        <w:keepNext/>
        <w:pBdr>
          <w:left w:val="single" w:sz="24" w:space="6" w:color="52B69A"/>
        </w:pBdr>
        <w:spacing w:before="120" w:after="60"/>
        <w:ind w:left="170"/>
      </w:pPr>
      <w:r>
        <w:rPr>
          <w:b/>
          <w:color w:val="0F172A"/>
          <w:sz w:val="20"/>
        </w:rPr>
        <w:t>Regulatory Compliance and Quality Systems — scored 94/100</w:t>
      </w:r>
    </w:p>
    <w:p w:rsidR="00C239A2" w:rsidRDefault="001354A4">
      <w:pPr>
        <w:keepNext/>
        <w:pBdr>
          <w:left w:val="single" w:sz="24" w:space="6" w:color="52B69A"/>
        </w:pBdr>
        <w:ind w:left="170"/>
      </w:pPr>
      <w:r>
        <w:t>The rating rests on the company's verified regulatory milestones, including securing a final FDA ANDA ap</w:t>
      </w:r>
      <w:r>
        <w:t>proval for its generic sacubitril and valsartan formulation in July 2024 and maintaining clean facility audits in both the U.S. and India. As per our findings, the company's internal quality assurance performance is rigorous, complying with top-tier regula</w:t>
      </w:r>
      <w:r>
        <w:t>tory expectations, based on its maiden USFDA audit completed with 0 observations.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MSN Pharmaceuticals Inc. received final FDA approval for its Abbreviated New Drug Application (ANDA 213748) on July 24, 2024, to market its generic </w:t>
      </w:r>
      <w:r>
        <w:t>Sacubitril and Valsartan Tablets (24 mg/26 mg, 49 mg/51 mg, and 97 mg/103 mg) in the U.S. market, according to the official FDA Approval Letter.</w:t>
      </w:r>
    </w:p>
    <w:p w:rsidR="00C239A2" w:rsidRDefault="001354A4">
      <w:pPr>
        <w:pStyle w:val="ListBullet"/>
        <w:spacing w:after="60"/>
        <w:ind w:left="510"/>
      </w:pPr>
      <w:r>
        <w:t>MSN Pharmaceuticals Inc. completed its maiden FDA audit of its finished dosage manufacturing facility in Piscat</w:t>
      </w:r>
      <w:r>
        <w:t>away, New Jersey, with zero 483 observations, as reported in a company statement carried by Express Pharma.</w:t>
      </w:r>
    </w:p>
    <w:p w:rsidR="00C239A2" w:rsidRDefault="001354A4">
      <w:pPr>
        <w:pStyle w:val="ListBullet"/>
        <w:spacing w:after="60"/>
        <w:ind w:left="510"/>
      </w:pPr>
      <w:r>
        <w:t>MSN Pharmaceuticals Inc. successfully defended its FDA approval and generic product labeling in the U.S. District Court for the District of Columbia</w:t>
      </w:r>
      <w:r>
        <w:t xml:space="preserve"> and the D.C. Circuit Court against a preliminary injunction challenge brought by Novartis Pharmaceuticals Corporation, as verified by a court opinion in Novartis v. Becerra / Kennedy.</w:t>
      </w:r>
    </w:p>
    <w:p w:rsidR="00C239A2" w:rsidRDefault="001354A4">
      <w:pPr>
        <w:pStyle w:val="ListBullet"/>
        <w:spacing w:after="60"/>
        <w:ind w:left="510"/>
      </w:pPr>
      <w:r>
        <w:lastRenderedPageBreak/>
        <w:t>MSN Laboratories Private Limited completed a separate FDA quality assur</w:t>
      </w:r>
      <w:r>
        <w:t>ance inspection at its Piscataway, New Jersey location ending March 13, 2026, resulting in a No Action Indicated (NAI) compliance ruling, according to tracking records compiled.</w:t>
      </w:r>
    </w:p>
    <w:p w:rsidR="00C239A2" w:rsidRDefault="001354A4">
      <w:pPr>
        <w:pStyle w:val="ListBullet"/>
        <w:spacing w:after="60"/>
        <w:ind w:left="510"/>
      </w:pPr>
      <w:r>
        <w:t>U.S. District Judge Dabney Friedrich upheld the FDA's July 2024 approval of MS</w:t>
      </w:r>
      <w:r>
        <w:t>N Pharmaceuticals Inc.'s generic Entresto, rejecting a lawsuit by Novartis challenging the regulatory approval. U.S. Food and Drug Administration (.gov) +2</w:t>
      </w:r>
    </w:p>
    <w:p w:rsidR="00C239A2" w:rsidRDefault="001354A4">
      <w:pPr>
        <w:keepNext/>
        <w:pBdr>
          <w:left w:val="single" w:sz="24" w:space="6" w:color="52B69A"/>
        </w:pBdr>
        <w:spacing w:before="120" w:after="60"/>
        <w:ind w:left="170"/>
      </w:pPr>
      <w:r>
        <w:rPr>
          <w:b/>
          <w:color w:val="0F172A"/>
          <w:sz w:val="20"/>
        </w:rPr>
        <w:t>Product Differentiation and Innovation — scored 86/100</w:t>
      </w:r>
    </w:p>
    <w:p w:rsidR="00C239A2" w:rsidRDefault="001354A4">
      <w:pPr>
        <w:keepNext/>
        <w:pBdr>
          <w:left w:val="single" w:sz="24" w:space="6" w:color="52B69A"/>
        </w:pBdr>
        <w:ind w:left="170"/>
      </w:pPr>
      <w:r>
        <w:t>The assessment rests on the company's success</w:t>
      </w:r>
      <w:r>
        <w:t>ful formulation of bioequivalent generic film-coated tablets and court-affirmed variations in solid-state forms that avoid select competitor patents. As per our findings, the company's alternative packaging variations is standardized around bioequivalent t</w:t>
      </w:r>
      <w:r>
        <w:t>ablet configurations, based on its launched bioequivalent and therapeutically equivalent oral tablets.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MSN Pharmaceuticals Inc. obtained FDA approval for ANDA 213748 in July 2024 to market generic Sacubitril and Valsartan film-coa</w:t>
      </w:r>
      <w:r>
        <w:t>ted tablets in standard strengths of 24/26 mg, 49/51 mg, and 97/103 mg, as documented in the official FDA Approval Letter.</w:t>
      </w:r>
    </w:p>
    <w:p w:rsidR="00C239A2" w:rsidRDefault="001354A4">
      <w:pPr>
        <w:pStyle w:val="ListBullet"/>
        <w:spacing w:after="60"/>
        <w:ind w:left="510"/>
      </w:pPr>
      <w:r>
        <w:t>MSN Pharmaceuticals Inc. developed a specific generic drug composition that successfully avoided infringement of the branded amorphou</w:t>
      </w:r>
      <w:r>
        <w:t>s solid form compound claims under Novartis' U.S. Patent No. 11,096,918, which was affirmed by the U.S. Court of Appeals for the Federal Circuit.</w:t>
      </w:r>
    </w:p>
    <w:p w:rsidR="00C239A2" w:rsidRDefault="001354A4">
      <w:pPr>
        <w:pStyle w:val="ListBullet"/>
        <w:spacing w:after="60"/>
        <w:ind w:left="510"/>
      </w:pPr>
      <w:r>
        <w:t>MSN Pharmaceuticals Inc.'s generic formulation was developed as a chemical complex of valsartan and sacubitril</w:t>
      </w:r>
      <w:r>
        <w:t xml:space="preserve"> matching the reference standard, rather than being administered as two separate components, according to legal case files analyzed by Fish &amp; Richardson.</w:t>
      </w:r>
    </w:p>
    <w:p w:rsidR="00C239A2" w:rsidRDefault="001354A4">
      <w:pPr>
        <w:pStyle w:val="ListBullet"/>
        <w:spacing w:after="60"/>
        <w:ind w:left="510"/>
      </w:pPr>
      <w:r>
        <w:t xml:space="preserve">MSN Pharmaceuticals Inc. claims its generic U.S. product uses a crystalline trisodium valsartan </w:t>
      </w:r>
      <w:r>
        <w:t>sacubitril form designated as "Form-S," as recorded in an appeal ruling by the U.S. Court of Appeals for the Federal Circuit.</w:t>
      </w:r>
    </w:p>
    <w:p w:rsidR="00C239A2" w:rsidRDefault="001354A4">
      <w:pPr>
        <w:pStyle w:val="ListBullet"/>
        <w:spacing w:after="60"/>
        <w:ind w:left="510"/>
      </w:pPr>
      <w:r>
        <w:t>MSN Pharmaceuticals Inc. manufactures its generic film-coated tablets for distributor AvKARE in packaging configurations of 60-cou</w:t>
      </w:r>
      <w:r>
        <w:t>nt bottles and 180-count bottles, according to product listings on DailyMed.</w:t>
      </w:r>
    </w:p>
    <w:p w:rsidR="00C239A2" w:rsidRDefault="001354A4">
      <w:pPr>
        <w:keepNext/>
        <w:pBdr>
          <w:left w:val="single" w:sz="24" w:space="6" w:color="52B69A"/>
        </w:pBdr>
        <w:spacing w:before="120" w:after="60"/>
        <w:ind w:left="170"/>
      </w:pPr>
      <w:r>
        <w:rPr>
          <w:b/>
          <w:color w:val="0F172A"/>
          <w:sz w:val="20"/>
        </w:rPr>
        <w:t>R&amp;D and Technical Support Capabilities — scored 82/100</w:t>
      </w:r>
    </w:p>
    <w:p w:rsidR="00C239A2" w:rsidRDefault="001354A4">
      <w:pPr>
        <w:keepNext/>
        <w:pBdr>
          <w:left w:val="single" w:sz="24" w:space="6" w:color="52B69A"/>
        </w:pBdr>
        <w:ind w:left="170"/>
      </w:pPr>
      <w:r>
        <w:t xml:space="preserve">The rating rests on the company’s proven R&amp;D capability in developing FDA-approved bioequivalent formulations backed by its </w:t>
      </w:r>
      <w:r>
        <w:t xml:space="preserve">parent group's substantial scientific workforce and capital allocation. As per our findings, the company's dedicated technical support infrastructure is integrated within its established domestic commercial affiliate, based on its strategic utilization of </w:t>
      </w:r>
      <w:r>
        <w:t>sales and marketing affiliate Novadoz Pharmaceuticals. Entresto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company's parent, MSN Group, employs more than 2,200 personnel within a unified research and development infrastructure that drives both active pharmaceutical ing</w:t>
      </w:r>
      <w:r>
        <w:t>redient (API) and finished dosage research, as reported in the company's official U.S. product launch statements.</w:t>
      </w:r>
    </w:p>
    <w:p w:rsidR="00C239A2" w:rsidRDefault="001354A4">
      <w:pPr>
        <w:pStyle w:val="ListBullet"/>
        <w:spacing w:after="60"/>
        <w:ind w:left="510"/>
      </w:pPr>
      <w:r>
        <w:t>The company's R&amp;D capabilities successfully demonstrated that its generic sacubitril and valsartan tablets are bioequivalent and therapeutical</w:t>
      </w:r>
      <w:r>
        <w:t>ly equivalent to branded Entresto, as confirmed by the U.S. Food and Drug Administration in the approval letter for ANDA 213748.</w:t>
      </w:r>
    </w:p>
    <w:p w:rsidR="00C239A2" w:rsidRDefault="001354A4">
      <w:pPr>
        <w:pStyle w:val="ListBullet"/>
        <w:spacing w:after="60"/>
        <w:ind w:left="510"/>
      </w:pPr>
      <w:r>
        <w:t xml:space="preserve">MSN Group allocated INR 2.2 billion (representing 6% of total revenue) to its research and development expenses during FY20 to </w:t>
      </w:r>
      <w:r>
        <w:t>sustain its generic pipeline development, according to financial disclosures.</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65/100</w:t>
      </w:r>
    </w:p>
    <w:p w:rsidR="00C239A2" w:rsidRDefault="001354A4">
      <w:pPr>
        <w:keepNext/>
        <w:pBdr>
          <w:left w:val="single" w:sz="24" w:space="6" w:color="52B69A"/>
        </w:pBdr>
        <w:ind w:left="170"/>
      </w:pPr>
      <w:r>
        <w:t>Our assessment rests on the absence of public commercial tracking data or independent market reports detaili</w:t>
      </w:r>
      <w:r>
        <w:t>ng the performance of the company's sacubitril/valsartan formulation. As per our findings, the company's U.S. sales revenue or market share percentages for its generic version of entresto is growing steadily, based on its launch of generic sacubitril and v</w:t>
      </w:r>
      <w:r>
        <w:t>alsartan tablets in the United States following a legal and regulatory process.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MSN Pharmaceuticals Inc. announced the launch of its generic Sacubitril and Valsartan Tablets in the United States on August 19, 2025, following a legal victo</w:t>
      </w:r>
      <w:r>
        <w:t>ry regarding Novartis's Entresto patent.</w:t>
      </w:r>
    </w:p>
    <w:p w:rsidR="00C239A2" w:rsidRDefault="001354A4">
      <w:pPr>
        <w:pStyle w:val="ListBullet"/>
        <w:spacing w:after="60"/>
        <w:ind w:left="510"/>
      </w:pPr>
      <w:r>
        <w:t>UnitedHealth Group's pharmacy benefits manager Optum detailed that MSN Pharmaceuticals completed an at-risk launch of its generic product in late July 2025 immediately after a federal appeals court lifted a temporar</w:t>
      </w:r>
      <w:r>
        <w:t>y injunction.</w:t>
      </w:r>
    </w:p>
    <w:p w:rsidR="00C239A2" w:rsidRDefault="001354A4">
      <w:pPr>
        <w:pStyle w:val="ListBullet"/>
        <w:spacing w:after="60"/>
        <w:ind w:left="510"/>
      </w:pPr>
      <w:r>
        <w:t>The entry of generic competitors, led by MSN Pharmaceuticals opening the market in the U.S. in late July 2025, contributed to Entresto's U.S. sales dropping 13% year-on-year below $800 million in the third quarter of 2025.</w:t>
      </w:r>
    </w:p>
    <w:p w:rsidR="00C239A2" w:rsidRDefault="001354A4">
      <w:pPr>
        <w:pStyle w:val="ListBullet"/>
        <w:spacing w:after="60"/>
        <w:ind w:left="510"/>
      </w:pPr>
      <w:r>
        <w:t>Following the intro</w:t>
      </w:r>
      <w:r>
        <w:t>duction of U.S. generic competitors, including MSN Pharmaceuticals, Entresto's first-quarter 2026 global sales declined 42% year-over-year to $1.31 billion due to intensified generic erosion in the U.S.</w:t>
      </w:r>
    </w:p>
    <w:p w:rsidR="00C239A2" w:rsidRDefault="001354A4">
      <w:pPr>
        <w:keepNext/>
        <w:pBdr>
          <w:left w:val="single" w:sz="24" w:space="6" w:color="52B69A"/>
        </w:pBdr>
        <w:spacing w:before="120" w:after="60"/>
        <w:ind w:left="170"/>
      </w:pPr>
      <w:r>
        <w:rPr>
          <w:b/>
          <w:color w:val="0F172A"/>
          <w:sz w:val="20"/>
        </w:rPr>
        <w:lastRenderedPageBreak/>
        <w:t>Payer Coverage and Reimbursement — scored 73/100</w:t>
      </w:r>
    </w:p>
    <w:p w:rsidR="00C239A2" w:rsidRDefault="001354A4">
      <w:pPr>
        <w:keepNext/>
        <w:pBdr>
          <w:left w:val="single" w:sz="24" w:space="6" w:color="52B69A"/>
        </w:pBdr>
        <w:ind w:left="170"/>
      </w:pPr>
      <w:r>
        <w:t>As p</w:t>
      </w:r>
      <w:r>
        <w:t>er our findings, the company's reimbursement eligibility is broad, based on its focus on expanding nationwide patient access to affordable chronic heart failure therapies.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Distribution and Channel Partnerships — scor</w:t>
      </w:r>
      <w:r>
        <w:rPr>
          <w:b/>
          <w:color w:val="0F172A"/>
          <w:sz w:val="20"/>
        </w:rPr>
        <w:t>ed 96/100</w:t>
      </w:r>
    </w:p>
    <w:p w:rsidR="00C239A2" w:rsidRDefault="001354A4">
      <w:pPr>
        <w:keepNext/>
        <w:pBdr>
          <w:left w:val="single" w:sz="24" w:space="6" w:color="52B69A"/>
        </w:pBdr>
        <w:ind w:left="170"/>
      </w:pPr>
      <w:r>
        <w:t xml:space="preserve">We verified that the company has established distribution channels via its marketing affiliate Novadoz and a contract packaging partnership with AvKARE to support its generic formulation rollout. As per our findings, the company's names or total </w:t>
      </w:r>
      <w:r>
        <w:t>number of retail pharmacy chains, healthcare systems, or wholesalers integrated into its is comprehensive and nationwide, based on its coordination with sales affiliates to expand access for adult patients across the country.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MSN Pharmace</w:t>
      </w:r>
      <w:r>
        <w:t xml:space="preserve">uticals Inc. distributes its generic sacubitril and valsartan film-coated tablets in the United States through its affiliate and marketing arm Novadoz Pharmaceuticals LLC, utilizing packaging configurations of 60-count and 180-count bottles under National </w:t>
      </w:r>
      <w:r>
        <w:t>Drug Code (NDC) series 72205, as documented in product specifications from Novadoz Pharmaceuticals.</w:t>
      </w:r>
    </w:p>
    <w:p w:rsidR="00C239A2" w:rsidRDefault="001354A4">
      <w:pPr>
        <w:pStyle w:val="ListBullet"/>
        <w:spacing w:after="60"/>
        <w:ind w:left="510"/>
      </w:pPr>
      <w:r>
        <w:t>MSN Pharmaceuticals Inc. maintains a channel partnership with AvKARE, which serves as a packager and distributor for MSN-manufactured generic sacubitril and</w:t>
      </w:r>
      <w:r>
        <w:t xml:space="preserve"> valsartan tablets under NDC series 73190, as verified by DailyMed.</w:t>
      </w:r>
    </w:p>
    <w:p w:rsidR="00C239A2" w:rsidRDefault="001354A4">
      <w:pPr>
        <w:pStyle w:val="ListBullet"/>
        <w:spacing w:after="60"/>
        <w:ind w:left="510"/>
      </w:pPr>
      <w:r>
        <w:t>Novadoz Pharmaceuticals LLC initiated commercial distribution of its AB-rated generic version of sacubitril/valsartan tablets in the U.S. market on July 22, 2025, via an at-risk launch tra</w:t>
      </w:r>
      <w:r>
        <w:t>cked by the pharmacy benefits manager Optum.</w:t>
      </w:r>
    </w:p>
    <w:p w:rsidR="00C239A2" w:rsidRDefault="001354A4">
      <w:pPr>
        <w:pStyle w:val="ListBullet"/>
        <w:spacing w:after="60"/>
        <w:ind w:left="510"/>
      </w:pPr>
      <w:r>
        <w:t>Novadoz Pharmaceuticals LLC operates as the exclusive U.S. marketing partner for the finished dosage form portfolio of MSN Laboratories, managing commercial market access and channel coordination for the generic</w:t>
      </w:r>
      <w:r>
        <w:t xml:space="preserve"> Entresto formulation.</w:t>
      </w:r>
    </w:p>
    <w:p w:rsidR="00C239A2" w:rsidRDefault="001354A4">
      <w:pPr>
        <w:keepNext/>
        <w:pBdr>
          <w:left w:val="single" w:sz="24" w:space="6" w:color="52B69A"/>
        </w:pBdr>
        <w:spacing w:before="120" w:after="60"/>
        <w:ind w:left="170"/>
      </w:pPr>
      <w:r>
        <w:rPr>
          <w:b/>
          <w:color w:val="0F172A"/>
          <w:sz w:val="20"/>
        </w:rPr>
        <w:t>Commercial Infrastructure and Sales Force — scored 93/100</w:t>
      </w:r>
    </w:p>
    <w:p w:rsidR="00C239A2" w:rsidRDefault="001354A4">
      <w:pPr>
        <w:keepNext/>
        <w:pBdr>
          <w:left w:val="single" w:sz="24" w:space="6" w:color="52B69A"/>
        </w:pBdr>
        <w:ind w:left="170"/>
      </w:pPr>
      <w:r>
        <w:t>The company's rating is supported by its commercial infrastructure consisting of a dedicated New Jersey packaging and warehousing facility alongside its marketing affiliate, N</w:t>
      </w:r>
      <w:r>
        <w:t>ovadoz Pharmaceuticals LLC, which executes U.S. commercial pricing and sales operations. As per our findings, the company's production capacity is high, based on its large finished dosage facility in New Jersey designed to handle major commercial volumes.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MSN Pharmaceuticals Inc. distributes its finished dosage forms in the United States through its specialized commercial arm and affiliate, Novadoz Pharmaceuticals LLC.</w:t>
      </w:r>
    </w:p>
    <w:p w:rsidR="00C239A2" w:rsidRDefault="001354A4">
      <w:pPr>
        <w:pStyle w:val="ListBullet"/>
        <w:spacing w:after="60"/>
        <w:ind w:left="510"/>
      </w:pPr>
      <w:r>
        <w:t xml:space="preserve">Novadoz Pharmaceuticals LLC, MSN's U.S. sales and marketing affiliate, </w:t>
      </w:r>
      <w:r>
        <w:t>maintains a dedicated sales operations and commercial pricing team managed by an Associate Vice President of Sales Operations.</w:t>
      </w:r>
    </w:p>
    <w:p w:rsidR="00C239A2" w:rsidRDefault="001354A4">
      <w:pPr>
        <w:pStyle w:val="ListBullet"/>
        <w:spacing w:after="60"/>
        <w:ind w:left="510"/>
      </w:pPr>
      <w:r>
        <w:t>MSN Pharmaceuticals Inc. utilizes its state-of-the-art manufacturing facility in Piscataway, New Jersey, to package and warehouse</w:t>
      </w:r>
      <w:r>
        <w:t xml:space="preserve"> its finished pharmaceutical products for commercial distribution across the United States.</w:t>
      </w:r>
    </w:p>
    <w:p w:rsidR="00C239A2" w:rsidRDefault="001354A4">
      <w:pPr>
        <w:keepNext/>
        <w:pBdr>
          <w:left w:val="single" w:sz="24" w:space="6" w:color="52B69A"/>
        </w:pBdr>
        <w:spacing w:before="120" w:after="60"/>
        <w:ind w:left="170"/>
      </w:pPr>
      <w:r>
        <w:rPr>
          <w:b/>
          <w:color w:val="0F172A"/>
          <w:sz w:val="20"/>
        </w:rPr>
        <w:t>Financial Strength and Growth — scored 92/100</w:t>
      </w:r>
    </w:p>
    <w:p w:rsidR="00C239A2" w:rsidRDefault="001354A4">
      <w:pPr>
        <w:keepNext/>
        <w:pBdr>
          <w:left w:val="single" w:sz="24" w:space="6" w:color="52B69A"/>
        </w:pBdr>
        <w:ind w:left="170"/>
      </w:pPr>
      <w:r>
        <w:t>The evaluation rests on the company's documented August 2025 commercial launch of its generic sacubitril and valsartan</w:t>
      </w:r>
      <w:r>
        <w:t xml:space="preserve"> combination tablets in the U.S. market. As per our findings, the company's U.S. sales revenue, market share data, profitability metrics, or growth rates for its sacubitril/valsartan is strong, in line with leading vendors, based on its state of the art 20</w:t>
      </w:r>
      <w:r>
        <w:t>0,000 square foot manufacturing facility in Piscataway New Jersey clearing its United States Food and Drug Administration audit with 0 observations.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MSN Pharmaceuticals announced the launch of its generic Sacubitril+Valsartan Tablets in t</w:t>
      </w:r>
      <w:r>
        <w:t>he United States in August 2025, expanding access to cardiovascular medications following a patent dispute ruling by a Delaware federal judge.</w:t>
      </w:r>
    </w:p>
    <w:p w:rsidR="00C239A2" w:rsidRDefault="001354A4">
      <w:pPr>
        <w:pStyle w:val="ListBullet"/>
        <w:spacing w:after="60"/>
        <w:ind w:left="510"/>
      </w:pPr>
      <w:r>
        <w:t>MSN's financial standing supports covering potential profit differences through available cash, reserves, and oth</w:t>
      </w:r>
      <w:r>
        <w:t>er product profits</w:t>
      </w:r>
    </w:p>
    <w:p w:rsidR="00C239A2" w:rsidRDefault="001354A4">
      <w:pPr>
        <w:pStyle w:val="ListBullet"/>
        <w:spacing w:after="60"/>
        <w:ind w:left="510"/>
      </w:pPr>
      <w:r>
        <w:t>MSN can manage its financial exposure by controlling the U.S. manufacturing and distribution volume of generic sacubitril-valsartan</w:t>
      </w:r>
    </w:p>
    <w:p w:rsidR="00C239A2" w:rsidRDefault="001354A4">
      <w:pPr>
        <w:pStyle w:val="ListBullet"/>
        <w:spacing w:after="60"/>
        <w:ind w:left="510"/>
      </w:pPr>
      <w:r>
        <w:t xml:space="preserve">MSN may secure insurance coverage for potential damages awarded to Novartis (Case 1:20-md-02930) GovInfo </w:t>
      </w:r>
      <w:r>
        <w:t>| U.S. Government Publishing Office (.gov)</w:t>
      </w:r>
    </w:p>
    <w:p w:rsidR="00C239A2" w:rsidRDefault="001354A4">
      <w:pPr>
        <w:pStyle w:val="ListBullet"/>
        <w:spacing w:after="60"/>
        <w:ind w:left="510"/>
      </w:pPr>
      <w:r>
        <w:t>MSN Pharmaceuticals Inc. announced the official commercial launch of its generic Sacubitril and Valsartan Tablets in the United States on 19 August 2025, expanding access to a lower-cost cardiovascular alternative</w:t>
      </w:r>
      <w:r>
        <w:t>.</w:t>
      </w:r>
    </w:p>
    <w:p w:rsidR="00C239A2" w:rsidRDefault="001354A4">
      <w:pPr>
        <w:pStyle w:val="Heading2"/>
        <w:pageBreakBefore/>
        <w:shd w:val="clear" w:color="auto" w:fill="002857"/>
        <w:spacing w:after="0"/>
      </w:pPr>
      <w:bookmarkStart w:id="9" w:name="_Toc243284585"/>
      <w:r>
        <w:lastRenderedPageBreak/>
        <w:t>Torrent Pharma Inc.</w:t>
      </w:r>
      <w:bookmarkEnd w:id="9"/>
    </w:p>
    <w:p w:rsidR="00C239A2" w:rsidRDefault="001354A4">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83</w:t>
      </w:r>
      <w:r>
        <w:rPr>
          <w:color w:val="CBD5E1"/>
          <w:sz w:val="18"/>
        </w:rPr>
        <w:t xml:space="preserve">     Y </w:t>
      </w:r>
      <w:r>
        <w:rPr>
          <w:b/>
          <w:color w:val="FFFFFF"/>
          <w:sz w:val="20"/>
        </w:rPr>
        <w:t>85</w:t>
      </w:r>
      <w:r>
        <w:rPr>
          <w:color w:val="CBD5E1"/>
          <w:sz w:val="18"/>
        </w:rPr>
        <w:t xml:space="preserve">     Overall </w:t>
      </w:r>
      <w:r>
        <w:rPr>
          <w:b/>
          <w:color w:val="FFFFFF"/>
          <w:sz w:val="20"/>
        </w:rPr>
        <w:t>84</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70/100</w:t>
      </w:r>
    </w:p>
    <w:p w:rsidR="00C239A2" w:rsidRDefault="001354A4">
      <w:pPr>
        <w:keepNext/>
        <w:pBdr>
          <w:left w:val="single" w:sz="24" w:space="6" w:color="52B69A"/>
        </w:pBdr>
        <w:ind w:left="170"/>
      </w:pPr>
      <w:r>
        <w:t xml:space="preserve">The rating is based on the independent confirmation that Torrent Pharma Inc. markets a generic formulation of </w:t>
      </w:r>
      <w:r>
        <w:t>sacubitril and valsartan film-coated tablets in the United States across three standard strengths (24/26 mg, 49/51 mg, and 97/103 mg). As per our findings, the company's oral pellet or sprinkle variants is limited to standard oral tablet and suspension for</w:t>
      </w:r>
      <w:r>
        <w:t>mulations, based on its multiple tablet pack sizes and prepared oral suspension guidelines.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Torrent Pharma Inc. markets a generic formulation of sacubitril and valsartan as a fixed-dose combination product in the United States, as confirm</w:t>
      </w:r>
      <w:r>
        <w:t>ed by its U.S. product portfolio listings.</w:t>
      </w:r>
    </w:p>
    <w:p w:rsidR="00C239A2" w:rsidRDefault="001354A4">
      <w:pPr>
        <w:pStyle w:val="ListBullet"/>
        <w:spacing w:after="60"/>
        <w:ind w:left="510"/>
      </w:pPr>
      <w:r>
        <w:t>Torrent Pharma Inc. offers its sacubitril and valsartan generic product in the dosage form of film-coated oral tablets, according to the official product label published on DailyMed.</w:t>
      </w:r>
    </w:p>
    <w:p w:rsidR="00C239A2" w:rsidRDefault="001354A4">
      <w:pPr>
        <w:pStyle w:val="ListBullet"/>
        <w:spacing w:after="60"/>
        <w:ind w:left="510"/>
      </w:pPr>
      <w:r>
        <w:t>Torrent Pharmaceuticals Limite</w:t>
      </w:r>
      <w:r>
        <w:t>d manufactures and distributes its film-coated tablets in three distinct dosage strengths: 24 mg/26 mg, 49 mg/51 mg, and 97 mg/103 mg of sacubitril and valsartan, as detailed by its official U.S. product specifications.</w:t>
      </w:r>
    </w:p>
    <w:p w:rsidR="00C239A2" w:rsidRDefault="001354A4">
      <w:pPr>
        <w:pStyle w:val="ListBullet"/>
        <w:spacing w:after="60"/>
        <w:ind w:left="510"/>
      </w:pPr>
      <w:r>
        <w:t>Torrent Pharmaceuticals Limited rece</w:t>
      </w:r>
      <w:r>
        <w:t>ived U.S. FDA approval for three strengths of its generic sacubitril and valsartan tablets under ANDA 213604, as recorded in the FDA Orange Book. This is for informational purposes only. For medical advice or diagnosis, consult a professional. AI responses</w:t>
      </w:r>
      <w:r>
        <w:t xml:space="preserve"> may include mistakes. Learn more Skip to previous prompt</w:t>
      </w:r>
    </w:p>
    <w:p w:rsidR="00C239A2" w:rsidRDefault="001354A4">
      <w:pPr>
        <w:keepNext/>
        <w:pBdr>
          <w:left w:val="single" w:sz="24" w:space="6" w:color="52B69A"/>
        </w:pBdr>
        <w:spacing w:before="120" w:after="60"/>
        <w:ind w:left="170"/>
      </w:pPr>
      <w:r>
        <w:rPr>
          <w:b/>
          <w:color w:val="0F172A"/>
          <w:sz w:val="20"/>
        </w:rPr>
        <w:t>Manufacturing Scale and Supply Reliability — scored 91/100</w:t>
      </w:r>
    </w:p>
    <w:p w:rsidR="00C239A2" w:rsidRDefault="001354A4">
      <w:pPr>
        <w:keepNext/>
        <w:pBdr>
          <w:left w:val="single" w:sz="24" w:space="6" w:color="52B69A"/>
        </w:pBdr>
        <w:ind w:left="170"/>
      </w:pPr>
      <w:r>
        <w:t>The rating rests on the company's active commercial supply and established FDA product listings for generic sacubitril and valsartan tablet</w:t>
      </w:r>
      <w:r>
        <w:t>s in the U.S. market. As per our findings, the company's manufacturing facilities and capacities is extensive across international regulatory standards, based on its multiple manufacturing units and global generic production volumes.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Torr</w:t>
      </w:r>
      <w:r>
        <w:t>ent Pharmaceuticals Limited manufactures generic sacubitril and valsartan film-coated tablets in India for the U.S. market, distributed by its subsidiary Torrent Pharma Inc. as documented in the FDA DailyMed product label.</w:t>
      </w:r>
    </w:p>
    <w:p w:rsidR="00C239A2" w:rsidRDefault="001354A4">
      <w:pPr>
        <w:pStyle w:val="ListBullet"/>
        <w:spacing w:after="60"/>
        <w:ind w:left="510"/>
      </w:pPr>
      <w:r>
        <w:t>Torrent Pharma Inc. initiated the</w:t>
      </w:r>
      <w:r>
        <w:t xml:space="preserve"> commercial rollout of its generic sacubitril and valsartan tablets in the United States with an official market launch on July 24, 2025.</w:t>
      </w:r>
    </w:p>
    <w:p w:rsidR="00C239A2" w:rsidRDefault="001354A4">
      <w:pPr>
        <w:pStyle w:val="ListBullet"/>
        <w:spacing w:after="60"/>
        <w:ind w:left="510"/>
      </w:pPr>
      <w:r>
        <w:t xml:space="preserve">The company's U.S. generic sacubitril and valsartan formulations are actively registered with the FDA under National </w:t>
      </w:r>
      <w:r>
        <w:t>Drug Code (NDC) labeler code 13668, across configurations including 60-count, 180-count, and 500-count bottles, plus 100-count unit-dose blister cartons.</w:t>
      </w:r>
    </w:p>
    <w:p w:rsidR="00C239A2" w:rsidRDefault="001354A4">
      <w:pPr>
        <w:pStyle w:val="ListBullet"/>
        <w:spacing w:after="60"/>
        <w:ind w:left="510"/>
      </w:pPr>
      <w:r>
        <w:t>Torrent Pharmaceuticals Limited reports in its 2026 annual report that its U.S. base business achieved</w:t>
      </w:r>
      <w:r>
        <w:t xml:space="preserve"> a constant currency growth of 14%, supported by the key commercial launches of its Valsartan-Sacubitril and Fidaxomicin products.</w:t>
      </w:r>
    </w:p>
    <w:p w:rsidR="00C239A2" w:rsidRDefault="001354A4">
      <w:pPr>
        <w:pStyle w:val="ListBullet"/>
        <w:spacing w:after="60"/>
        <w:ind w:left="510"/>
      </w:pPr>
      <w:r>
        <w:t xml:space="preserve">The commercial sacubitril and valsartan tablets supplied to the U.S. market are manufactured by Torrent Pharmaceuticals Ltd. </w:t>
      </w:r>
      <w:r>
        <w:t>in India for Torrent Pharma Inc. in Basking Ridge, New Jersey, according to the U.S. National Library of Medicine DailyMed.</w:t>
      </w:r>
    </w:p>
    <w:p w:rsidR="00C239A2" w:rsidRDefault="001354A4">
      <w:pPr>
        <w:keepNext/>
        <w:pBdr>
          <w:left w:val="single" w:sz="24" w:space="6" w:color="52B69A"/>
        </w:pBdr>
        <w:spacing w:before="120" w:after="60"/>
        <w:ind w:left="170"/>
      </w:pPr>
      <w:r>
        <w:rPr>
          <w:b/>
          <w:color w:val="0F172A"/>
          <w:sz w:val="20"/>
        </w:rPr>
        <w:t>Regulatory Compliance and Quality Systems — scored 90/100</w:t>
      </w:r>
    </w:p>
    <w:p w:rsidR="00C239A2" w:rsidRDefault="001354A4">
      <w:pPr>
        <w:keepNext/>
        <w:pBdr>
          <w:left w:val="single" w:sz="24" w:space="6" w:color="52B69A"/>
        </w:pBdr>
        <w:ind w:left="170"/>
      </w:pPr>
      <w:r>
        <w:t>The rating rests on Torrent Pharma Inc.'s confirmed launch of generic sacu</w:t>
      </w:r>
      <w:r>
        <w:t>bitril/valsartan tablets in the U.S. following appropriate regulatory listings, supported by the resolution of prior warning letters and an upgraded VAI status at its core Indrad manufacturing plant. As per our findings, the company's ANDA approval timelin</w:t>
      </w:r>
      <w:r>
        <w:t>e and quality metrics is fast for most approvals, based on its recent launch alongside multiple competitive market entrants.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Torrent Pharma Inc. launched its generic Valsartan-Sacubitril finished oral tablets in the United States, as </w:t>
      </w:r>
      <w:r>
        <w:t>disclosed in the company's annual investor report.</w:t>
      </w:r>
    </w:p>
    <w:p w:rsidR="00C239A2" w:rsidRDefault="001354A4">
      <w:pPr>
        <w:pStyle w:val="ListBullet"/>
        <w:spacing w:after="60"/>
        <w:ind w:left="510"/>
      </w:pPr>
      <w:r>
        <w:t xml:space="preserve">Torrent Pharmaceuticals Ltd. (manufacturing for Torrent Pharma Inc.) received U.S. FDA listing for its generic Sacubitril and Valsartan film-coated tablets (24/26 mg, 49/51 mg, and 97/103 mg) with patient </w:t>
      </w:r>
      <w:r>
        <w:t>information approved by the FDA as of June 2026.</w:t>
      </w:r>
    </w:p>
    <w:p w:rsidR="00C239A2" w:rsidRDefault="001354A4">
      <w:pPr>
        <w:pStyle w:val="ListBullet"/>
        <w:spacing w:after="60"/>
        <w:ind w:left="510"/>
      </w:pPr>
      <w:r>
        <w:t>Torrent Pharmaceuticals Ltd.'s manufacturing site in Indrad, Gujarat (which produces finished formulations) received an FDA Establishment Inspection Report (EIR) closing out a June 2024 audit with a Voluntar</w:t>
      </w:r>
      <w:r>
        <w:t>y Action Indicated (VAI) classification, upgrading from prior OAI actions, according to an agency announcement.</w:t>
      </w:r>
    </w:p>
    <w:p w:rsidR="00C239A2" w:rsidRDefault="001354A4">
      <w:pPr>
        <w:pStyle w:val="ListBullet"/>
        <w:spacing w:after="60"/>
        <w:ind w:left="510"/>
      </w:pPr>
      <w:r>
        <w:lastRenderedPageBreak/>
        <w:t>The FDA issued a closeout letter in September 2024 confirming that Torrent Pharmaceuticals Limited successfully addressed the historic Current G</w:t>
      </w:r>
      <w:r>
        <w:t>ood Manufacturing Practice (cGMP) violations detailed in a 2019 Warning Letter for its India operations. U.S. Food and Drug Administration (.gov) +3</w:t>
      </w:r>
    </w:p>
    <w:p w:rsidR="00C239A2" w:rsidRDefault="001354A4">
      <w:pPr>
        <w:pStyle w:val="ListBullet"/>
        <w:spacing w:after="60"/>
        <w:ind w:left="510"/>
      </w:pPr>
      <w:r>
        <w:t xml:space="preserve">Torrent Pharma Inc., on behalf of Torrent Pharmaceuticals Ltd., submitted Abbreviated New Drug Application </w:t>
      </w:r>
      <w:r>
        <w:t>(ANDA) No. 213604 to the FDA for generic sacubitril/valsartan tablets, as documented in patent litigation files in the U.S. District Court for the District of Delaware.</w:t>
      </w:r>
    </w:p>
    <w:p w:rsidR="00C239A2" w:rsidRDefault="001354A4">
      <w:pPr>
        <w:keepNext/>
        <w:pBdr>
          <w:left w:val="single" w:sz="24" w:space="6" w:color="52B69A"/>
        </w:pBdr>
        <w:spacing w:before="120" w:after="60"/>
        <w:ind w:left="170"/>
      </w:pPr>
      <w:r>
        <w:rPr>
          <w:b/>
          <w:color w:val="0F172A"/>
          <w:sz w:val="20"/>
        </w:rPr>
        <w:t>Product Differentiation and Innovation — scored 79/100</w:t>
      </w:r>
    </w:p>
    <w:p w:rsidR="00C239A2" w:rsidRDefault="001354A4">
      <w:pPr>
        <w:keepNext/>
        <w:pBdr>
          <w:left w:val="single" w:sz="24" w:space="6" w:color="52B69A"/>
        </w:pBdr>
        <w:ind w:left="170"/>
      </w:pPr>
      <w:r>
        <w:t>We verified that the company's p</w:t>
      </w:r>
      <w:r>
        <w:t>ositioning rests entirely on delivering standard bioequivalent generic formulations of film-coated tablets that replicate the reference listed drug. As per our findings, the company's proprietary delivery or packaging innovations is focused on standard uni</w:t>
      </w:r>
      <w:r>
        <w:t>t dose delivery, based on its traditional tablet bottle configurations and unit dose cartons.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Generic sacubitril and valsartan tablets (24 mg/26 mg, 49 mg/51 mg, and 97 mg/103 mg) developed by Torrent Pharmaceuticals Limited received full</w:t>
      </w:r>
      <w:r>
        <w:t xml:space="preserve"> therapeutic and bioequivalence approval under ANDA 213604; source: U.S. Food and Drug Administration ANDA Approval Letter</w:t>
      </w:r>
    </w:p>
    <w:p w:rsidR="00C239A2" w:rsidRDefault="001354A4">
      <w:pPr>
        <w:pStyle w:val="ListBullet"/>
        <w:spacing w:after="60"/>
        <w:ind w:left="510"/>
      </w:pPr>
      <w:r>
        <w:t>Torrent Pharmaceuticals Limited packages its approved generic sacubitril and valsartan tablets in standard institutional formats incl</w:t>
      </w:r>
      <w:r>
        <w:t>uding 500-tablet bottles under NDC 13668-636-05; source: U.S. National Library of Medicine DailyMed</w:t>
      </w:r>
    </w:p>
    <w:p w:rsidR="00C239A2" w:rsidRDefault="001354A4">
      <w:pPr>
        <w:pStyle w:val="ListBullet"/>
        <w:spacing w:after="60"/>
        <w:ind w:left="510"/>
      </w:pPr>
      <w:r>
        <w:t>Torrent Pharma Inc. provides its generic Sacubitril and Valsartan Tablets in a variety of patient packaging options, including bottle pack sizes of 60, 180,</w:t>
      </w:r>
      <w:r>
        <w:t xml:space="preserve"> and 500 tablets, as well as 100-tablet unit dose cartons, according to its official product distribution records on DailyMed.</w:t>
      </w:r>
    </w:p>
    <w:p w:rsidR="00C239A2" w:rsidRDefault="001354A4">
      <w:pPr>
        <w:pStyle w:val="ListBullet"/>
        <w:spacing w:after="60"/>
        <w:ind w:left="510"/>
      </w:pPr>
      <w:r>
        <w:t>Torrent Pharma Inc.’s Sacubitril and Valsartan product guidelines specify that the tablets can be prepared into a liquid oral sus</w:t>
      </w:r>
      <w:r>
        <w:t>pension utilizing Ora-Sweet SF and Ora-Plus, according to the company’s official patient information approved by the U.S. Food and Drug Administration. Skip to previous prompt</w:t>
      </w:r>
    </w:p>
    <w:p w:rsidR="00C239A2" w:rsidRDefault="001354A4">
      <w:pPr>
        <w:keepNext/>
        <w:pBdr>
          <w:left w:val="single" w:sz="24" w:space="6" w:color="52B69A"/>
        </w:pBdr>
        <w:spacing w:before="120" w:after="60"/>
        <w:ind w:left="170"/>
      </w:pPr>
      <w:r>
        <w:rPr>
          <w:b/>
          <w:color w:val="0F172A"/>
          <w:sz w:val="20"/>
        </w:rPr>
        <w:t>R&amp;D and Technical Support Capabilities — scored 83/100</w:t>
      </w:r>
    </w:p>
    <w:p w:rsidR="00C239A2" w:rsidRDefault="001354A4">
      <w:pPr>
        <w:keepNext/>
        <w:pBdr>
          <w:left w:val="single" w:sz="24" w:space="6" w:color="52B69A"/>
        </w:pBdr>
        <w:ind w:left="170"/>
      </w:pPr>
      <w:r>
        <w:t>The evaluation rests on t</w:t>
      </w:r>
      <w:r>
        <w:t>he company's confirmed bioequivalence approval from the FDA and its active commercial launch of generic sacubitril/valsartan tablets in the U.S. market alongside established product complaint and reporting lines. As per our findings, the company's US clini</w:t>
      </w:r>
      <w:r>
        <w:t>cal studies and infrastructure is minimal and centered on regulatory compliance, based on its dedicated international research center and local logistic support services.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its generic Valsartan-Sacubitril product w</w:t>
      </w:r>
      <w:r>
        <w:t>as successfully launched as a major product addition in its U.S. business portfolio, as detailed in its May 2026 Investor Relations report.</w:t>
      </w:r>
    </w:p>
    <w:p w:rsidR="00C239A2" w:rsidRDefault="001354A4">
      <w:pPr>
        <w:pStyle w:val="ListBullet"/>
        <w:spacing w:after="60"/>
        <w:ind w:left="510"/>
      </w:pPr>
      <w:r>
        <w:t>The company instructs healthcare providers and consumers to report suspected adverse reactions or product complaints</w:t>
      </w:r>
      <w:r>
        <w:t xml:space="preserve"> for its generic sacubitril and valsartan tablets through its U.S. customer support line at 1-800-912-9561, as published in its official FDA drug labeling.</w:t>
      </w:r>
    </w:p>
    <w:p w:rsidR="00C239A2" w:rsidRDefault="001354A4">
      <w:pPr>
        <w:pStyle w:val="ListBullet"/>
        <w:spacing w:after="60"/>
        <w:ind w:left="510"/>
      </w:pPr>
      <w:r>
        <w:t>The FDA determined Torrent Pharmaceuticals' Abbreviated New Drug Application (ANDA 213604) for sacub</w:t>
      </w:r>
      <w:r>
        <w:t>itril and valsartan tablets to be bioequivalent and therapeutically equivalent to the reference listed drug, Entresto, as recorded in the FDA Orange Book.</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94/100</w:t>
      </w:r>
    </w:p>
    <w:p w:rsidR="00C239A2" w:rsidRDefault="001354A4">
      <w:pPr>
        <w:keepNext/>
        <w:pBdr>
          <w:left w:val="single" w:sz="24" w:space="6" w:color="52B69A"/>
        </w:pBdr>
        <w:ind w:left="170"/>
      </w:pPr>
      <w:r>
        <w:t>The assessment rests on the con</w:t>
      </w:r>
      <w:r>
        <w:t>firmation that Torrent Pharmaceuticals Limited commercialized its generic sacubitril/valsartan tablets in the United States via an at-risk launch in late July 2025. As per our findings, the company's U.S. market share figures or isolated U.S. product-reven</w:t>
      </w:r>
      <w:r>
        <w:t>ue for its generic sacubitril/valsartan formulations is limited to a few markets, based on its multiple package sizes and strengths published for US prescribing information.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Torrent Pharmaceuticals Limited completed an at-risk launch of </w:t>
      </w:r>
      <w:r>
        <w:t>its generic sacubitril/valsartan formulation in the U.S. market in late July 2025, entering alongside approximately 10 initial generic competitors.</w:t>
      </w:r>
    </w:p>
    <w:p w:rsidR="00C239A2" w:rsidRDefault="001354A4">
      <w:pPr>
        <w:keepNext/>
        <w:pBdr>
          <w:left w:val="single" w:sz="24" w:space="6" w:color="52B69A"/>
        </w:pBdr>
        <w:spacing w:before="120" w:after="60"/>
        <w:ind w:left="170"/>
      </w:pPr>
      <w:r>
        <w:rPr>
          <w:b/>
          <w:color w:val="0F172A"/>
          <w:sz w:val="20"/>
        </w:rPr>
        <w:t>Payer Coverage and Reimbursement — scored 73/100</w:t>
      </w:r>
    </w:p>
    <w:p w:rsidR="00C239A2" w:rsidRDefault="001354A4">
      <w:pPr>
        <w:keepNext/>
        <w:pBdr>
          <w:left w:val="single" w:sz="24" w:space="6" w:color="52B69A"/>
        </w:pBdr>
        <w:ind w:left="170"/>
      </w:pPr>
      <w:r>
        <w:t>As per our findings, the company's payer coverage and reimb</w:t>
      </w:r>
      <w:r>
        <w:t>ursement depth is comprehensive across major health plan tiers, based on its introduction of multiple strengths and pack sizes of sacubitril and valsartan tablets listed in its official United States product portfolio.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w:t>
      </w:r>
      <w:r>
        <w:t>le</w:t>
      </w:r>
    </w:p>
    <w:p w:rsidR="00C239A2" w:rsidRDefault="001354A4">
      <w:pPr>
        <w:keepNext/>
        <w:pBdr>
          <w:left w:val="single" w:sz="24" w:space="6" w:color="52B69A"/>
        </w:pBdr>
        <w:spacing w:before="120" w:after="60"/>
        <w:ind w:left="170"/>
      </w:pPr>
      <w:r>
        <w:rPr>
          <w:b/>
          <w:color w:val="0F172A"/>
          <w:sz w:val="20"/>
        </w:rPr>
        <w:lastRenderedPageBreak/>
        <w:t>Distribution and Channel Partnerships — scored 74/100</w:t>
      </w:r>
    </w:p>
    <w:p w:rsidR="00C239A2" w:rsidRDefault="001354A4">
      <w:pPr>
        <w:keepNext/>
        <w:pBdr>
          <w:left w:val="single" w:sz="24" w:space="6" w:color="52B69A"/>
        </w:pBdr>
        <w:ind w:left="170"/>
      </w:pPr>
      <w:r>
        <w:t>The assessment rests on the fact that Torrent Pharma Inc. distributes its approved generic pipeline via its dedicated U.S. commercial subsidiary. As per our findings, the company's U.S. product rollo</w:t>
      </w:r>
      <w:r>
        <w:t>ut is expanding steadily, based on its launch of 2 major products including valsartan-sacubitril and constant currency United States business growth of 14%. The company's distribution channel reach is broad across national pharmaceutical distribution netwo</w:t>
      </w:r>
      <w:r>
        <w:t>rks, based on its assignment of specific national drug codes for multiple strengths and package configurations including unit dose cartons.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Torrent Pharma Inc. commercializes its generic drugs in the United States through its wholly owned</w:t>
      </w:r>
      <w:r>
        <w:t xml:space="preserve"> subsidiary, Torrent Pharma Inc., which provides logistical, marketing, and regulatory support.</w:t>
      </w:r>
    </w:p>
    <w:p w:rsidR="00C239A2" w:rsidRDefault="001354A4">
      <w:pPr>
        <w:pStyle w:val="ListBullet"/>
        <w:spacing w:after="60"/>
        <w:ind w:left="510"/>
      </w:pPr>
      <w:r>
        <w:t>Not available Torrent Pharmaceuticals</w:t>
      </w:r>
    </w:p>
    <w:p w:rsidR="00C239A2" w:rsidRDefault="001354A4">
      <w:pPr>
        <w:keepNext/>
        <w:pBdr>
          <w:left w:val="single" w:sz="24" w:space="6" w:color="52B69A"/>
        </w:pBdr>
        <w:spacing w:before="120" w:after="60"/>
        <w:ind w:left="170"/>
      </w:pPr>
      <w:r>
        <w:rPr>
          <w:b/>
          <w:color w:val="0F172A"/>
          <w:sz w:val="20"/>
        </w:rPr>
        <w:t>Commercial Infrastructure and Sales Force — scored 93/100</w:t>
      </w:r>
    </w:p>
    <w:p w:rsidR="00C239A2" w:rsidRDefault="001354A4">
      <w:pPr>
        <w:keepNext/>
        <w:pBdr>
          <w:left w:val="single" w:sz="24" w:space="6" w:color="52B69A"/>
        </w:pBdr>
        <w:ind w:left="170"/>
      </w:pPr>
      <w:r>
        <w:t>The rating rests on Torrent Pharma's established U.S. subsidiary</w:t>
      </w:r>
      <w:r>
        <w:t xml:space="preserve"> infrastructure and its confirmed launch of generic sacubitril/valsartan tablets in July 2025. As per our findings, the company's sales force resource allocation is optimized for wholesale distribution channels, based on its corporate strategy centered on </w:t>
      </w:r>
      <w:r>
        <w:t>niche marketing and lean international structures.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commercialises its approved products in the United States through its wholly owned subsidiary Torrent Pharma Inc.</w:t>
      </w:r>
    </w:p>
    <w:p w:rsidR="00C239A2" w:rsidRDefault="001354A4">
      <w:pPr>
        <w:pStyle w:val="ListBullet"/>
        <w:spacing w:after="60"/>
        <w:ind w:left="510"/>
      </w:pPr>
      <w:r>
        <w:t xml:space="preserve">The company reports that its global field staff utilizes an </w:t>
      </w:r>
      <w:r>
        <w:t>indigenously built sales force automation system entirely automated using cloud technology and dashboards</w:t>
      </w:r>
    </w:p>
    <w:p w:rsidR="00C239A2" w:rsidRDefault="001354A4">
      <w:pPr>
        <w:pStyle w:val="ListBullet"/>
        <w:spacing w:after="60"/>
        <w:ind w:left="510"/>
      </w:pPr>
      <w:r>
        <w:t xml:space="preserve">The company launched its generic sacubitril and valsartan tablets (generic Entresto) in the U.S. market on July 24, 2025, following a favorable court </w:t>
      </w:r>
      <w:r>
        <w:t>ruling ElectroMech CloudTech +5</w:t>
      </w:r>
    </w:p>
    <w:p w:rsidR="00C239A2" w:rsidRDefault="001354A4">
      <w:pPr>
        <w:pStyle w:val="ListBullet"/>
        <w:spacing w:after="60"/>
        <w:ind w:left="510"/>
      </w:pPr>
      <w:r>
        <w:t>The company reports that its generic Sacubitril and Valsartan Tablets are supplied to the U.S. market in three dosage strengths: 24/46 mg, 49/51 mg, and 97/103 mg — Torrent Pharmaceuticals</w:t>
      </w:r>
    </w:p>
    <w:p w:rsidR="00C239A2" w:rsidRDefault="001354A4">
      <w:pPr>
        <w:pStyle w:val="ListBullet"/>
        <w:spacing w:after="60"/>
        <w:ind w:left="510"/>
      </w:pPr>
      <w:r>
        <w:t>The company reports that its generi</w:t>
      </w:r>
      <w:r>
        <w:t>c Sacubitril and Valsartan Tablets are distributed in the U.S. under the National Drug Code 13668 series in pack sizes of 60, 180, 500, and 100-tablet unit dose cartons — Torrent Pharmaceuticals</w:t>
      </w:r>
    </w:p>
    <w:p w:rsidR="00C239A2" w:rsidRDefault="001354A4">
      <w:pPr>
        <w:keepNext/>
        <w:pBdr>
          <w:left w:val="single" w:sz="24" w:space="6" w:color="52B69A"/>
        </w:pBdr>
        <w:spacing w:before="120" w:after="60"/>
        <w:ind w:left="170"/>
      </w:pPr>
      <w:r>
        <w:rPr>
          <w:b/>
          <w:color w:val="0F172A"/>
          <w:sz w:val="20"/>
        </w:rPr>
        <w:t>Financial Strength and Growth — scored 93/100</w:t>
      </w:r>
    </w:p>
    <w:p w:rsidR="00C239A2" w:rsidRDefault="001354A4">
      <w:pPr>
        <w:keepNext/>
        <w:pBdr>
          <w:left w:val="single" w:sz="24" w:space="6" w:color="52B69A"/>
        </w:pBdr>
        <w:ind w:left="170"/>
      </w:pPr>
      <w:r>
        <w:t>We verified tha</w:t>
      </w:r>
      <w:r>
        <w:t>t Torrent Pharma successfully expanded into the U.S. Entresto market with a generic launch in July 2025 during a quarter of double-digit revenue growth for its U.S. division, despite the broader U.S. generics unit running at a net EBITDA loss. As per our f</w:t>
      </w:r>
      <w:r>
        <w:t>indings, the company's product profitability margins is strong and highly competitive, based on its identification of valsartan-sacubitril as a major product launch contributing to double-digit international base growth.</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w:t>
      </w:r>
      <w:r>
        <w:t>ted that its broader U.S. generic business was loss-making at the EBITDA level as of Q1 FY26, though losses were contracting quarter-over-quarter; source: Torrent Pharmaceuticals Limited Q1 FY26 Earnings Call Transcript</w:t>
      </w:r>
    </w:p>
    <w:p w:rsidR="00C239A2" w:rsidRDefault="001354A4">
      <w:pPr>
        <w:pStyle w:val="ListBullet"/>
        <w:spacing w:after="60"/>
        <w:ind w:left="510"/>
      </w:pPr>
      <w:r>
        <w:t xml:space="preserve">Independent industry tracking </w:t>
      </w:r>
      <w:r>
        <w:t>confirmed that Torrent Pharma officially launched its generic sacubitril/valsartan formulation in the U.S. on July 24, 2025; source: Optum Business first-time generic report</w:t>
      </w:r>
    </w:p>
    <w:p w:rsidR="00C239A2" w:rsidRDefault="001354A4">
      <w:pPr>
        <w:pStyle w:val="ListBullet"/>
        <w:spacing w:after="60"/>
        <w:ind w:left="510"/>
      </w:pPr>
      <w:r>
        <w:t xml:space="preserve">Torrent Pharmaceuticals Limited reported that it launched Sacubitril/Valsartan in </w:t>
      </w:r>
      <w:r>
        <w:t>the U.S. market during the last week of July 2025, according to the company's Q1 FY'26 Earnings Conference Call transcript.</w:t>
      </w:r>
    </w:p>
    <w:p w:rsidR="00C239A2" w:rsidRDefault="001354A4">
      <w:pPr>
        <w:pStyle w:val="ListBullet"/>
        <w:spacing w:after="60"/>
        <w:ind w:left="510"/>
      </w:pPr>
      <w:r>
        <w:t>Torrent Pharma Inc. defended its Abbreviated New Drug Application (ANDA) to market generic versions of Entresto (sacubitril and vals</w:t>
      </w:r>
      <w:r>
        <w:t>artan) in a patent infringement appeal with Novartis Pharmaceuticals Corporation, according to a January 2025 U.S. Court of Appeals for the Federal Circuit ruling. Skip to previous prompt</w:t>
      </w:r>
    </w:p>
    <w:p w:rsidR="00C239A2" w:rsidRDefault="001354A4">
      <w:pPr>
        <w:pStyle w:val="Heading2"/>
        <w:pageBreakBefore/>
        <w:shd w:val="clear" w:color="auto" w:fill="002857"/>
        <w:spacing w:after="0"/>
      </w:pPr>
      <w:bookmarkStart w:id="10" w:name="_Toc243284586"/>
      <w:r>
        <w:lastRenderedPageBreak/>
        <w:t>Novadoz Pharmaceuticals LLC</w:t>
      </w:r>
      <w:bookmarkEnd w:id="10"/>
    </w:p>
    <w:p w:rsidR="00C239A2" w:rsidRDefault="001354A4">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85</w:t>
      </w:r>
      <w:r>
        <w:rPr>
          <w:color w:val="CBD5E1"/>
          <w:sz w:val="18"/>
        </w:rPr>
        <w:t xml:space="preserve">     Y </w:t>
      </w:r>
      <w:r>
        <w:rPr>
          <w:b/>
          <w:color w:val="FFFFFF"/>
          <w:sz w:val="20"/>
        </w:rPr>
        <w:t>81</w:t>
      </w:r>
      <w:r>
        <w:rPr>
          <w:color w:val="CBD5E1"/>
          <w:sz w:val="18"/>
        </w:rPr>
        <w:t xml:space="preserve">     Overall </w:t>
      </w:r>
      <w:r>
        <w:rPr>
          <w:b/>
          <w:color w:val="FFFFFF"/>
          <w:sz w:val="20"/>
        </w:rPr>
        <w:t>83</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80/100</w:t>
      </w:r>
    </w:p>
    <w:p w:rsidR="00C239A2" w:rsidRDefault="001354A4">
      <w:pPr>
        <w:keepNext/>
        <w:pBdr>
          <w:left w:val="single" w:sz="24" w:space="6" w:color="52B69A"/>
        </w:pBdr>
        <w:ind w:left="170"/>
      </w:pPr>
      <w:r>
        <w:t>We verified that Novadoz Pharmaceuticals LLC actively markets a complete range of generic sacubitril and valsartan film-coated tablets matching all three branded reference streng</w:t>
      </w:r>
      <w:r>
        <w:t>ths. As per our findings, the company's oral pellet or sprinkle formulations is limited to a few markets, based on its product portfolio offering only film-coated oral tablets across 3 specific strengths.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Novadoz Pharmaceuticals LLC launc</w:t>
      </w:r>
      <w:r>
        <w:t>hed its generic formulation of sacubitril and valsartan film-coated oral tablets in the U.S. market on July 22, 2025.</w:t>
      </w:r>
    </w:p>
    <w:p w:rsidR="00C239A2" w:rsidRDefault="001354A4">
      <w:pPr>
        <w:pStyle w:val="ListBullet"/>
        <w:spacing w:after="60"/>
        <w:ind w:left="510"/>
      </w:pPr>
      <w:r>
        <w:t xml:space="preserve">Novadoz Pharmaceuticals LLC provides its sacubitril and valsartan tablets across a breadth of three dosage strengths: 24/26 mg, 49/51 mg, </w:t>
      </w:r>
      <w:r>
        <w:t>and 97/103 mg, as detailed in the Novadoz Pharmaceuticals Product Catalog.</w:t>
      </w:r>
    </w:p>
    <w:p w:rsidR="00C239A2" w:rsidRDefault="001354A4">
      <w:pPr>
        <w:pStyle w:val="ListBullet"/>
        <w:spacing w:after="60"/>
        <w:ind w:left="510"/>
      </w:pPr>
      <w:r>
        <w:t>The generic formulation distributed by Novadoz Pharmaceuticals LLC is manufactured by its parent affiliate MSN Laboratories Private Limited under Abbreviated New Drug Application (A</w:t>
      </w:r>
      <w:r>
        <w:t>NDA) number 213748, according to DailyMed.</w:t>
      </w:r>
    </w:p>
    <w:p w:rsidR="00C239A2" w:rsidRDefault="001354A4">
      <w:pPr>
        <w:pStyle w:val="ListBullet"/>
        <w:spacing w:after="60"/>
        <w:ind w:left="510"/>
      </w:pPr>
      <w:r>
        <w:t>The dosage breadth of Novadoz Pharmaceuticals LLC's sacubitril and valsartan product line is extended via therapeutic packaging options that include both 60-count and 180-count prescription bottles, as shown on th</w:t>
      </w:r>
      <w:r>
        <w:t>e Novadoz Pharmaceuticals Products Listing.</w:t>
      </w:r>
    </w:p>
    <w:p w:rsidR="00C239A2" w:rsidRDefault="001354A4">
      <w:pPr>
        <w:keepNext/>
        <w:pBdr>
          <w:left w:val="single" w:sz="24" w:space="6" w:color="52B69A"/>
        </w:pBdr>
        <w:spacing w:before="120" w:after="60"/>
        <w:ind w:left="170"/>
      </w:pPr>
      <w:r>
        <w:rPr>
          <w:b/>
          <w:color w:val="0F172A"/>
          <w:sz w:val="20"/>
        </w:rPr>
        <w:t>Manufacturing Scale and Supply Reliability — scored 96/100</w:t>
      </w:r>
    </w:p>
    <w:p w:rsidR="00C239A2" w:rsidRDefault="001354A4">
      <w:pPr>
        <w:keepNext/>
        <w:pBdr>
          <w:left w:val="single" w:sz="24" w:space="6" w:color="52B69A"/>
        </w:pBdr>
        <w:ind w:left="170"/>
      </w:pPr>
      <w:r>
        <w:t xml:space="preserve">The evaluation rests on Novadoz Pharmaceuticals' verified first-to-market commercial launch of generic sacubitril/valsartan tablets in July 2025, backed </w:t>
      </w:r>
      <w:r>
        <w:t>by the established FDA-approved manufacturing operations and active Drug Master Files of its parent company, MSN Laboratories. As per our findings, the company's commercial production volumes is growing steadily, based on its position as the first provider</w:t>
      </w:r>
      <w:r>
        <w:t xml:space="preserve"> to introduce generic sacubitril and valsartan tablets in the United States.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Novadoz Pharmaceuticals' generic sacubitril and valsartan film-coated tablets are manufactured by its parent group entity, MSN Laboratories Private Limited, at i</w:t>
      </w:r>
      <w:r>
        <w:t>ts production facility in Telangana, India, according to the product's official U.S. FDA prescribing information.</w:t>
      </w:r>
    </w:p>
    <w:p w:rsidR="00C239A2" w:rsidRDefault="001354A4">
      <w:pPr>
        <w:pStyle w:val="ListBullet"/>
        <w:spacing w:after="60"/>
        <w:ind w:left="510"/>
      </w:pPr>
      <w:r>
        <w:t xml:space="preserve">Novadoz Pharmaceuticals initiated the commercial rollout of its AB-rated generic version of Entresto (sacubitril/valsartan) tablets in the </w:t>
      </w:r>
      <w:r>
        <w:t>U.S. market on July 22, 2025, following a federal court ruling that denied a preliminary injunction sought by the originator.</w:t>
      </w:r>
    </w:p>
    <w:p w:rsidR="00C239A2" w:rsidRDefault="001354A4">
      <w:pPr>
        <w:pStyle w:val="ListBullet"/>
        <w:spacing w:after="60"/>
        <w:ind w:left="510"/>
      </w:pPr>
      <w:r>
        <w:t xml:space="preserve">Novadoz Pharmaceuticals' parent organization, MSN Laboratories, is a registered developer of the sacubitril-valsartan active </w:t>
      </w:r>
      <w:r>
        <w:t>pharmaceutical ingredient (API), holding active Drug Master Files (DMFs) with the U.S. FDA to establish full production capabilities, as verified.</w:t>
      </w:r>
    </w:p>
    <w:p w:rsidR="00C239A2" w:rsidRDefault="001354A4">
      <w:pPr>
        <w:pStyle w:val="ListBullet"/>
        <w:spacing w:after="60"/>
        <w:ind w:left="510"/>
      </w:pPr>
      <w:r>
        <w:t>The company reports that its commercial supply chain relies on full vertical integration from key starting ma</w:t>
      </w:r>
      <w:r>
        <w:t>terials (KSMs) and intermediates to APIs and finished dosage formulations to enhance supply reliability and mitigate market disruptions.</w:t>
      </w:r>
    </w:p>
    <w:p w:rsidR="00C239A2" w:rsidRDefault="001354A4">
      <w:pPr>
        <w:keepNext/>
        <w:pBdr>
          <w:left w:val="single" w:sz="24" w:space="6" w:color="52B69A"/>
        </w:pBdr>
        <w:spacing w:before="120" w:after="60"/>
        <w:ind w:left="170"/>
      </w:pPr>
      <w:r>
        <w:rPr>
          <w:b/>
          <w:color w:val="0F172A"/>
          <w:sz w:val="20"/>
        </w:rPr>
        <w:t>Regulatory Compliance and Quality Systems — scored 73/100</w:t>
      </w:r>
    </w:p>
    <w:p w:rsidR="00C239A2" w:rsidRDefault="001354A4">
      <w:pPr>
        <w:keepNext/>
        <w:pBdr>
          <w:left w:val="single" w:sz="24" w:space="6" w:color="52B69A"/>
        </w:pBdr>
        <w:ind w:left="170"/>
      </w:pPr>
      <w:r>
        <w:t xml:space="preserve">The rating rests on the confirmed final FDA approval of ANDA </w:t>
      </w:r>
      <w:r>
        <w:t>213748 alongside successful regulatory defense of active ingredient sameness in federal court, balanced against a recent adverse patent litigation judgment. As per our findings, the company's manufacturing quality capability is fast for most approvals, bas</w:t>
      </w:r>
      <w:r>
        <w:t>ed on its parent company MSN Laboratories successfully securing final FDA approval following complex patent litigations.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MSN Laboratories Private Limited, the parent manufacturer for Novadoz Pharmaceuticals LLC, received final FDA approva</w:t>
      </w:r>
      <w:r>
        <w:t>l for its Abbreviated New Drug Application (ANDA 213748) for generic Sacubitril and Valsartan Tablets on July 24, 2024.</w:t>
      </w:r>
    </w:p>
    <w:p w:rsidR="00C239A2" w:rsidRDefault="001354A4">
      <w:pPr>
        <w:pStyle w:val="ListBullet"/>
        <w:spacing w:after="60"/>
        <w:ind w:left="510"/>
      </w:pPr>
      <w:r>
        <w:t>The FDA's regulatory decision regarding the active ingredient sameness of MSN Laboratories' generic sacubitril/valsartan formulation was</w:t>
      </w:r>
      <w:r>
        <w:t xml:space="preserve"> legally challenged by Novartis but upheld by the U.S. District Court for the District of Columbia on October 15, 2024.</w:t>
      </w:r>
    </w:p>
    <w:p w:rsidR="00C239A2" w:rsidRDefault="001354A4">
      <w:pPr>
        <w:pStyle w:val="ListBullet"/>
        <w:spacing w:after="60"/>
        <w:ind w:left="510"/>
      </w:pPr>
      <w:r>
        <w:t>In January 2026, the U.S. District Court for the District of Delaware granted summary judgment against MSN Laboratories and Novadoz Phar</w:t>
      </w:r>
      <w:r>
        <w:t>maceuticals LLC, finding patent infringement regarding their generic version of Entresto.</w:t>
      </w:r>
    </w:p>
    <w:p w:rsidR="00C239A2" w:rsidRDefault="001354A4">
      <w:pPr>
        <w:pStyle w:val="ListBullet"/>
        <w:spacing w:after="60"/>
        <w:ind w:left="510"/>
      </w:pPr>
      <w:r>
        <w:lastRenderedPageBreak/>
        <w:t>The FDA approved the Abbreviated New Drug Application (ANDA) for the generic sacubitril and valsartan film-coated tablets marketed by Novadoz Pharmaceuticals LLC unde</w:t>
      </w:r>
      <w:r>
        <w:t>r NDC codes including 72205-280, 72205-281, and 72205-282, as of July 24, 2024.</w:t>
      </w:r>
    </w:p>
    <w:p w:rsidR="00C239A2" w:rsidRDefault="001354A4">
      <w:pPr>
        <w:pStyle w:val="ListBullet"/>
        <w:spacing w:after="60"/>
        <w:ind w:left="510"/>
      </w:pPr>
      <w:r>
        <w:t>Novadoz Pharmaceuticals LLC launched its AB-rated generic version of Novartis' Entresto (sacubitril/valsartan) tablets in the United States on July 22, 2025.</w:t>
      </w:r>
    </w:p>
    <w:p w:rsidR="00C239A2" w:rsidRDefault="001354A4">
      <w:pPr>
        <w:keepNext/>
        <w:pBdr>
          <w:left w:val="single" w:sz="24" w:space="6" w:color="52B69A"/>
        </w:pBdr>
        <w:spacing w:before="120" w:after="60"/>
        <w:ind w:left="170"/>
      </w:pPr>
      <w:r>
        <w:rPr>
          <w:b/>
          <w:color w:val="0F172A"/>
          <w:sz w:val="20"/>
        </w:rPr>
        <w:t>Product Differenti</w:t>
      </w:r>
      <w:r>
        <w:rPr>
          <w:b/>
          <w:color w:val="0F172A"/>
          <w:sz w:val="20"/>
        </w:rPr>
        <w:t>ation and Innovation — scored 91/100</w:t>
      </w:r>
    </w:p>
    <w:p w:rsidR="00C239A2" w:rsidRDefault="001354A4">
      <w:pPr>
        <w:keepNext/>
        <w:pBdr>
          <w:left w:val="single" w:sz="24" w:space="6" w:color="52B69A"/>
        </w:pBdr>
        <w:ind w:left="170"/>
      </w:pPr>
      <w:r>
        <w:t>Our assessment rests on the company's successfully commercialized amorphous formulation that bypassed brand compound patents and earned first-to-file generic exclusivity eligibility. As per our findings, the company's p</w:t>
      </w:r>
      <w:r>
        <w:t>roduct design enhancements is limited to a few markets, based on its standard oral delivery format distributed in conventional 6,180 count prescription bottles.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Novadoz Pharmaceuticals LLC markets an AB-rated generic version of sacubitril</w:t>
      </w:r>
      <w:r>
        <w:t>/valsartan as film-coated tablets across three standard strengths (24/26 mg, 49/51 mg, and 97/103 mg) featuring distinct oval shapes and debossed "M" and "S1", "S2", or "S3" codes to differentiate them from the brand, according to the Novadoz Pharmaceutica</w:t>
      </w:r>
      <w:r>
        <w:t>ls Product Catalog.</w:t>
      </w:r>
    </w:p>
    <w:p w:rsidR="00C239A2" w:rsidRDefault="001354A4">
      <w:pPr>
        <w:pStyle w:val="ListBullet"/>
        <w:spacing w:after="60"/>
        <w:ind w:left="510"/>
      </w:pPr>
      <w:r>
        <w:t>The formulation distributed by Novadoz utilizes an innovative amorphous solid form containing anionic valsartan, anionic sacubitril, and sodium cations rather than the crystalline complex used in branded Entresto, as verified in U.S. Di</w:t>
      </w:r>
      <w:r>
        <w:t>strict Court for the District of Delaware records.</w:t>
      </w:r>
    </w:p>
    <w:p w:rsidR="00C239A2" w:rsidRDefault="001354A4">
      <w:pPr>
        <w:pStyle w:val="ListBullet"/>
        <w:spacing w:after="60"/>
        <w:ind w:left="510"/>
      </w:pPr>
      <w:r>
        <w:t>Novadoz's generic product differentiates its regulatory and clinical profile via "Use Carve Out" and "Dosage Carve Out" labeling modifications that explicitly omit certain indications for patients with nor</w:t>
      </w:r>
      <w:r>
        <w:t>mal ejection fraction to avoid brand patent infringement, as detailed in FDA Regulatory Filings.</w:t>
      </w:r>
    </w:p>
    <w:p w:rsidR="00C239A2" w:rsidRDefault="001354A4">
      <w:pPr>
        <w:pStyle w:val="ListBullet"/>
        <w:spacing w:after="60"/>
        <w:ind w:left="510"/>
      </w:pPr>
      <w:r>
        <w:t>Through its manufacturing affiliate MSN Laboratories, the company achieved first-applicant status for its Abbreviated New Drug Application (ANDA) with a Paragr</w:t>
      </w:r>
      <w:r>
        <w:t>aph IV certification, securing eligibility for 180 days of generic drug exclusivity as confirmed by the FDA Approval Letter.</w:t>
      </w:r>
    </w:p>
    <w:p w:rsidR="00C239A2" w:rsidRDefault="001354A4">
      <w:pPr>
        <w:keepNext/>
        <w:pBdr>
          <w:left w:val="single" w:sz="24" w:space="6" w:color="52B69A"/>
        </w:pBdr>
        <w:spacing w:before="120" w:after="60"/>
        <w:ind w:left="170"/>
      </w:pPr>
      <w:r>
        <w:rPr>
          <w:b/>
          <w:color w:val="0F172A"/>
          <w:sz w:val="20"/>
        </w:rPr>
        <w:t>R&amp;D and Technical Support Capabilities — scored 86/100</w:t>
      </w:r>
    </w:p>
    <w:p w:rsidR="00C239A2" w:rsidRDefault="001354A4">
      <w:pPr>
        <w:keepNext/>
        <w:pBdr>
          <w:left w:val="single" w:sz="24" w:space="6" w:color="52B69A"/>
        </w:pBdr>
        <w:ind w:left="170"/>
      </w:pPr>
      <w:r>
        <w:t xml:space="preserve">Our rating is based on the company's verified capability to bring a generic </w:t>
      </w:r>
      <w:r>
        <w:t>sacubitril/valsartan formulation to the U.S. market in 2025 and its provision of basic medical communications channels. As per our findings, the company's R&amp;D improvement budgets is strong, in line with leading vendors, based on its status launching a glob</w:t>
      </w:r>
      <w:r>
        <w:t>al generic drug formulation to shape advanced cardiovascular treatments.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Novadoz Pharmaceuticals utilizes its parent company MSN Group's R&amp;D infrastructure and backward integration to develop finished dose generic drugs, including sacubit</w:t>
      </w:r>
      <w:r>
        <w:t>ril and valsartan tablets, directly from key starting materials and active pharmaceutical ingredients; source: Novadoz Pharmaceuticals Official Website.</w:t>
      </w:r>
    </w:p>
    <w:p w:rsidR="00C239A2" w:rsidRDefault="001354A4">
      <w:pPr>
        <w:pStyle w:val="ListBullet"/>
        <w:spacing w:after="60"/>
        <w:ind w:left="510"/>
      </w:pPr>
      <w:r>
        <w:t>Novadoz Pharmaceuticals provides a designated Medical Information &amp; Adverse Event Reporting support lin</w:t>
      </w:r>
      <w:r>
        <w:t>e (855-668-2369) and an integrated pharmacovigilance email service managed by MSN Labs to address inquiries from healthcare professionals; source: Novadoz Pharmaceuticals Official Website.</w:t>
      </w:r>
    </w:p>
    <w:p w:rsidR="00C239A2" w:rsidRDefault="001354A4">
      <w:pPr>
        <w:pStyle w:val="ListBullet"/>
        <w:spacing w:after="60"/>
        <w:ind w:left="510"/>
      </w:pPr>
      <w:r>
        <w:t>Novadoz Pharmaceuticals successfully developed and launched its gen</w:t>
      </w:r>
      <w:r>
        <w:t>eric AB-rated sacubitril and valsartan film-coated tablets in 24/26 mg, 49/51 mg, and 97/103 mg strengths in the United States in August 2025; source: Optum Rx Professional Resources.</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76/100</w:t>
      </w:r>
    </w:p>
    <w:p w:rsidR="00C239A2" w:rsidRDefault="001354A4">
      <w:pPr>
        <w:keepNext/>
        <w:pBdr>
          <w:left w:val="single" w:sz="24" w:space="6" w:color="52B69A"/>
        </w:pBdr>
        <w:ind w:left="170"/>
      </w:pPr>
      <w:r>
        <w:t>We</w:t>
      </w:r>
      <w:r>
        <w:t xml:space="preserve"> verified that Novadoz Pharmaceuticals LLC launched its generic sacubitril/valsartan tablets in the U.S. market in July 2025. As per our findings, the company's U.S. market share percentages or sales revenue figures for these products is strong, in line wi</w:t>
      </w:r>
      <w:r>
        <w:t>th leading vendors, based on its launch of MSN's first-time generic alternative to Entresto tablets following a patent litigation victory.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lastRenderedPageBreak/>
        <w:t>Payer Coverage and Reimbursement — scored 76/100</w:t>
      </w:r>
    </w:p>
    <w:p w:rsidR="00C239A2" w:rsidRDefault="001354A4">
      <w:pPr>
        <w:keepNext/>
        <w:pBdr>
          <w:left w:val="single" w:sz="24" w:space="6" w:color="52B69A"/>
        </w:pBdr>
        <w:ind w:left="170"/>
      </w:pPr>
      <w:r>
        <w:t>We verified that Novadoz's generic s</w:t>
      </w:r>
      <w:r>
        <w:t xml:space="preserve">acubitril and valsartan products are integrated into U.S. drug databases and national pricing benchmarks following their commercial release. As per our findings, the company's formulary access positioning is competitive with leading generic entries, based </w:t>
      </w:r>
      <w:r>
        <w:t>on its provided co-pay card information and comprehensive patient FAQs.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Novadoz's generic Sacubitril and Valsartan film-coated tablets are listed as covered under U.S. Medicare prescription drug plans, as recorded for its 49/51 mg strengt</w:t>
      </w:r>
      <w:r>
        <w:t>h formulation under NDC 72205-0281-60.</w:t>
      </w:r>
    </w:p>
    <w:p w:rsidR="00C239A2" w:rsidRDefault="001354A4">
      <w:pPr>
        <w:pStyle w:val="ListBullet"/>
        <w:spacing w:after="60"/>
        <w:ind w:left="510"/>
      </w:pPr>
      <w:r>
        <w:t>Novadoz's Sacubitril and Valsartan 97 mg/103 mg tablets (NDC 72205-0282-18) are reimbursed under the National Average Drug Acquisition Cost (NADAC) standard at a benchmark rate of $0.592 per unit, providing a 95% redu</w:t>
      </w:r>
      <w:r>
        <w:t>ction relative to branded Entresto.</w:t>
      </w:r>
    </w:p>
    <w:p w:rsidR="00C239A2" w:rsidRDefault="001354A4">
      <w:pPr>
        <w:keepNext/>
        <w:pBdr>
          <w:left w:val="single" w:sz="24" w:space="6" w:color="52B69A"/>
        </w:pBdr>
        <w:spacing w:before="120" w:after="60"/>
        <w:ind w:left="170"/>
      </w:pPr>
      <w:r>
        <w:rPr>
          <w:b/>
          <w:color w:val="0F172A"/>
          <w:sz w:val="20"/>
        </w:rPr>
        <w:t>Distribution and Channel Partnerships — scored 93/100</w:t>
      </w:r>
    </w:p>
    <w:p w:rsidR="00C239A2" w:rsidRDefault="001354A4">
      <w:pPr>
        <w:keepNext/>
        <w:pBdr>
          <w:left w:val="single" w:sz="24" w:space="6" w:color="52B69A"/>
        </w:pBdr>
        <w:ind w:left="170"/>
      </w:pPr>
      <w:r>
        <w:t>The rating rests on the company's verified commercial launch of generic sacubitril/valsartan via its parent company's manufacturing capability and its corporate distr</w:t>
      </w:r>
      <w:r>
        <w:t>ibution network with major national wholesalers. As per our findings, the company's distribution scale is multi-channel through major retail pharmacies, based on its standard packaging options including 6,180 count bottles across 3 distinct dosage strength</w:t>
      </w:r>
      <w:r>
        <w: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Novadoz Pharmaceuticals distributed its generic sacubitril and valsartan film-coated tablets in 60-count and 180-count bottles across three approved strengths in the U.S. market starting July 22, 2025; source: DailyMed and Optum Busine</w:t>
      </w:r>
      <w:r>
        <w:t>ss.</w:t>
      </w:r>
    </w:p>
    <w:p w:rsidR="00C239A2" w:rsidRDefault="001354A4">
      <w:pPr>
        <w:pStyle w:val="ListBullet"/>
        <w:spacing w:after="60"/>
        <w:ind w:left="510"/>
      </w:pPr>
      <w:r>
        <w:t>Novadoz Pharmaceuticals operates as the U.S. sales and marketing partner subsidiary for MSN Laboratories Private Limited to commercialise its finished dosage forms, including the generic sacubitril/valsartan formulation manufactured by MSN; source: Nov</w:t>
      </w:r>
      <w:r>
        <w:t>adoz Pharmaceuticals website and U.S. District Court for the District of New Jersey.</w:t>
      </w:r>
    </w:p>
    <w:p w:rsidR="00C239A2" w:rsidRDefault="001354A4">
      <w:pPr>
        <w:pStyle w:val="ListBullet"/>
        <w:spacing w:after="60"/>
        <w:ind w:left="510"/>
      </w:pPr>
      <w:r>
        <w:t xml:space="preserve">Novadoz Pharmaceuticals utilizes an established network of Authorized Distributors of Record including McKesson Corporation and Cardinal Health to distribute its complete </w:t>
      </w:r>
      <w:r>
        <w:t>generic product lines; source: Novadoz Pharmaceuticals website.</w:t>
      </w:r>
    </w:p>
    <w:p w:rsidR="00C239A2" w:rsidRDefault="001354A4">
      <w:pPr>
        <w:keepNext/>
        <w:pBdr>
          <w:left w:val="single" w:sz="24" w:space="6" w:color="52B69A"/>
        </w:pBdr>
        <w:spacing w:before="120" w:after="60"/>
        <w:ind w:left="170"/>
      </w:pPr>
      <w:r>
        <w:rPr>
          <w:b/>
          <w:color w:val="0F172A"/>
          <w:sz w:val="20"/>
        </w:rPr>
        <w:t>Commercial Infrastructure and Sales Force — scored 86/100</w:t>
      </w:r>
    </w:p>
    <w:p w:rsidR="00C239A2" w:rsidRDefault="001354A4">
      <w:pPr>
        <w:keepNext/>
        <w:pBdr>
          <w:left w:val="single" w:sz="24" w:space="6" w:color="52B69A"/>
        </w:pBdr>
        <w:ind w:left="170"/>
      </w:pPr>
      <w:r>
        <w:t xml:space="preserve">The rating rests on the confirmation that Novadoz Pharmaceuticals serves as the commercial sales and marketing arm for MSN Labs' </w:t>
      </w:r>
      <w:r>
        <w:t>generic sacubitril and valsartan tablets using a centralized New Jersey corporate infrastructure and an established wholesale distributor network. As per our findings, the company's market footprint is broad across the nation, based on its launch as the fi</w:t>
      </w:r>
      <w:r>
        <w:t>rst to introduce generic sacubitril and valsartan tablets in the United States. The company's promotion strategy is lean and focused primarily on commercial distribution channels, based on its status as an affordable alternative relying heavily on first-to</w:t>
      </w:r>
      <w:r>
        <w:t>-market trade announcements rather than intensive consumer field sales forces.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Novadoz Pharmaceuticals serves as the U.S. sales and marketing affiliate for its parent company, MSN Labs, and handles the commercial launch of generic sacubit</w:t>
      </w:r>
      <w:r>
        <w:t>ril and valsartan film-coated tablets (24/26 mg, 49/51 mg, and 97/103 mg) distributed via authorized records of retail, hospital, and specialty distributors.</w:t>
      </w:r>
    </w:p>
    <w:p w:rsidR="00C239A2" w:rsidRDefault="001354A4">
      <w:pPr>
        <w:pStyle w:val="ListBullet"/>
        <w:spacing w:after="60"/>
        <w:ind w:left="510"/>
      </w:pPr>
      <w:r>
        <w:t>Novadoz Pharmaceuticals announced the appointment of an Associate Vice President of Sales Operatio</w:t>
      </w:r>
      <w:r>
        <w:t>ns to lead commercial execution, pricing strategies, and contract management for its generic portfolio in the U.S. market.</w:t>
      </w:r>
    </w:p>
    <w:p w:rsidR="00C239A2" w:rsidRDefault="001354A4">
      <w:pPr>
        <w:pStyle w:val="ListBullet"/>
        <w:spacing w:after="60"/>
        <w:ind w:left="510"/>
      </w:pPr>
      <w:r>
        <w:t xml:space="preserve">Novadoz Pharmaceuticals utilizes a shared 200,000-square-foot corporate office, modern laboratory, and manufacturing facility </w:t>
      </w:r>
      <w:r>
        <w:t>operated by its corporate group entity MSN Pharmaceuticals in Piscataway, New Jersey, to support its commercial presence and federal supply programs in the United States.</w:t>
      </w:r>
    </w:p>
    <w:p w:rsidR="00C239A2" w:rsidRDefault="001354A4">
      <w:pPr>
        <w:keepNext/>
        <w:pBdr>
          <w:left w:val="single" w:sz="24" w:space="6" w:color="52B69A"/>
        </w:pBdr>
        <w:spacing w:before="120" w:after="60"/>
        <w:ind w:left="170"/>
      </w:pPr>
      <w:r>
        <w:rPr>
          <w:b/>
          <w:color w:val="0F172A"/>
          <w:sz w:val="20"/>
        </w:rPr>
        <w:t>Financial Strength and Growth — scored 72/100</w:t>
      </w:r>
    </w:p>
    <w:p w:rsidR="00C239A2" w:rsidRDefault="001354A4">
      <w:pPr>
        <w:keepNext/>
        <w:pBdr>
          <w:left w:val="single" w:sz="24" w:space="6" w:color="52B69A"/>
        </w:pBdr>
        <w:ind w:left="170"/>
      </w:pPr>
      <w:r>
        <w:t>We verified that the company launched i</w:t>
      </w:r>
      <w:r>
        <w:t>ts generic sacubitril and valsartan film-coated tablets in the U.S. market in July 2025. As per our findings, the company's business performance is growing steadily since market entry, based on its landmark first-mover generic positioning in the cardiovasc</w:t>
      </w:r>
      <w:r>
        <w:t>ular therapeutic space.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Novadoz Pharmaceuticals launched its generic sacubitril and valsartan (Entresto equivalent) tablets in the U.S. market on July 22, 2025, serving as the sales and marketing affiliate for the finished dosage portfoli</w:t>
      </w:r>
      <w:r>
        <w:t>o of its corporate group entity, MSN Laboratories.</w:t>
      </w:r>
    </w:p>
    <w:p w:rsidR="00C239A2" w:rsidRDefault="001354A4">
      <w:pPr>
        <w:pStyle w:val="ListBullet"/>
        <w:spacing w:after="60"/>
        <w:ind w:left="510"/>
      </w:pPr>
      <w:r>
        <w:t>Novadoz Pharmaceuticals operates out of an integrated 200,000-square-foot corporate group facility in Piscataway, New Jersey, which cleared a U.S. FDA audit with zero observations to house manufacturing, l</w:t>
      </w:r>
      <w:r>
        <w:t>aboratory testing, and executive offices.</w:t>
      </w:r>
    </w:p>
    <w:p w:rsidR="00C239A2" w:rsidRDefault="001354A4">
      <w:pPr>
        <w:pStyle w:val="ListBullet"/>
        <w:spacing w:after="60"/>
        <w:ind w:left="510"/>
      </w:pPr>
      <w:r>
        <w:lastRenderedPageBreak/>
        <w:t>Novadoz Pharmaceuticals reported that it was the first to introduce generic Sacubitril &amp; Valsartan tablets in the U.S. market. ·Novadoz Pharmaceuticals +1</w:t>
      </w:r>
    </w:p>
    <w:p w:rsidR="00C239A2" w:rsidRDefault="001354A4">
      <w:pPr>
        <w:pStyle w:val="Heading2"/>
        <w:pageBreakBefore/>
        <w:shd w:val="clear" w:color="auto" w:fill="002857"/>
        <w:spacing w:after="0"/>
      </w:pPr>
      <w:bookmarkStart w:id="11" w:name="_Toc243284587"/>
      <w:r>
        <w:lastRenderedPageBreak/>
        <w:t>Alembic Pharmaceuticals Inc.</w:t>
      </w:r>
      <w:bookmarkEnd w:id="11"/>
    </w:p>
    <w:p w:rsidR="00C239A2" w:rsidRDefault="001354A4">
      <w:pPr>
        <w:shd w:val="clear" w:color="auto" w:fill="002857"/>
        <w:spacing w:after="200"/>
      </w:pPr>
      <w:r>
        <w:rPr>
          <w:color w:val="7CFC00"/>
          <w:sz w:val="18"/>
        </w:rPr>
        <w:t xml:space="preserve">● </w:t>
      </w:r>
      <w:r>
        <w:rPr>
          <w:b/>
          <w:color w:val="FFFFFF"/>
          <w:sz w:val="18"/>
        </w:rPr>
        <w:t>Leaders</w:t>
      </w:r>
      <w:r>
        <w:rPr>
          <w:color w:val="CBD5E1"/>
          <w:sz w:val="18"/>
        </w:rPr>
        <w:t xml:space="preserve">     X </w:t>
      </w:r>
      <w:r>
        <w:rPr>
          <w:b/>
          <w:color w:val="FFFFFF"/>
          <w:sz w:val="20"/>
        </w:rPr>
        <w:t>86</w:t>
      </w:r>
      <w:r>
        <w:rPr>
          <w:color w:val="CBD5E1"/>
          <w:sz w:val="18"/>
        </w:rPr>
        <w:t xml:space="preserve">     Y </w:t>
      </w:r>
      <w:r>
        <w:rPr>
          <w:b/>
          <w:color w:val="FFFFFF"/>
          <w:sz w:val="20"/>
        </w:rPr>
        <w:t>79</w:t>
      </w:r>
      <w:r>
        <w:rPr>
          <w:color w:val="CBD5E1"/>
          <w:sz w:val="18"/>
        </w:rPr>
        <w:t xml:space="preserve">   </w:t>
      </w:r>
      <w:r>
        <w:rPr>
          <w:color w:val="CBD5E1"/>
          <w:sz w:val="18"/>
        </w:rPr>
        <w:t xml:space="preserve">  Overall </w:t>
      </w:r>
      <w:r>
        <w:rPr>
          <w:b/>
          <w:color w:val="FFFFFF"/>
          <w:sz w:val="20"/>
        </w:rPr>
        <w:t>82</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80/100</w:t>
      </w:r>
    </w:p>
    <w:p w:rsidR="00C239A2" w:rsidRDefault="001354A4">
      <w:pPr>
        <w:keepNext/>
        <w:pBdr>
          <w:left w:val="single" w:sz="24" w:space="6" w:color="52B69A"/>
        </w:pBdr>
        <w:ind w:left="170"/>
      </w:pPr>
      <w:r>
        <w:t>The rating rests on the company's secured final U.S. FDA regulatory approvals and subsequent commercial launch of generic sacubitril and valsartan film-coated tablets a</w:t>
      </w:r>
      <w:r>
        <w:t>cross all three standard adult strengths. As per our findings, the company's approvals or commercial availability for pediatric oral pellet or sprinkle formulations is limited to standard adult tablet strengths, based on its final generic approval for 3 ta</w:t>
      </w:r>
      <w:r>
        <w:t>blet strengths.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Alembic Pharmaceuticals Limited received final U.S. FDA approval for its Abbreviated New Drug Application (ANDA 213682) for generic Sacubitril and Valsartan film-coated tablets on May 28, 2024, as verified by the FDA ANDA </w:t>
      </w:r>
      <w:r>
        <w:t>213682 Approval Letter.</w:t>
      </w:r>
    </w:p>
    <w:p w:rsidR="00C239A2" w:rsidRDefault="001354A4">
      <w:pPr>
        <w:pStyle w:val="ListBullet"/>
        <w:spacing w:after="60"/>
        <w:ind w:left="510"/>
      </w:pPr>
      <w:r>
        <w:t>Alembic Pharmaceuticals Limited's approved generic product line includes three specific film-coated tablet strengths: 24 mg/26 mg, 49 mg/51 mg, and 97 mg/103 mg, as announced in the company's press release hosted by the National Sto</w:t>
      </w:r>
      <w:r>
        <w:t>ck Exchange of India.</w:t>
      </w:r>
    </w:p>
    <w:p w:rsidR="00C239A2" w:rsidRDefault="001354A4">
      <w:pPr>
        <w:pStyle w:val="ListBullet"/>
        <w:spacing w:after="60"/>
        <w:ind w:left="510"/>
      </w:pPr>
      <w:r>
        <w:t>Alembic Pharmaceuticals Inc. commercialised and launched its generic sacubitril and valsartan film-coated tablets in the United States on August 4, 2025, according to reporting by Drug Store News.</w:t>
      </w:r>
    </w:p>
    <w:p w:rsidR="00C239A2" w:rsidRDefault="001354A4">
      <w:pPr>
        <w:pStyle w:val="ListBullet"/>
        <w:spacing w:after="60"/>
        <w:ind w:left="510"/>
      </w:pPr>
      <w:r>
        <w:t>Alembic Pharmaceuticals Limited distr</w:t>
      </w:r>
      <w:r>
        <w:t>ibutes its approved generic tablet strengths in both 60-count and 180-count bottle configurations in the U.S. commercial market, as detailed by Drug Store News. U.S. Food and Drug Administration (.gov) +2</w:t>
      </w:r>
    </w:p>
    <w:p w:rsidR="00C239A2" w:rsidRDefault="001354A4">
      <w:pPr>
        <w:pStyle w:val="ListBullet"/>
        <w:spacing w:after="60"/>
        <w:ind w:left="510"/>
      </w:pPr>
      <w:r>
        <w:t>The approved generic formulation is therapeutically</w:t>
      </w:r>
      <w:r>
        <w:t xml:space="preserve"> equivalent to the reference listed drug, Entresto Tablets from Novartis Pharmaceuticals Corporation.</w:t>
      </w:r>
    </w:p>
    <w:p w:rsidR="00C239A2" w:rsidRDefault="001354A4">
      <w:pPr>
        <w:keepNext/>
        <w:pBdr>
          <w:left w:val="single" w:sz="24" w:space="6" w:color="52B69A"/>
        </w:pBdr>
        <w:spacing w:before="120" w:after="60"/>
        <w:ind w:left="170"/>
      </w:pPr>
      <w:r>
        <w:rPr>
          <w:b/>
          <w:color w:val="0F172A"/>
          <w:sz w:val="20"/>
        </w:rPr>
        <w:t>Manufacturing Scale and Supply Reliability — scored 89/100</w:t>
      </w:r>
    </w:p>
    <w:p w:rsidR="00C239A2" w:rsidRDefault="001354A4">
      <w:pPr>
        <w:keepNext/>
        <w:pBdr>
          <w:left w:val="single" w:sz="24" w:space="6" w:color="52B69A"/>
        </w:pBdr>
        <w:ind w:left="170"/>
      </w:pPr>
      <w:r>
        <w:t xml:space="preserve">We verified that Alembic Pharmaceuticals Limited has secured final USFDA regulatory clearance </w:t>
      </w:r>
      <w:r>
        <w:t>and executed a multi-strength product rollout of generic sacubitril and valsartan tablets in 60-count and 180-count configurations. As per our findings, the company's commercial manufacturing facility allocations and capacity is centralized within existing</w:t>
      </w:r>
      <w:r>
        <w:t xml:space="preserve"> global scale formulation facilities, based on its portfolio of over 170 final generic approvals.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Alembic Pharmaceuticals manufactures active pharmaceutical ingredients (APIs) including Sacubitril Valsartan trisodium Hemipentahydrate at i</w:t>
      </w:r>
      <w:r>
        <w:t>ts manufacturing complexes located in Panelav and Karkhadi in Gujarat, India.</w:t>
      </w:r>
    </w:p>
    <w:p w:rsidR="00C239A2" w:rsidRDefault="001354A4">
      <w:pPr>
        <w:pStyle w:val="ListBullet"/>
        <w:spacing w:after="60"/>
        <w:ind w:left="510"/>
      </w:pPr>
      <w:r>
        <w:t>The company reports that its formulation manufacturing facilities which cater to the international generic markets are located at Panelav, Karkhadi, and Jarod in Gujarat, India.</w:t>
      </w:r>
    </w:p>
    <w:p w:rsidR="00C239A2" w:rsidRDefault="001354A4">
      <w:pPr>
        <w:pStyle w:val="ListBullet"/>
        <w:spacing w:after="60"/>
        <w:ind w:left="510"/>
      </w:pPr>
      <w:r>
        <w:t>In September 2025, Alembic Pharmaceuticals received an Establishment Inspection Report (EIR) from the US FDA confirming regulatory compliance and closure of a May 2025 inspection at its API-I and API-II manufacturing plants in Panelav, Gujarat.</w:t>
      </w:r>
    </w:p>
    <w:p w:rsidR="00C239A2" w:rsidRDefault="001354A4">
      <w:pPr>
        <w:pStyle w:val="ListBullet"/>
        <w:spacing w:after="60"/>
        <w:ind w:left="510"/>
      </w:pPr>
      <w:r>
        <w:t>In June 202</w:t>
      </w:r>
      <w:r>
        <w:t>5, the company received an Establishment Inspection Report (EIR) from the US FDA following a March 2025 inspection at its API-III manufacturing facility in Karkhadi, Gujarat.</w:t>
      </w:r>
    </w:p>
    <w:p w:rsidR="00C239A2" w:rsidRDefault="001354A4">
      <w:pPr>
        <w:pStyle w:val="ListBullet"/>
        <w:spacing w:after="60"/>
        <w:ind w:left="510"/>
      </w:pPr>
      <w:r>
        <w:t>The company reports operating a vertically integrated supply model spanning activ</w:t>
      </w:r>
      <w:r>
        <w:t>e pharmaceutical ingredient (API) and formulation manufacturing, supported by four USFDA-approved production facilities to provide commercial supply to the United States. U.S. Food and Drug Administration (.gov) +3</w:t>
      </w:r>
    </w:p>
    <w:p w:rsidR="00C239A2" w:rsidRDefault="001354A4">
      <w:pPr>
        <w:keepNext/>
        <w:pBdr>
          <w:left w:val="single" w:sz="24" w:space="6" w:color="52B69A"/>
        </w:pBdr>
        <w:spacing w:before="120" w:after="60"/>
        <w:ind w:left="170"/>
      </w:pPr>
      <w:r>
        <w:rPr>
          <w:b/>
          <w:color w:val="0F172A"/>
          <w:sz w:val="20"/>
        </w:rPr>
        <w:t>Regulatory Compliance and Quality Systems</w:t>
      </w:r>
      <w:r>
        <w:rPr>
          <w:b/>
          <w:color w:val="0F172A"/>
          <w:sz w:val="20"/>
        </w:rPr>
        <w:t xml:space="preserve"> — scored 94/100</w:t>
      </w:r>
    </w:p>
    <w:p w:rsidR="00C239A2" w:rsidRDefault="001354A4">
      <w:pPr>
        <w:keepNext/>
        <w:pBdr>
          <w:left w:val="single" w:sz="24" w:space="6" w:color="52B69A"/>
        </w:pBdr>
        <w:ind w:left="170"/>
      </w:pPr>
      <w:r>
        <w:t>We verified that the company maintains strong regulatory adherence highlighted by securing a final ANDA approval for its generic sacubitril and valsartan formulation alongside clean, zero-observation USFDA audits at its primary bioequivale</w:t>
      </w:r>
      <w:r>
        <w:t>nce testing infrastructure. As per our findings, the company's finished dosage quality compliance performance is high and fully compliant with international standards, based on its successful track record across more than 170 final generic drug approvals.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Alembic Pharmaceuticals Limited received final approval from the US Food &amp; Drug Administration (USFDA) on May 28, 2024, for its Abbreviated New Drug Application (ANDA) 213682 for Sacubitril and Valsartan Tablets in strengths of 24 mg/26 m</w:t>
      </w:r>
      <w:r>
        <w:t>g, 49 mg/51 mg, and 97 mg/103 mg.</w:t>
      </w:r>
    </w:p>
    <w:p w:rsidR="00C239A2" w:rsidRDefault="001354A4">
      <w:pPr>
        <w:pStyle w:val="ListBullet"/>
        <w:spacing w:after="60"/>
        <w:ind w:left="510"/>
      </w:pPr>
      <w:r>
        <w:t>The FDA indicated in its official approval letter that Alembic Pharmaceuticals Limited submitted a paragraph IV certification as a first ANDA applicant for Sacubitril and Valsartan Tablets (24 mg/26 mg, 49 mg/51 mg, and 97</w:t>
      </w:r>
      <w:r>
        <w:t xml:space="preserve"> mg/103 mg), making it potentially eligible for 180 days of generic drug exclusivity.</w:t>
      </w:r>
    </w:p>
    <w:p w:rsidR="00C239A2" w:rsidRDefault="001354A4">
      <w:pPr>
        <w:pStyle w:val="ListBullet"/>
        <w:spacing w:after="60"/>
        <w:ind w:left="510"/>
      </w:pPr>
      <w:r>
        <w:lastRenderedPageBreak/>
        <w:t xml:space="preserve">Alembic Pharmaceuticals Limited successfully completed an unannounced onsite USFDA bioequivalence inspection at its facility in Vadodara, Gujarat, India, from August 31, </w:t>
      </w:r>
      <w:r>
        <w:t>2026, to September 10, 2026, which concluded with no Form 483 observations.</w:t>
      </w:r>
    </w:p>
    <w:p w:rsidR="00C239A2" w:rsidRDefault="001354A4">
      <w:pPr>
        <w:pStyle w:val="ListBullet"/>
        <w:spacing w:after="60"/>
        <w:ind w:left="510"/>
      </w:pPr>
      <w:r>
        <w:t>Alembic Pharmaceuticals Limited received an Establishment Inspection Report (EIR) from the USFDA on September 16, 2026, communicating the formal closure of the regulatory inspectio</w:t>
      </w:r>
      <w:r>
        <w:t>n conducted at its Vadodara Bioequivalence Facility earlier in March 2025.</w:t>
      </w:r>
    </w:p>
    <w:p w:rsidR="00C239A2" w:rsidRDefault="001354A4">
      <w:pPr>
        <w:keepNext/>
        <w:pBdr>
          <w:left w:val="single" w:sz="24" w:space="6" w:color="52B69A"/>
        </w:pBdr>
        <w:spacing w:before="120" w:after="60"/>
        <w:ind w:left="170"/>
      </w:pPr>
      <w:r>
        <w:rPr>
          <w:b/>
          <w:color w:val="0F172A"/>
          <w:sz w:val="20"/>
        </w:rPr>
        <w:t>Product Differentiation and Innovation — scored 85/100</w:t>
      </w:r>
    </w:p>
    <w:p w:rsidR="00C239A2" w:rsidRDefault="001354A4">
      <w:pPr>
        <w:keepNext/>
        <w:pBdr>
          <w:left w:val="single" w:sz="24" w:space="6" w:color="52B69A"/>
        </w:pBdr>
        <w:ind w:left="170"/>
      </w:pPr>
      <w:r>
        <w:t>The rating rests on Alembic Pharmaceuticals Limited's successful U.S. launch of its FDA-approved generic sacubitril and valsar</w:t>
      </w:r>
      <w:r>
        <w:t>tan film-coated tablets supported by integrated in-house API manufacturing. As per our findings, the company's proprietary formulation or delivery innovations is limited to standard reference listed drug specifications, based on its therapeutically equival</w:t>
      </w:r>
      <w:r>
        <w:t>ent generic tablets matching 3 exact brand strengths.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Alembic Pharmaceuticals Limited's generic sacubitril and valsartan tablets are configured for commercial distribution in standard packaging sizes of 60-count and 180-count bottles, acc</w:t>
      </w:r>
      <w:r>
        <w:t>ording to a launch report by Drug Store News.</w:t>
      </w:r>
    </w:p>
    <w:p w:rsidR="00C239A2" w:rsidRDefault="001354A4">
      <w:pPr>
        <w:pStyle w:val="ListBullet"/>
        <w:spacing w:after="60"/>
        <w:ind w:left="510"/>
      </w:pPr>
      <w:r>
        <w:t>Alembic Pharmaceuticals Limited's sacubitril and valsartan formulation process utilizes vertically integrated, in-house active pharmaceutical ingredient (API) manufacturing to secure a supply chain advantage, a</w:t>
      </w:r>
      <w:r>
        <w:t>ccording to corporate tracking data from Trendlyne.</w:t>
      </w:r>
    </w:p>
    <w:p w:rsidR="00C239A2" w:rsidRDefault="001354A4">
      <w:pPr>
        <w:pStyle w:val="ListBullet"/>
        <w:spacing w:after="60"/>
        <w:ind w:left="510"/>
      </w:pPr>
      <w:r>
        <w:t>On May 28, 2024, Alembic Pharmaceuticals Limited received final approval from the U.S. Food &amp; Drug Administration (USFDA) for its Abbreviated New Drug Application (ANDA) 213682 for Sacubitril and Valsarta</w:t>
      </w:r>
      <w:r>
        <w:t>n Tablets in 24 mg/26 mg, 49 mg/51 mg, and 97 mg/103 mg strengths, which were deemed therapeutically equivalent to the reference listed drug product, Entresto Tablets.</w:t>
      </w:r>
    </w:p>
    <w:p w:rsidR="00C239A2" w:rsidRDefault="001354A4">
      <w:pPr>
        <w:pStyle w:val="ListBullet"/>
        <w:spacing w:after="60"/>
        <w:ind w:left="510"/>
      </w:pPr>
      <w:r>
        <w:t>The U.S. Food and Drug Administration identified Alembic Pharmaceuticals as a first ANDA</w:t>
      </w:r>
      <w:r>
        <w:t xml:space="preserve"> applicant to submit a substantially complete application with a paragraph IV certification for Sacubitril and Valsartan Tablets, making the company eligible for 180 days of generic drug exclusivity. U.S. Food and Drug Administration (.gov) +1</w:t>
      </w:r>
    </w:p>
    <w:p w:rsidR="00C239A2" w:rsidRDefault="001354A4">
      <w:pPr>
        <w:keepNext/>
        <w:pBdr>
          <w:left w:val="single" w:sz="24" w:space="6" w:color="52B69A"/>
        </w:pBdr>
        <w:spacing w:before="120" w:after="60"/>
        <w:ind w:left="170"/>
      </w:pPr>
      <w:r>
        <w:rPr>
          <w:b/>
          <w:color w:val="0F172A"/>
          <w:sz w:val="20"/>
        </w:rPr>
        <w:t>R&amp;D and Tech</w:t>
      </w:r>
      <w:r>
        <w:rPr>
          <w:b/>
          <w:color w:val="0F172A"/>
          <w:sz w:val="20"/>
        </w:rPr>
        <w:t>nical Support Capabilities — scored 83/100</w:t>
      </w:r>
    </w:p>
    <w:p w:rsidR="00C239A2" w:rsidRDefault="001354A4">
      <w:pPr>
        <w:keepNext/>
        <w:pBdr>
          <w:left w:val="single" w:sz="24" w:space="6" w:color="52B69A"/>
        </w:pBdr>
        <w:ind w:left="170"/>
      </w:pPr>
      <w:r>
        <w:t xml:space="preserve">The rating rests on the company's verified technical capabilities in executing standard generic development and obtaining USFDA bioequivalence approval for its generic sacubitril/valsartan tablets. As per our </w:t>
      </w:r>
      <w:r>
        <w:t>findings, the company's dedicated research and development or medical affairs investments is focused entirely on standard generic therapeutic equivalence, based on its abbreviated new drug application submission matching the brand indications. market.</w:t>
      </w:r>
    </w:p>
    <w:p w:rsidR="00C239A2" w:rsidRDefault="001354A4">
      <w:pPr>
        <w:keepNext/>
        <w:spacing w:after="40"/>
        <w:ind w:left="170"/>
      </w:pPr>
      <w:r>
        <w:rPr>
          <w:b/>
          <w:caps/>
          <w:color w:val="64748B"/>
          <w:sz w:val="15"/>
        </w:rPr>
        <w:t>Supp</w:t>
      </w:r>
      <w:r>
        <w:rPr>
          <w:b/>
          <w:caps/>
          <w:color w:val="64748B"/>
          <w:sz w:val="15"/>
        </w:rPr>
        <w:t>orting points</w:t>
      </w:r>
    </w:p>
    <w:p w:rsidR="00C239A2" w:rsidRDefault="001354A4">
      <w:pPr>
        <w:pStyle w:val="ListBullet"/>
        <w:spacing w:after="60"/>
        <w:ind w:left="510"/>
      </w:pPr>
      <w:r>
        <w:t>The company successfully developed generic sacubitril and valsartan film-coated tablets in 24 mg/26 mg, 49 mg/51 mg, and 97 mg/103 mg strengths, securing final approval from the US Food &amp; Drug Administration (USFDA) for its Abbreviated New Dr</w:t>
      </w:r>
      <w:r>
        <w:t>ug Application (ANDA) 213682 on May 28, 2024, as confirmed by the U.S. Food and Drug Administration.</w:t>
      </w:r>
    </w:p>
    <w:p w:rsidR="00C239A2" w:rsidRDefault="001354A4">
      <w:pPr>
        <w:pStyle w:val="ListBullet"/>
        <w:spacing w:after="60"/>
        <w:ind w:left="510"/>
      </w:pPr>
      <w:r>
        <w:t>The company increased its overall corporate research and development (R&amp;D) expenditure by 41% year-on-year to INR 1,870 million in Q2 FY26 (~10% of revenue</w:t>
      </w:r>
      <w:r>
        <w:t>) to advance its complex generic and specialty pipelines, though targeting injectables, complex oral generics, and peptides rather than specific novel improvements for sacubitril/valsartan, according to financial disclosures tracked by Moneycontrol.</w:t>
      </w:r>
    </w:p>
    <w:p w:rsidR="00C239A2" w:rsidRDefault="001354A4">
      <w:pPr>
        <w:pStyle w:val="ListBullet"/>
        <w:spacing w:after="60"/>
        <w:ind w:left="510"/>
      </w:pPr>
      <w:r>
        <w:t>The co</w:t>
      </w:r>
      <w:r>
        <w:t>mpany provides a technical and medical information support line (1-866-210-9797) for inquiries regarding its generic Sacubitril and Valsartan Tablets within the U.S. market, as documented in its FDA-approved drug label revised in May 2024 (DailyMed). If yo</w:t>
      </w:r>
      <w:r>
        <w:t>u require further details,</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76/100</w:t>
      </w:r>
    </w:p>
    <w:p w:rsidR="00C239A2" w:rsidRDefault="001354A4">
      <w:pPr>
        <w:keepNext/>
        <w:pBdr>
          <w:left w:val="single" w:sz="24" w:space="6" w:color="52B69A"/>
        </w:pBdr>
        <w:ind w:left="170"/>
      </w:pPr>
      <w:r>
        <w:t>The rating is based on the company's verified final FDA approval and commercial launch of generic sacubitril and valsartan tablets in the U.S. market. As per o</w:t>
      </w:r>
      <w:r>
        <w:t xml:space="preserve">ur findings, the company's U.S. market share or revenue generated is significant, supported by vertical integration advantages, based on its final abbreviated new drug application approvals from the United States Food and Drug Administration and strategic </w:t>
      </w:r>
      <w:r>
        <w:t>in-house active pharmaceutical ingredient integration.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Alembic Pharmaceuticals received final approval from the US Food &amp; Drug Administration (USFDA) on May 28, 2024 for its generic Sacubitril and Valsartan Tablets (24 mg/26 mg, 49 mg/51 </w:t>
      </w:r>
      <w:r>
        <w:t>mg, and 97 mg/103 mg), referencing an IQVIA-estimated U.S. market size of $5.3 billion for the 12 months ending March 2024.</w:t>
      </w:r>
    </w:p>
    <w:p w:rsidR="00C239A2" w:rsidRDefault="001354A4">
      <w:pPr>
        <w:pStyle w:val="ListBullet"/>
        <w:spacing w:after="60"/>
        <w:ind w:left="510"/>
      </w:pPr>
      <w:r>
        <w:lastRenderedPageBreak/>
        <w:t>The company reports that its U.S. generics business launched generic Entresto (sacubitril/valsartan) in the second quarter of financ</w:t>
      </w:r>
      <w:r>
        <w:t>ial year 2026, which gained meaningful market share despite intensified competition and lower-than-expected pricing, according to an Alembic Pharmaceuticals Limited financial report.</w:t>
      </w:r>
    </w:p>
    <w:p w:rsidR="00C239A2" w:rsidRDefault="001354A4">
      <w:pPr>
        <w:keepNext/>
        <w:pBdr>
          <w:left w:val="single" w:sz="24" w:space="6" w:color="52B69A"/>
        </w:pBdr>
        <w:spacing w:before="120" w:after="60"/>
        <w:ind w:left="170"/>
      </w:pPr>
      <w:r>
        <w:rPr>
          <w:b/>
          <w:color w:val="0F172A"/>
          <w:sz w:val="20"/>
        </w:rPr>
        <w:t>Payer Coverage and Reimbursement — scored 77/100</w:t>
      </w:r>
    </w:p>
    <w:p w:rsidR="00C239A2" w:rsidRDefault="001354A4">
      <w:pPr>
        <w:keepNext/>
        <w:pBdr>
          <w:left w:val="single" w:sz="24" w:space="6" w:color="52B69A"/>
        </w:pBdr>
        <w:ind w:left="170"/>
      </w:pPr>
      <w:r>
        <w:t xml:space="preserve">The assessment rests on </w:t>
      </w:r>
      <w:r>
        <w:t>the company's status as a preferred PRxO supplier with designated launch discount terms. As per our findings, the company's formulary and patient access strategy is highly competitive with major generic alternatives, based on its therapeutically equivalent</w:t>
      </w:r>
      <w:r>
        <w:t xml:space="preserve"> generic sacubitril and valsartan film coated tablets in 60 count and 180 count bottles.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Following the U.S. market availability of its generic sacubitril/valsartan tablets, Alembic Pharmaceuticals was positioned as a preferred PRxO suppli</w:t>
      </w:r>
      <w:r>
        <w:t>er offering more than 60% savings compared to the brand, even though specific reimbursement metrics remained initially uncertain at the launch transition; source: Entresto Goes Multi announcement.</w:t>
      </w:r>
    </w:p>
    <w:p w:rsidR="00C239A2" w:rsidRDefault="001354A4">
      <w:pPr>
        <w:keepNext/>
        <w:pBdr>
          <w:left w:val="single" w:sz="24" w:space="6" w:color="52B69A"/>
        </w:pBdr>
        <w:spacing w:before="120" w:after="60"/>
        <w:ind w:left="170"/>
      </w:pPr>
      <w:r>
        <w:rPr>
          <w:b/>
          <w:color w:val="0F172A"/>
          <w:sz w:val="20"/>
        </w:rPr>
        <w:t>Distribution and Channel Partnerships — scored 74/100</w:t>
      </w:r>
    </w:p>
    <w:p w:rsidR="00C239A2" w:rsidRDefault="001354A4">
      <w:pPr>
        <w:keepNext/>
        <w:pBdr>
          <w:left w:val="single" w:sz="24" w:space="6" w:color="52B69A"/>
        </w:pBdr>
        <w:ind w:left="170"/>
      </w:pPr>
      <w:r>
        <w:t>We ve</w:t>
      </w:r>
      <w:r>
        <w:t>rified that the company possesses a finalized US Food &amp; Drug Administration approval for marketing generic sacubitril and valsartan tablets. As per our findings, the company's U.S. product portfolio and regulatory track record is extensive and well establi</w:t>
      </w:r>
      <w:r>
        <w:t>shed, based on its cumulative total of over 200 abbreviated new drug application approvals from the United States Food and Drug Administration. The company's commercial distribution network strength is broad across major pharmaceutical distribution channel</w:t>
      </w:r>
      <w:r>
        <w:t>s, based on its established supply chain delivering 60 count and 180 count bottles to drug stores and retail pharmacies.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receiving final approval from the US Food &amp; Drug Administration (USFDA) for its Abbreviated New D</w:t>
      </w:r>
      <w:r>
        <w:t>rug Application (ANDA) for Sacubitril and Valsartan Tablets (24 mg/26 mg, 49 mg/51 mg, and 97 mg/103 mg) on May 28, 2024, enabling subsequent commercial supply.</w:t>
      </w:r>
    </w:p>
    <w:p w:rsidR="00C239A2" w:rsidRDefault="001354A4">
      <w:pPr>
        <w:pStyle w:val="ListBullet"/>
        <w:spacing w:after="60"/>
        <w:ind w:left="510"/>
      </w:pPr>
      <w:r>
        <w:t>The company reports marketing Sacubitril and Valsartan film-coated tablets in 24 mg/26 mg, 49 m</w:t>
      </w:r>
      <w:r>
        <w:t>g/51 mg, and 97 mg/103 mg strengths under National Drug Codes (NDC) 62332-556, 62332-557, and 62332-558 starting November 4, 2024, as listed on Drugs.com. Skip to previous prompt</w:t>
      </w:r>
    </w:p>
    <w:p w:rsidR="00C239A2" w:rsidRDefault="001354A4">
      <w:pPr>
        <w:pStyle w:val="ListBullet"/>
        <w:spacing w:after="60"/>
        <w:ind w:left="510"/>
      </w:pPr>
      <w:r>
        <w:t xml:space="preserve">The company reports it has launched generic sacubitril and valsartan tablets </w:t>
      </w:r>
      <w:r>
        <w:t>(equivalent to Novartis' Entresto) in the U.S. market, packaged in 60-count and 180-count bottles, as verified by Drug Store News.</w:t>
      </w:r>
    </w:p>
    <w:p w:rsidR="00C239A2" w:rsidRDefault="001354A4">
      <w:pPr>
        <w:pStyle w:val="ListBullet"/>
        <w:spacing w:after="60"/>
        <w:ind w:left="510"/>
      </w:pPr>
      <w:r>
        <w:t xml:space="preserve">American Pharma Wholesale distributes Alembic Pharma USA's generic sacubitril/valsartan tablets in strengths of 24mg/26mg, </w:t>
      </w:r>
      <w:r>
        <w:t>49mg/51mg, and 97mg/103mg to authorized healthcare professionals, facilities, pharmacies, and wholesalers. AmericanPharmaWholesale Rx Item-Sacubitril-Valsartan 24-26 Mg Tab 60 By Alembic Pharma USA Entresto Tablet, quantity 60 by Alembic Pharma USA. Pricin</w:t>
      </w:r>
      <w:r>
        <w:t>g: Regular price $688.01, sale price $79.99. Restricted to licensed healthcare pr... AmericanPharmaWholesale Rx Item-Sacubitril-Valsartan 49 Rx Item-Sacubitril-Valsartan 49-51 Mg Tab 60 By Alembic Pharma USA Entresto $688.01$79.99. Metric Size 60 Retail Pa</w:t>
      </w:r>
      <w:r>
        <w:t>ck Size 1 … sac... AmericanPharmaWholesale Rx Item-Sacubitril-Valsartan 97 Rx Item-Sacubitril-Valsartan 97-103 Mg Tab 60 By Alembic Pharma USA Entresto $688.01$79.99. Metric Size 60 Retail Pack Size 1 … sa... Show all Skip to previous prompt</w:t>
      </w:r>
    </w:p>
    <w:p w:rsidR="00C239A2" w:rsidRDefault="001354A4">
      <w:pPr>
        <w:keepNext/>
        <w:pBdr>
          <w:left w:val="single" w:sz="24" w:space="6" w:color="52B69A"/>
        </w:pBdr>
        <w:spacing w:before="120" w:after="60"/>
        <w:ind w:left="170"/>
      </w:pPr>
      <w:r>
        <w:rPr>
          <w:b/>
          <w:color w:val="0F172A"/>
          <w:sz w:val="20"/>
        </w:rPr>
        <w:t>Commercial Inf</w:t>
      </w:r>
      <w:r>
        <w:rPr>
          <w:b/>
          <w:color w:val="0F172A"/>
          <w:sz w:val="20"/>
        </w:rPr>
        <w:t>rastructure and Sales Force — scored 92/100</w:t>
      </w:r>
    </w:p>
    <w:p w:rsidR="00C239A2" w:rsidRDefault="001354A4">
      <w:pPr>
        <w:keepNext/>
        <w:pBdr>
          <w:left w:val="single" w:sz="24" w:space="6" w:color="52B69A"/>
        </w:pBdr>
        <w:ind w:left="170"/>
      </w:pPr>
      <w:r>
        <w:t>The rating rests on the fact that Alembic Pharmaceuticals Limited has successfully launched its generic version of sacubitril/valsartan tablets and possesses an established U.S. distribution network for generic d</w:t>
      </w:r>
      <w:r>
        <w:t>rugs. As per our findings, the company's headcount of its U.S. operations is substantial and expanding, based on its thousands of global employees and a dedicated clinical research facility located in New Jersey. sales force, marketing personnel, or promot</w:t>
      </w:r>
      <w:r>
        <w:t>ional spend targeted at the sacubitril/valsartan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Alembic Pharmaceuticals Limited leverages its established U.S. generic commercial infrastructure and distribution network to handle the commercialization of its products, as confirm</w:t>
      </w:r>
      <w:r>
        <w:t>ed by its U.S. distribution and marketing partnership model with Natco Pharma for Olaparib Tablets.</w:t>
      </w:r>
    </w:p>
    <w:p w:rsidR="00C239A2" w:rsidRDefault="001354A4">
      <w:pPr>
        <w:pStyle w:val="ListBullet"/>
        <w:spacing w:after="60"/>
        <w:ind w:left="510"/>
      </w:pPr>
      <w:r>
        <w:t>Alembic Pharmaceuticals Limited launched its generic sacubitril and valsartan film-coated tablets in 24mg/26mg, 49mg/51mg, and 97mg/103mg strengths in 60-co</w:t>
      </w:r>
      <w:r>
        <w:t>unt and 180-count bottles in the United States on August 4, 2025.</w:t>
      </w:r>
    </w:p>
    <w:p w:rsidR="00C239A2" w:rsidRDefault="001354A4">
      <w:pPr>
        <w:pStyle w:val="ListBullet"/>
        <w:spacing w:after="60"/>
        <w:ind w:left="510"/>
      </w:pPr>
      <w:r>
        <w:t>Alembic Pharmaceuticals Limited received final approval from the U.S. Food and Drug Administration (USFDA) for its Abbreviated New Drug Application (ANDA) for generic Sacubitril and Valsarta</w:t>
      </w:r>
      <w:r>
        <w:t>n Tablets on May 28, 2024.</w:t>
      </w:r>
    </w:p>
    <w:p w:rsidR="00C239A2" w:rsidRDefault="001354A4">
      <w:pPr>
        <w:keepNext/>
        <w:pBdr>
          <w:left w:val="single" w:sz="24" w:space="6" w:color="52B69A"/>
        </w:pBdr>
        <w:spacing w:before="120" w:after="60"/>
        <w:ind w:left="170"/>
      </w:pPr>
      <w:r>
        <w:rPr>
          <w:b/>
          <w:color w:val="0F172A"/>
          <w:sz w:val="20"/>
        </w:rPr>
        <w:lastRenderedPageBreak/>
        <w:t>Financial Strength and Growth — scored 75/100</w:t>
      </w:r>
    </w:p>
    <w:p w:rsidR="00C239A2" w:rsidRDefault="001354A4">
      <w:pPr>
        <w:keepNext/>
        <w:pBdr>
          <w:left w:val="single" w:sz="24" w:space="6" w:color="52B69A"/>
        </w:pBdr>
        <w:ind w:left="170"/>
      </w:pPr>
      <w:r>
        <w:t>We verified that the company obtained a first-applicant regulatory approval from the US FDA in May 2024 for its generic sacubitril and valsartan tablets, positioning it for commercial</w:t>
      </w:r>
      <w:r>
        <w:t xml:space="preserve"> entry into the market upon the resolution of patent exclusivity blockages. As per our findings, the company's sacubitril and valsartan revenue performance is growing steadily within a multibillion dollar market, based on its launch into an estimated 5.3 b</w:t>
      </w:r>
      <w:r>
        <w:t>illion dollar market with final regulatory approval.</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 reports final approval from the US Food &amp; Drug Administration (US FDA) for its abbreviated new drug application (ANDA) for Sacubitril and Valsartan tablets on May 28, 2024, </w:t>
      </w:r>
      <w:r>
        <w:t>targeting a U.S. market size estimated by IQVIA at $5.3 billion for the 12 months ending March 2024, according to a corporate filing published by Express Pharma.</w:t>
      </w:r>
    </w:p>
    <w:p w:rsidR="00C239A2" w:rsidRDefault="001354A4">
      <w:pPr>
        <w:pStyle w:val="ListBullet"/>
        <w:spacing w:after="60"/>
        <w:ind w:left="510"/>
      </w:pPr>
      <w:r>
        <w:t xml:space="preserve">The US FDA verified that the company submitted a substantially complete ANDA with a paragraph </w:t>
      </w:r>
      <w:r>
        <w:t>IV certification to each of the patents under section 505(j)(2)(A)(vii)(IV) of the FD&amp;C Act for Sacubitril and Valsartan tablets (24 mg/26 mg, 49 mg/51 mg, and 97 mg/103 mg), making it potentially eligible for 180 days of generic drug exclusivity, but note</w:t>
      </w:r>
      <w:r>
        <w:t>d that Alembic failed to obtain tentative approval within 30 months, according to the official FDA Approval Letter for ANDA 213682.</w:t>
      </w:r>
    </w:p>
    <w:p w:rsidR="00C239A2" w:rsidRDefault="001354A4">
      <w:pPr>
        <w:pStyle w:val="ListBullet"/>
        <w:spacing w:after="60"/>
        <w:ind w:left="510"/>
      </w:pPr>
      <w:r>
        <w:t>The company reports that its generic Entresto (sacubitril/valsartan) gained meaningful market share in the U.S. generics bus</w:t>
      </w:r>
      <w:r>
        <w:t>iness during Q2 FY26 despite intensified competition and higher-than-anticipated generic price cuts, according to an Alembic Pharmaceuticals institutional research update.</w:t>
      </w:r>
    </w:p>
    <w:p w:rsidR="00C239A2" w:rsidRDefault="001354A4">
      <w:pPr>
        <w:pStyle w:val="ListBullet"/>
        <w:spacing w:after="60"/>
        <w:ind w:left="510"/>
      </w:pPr>
      <w:r>
        <w:t>The company reports that its generic Entresto launch features in-house active pharma</w:t>
      </w:r>
      <w:r>
        <w:t>ceutical ingredient (API) integration, which provides a structural cost advantage and supports profit margins, according to an Alembic Pharmaceuticals Q1 FY26 earnings call transcript summary.</w:t>
      </w:r>
    </w:p>
    <w:p w:rsidR="00C239A2" w:rsidRDefault="001354A4">
      <w:pPr>
        <w:pStyle w:val="ListBullet"/>
        <w:spacing w:after="60"/>
        <w:ind w:left="510"/>
      </w:pPr>
      <w:r>
        <w:t>Alembic Pharmaceuticals Limited received final approval from th</w:t>
      </w:r>
      <w:r>
        <w:t xml:space="preserve">e US Food &amp; Drug Administration (USFDA) on May 28, 2024, for its Abbreviated New Drug Application (ANDA) to market generic Sacubitril and Valsartan Tablets in strengths of 24 mg/26 mg, 49 mg/51 mg, and 97 mg/103 mg, as documented by the U.S. Food and Drug </w:t>
      </w:r>
      <w:r>
        <w:t>Administration.</w:t>
      </w:r>
    </w:p>
    <w:p w:rsidR="00C239A2" w:rsidRDefault="001354A4">
      <w:pPr>
        <w:pStyle w:val="Heading2"/>
        <w:pageBreakBefore/>
        <w:shd w:val="clear" w:color="auto" w:fill="002857"/>
        <w:spacing w:after="0"/>
      </w:pPr>
      <w:bookmarkStart w:id="12" w:name="_Toc243284588"/>
      <w:r>
        <w:lastRenderedPageBreak/>
        <w:t>Ascend Laboratories LLC (subsidiary of Alkem Laboratories)</w:t>
      </w:r>
      <w:bookmarkEnd w:id="12"/>
    </w:p>
    <w:p w:rsidR="00C239A2" w:rsidRDefault="001354A4">
      <w:pPr>
        <w:shd w:val="clear" w:color="auto" w:fill="002857"/>
        <w:spacing w:after="200"/>
      </w:pPr>
      <w:r>
        <w:rPr>
          <w:color w:val="CBD5E1"/>
          <w:sz w:val="18"/>
        </w:rPr>
        <w:t xml:space="preserve">Ascend Laboratories LLC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91</w:t>
      </w:r>
      <w:r>
        <w:rPr>
          <w:color w:val="CBD5E1"/>
          <w:sz w:val="18"/>
        </w:rPr>
        <w:t xml:space="preserve">     Overall </w:t>
      </w:r>
      <w:r>
        <w:rPr>
          <w:b/>
          <w:color w:val="FFFFFF"/>
          <w:sz w:val="20"/>
        </w:rPr>
        <w:t>86</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83/100</w:t>
      </w:r>
    </w:p>
    <w:p w:rsidR="00C239A2" w:rsidRDefault="001354A4">
      <w:pPr>
        <w:keepNext/>
        <w:pBdr>
          <w:left w:val="single" w:sz="24" w:space="6" w:color="52B69A"/>
        </w:pBdr>
        <w:ind w:left="170"/>
      </w:pPr>
      <w:r>
        <w:t xml:space="preserve">The rating rests on third-party </w:t>
      </w:r>
      <w:r>
        <w:t>verification that the company markets generic sacubitril and valsartan film-coated tablets across all three established market strengths. As per our findings, the company's oral pellet or sprinkle formulations is limited to a few markets, based on its focu</w:t>
      </w:r>
      <w:r>
        <w:t>s on standard tablets and capsules alongside their parent company's extensive finished dosage facility network. product pipeline.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Ascend Laboratories LLC markets sacubitril and valsartan in oral film-coated tablet formulations authorized </w:t>
      </w:r>
      <w:r>
        <w:t>under FDA application ANDA213764.</w:t>
      </w:r>
    </w:p>
    <w:p w:rsidR="00C239A2" w:rsidRDefault="001354A4">
      <w:pPr>
        <w:pStyle w:val="ListBullet"/>
        <w:spacing w:after="60"/>
        <w:ind w:left="510"/>
      </w:pPr>
      <w:r>
        <w:t>Ascend Laboratories LLC distributes generic sacubitril and valsartan film-coated tablets across all three standard dosage strengths: 24/26 mg, 49/51 mg, and 97/103 mg.</w:t>
      </w:r>
    </w:p>
    <w:p w:rsidR="00C239A2" w:rsidRDefault="001354A4">
      <w:pPr>
        <w:pStyle w:val="ListBullet"/>
        <w:spacing w:after="60"/>
        <w:ind w:left="510"/>
      </w:pPr>
      <w:r>
        <w:t>The company's generic sacubitril and valsartan tablets</w:t>
      </w:r>
      <w:r>
        <w:t xml:space="preserve"> are manufactured by its parent entity Alkem Laboratories Ltd and commercially supplied via retail platforms like Mark Cuban Cost Plus Drug Company.</w:t>
      </w:r>
    </w:p>
    <w:p w:rsidR="00C239A2" w:rsidRDefault="001354A4">
      <w:pPr>
        <w:keepNext/>
        <w:pBdr>
          <w:left w:val="single" w:sz="24" w:space="6" w:color="52B69A"/>
        </w:pBdr>
        <w:spacing w:before="120" w:after="60"/>
        <w:ind w:left="170"/>
      </w:pPr>
      <w:r>
        <w:rPr>
          <w:b/>
          <w:color w:val="0F172A"/>
          <w:sz w:val="20"/>
        </w:rPr>
        <w:t>Manufacturing Scale and Supply Reliability — scored 89/100</w:t>
      </w:r>
    </w:p>
    <w:p w:rsidR="00C239A2" w:rsidRDefault="001354A4">
      <w:pPr>
        <w:keepNext/>
        <w:pBdr>
          <w:left w:val="single" w:sz="24" w:space="6" w:color="52B69A"/>
        </w:pBdr>
        <w:ind w:left="170"/>
      </w:pPr>
      <w:r>
        <w:t>We verified that the company's manufacturing bas</w:t>
      </w:r>
      <w:r>
        <w:t>eline is supported by its parent entity's FDA-approved solid oral dosage facility in Mumbai, India, which packages multiple configurations of generic sacubitril and valsartan tablets. As per our findings, the company's fulfillment volume and inventory back</w:t>
      </w:r>
      <w:r>
        <w:t>up parameters is strong, in line with leading vendors, based on its end-to-end temperature controls and regulated distribution supply chain protocols.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Ascend Laboratories LLC utilizes a final pharmaceutical manufacturing facility </w:t>
      </w:r>
      <w:r>
        <w:t>located in Mumbai, India, operated by its parent company Alkem Laboratories Ltd., to produce finished film-coated tablets under approved ANDA213764; verified by the U.S. National Institutes of Health DailyMed database drug label records.</w:t>
      </w:r>
    </w:p>
    <w:p w:rsidR="00C239A2" w:rsidRDefault="001354A4">
      <w:pPr>
        <w:keepNext/>
        <w:pBdr>
          <w:left w:val="single" w:sz="24" w:space="6" w:color="52B69A"/>
        </w:pBdr>
        <w:spacing w:before="120" w:after="60"/>
        <w:ind w:left="170"/>
      </w:pPr>
      <w:r>
        <w:rPr>
          <w:b/>
          <w:color w:val="0F172A"/>
          <w:sz w:val="20"/>
        </w:rPr>
        <w:t>Regulatory Complia</w:t>
      </w:r>
      <w:r>
        <w:rPr>
          <w:b/>
          <w:color w:val="0F172A"/>
          <w:sz w:val="20"/>
        </w:rPr>
        <w:t>nce and Quality Systems — scored 75/100</w:t>
      </w:r>
    </w:p>
    <w:p w:rsidR="00C239A2" w:rsidRDefault="001354A4">
      <w:pPr>
        <w:keepNext/>
        <w:pBdr>
          <w:left w:val="single" w:sz="24" w:space="6" w:color="52B69A"/>
        </w:pBdr>
        <w:ind w:left="170"/>
      </w:pPr>
      <w:r>
        <w:t xml:space="preserve">The rating rests on its successful FDA ANDA approval and active National Drug Code registrations for all three major tablet strengths of generic sacubitril/valsartan. As per our findings, the company's manufacturing </w:t>
      </w:r>
      <w:r>
        <w:t>line quality audit performance is compliant with standard guidelines, based on its strict alignment with current good manufacturing practices and extensive food and drug administration approved stock keeping units.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Ascend Laboratories LLC</w:t>
      </w:r>
      <w:r>
        <w:t xml:space="preserve"> launched its generic Sacubitril/Valsartan film-coated tablets in the U.S. market during 2025 under the active FDA Abbreviated New Drug Application ANDA213764, according to corporate history and drug registry records.</w:t>
      </w:r>
    </w:p>
    <w:p w:rsidR="00C239A2" w:rsidRDefault="001354A4">
      <w:pPr>
        <w:pStyle w:val="ListBullet"/>
        <w:spacing w:after="60"/>
        <w:ind w:left="510"/>
      </w:pPr>
      <w:r>
        <w:t>The generic sacubitril/valsartan produ</w:t>
      </w:r>
      <w:r>
        <w:t>cts marketed by Ascend Laboratories LLC are manufactured by parent company Alkem Laboratories Ltd., whose quality systems faced an FDA-regulated Class II recall of over 142,000 bottles of generic atorvastatin calcium between late 2024 and September 2025 du</w:t>
      </w:r>
      <w:r>
        <w:t>e to dissolution failures.</w:t>
      </w:r>
    </w:p>
    <w:p w:rsidR="00C239A2" w:rsidRDefault="001354A4">
      <w:pPr>
        <w:pStyle w:val="ListBullet"/>
        <w:spacing w:after="60"/>
        <w:ind w:left="510"/>
      </w:pPr>
      <w:r>
        <w:t>Ascend Laboratories LLC holds active U.S. FDA National Drug Code listings for its sacubitril/valsartan products, including NDC 67877-707 for 24/26 mg strengths, NDC 67877-949 for 49/51 mg strengths, and NDC 67877-950 for 97/103 m</w:t>
      </w:r>
      <w:r>
        <w:t>g strengths.</w:t>
      </w:r>
    </w:p>
    <w:p w:rsidR="00C239A2" w:rsidRDefault="001354A4">
      <w:pPr>
        <w:pStyle w:val="ListBullet"/>
        <w:spacing w:after="60"/>
        <w:ind w:left="510"/>
      </w:pPr>
      <w:r>
        <w:t>Ascend Laboratories LLC demonstrated operational quality system controls in March 2023 by executing a voluntary nationwide recall of its dabigatran etexilate capsules following the detection of nitrosamine impurities above acceptable daily int</w:t>
      </w:r>
      <w:r>
        <w:t>ake levels, according to an official FDA enforcement alert.</w:t>
      </w:r>
    </w:p>
    <w:p w:rsidR="00C239A2" w:rsidRDefault="001354A4">
      <w:pPr>
        <w:keepNext/>
        <w:pBdr>
          <w:left w:val="single" w:sz="24" w:space="6" w:color="52B69A"/>
        </w:pBdr>
        <w:spacing w:before="120" w:after="60"/>
        <w:ind w:left="170"/>
      </w:pPr>
      <w:r>
        <w:rPr>
          <w:b/>
          <w:color w:val="0F172A"/>
          <w:sz w:val="20"/>
        </w:rPr>
        <w:t>Product Differentiation and Innovation — scored 67/100</w:t>
      </w:r>
    </w:p>
    <w:p w:rsidR="00C239A2" w:rsidRDefault="001354A4">
      <w:pPr>
        <w:keepNext/>
        <w:pBdr>
          <w:left w:val="single" w:sz="24" w:space="6" w:color="52B69A"/>
        </w:pBdr>
        <w:ind w:left="170"/>
      </w:pPr>
      <w:r>
        <w:t>As per our findings, the company's proprietary specialized delivery mechanisms is low to moderate, based on its generic dual-track strategy c</w:t>
      </w:r>
      <w:r>
        <w:t>ombining in-house development and strategic manufacturing partnerships.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R&amp;D and Technical Support Capabilities — scored 84/100</w:t>
      </w:r>
    </w:p>
    <w:p w:rsidR="00C239A2" w:rsidRDefault="001354A4">
      <w:pPr>
        <w:keepNext/>
        <w:pBdr>
          <w:left w:val="single" w:sz="24" w:space="6" w:color="52B69A"/>
        </w:pBdr>
        <w:ind w:left="170"/>
      </w:pPr>
      <w:r>
        <w:t>The rating rests on the company's demonstrated capability in technical support through a dedicate</w:t>
      </w:r>
      <w:r>
        <w:t xml:space="preserve">d clinical hotline and its successful bioequivalence development leading to an approved generic sacubitril/valsartan product. As per our findings, the company's domestic market budget allocations is growing steadily, based on its expanding portfolio of </w:t>
      </w:r>
      <w:r>
        <w:lastRenderedPageBreak/>
        <w:t>ove</w:t>
      </w:r>
      <w:r>
        <w:t>r 200 product families across the cardiovascular therapeutic sector. Entresto market R&amp;D improvements, clinical study investments, or dedicated medical affairs teams for heart failure therapeutics.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Ascend Laboratories LLC launched its </w:t>
      </w:r>
      <w:r>
        <w:t>generic sacubitril and valsartan film-coated tablets in July 2025 following FDA approval under Abbreviated New Drug Application (ANDA) 213764, establishing its standard bioequivalence development capability for this market, according to FDA DailyMed and Dr</w:t>
      </w:r>
      <w:r>
        <w:t>ugs.com.</w:t>
      </w:r>
    </w:p>
    <w:p w:rsidR="00C239A2" w:rsidRDefault="001354A4">
      <w:pPr>
        <w:pStyle w:val="ListBullet"/>
        <w:spacing w:after="60"/>
        <w:ind w:left="510"/>
      </w:pPr>
      <w:r>
        <w:t>Ascend Laboratories LLC maintains a toll-free clinical support hotline (1-877-272-7901) available Monday through Friday from 9:00 AM to 5:00 PM EST to address professional inquiries, as published on the official Ascend USA Contact portal.</w:t>
      </w:r>
    </w:p>
    <w:p w:rsidR="00C239A2" w:rsidRDefault="001354A4">
      <w:pPr>
        <w:pStyle w:val="ListBullet"/>
        <w:spacing w:after="60"/>
        <w:ind w:left="510"/>
      </w:pPr>
      <w:r>
        <w:t>Ascend L</w:t>
      </w:r>
      <w:r>
        <w:t>aboratories LLC leverages the technical and global manufacturing infrastructure of its parent company, Alkem Laboratories Ltd., which operates 16 specialized pharmaceutical manufacturing and R&amp;D facilities with international regulatory clearances, accordin</w:t>
      </w:r>
      <w:r>
        <w:t>g to Alkem and Ascend UK corporate capabilities disclosures.</w:t>
      </w:r>
    </w:p>
    <w:p w:rsidR="00C239A2" w:rsidRDefault="001354A4">
      <w:pPr>
        <w:pStyle w:val="ListBullet"/>
        <w:spacing w:after="60"/>
        <w:ind w:left="510"/>
      </w:pPr>
      <w:r>
        <w:t>Not available DailyMed (.gov) +4</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98/100</w:t>
      </w:r>
    </w:p>
    <w:p w:rsidR="00C239A2" w:rsidRDefault="001354A4">
      <w:pPr>
        <w:keepNext/>
        <w:pBdr>
          <w:left w:val="single" w:sz="24" w:space="6" w:color="52B69A"/>
        </w:pBdr>
        <w:ind w:left="170"/>
      </w:pPr>
      <w:r>
        <w:t>The rating rests on the fact that while independent brokerage data verifies Ascend Laborator</w:t>
      </w:r>
      <w:r>
        <w:t>ies as one of the leading Indian generic drugmakers that collectively captured a 35% U.S. market share for generic Entresto within weeks of its mid-2025 launch, specific individual metrics are absent. As per our findings, the company's standalone U.S. oper</w:t>
      </w:r>
      <w:r>
        <w:t>ational footprint is established and substantial, based on its New Jersey corporate headquarters and finished-dose manufacturing capabilities. sales revenue or independent market share percentages for its sacubitril/valsartan products.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A </w:t>
      </w:r>
      <w:r>
        <w:t>brokerage report by Goldman Sachs states that generic versions of Entresto entered the U.S. market at the end of July 2025, and together a group of Indian drugmakers led by Ascend Laboratories, Novadoz Pharmaceuticals, and Zydus captured about 35% market s</w:t>
      </w:r>
      <w:r>
        <w:t>hare by late August 2025.</w:t>
      </w:r>
    </w:p>
    <w:p w:rsidR="00C239A2" w:rsidRDefault="001354A4">
      <w:pPr>
        <w:keepNext/>
        <w:pBdr>
          <w:left w:val="single" w:sz="24" w:space="6" w:color="52B69A"/>
        </w:pBdr>
        <w:spacing w:before="120" w:after="60"/>
        <w:ind w:left="170"/>
      </w:pPr>
      <w:r>
        <w:rPr>
          <w:b/>
          <w:color w:val="0F172A"/>
          <w:sz w:val="20"/>
        </w:rPr>
        <w:t>Payer Coverage and Reimbursement — scored 73/100</w:t>
      </w:r>
    </w:p>
    <w:p w:rsidR="00C239A2" w:rsidRDefault="001354A4">
      <w:pPr>
        <w:keepNext/>
        <w:pBdr>
          <w:left w:val="single" w:sz="24" w:space="6" w:color="52B69A"/>
        </w:pBdr>
        <w:ind w:left="170"/>
      </w:pPr>
      <w:r>
        <w:t>As per our findings, the company's sacubitril and valsartan insurance coverage levels is broad and competitive, based on its co-pay assistance programs and focus on affordable healt</w:t>
      </w:r>
      <w:r>
        <w:t>hcare access.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Distribution and Channel Partnerships — scored 100/100</w:t>
      </w:r>
    </w:p>
    <w:p w:rsidR="00C239A2" w:rsidRDefault="001354A4">
      <w:pPr>
        <w:keepNext/>
        <w:pBdr>
          <w:left w:val="single" w:sz="24" w:space="6" w:color="52B69A"/>
        </w:pBdr>
        <w:ind w:left="170"/>
      </w:pPr>
      <w:r>
        <w:t>Our assessment rests on Ascend Laboratories' confirmed independent U.S. FDA approval and its active commercial rollout of generic sacubitril/valsartan tabl</w:t>
      </w:r>
      <w:r>
        <w:t>ets, including a prominent direct-to-consumer online retail partnership with Mark Cuban Cost Plus Drug Company. As per our findings, the company's wholesale distribution contracts is expansive across national channels, based on its strategic expansion to a</w:t>
      </w:r>
      <w:r>
        <w:t xml:space="preserve"> total stock keeping unit count of over 300 medications.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Ascend Laboratories distributes its generic sacubitril/valsartan film-coated tablets in the U.S. under National Drug Codes (NDCs) including 67877-707, 67877-708, 67877-709, 67877-94</w:t>
      </w:r>
      <w:r>
        <w:t>9, and 67877-950, as documented by DailyMed.</w:t>
      </w:r>
    </w:p>
    <w:p w:rsidR="00C239A2" w:rsidRDefault="001354A4">
      <w:pPr>
        <w:pStyle w:val="ListBullet"/>
        <w:spacing w:after="60"/>
        <w:ind w:left="510"/>
      </w:pPr>
      <w:r>
        <w:t>Ascend Laboratories established a retail channel partnership with the Mark Cuban Cost Plus Drug Company to distribute its generic sacubitril/valsartan tablets (24/26 mg, 49/51 mg, and 97/103 mg) directly to cons</w:t>
      </w:r>
      <w:r>
        <w:t>umers through its online pharmacy platform, as announced by Mark Cuban Cost Plus Drug Company in July 2025.</w:t>
      </w:r>
    </w:p>
    <w:p w:rsidR="00C239A2" w:rsidRDefault="001354A4">
      <w:pPr>
        <w:pStyle w:val="ListBullet"/>
        <w:spacing w:after="60"/>
        <w:ind w:left="510"/>
      </w:pPr>
      <w:r>
        <w:t>Ascend Laboratories launched its generic sacubitril/valsartan formulations in the United States on July 23, 2025, following the approval of its Abbr</w:t>
      </w:r>
      <w:r>
        <w:t>eviated New Drug Application.</w:t>
      </w:r>
    </w:p>
    <w:p w:rsidR="00C239A2" w:rsidRDefault="001354A4">
      <w:pPr>
        <w:pStyle w:val="ListBullet"/>
        <w:spacing w:after="60"/>
        <w:ind w:left="510"/>
      </w:pPr>
      <w:r>
        <w:t>Ascend Laboratories distributes its pharmaceutical catalog to hospitals, pharmacies, and major wholesalers across the United States, supported by the supply infrastructure of its parent company, Alkem Laboratories, according t</w:t>
      </w:r>
      <w:r>
        <w:t>o ChemDmart.</w:t>
      </w:r>
    </w:p>
    <w:p w:rsidR="00C239A2" w:rsidRDefault="001354A4">
      <w:pPr>
        <w:keepNext/>
        <w:pBdr>
          <w:left w:val="single" w:sz="24" w:space="6" w:color="52B69A"/>
        </w:pBdr>
        <w:spacing w:before="120" w:after="60"/>
        <w:ind w:left="170"/>
      </w:pPr>
      <w:r>
        <w:rPr>
          <w:b/>
          <w:color w:val="0F172A"/>
          <w:sz w:val="20"/>
        </w:rPr>
        <w:lastRenderedPageBreak/>
        <w:t>Commercial Infrastructure and Sales Force — scored 86/100</w:t>
      </w:r>
    </w:p>
    <w:p w:rsidR="00C239A2" w:rsidRDefault="001354A4">
      <w:pPr>
        <w:keepNext/>
        <w:pBdr>
          <w:left w:val="single" w:sz="24" w:space="6" w:color="52B69A"/>
        </w:pBdr>
        <w:ind w:left="170"/>
      </w:pPr>
      <w:r>
        <w:t xml:space="preserve">The evaluation rests on the company's verified distribution infrastructure and commercial partnership for generic sacubitril/valsartan tablets. As per our findings, the company's sales </w:t>
      </w:r>
      <w:r>
        <w:t>force size and promotional spend is extensive and scaled for commercial operations, based on its distribution network for over 98 U.S. drugs across diverse therapeutic classes. Entresto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a dual-track strategy of</w:t>
      </w:r>
      <w:r>
        <w:t xml:space="preserve"> combining organic in-house development with commercial partnerships with specialized firms lacking infrastructure to manage promotion, distribution, and sales, as stated by Ascend Laboratories LLC.</w:t>
      </w:r>
    </w:p>
    <w:p w:rsidR="00C239A2" w:rsidRDefault="001354A4">
      <w:pPr>
        <w:pStyle w:val="ListBullet"/>
        <w:spacing w:after="60"/>
        <w:ind w:left="510"/>
      </w:pPr>
      <w:r>
        <w:t>The company employs dedicated sales account leadership, i</w:t>
      </w:r>
      <w:r>
        <w:t>ncluding a Vice President of National Accounts and a Senior Vice President of National Accounts, to handle its commercial sales development in the United States, as stated by professional registries.</w:t>
      </w:r>
    </w:p>
    <w:p w:rsidR="00C239A2" w:rsidRDefault="001354A4">
      <w:pPr>
        <w:pStyle w:val="ListBullet"/>
        <w:spacing w:after="60"/>
        <w:ind w:left="510"/>
      </w:pPr>
      <w:r>
        <w:t xml:space="preserve">The company utilizes third-party pharmacy channels to </w:t>
      </w:r>
      <w:r>
        <w:t>distribute its generic sacubitril and valsartan finished oral film-coated tablets across all three standard dosage strengths, as verified by Mark Cuban Cost Plus Drug Company.</w:t>
      </w:r>
    </w:p>
    <w:p w:rsidR="00C239A2" w:rsidRDefault="001354A4">
      <w:pPr>
        <w:pStyle w:val="ListBullet"/>
        <w:spacing w:after="60"/>
        <w:ind w:left="510"/>
      </w:pPr>
      <w:r>
        <w:t>The company utilizes third-party logistics support for warehousing and distribut</w:t>
      </w:r>
      <w:r>
        <w:t>ion routing, including infrastructure fulfillment handled via external hubs like UPS, as verified by public logistics records.</w:t>
      </w:r>
    </w:p>
    <w:p w:rsidR="00C239A2" w:rsidRDefault="001354A4">
      <w:pPr>
        <w:keepNext/>
        <w:pBdr>
          <w:left w:val="single" w:sz="24" w:space="6" w:color="52B69A"/>
        </w:pBdr>
        <w:spacing w:before="120" w:after="60"/>
        <w:ind w:left="170"/>
      </w:pPr>
      <w:r>
        <w:rPr>
          <w:b/>
          <w:color w:val="0F172A"/>
          <w:sz w:val="20"/>
        </w:rPr>
        <w:t>Financial Strength and Growth — scored 98/100</w:t>
      </w:r>
    </w:p>
    <w:p w:rsidR="00C239A2" w:rsidRDefault="001354A4">
      <w:pPr>
        <w:keepNext/>
        <w:pBdr>
          <w:left w:val="single" w:sz="24" w:space="6" w:color="52B69A"/>
        </w:pBdr>
        <w:ind w:left="170"/>
      </w:pPr>
      <w:r>
        <w:t>The evaluation rests on verified parent company financial updates and product deplo</w:t>
      </w:r>
      <w:r>
        <w:t xml:space="preserve">yment records demonstrating that the commercial rollout of generic sacubitril/valsartan serves as a core growth pillar for its U.S. portfolio. As per our findings, the company's product-dollar revenues and net profit margins is large and scaling steadily, </w:t>
      </w:r>
      <w:r>
        <w:t>based on its comprehensive generic finished-dose portfolio serving millions of patients worldwide. Entresto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Alkem Laboratories Ltd, the parent company of Ascend Laboratories LLC, reports that its U.S. business revenue reached ₹7,6</w:t>
      </w:r>
      <w:r>
        <w:t>49 million in Q2 FY26, supported by the commercial launch of generic sacubitril/valsartan film-coated tablets.</w:t>
      </w:r>
    </w:p>
    <w:p w:rsidR="00C239A2" w:rsidRDefault="001354A4">
      <w:pPr>
        <w:pStyle w:val="ListBullet"/>
        <w:spacing w:after="60"/>
        <w:ind w:left="510"/>
      </w:pPr>
      <w:r>
        <w:t>Alkem Laboratories Ltd reports that its U.S. segment achieved a 28.0% year-over-year revenue growth rate in Q2 FY26, driven primarily by the roll</w:t>
      </w:r>
      <w:r>
        <w:t>out of generic sacubitril/valsartan.</w:t>
      </w:r>
    </w:p>
    <w:p w:rsidR="00C239A2" w:rsidRDefault="001354A4">
      <w:pPr>
        <w:pStyle w:val="ListBullet"/>
        <w:spacing w:after="60"/>
        <w:ind w:left="510"/>
      </w:pPr>
      <w:r>
        <w:t>Ascend Laboratories LLC distributes generic sacubitril/valsartan film-coated tablets across all three core strengths (24/26 mg, 49/51 mg, 97/103 mg) via the Mark Cuban Cost Plus Drug Company platform.</w:t>
      </w:r>
    </w:p>
    <w:p w:rsidR="00C239A2" w:rsidRDefault="001354A4">
      <w:pPr>
        <w:pStyle w:val="ListBullet"/>
        <w:spacing w:after="60"/>
        <w:ind w:left="510"/>
      </w:pPr>
      <w:r>
        <w:t>Alkem Laboratories</w:t>
      </w:r>
      <w:r>
        <w:t xml:space="preserve"> Ltd reports that its total international sales expanded by 22.5% to ₹46,810 million in FY26, propelled in part by the strategic U.S. commercialization of sacubitril/valsartan.</w:t>
      </w:r>
    </w:p>
    <w:p w:rsidR="00C239A2" w:rsidRDefault="001354A4">
      <w:pPr>
        <w:pStyle w:val="ListBullet"/>
        <w:spacing w:after="60"/>
        <w:ind w:left="510"/>
      </w:pPr>
      <w:r>
        <w:t>Alkem Laboratories Ltd's corporate management confirmed that the generic sacubi</w:t>
      </w:r>
      <w:r>
        <w:t>tril/valsartan launch was its most meaningful product introduction in the U.S. market during late 2025, serving as a primary driver of incremental growth.</w:t>
      </w:r>
    </w:p>
    <w:p w:rsidR="00C239A2" w:rsidRDefault="001354A4">
      <w:pPr>
        <w:pStyle w:val="Heading2"/>
        <w:pageBreakBefore/>
        <w:shd w:val="clear" w:color="auto" w:fill="002857"/>
        <w:spacing w:after="0"/>
      </w:pPr>
      <w:bookmarkStart w:id="13" w:name="_Toc243284589"/>
      <w:r>
        <w:lastRenderedPageBreak/>
        <w:t>Biocon Pharma Inc.</w:t>
      </w:r>
      <w:bookmarkEnd w:id="13"/>
    </w:p>
    <w:p w:rsidR="00C239A2" w:rsidRDefault="001354A4">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79</w:t>
      </w:r>
      <w:r>
        <w:rPr>
          <w:color w:val="CBD5E1"/>
          <w:sz w:val="18"/>
        </w:rPr>
        <w:t xml:space="preserve">     Y </w:t>
      </w:r>
      <w:r>
        <w:rPr>
          <w:b/>
          <w:color w:val="FFFFFF"/>
          <w:sz w:val="20"/>
        </w:rPr>
        <w:t>88</w:t>
      </w:r>
      <w:r>
        <w:rPr>
          <w:color w:val="CBD5E1"/>
          <w:sz w:val="18"/>
        </w:rPr>
        <w:t xml:space="preserve">     Overall </w:t>
      </w:r>
      <w:r>
        <w:rPr>
          <w:b/>
          <w:color w:val="FFFFFF"/>
          <w:sz w:val="20"/>
        </w:rPr>
        <w:t>84</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 xml:space="preserve">Formulation </w:t>
      </w:r>
      <w:r>
        <w:rPr>
          <w:b/>
          <w:color w:val="0F172A"/>
          <w:sz w:val="20"/>
        </w:rPr>
        <w:t>and Dosage Form Breadth — scored 70/100</w:t>
      </w:r>
    </w:p>
    <w:p w:rsidR="00C239A2" w:rsidRDefault="001354A4">
      <w:pPr>
        <w:keepNext/>
        <w:pBdr>
          <w:left w:val="single" w:sz="24" w:space="6" w:color="52B69A"/>
        </w:pBdr>
        <w:ind w:left="170"/>
      </w:pPr>
      <w:r>
        <w:t>The evaluation is based on verified U.S. FDA approval records confirming the company's full strength alignment for the generic oral film-coated tablet formulation. As per our findings, the company's development or co</w:t>
      </w:r>
      <w:r>
        <w:t xml:space="preserve">mmercial availability of oral pellets or generic sprinkle formulations is limited to standard oral tablets, based on its drug application approvals for traditional tablet strengths rather than sprinkle formulations. The company's U.S market entry strategy </w:t>
      </w:r>
      <w:r>
        <w:t>for core tablet formulations is strong, in line with leading generic vendors, based on its received drug application approval for standard strengths to treat chronic heart failure.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Biocon Pharma Limited received U.S. FDA approval for its </w:t>
      </w:r>
      <w:r>
        <w:t>Abbreviated New Drug Application (ANDA 213680) for a generic sacubitril and valsartan film-coated tablet formulation on September 1, 2024.</w:t>
      </w:r>
    </w:p>
    <w:p w:rsidR="00C239A2" w:rsidRDefault="001354A4">
      <w:pPr>
        <w:pStyle w:val="ListBullet"/>
        <w:spacing w:after="60"/>
        <w:ind w:left="510"/>
      </w:pPr>
      <w:r>
        <w:t>The U.S. FDA approved Biocon Pharma Limited's generic sacubitril/valsartan application across three tablet strengths:</w:t>
      </w:r>
      <w:r>
        <w:t xml:space="preserve"> 24 mg/26 mg, 49 mg/51 mg, and 97 mg/103 mg.</w:t>
      </w:r>
    </w:p>
    <w:p w:rsidR="00C239A2" w:rsidRDefault="001354A4">
      <w:pPr>
        <w:pStyle w:val="ListBullet"/>
        <w:spacing w:after="60"/>
        <w:ind w:left="510"/>
      </w:pPr>
      <w:r>
        <w:t>Biocon Pharma Inc.'s sacubitril and valsartan film-coated tablets are listed in U.S. FDA records under National Drug Code (NDC) labeler prefix 70377 with a marketing start date of July 17, 2025.</w:t>
      </w:r>
    </w:p>
    <w:p w:rsidR="00C239A2" w:rsidRDefault="001354A4">
      <w:pPr>
        <w:pStyle w:val="ListBullet"/>
        <w:spacing w:after="60"/>
        <w:ind w:left="510"/>
      </w:pPr>
      <w:r>
        <w:t>Biocon Pharma In</w:t>
      </w:r>
      <w:r>
        <w:t>c.'s official product labeling on DailyMed details weight-adjusted pediatric administration over the age of one year using its tablet strengths, without indicating a distinct sprinkle formulation.</w:t>
      </w:r>
    </w:p>
    <w:p w:rsidR="00C239A2" w:rsidRDefault="001354A4">
      <w:pPr>
        <w:pStyle w:val="ListBullet"/>
        <w:spacing w:after="60"/>
        <w:ind w:left="510"/>
      </w:pPr>
      <w:r>
        <w:t>Biocon announced that the approval of its generic sacubitri</w:t>
      </w:r>
      <w:r>
        <w:t>l/valsartan tablets expands its portfolio of vertically integrated, complex drug products for the U.S. market.</w:t>
      </w:r>
    </w:p>
    <w:p w:rsidR="00C239A2" w:rsidRDefault="001354A4">
      <w:pPr>
        <w:keepNext/>
        <w:pBdr>
          <w:left w:val="single" w:sz="24" w:space="6" w:color="52B69A"/>
        </w:pBdr>
        <w:spacing w:before="120" w:after="60"/>
        <w:ind w:left="170"/>
      </w:pPr>
      <w:r>
        <w:rPr>
          <w:b/>
          <w:color w:val="0F172A"/>
          <w:sz w:val="20"/>
        </w:rPr>
        <w:t>Manufacturing Scale and Supply Reliability — scored 90/100</w:t>
      </w:r>
    </w:p>
    <w:p w:rsidR="00C239A2" w:rsidRDefault="001354A4">
      <w:pPr>
        <w:keepNext/>
        <w:pBdr>
          <w:left w:val="single" w:sz="24" w:space="6" w:color="52B69A"/>
        </w:pBdr>
        <w:ind w:left="170"/>
      </w:pPr>
      <w:r>
        <w:t>The rating rests on the company's established U.S. FDA product approval and the active</w:t>
      </w:r>
      <w:r>
        <w:t xml:space="preserve"> commercialization of its vertically integrated generic sacubitril/valsartan formulation from its inspected facility in Bengaluru. As per our findings, the company's commercial production volumes is significant, reflecting portfolio scale, based on its ver</w:t>
      </w:r>
      <w:r>
        <w:t>tically integrated complex drug products strategy.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Biocon Pharma Limited secured U.S. FDA approval for its Abbreviated New Drug Application (ANDA) for generic Sacubitril/Valsartan Tablets in 24 mg/26 mg, 49 mg/51 mg, and 97 mg/103 mg stre</w:t>
      </w:r>
      <w:r>
        <w:t>ngths on September 1, 2024, to deliver a vertically integrated complex drug product, according to an official press release by Biocon Pharma Limited.</w:t>
      </w:r>
    </w:p>
    <w:p w:rsidR="00C239A2" w:rsidRDefault="001354A4">
      <w:pPr>
        <w:pStyle w:val="ListBullet"/>
        <w:spacing w:after="60"/>
        <w:ind w:left="510"/>
      </w:pPr>
      <w:r>
        <w:t>Biocon Limited reported in its Q2FY26 financial results in November 2025 that its Generics business segmen</w:t>
      </w:r>
      <w:r>
        <w:t>t performance was driven by robust commercial traction from recently launched generic formulations, including Sacubitril + Valsartan across key markets, according to an official disclosure by Biocon Limited.</w:t>
      </w:r>
    </w:p>
    <w:p w:rsidR="00C239A2" w:rsidRDefault="001354A4">
      <w:pPr>
        <w:pStyle w:val="ListBullet"/>
        <w:spacing w:after="60"/>
        <w:ind w:left="510"/>
      </w:pPr>
      <w:r>
        <w:t>The manufacturing of the company's approved gene</w:t>
      </w:r>
      <w:r>
        <w:t>ric Sacubitril/Valsartan tablets is situated at its plant site operated under Biocon Pharma Limited in Bengaluru, India, according to regulatory tracking records from Pharsight GreyB.</w:t>
      </w:r>
    </w:p>
    <w:p w:rsidR="00C239A2" w:rsidRDefault="001354A4">
      <w:pPr>
        <w:pStyle w:val="ListBullet"/>
        <w:spacing w:after="60"/>
        <w:ind w:left="510"/>
      </w:pPr>
      <w:r>
        <w:t xml:space="preserve">Biocon Pharma Limited's underlying Oral Solid Dosage formulations </w:t>
      </w:r>
      <w:r>
        <w:t>manufacturing facility in Bengaluru successfully concluded a U.S. FDA surveillance and pre-approval inspection on June 2, 2023, with zero observations, according to an official statement by Biocon Pharma Limited.</w:t>
      </w:r>
    </w:p>
    <w:p w:rsidR="00C239A2" w:rsidRDefault="001354A4">
      <w:pPr>
        <w:pStyle w:val="ListBullet"/>
        <w:spacing w:after="60"/>
        <w:ind w:left="510"/>
      </w:pPr>
      <w:r>
        <w:t>Official FDA drug labeling documentation sh</w:t>
      </w:r>
      <w:r>
        <w:t>ows that generic Sacubitril/Valsartan film-coated tablets are manufactured by Biocon Pharma Limited in Bengaluru, India, and distributed for its U.S. affiliate, Biocon Pharma Inc., located in Iselin, New Jersey.</w:t>
      </w:r>
    </w:p>
    <w:p w:rsidR="00C239A2" w:rsidRDefault="001354A4">
      <w:pPr>
        <w:keepNext/>
        <w:pBdr>
          <w:left w:val="single" w:sz="24" w:space="6" w:color="52B69A"/>
        </w:pBdr>
        <w:spacing w:before="120" w:after="60"/>
        <w:ind w:left="170"/>
      </w:pPr>
      <w:r>
        <w:rPr>
          <w:b/>
          <w:color w:val="0F172A"/>
          <w:sz w:val="20"/>
        </w:rPr>
        <w:t xml:space="preserve">Regulatory Compliance and Quality Systems — </w:t>
      </w:r>
      <w:r>
        <w:rPr>
          <w:b/>
          <w:color w:val="0F172A"/>
          <w:sz w:val="20"/>
        </w:rPr>
        <w:t>scored 90/100</w:t>
      </w:r>
    </w:p>
    <w:p w:rsidR="00C239A2" w:rsidRDefault="001354A4">
      <w:pPr>
        <w:keepNext/>
        <w:pBdr>
          <w:left w:val="single" w:sz="24" w:space="6" w:color="52B69A"/>
        </w:pBdr>
        <w:ind w:left="170"/>
      </w:pPr>
      <w:r>
        <w:t>The evaluation rests on the company's successful U.S. Food and Drug Administration approval of its Abbreviated New Drug Application for sacubitril/valsartan tablets in September 2024, supported by historical zero-observation manufacturing fac</w:t>
      </w:r>
      <w:r>
        <w:t>ility inspections. As per our findings, the company's quality systems capability is highly reliable and globally compliant, based on its abbreviated new drug application approval by the United States Food and Drug Administration.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Biocon P</w:t>
      </w:r>
      <w:r>
        <w:t>harma Limited received final approval for its Abbreviated New Drug Application (ANDA) for Sacubitril/Valsartan Tablets in 24 mg/26 mg, 49 mg/51 mg, and 97 mg/103 mg strengths from the U.S. Food and Drug Administration on September 1, 2024; Biocon.</w:t>
      </w:r>
    </w:p>
    <w:p w:rsidR="00C239A2" w:rsidRDefault="001354A4">
      <w:pPr>
        <w:pStyle w:val="ListBullet"/>
        <w:spacing w:after="60"/>
        <w:ind w:left="510"/>
      </w:pPr>
      <w:r>
        <w:lastRenderedPageBreak/>
        <w:t>Biocon P</w:t>
      </w:r>
      <w:r>
        <w:t>harma Limited's oral solid dosage manufacturing facility in Bengaluru concluded a U.S. Food and Drug Administration surveillance inspection with zero observations on June 3, 2023; Biocon.</w:t>
      </w:r>
    </w:p>
    <w:p w:rsidR="00C239A2" w:rsidRDefault="001354A4">
      <w:pPr>
        <w:pStyle w:val="ListBullet"/>
        <w:spacing w:after="60"/>
        <w:ind w:left="510"/>
      </w:pPr>
      <w:r>
        <w:t>Biocon Pharma Limited filed an inter partes review petition (IPR2020</w:t>
      </w:r>
      <w:r>
        <w:t>-01263) challenging Novartis's Entresto patent (U.S. Patent No. 8,101,659), which was denied institution by the Patent Trial and Appeal Board on February 16, 2021; Venable LLP.</w:t>
      </w:r>
    </w:p>
    <w:p w:rsidR="00C239A2" w:rsidRDefault="001354A4">
      <w:pPr>
        <w:pStyle w:val="ListBullet"/>
        <w:spacing w:after="60"/>
        <w:ind w:left="510"/>
      </w:pPr>
      <w:r>
        <w:t>The company reports that its generic Sacubitril/Valsartan product label designa</w:t>
      </w:r>
      <w:r>
        <w:t>tes Biocon Pharma Inc. as the primary contact for reporting suspected adverse drug reactions to the FDA, according to the product's official packaging documentation finalized in December 2024.</w:t>
      </w:r>
    </w:p>
    <w:p w:rsidR="00C239A2" w:rsidRDefault="001354A4">
      <w:pPr>
        <w:keepNext/>
        <w:pBdr>
          <w:left w:val="single" w:sz="24" w:space="6" w:color="52B69A"/>
        </w:pBdr>
        <w:spacing w:before="120" w:after="60"/>
        <w:ind w:left="170"/>
      </w:pPr>
      <w:r>
        <w:rPr>
          <w:b/>
          <w:color w:val="0F172A"/>
          <w:sz w:val="20"/>
        </w:rPr>
        <w:t>Product Differentiation and Innovation — scored 77/100</w:t>
      </w:r>
    </w:p>
    <w:p w:rsidR="00C239A2" w:rsidRDefault="001354A4">
      <w:pPr>
        <w:keepNext/>
        <w:pBdr>
          <w:left w:val="single" w:sz="24" w:space="6" w:color="52B69A"/>
        </w:pBdr>
        <w:ind w:left="170"/>
      </w:pPr>
      <w:r>
        <w:t xml:space="preserve">As per </w:t>
      </w:r>
      <w:r>
        <w:t>our findings, the company's product differentiation features is standard, focusing on broad therapeutic bioequivalence, based on its therapeutic indication for chronic heart failure in adults and paediatric patients over one year.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Biocon Pharma Limited received U.S. FDA approval for its Abbreviated New Drug Application (ANDA) for generic Sacubitril/Valsartan film-coated tablets in 24 mg/26 mg, 49 mg/51 mg, and 97 mg/103 mg strengths, which contain sacubitril sodium and valsartan di</w:t>
      </w:r>
      <w:r>
        <w:t>sodium in a 1:1 molar ratio, as verified in official drug labeling.</w:t>
      </w:r>
    </w:p>
    <w:p w:rsidR="00C239A2" w:rsidRDefault="001354A4">
      <w:pPr>
        <w:pStyle w:val="ListBullet"/>
        <w:spacing w:after="60"/>
        <w:ind w:left="510"/>
      </w:pPr>
      <w:r>
        <w:t>The company reports that its generic sacubitril and valsartan tablet formulation is developed as a vertically integrated, complex drug product.</w:t>
      </w:r>
    </w:p>
    <w:p w:rsidR="00C239A2" w:rsidRDefault="001354A4">
      <w:pPr>
        <w:keepNext/>
        <w:pBdr>
          <w:left w:val="single" w:sz="24" w:space="6" w:color="52B69A"/>
        </w:pBdr>
        <w:spacing w:before="120" w:after="60"/>
        <w:ind w:left="170"/>
      </w:pPr>
      <w:r>
        <w:rPr>
          <w:b/>
          <w:color w:val="0F172A"/>
          <w:sz w:val="20"/>
        </w:rPr>
        <w:t>R&amp;D and Technical Support Capabilities — sco</w:t>
      </w:r>
      <w:r>
        <w:rPr>
          <w:b/>
          <w:color w:val="0F172A"/>
          <w:sz w:val="20"/>
        </w:rPr>
        <w:t>red 66/100</w:t>
      </w:r>
    </w:p>
    <w:p w:rsidR="00C239A2" w:rsidRDefault="001354A4">
      <w:pPr>
        <w:keepNext/>
        <w:pBdr>
          <w:left w:val="single" w:sz="24" w:space="6" w:color="52B69A"/>
        </w:pBdr>
        <w:ind w:left="170"/>
      </w:pPr>
      <w:r>
        <w:t>We verified that the company has established foundational technical capability through securing regulatory approval for its generic sacubitril/valsartan formulations and providing a baseline digital portal for reporting medical queries. As per o</w:t>
      </w:r>
      <w:r>
        <w:t>ur findings, the company's product line investment is strong, aligned with global expansion priorities, based on its generics business recording strong traction across international markets.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Biocon Pharma Limited received U.S. FDA approva</w:t>
      </w:r>
      <w:r>
        <w:t>l for its Abbreviated New Drug Application (ANDA) for generic Sacubitril/Valsartan Tablets in 24 mg/26 mg, 49 mg/51 mg, and 97 mg/103 mg strengths in September 2024, adding the combination drug to its portfolio of complex formulations.</w:t>
      </w:r>
    </w:p>
    <w:p w:rsidR="00C239A2" w:rsidRDefault="001354A4">
      <w:pPr>
        <w:pStyle w:val="ListBullet"/>
        <w:spacing w:after="60"/>
        <w:ind w:left="510"/>
      </w:pPr>
      <w:r>
        <w:t>The company maintain</w:t>
      </w:r>
      <w:r>
        <w:t>s a global centralized digital reporting system that allows healthcare providers to submit medical queries, adverse events, and product complaints specifically for Biocon Pharma Inc. products.</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 xml:space="preserve">U.S. Market Share and Revenue — scored </w:t>
      </w:r>
      <w:r>
        <w:rPr>
          <w:b/>
          <w:color w:val="0F172A"/>
          <w:sz w:val="20"/>
        </w:rPr>
        <w:t>85/100</w:t>
      </w:r>
    </w:p>
    <w:p w:rsidR="00C239A2" w:rsidRDefault="001354A4">
      <w:pPr>
        <w:keepNext/>
        <w:pBdr>
          <w:left w:val="single" w:sz="24" w:space="6" w:color="52B69A"/>
        </w:pBdr>
        <w:ind w:left="170"/>
      </w:pPr>
      <w:r>
        <w:t>Our assessment rests on Biocon Pharma Limited securing final U.S. FDA approval for its generic sacubitril/valsartan formulations in September 2024 and reporting qualitative market traction by November 2025. As per our findings, the company's U.S. ma</w:t>
      </w:r>
      <w:r>
        <w:t>rket share percentages or product revenue lines for this combination drug is limited to a few markets, based on its abbreviated new drug application approval for multiple tablet strengths and strategic focus on expanding its portfolio of vertically integra</w:t>
      </w:r>
      <w:r>
        <w:t>ted, complex drug products.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Biocon Pharma Limited received final approval from the U.S. Food and Drug Administration (US FDA) for its Abbreviated New Drug Application (ANDA) for generic Sacubitril/Valsartan Tablets (24 mg/26 mg, 49 mg/51 </w:t>
      </w:r>
      <w:r>
        <w:t>mg, and 97 mg/103 mg strengths) on September 1, 2024, as announced in an official Biocon Company Statement.</w:t>
      </w:r>
    </w:p>
    <w:p w:rsidR="00C239A2" w:rsidRDefault="001354A4">
      <w:pPr>
        <w:pStyle w:val="ListBullet"/>
        <w:spacing w:after="60"/>
        <w:ind w:left="510"/>
      </w:pPr>
      <w:r>
        <w:t>The company reports its Generics business performance in Q2 FY26 was driven by robust traction from newly launched generic formulations, including S</w:t>
      </w:r>
      <w:r>
        <w:t>acubitril + Valsartan across key markets, which contributed to a 24% year-over-year revenue increase to Rs 774 Crore.</w:t>
      </w:r>
    </w:p>
    <w:p w:rsidR="00C239A2" w:rsidRDefault="001354A4">
      <w:pPr>
        <w:keepNext/>
        <w:pBdr>
          <w:left w:val="single" w:sz="24" w:space="6" w:color="52B69A"/>
        </w:pBdr>
        <w:spacing w:before="120" w:after="60"/>
        <w:ind w:left="170"/>
      </w:pPr>
      <w:r>
        <w:rPr>
          <w:b/>
          <w:color w:val="0F172A"/>
          <w:sz w:val="20"/>
        </w:rPr>
        <w:t>Payer Coverage and Reimbursement — scored 88/100</w:t>
      </w:r>
    </w:p>
    <w:p w:rsidR="00C239A2" w:rsidRDefault="001354A4">
      <w:pPr>
        <w:keepNext/>
        <w:pBdr>
          <w:left w:val="single" w:sz="24" w:space="6" w:color="52B69A"/>
        </w:pBdr>
        <w:ind w:left="170"/>
      </w:pPr>
      <w:r>
        <w:t>Our assessment rests on verified tier placements and daily quantity limitations implement</w:t>
      </w:r>
      <w:r>
        <w:t>ed for the company's generic formulation across regional plan formularies like Denver Health Medical Plan. As per our findings, the company's nationwide insurance coverage level is comprehensive across major plans, based on its vertically integrated comple</w:t>
      </w:r>
      <w:r>
        <w:t>x small molecule portfolio and established generic formulations business in the United States.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Denver Health Medical Plan added generic sacubitril-valsartan tablets manufactured by Biocon Pharma Inc to Tier 4 of its commercial formulary e</w:t>
      </w:r>
      <w:r>
        <w:t>ffective September 27, 2025; source: Denver Health Medical Plan Commercial Formulary Updates</w:t>
      </w:r>
    </w:p>
    <w:p w:rsidR="00C239A2" w:rsidRDefault="001354A4">
      <w:pPr>
        <w:pStyle w:val="ListBullet"/>
        <w:spacing w:after="60"/>
        <w:ind w:left="510"/>
      </w:pPr>
      <w:r>
        <w:lastRenderedPageBreak/>
        <w:t>Denver Health Medical Plan established a reimbursement utilization policy with a quantity limit of 2 tablets per day for generic sacubitril-valsartan tablets manuf</w:t>
      </w:r>
      <w:r>
        <w:t>actured by Biocon Pharma Inc starting September 27, 2025; source: Denver Health Medical Plan Commercial Formulary Updates</w:t>
      </w:r>
    </w:p>
    <w:p w:rsidR="00C239A2" w:rsidRDefault="001354A4">
      <w:pPr>
        <w:keepNext/>
        <w:pBdr>
          <w:left w:val="single" w:sz="24" w:space="6" w:color="52B69A"/>
        </w:pBdr>
        <w:spacing w:before="120" w:after="60"/>
        <w:ind w:left="170"/>
      </w:pPr>
      <w:r>
        <w:rPr>
          <w:b/>
          <w:color w:val="0F172A"/>
          <w:sz w:val="20"/>
        </w:rPr>
        <w:t>Distribution and Channel Partnerships — scored 91/100</w:t>
      </w:r>
    </w:p>
    <w:p w:rsidR="00C239A2" w:rsidRDefault="001354A4">
      <w:pPr>
        <w:keepNext/>
        <w:pBdr>
          <w:left w:val="single" w:sz="24" w:space="6" w:color="52B69A"/>
        </w:pBdr>
        <w:ind w:left="170"/>
      </w:pPr>
      <w:r>
        <w:t xml:space="preserve">The assessment rests on confirmed U.S. label indexing and active wholesale </w:t>
      </w:r>
      <w:r>
        <w:t>distribution numbers for Biocon's generic sacubitril/valsartan, which demonstrates partial evidence of commercial logistics tracking. As per our findings, the company's pharmacy distribution network breadth is extensive nationwide reach, based on its comme</w:t>
      </w:r>
      <w:r>
        <w:t>rcialization of generic formulations across the United States and key global markets.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company's generic sacubitril/valsartan film-coated tablets in 24 mg/26 mg, 49 mg/51 mg, and 97 mg/103 mg strengths are packaged and distributed thro</w:t>
      </w:r>
      <w:r>
        <w:t>ugh its entity Biocon Pharma Inc., according to the U.S. National Library of Medicine DailyMed Database.</w:t>
      </w:r>
    </w:p>
    <w:p w:rsidR="00C239A2" w:rsidRDefault="001354A4">
      <w:pPr>
        <w:pStyle w:val="ListBullet"/>
        <w:spacing w:after="60"/>
        <w:ind w:left="510"/>
      </w:pPr>
      <w:r>
        <w:t>The company's generic sacubitril/valsartan formulation is carried by commercial trade channels under National Drug Codes (NDCs) 70377-0031, 70377-0032,</w:t>
      </w:r>
      <w:r>
        <w:t xml:space="preserve"> and 70377-0033, as documented by American Pharma Wholesale.</w:t>
      </w:r>
    </w:p>
    <w:p w:rsidR="00C239A2" w:rsidRDefault="001354A4">
      <w:pPr>
        <w:pStyle w:val="ListBullet"/>
        <w:spacing w:after="60"/>
        <w:ind w:left="510"/>
      </w:pPr>
      <w:r>
        <w:t>The company reported in November 2025 that its Generics business segment achieved strong traction from its recently launched Sacubitril + Valsartan formulations, expanding product availability ac</w:t>
      </w:r>
      <w:r>
        <w:t>ross international markets. DailyMed (.gov) +3</w:t>
      </w:r>
    </w:p>
    <w:p w:rsidR="00C239A2" w:rsidRDefault="001354A4">
      <w:pPr>
        <w:keepNext/>
        <w:pBdr>
          <w:left w:val="single" w:sz="24" w:space="6" w:color="52B69A"/>
        </w:pBdr>
        <w:spacing w:before="120" w:after="60"/>
        <w:ind w:left="170"/>
      </w:pPr>
      <w:r>
        <w:rPr>
          <w:b/>
          <w:color w:val="0F172A"/>
          <w:sz w:val="20"/>
        </w:rPr>
        <w:t>Commercial Infrastructure and Sales Force — scored 84/100</w:t>
      </w:r>
    </w:p>
    <w:p w:rsidR="00C239A2" w:rsidRDefault="001354A4">
      <w:pPr>
        <w:keepNext/>
        <w:pBdr>
          <w:left w:val="single" w:sz="24" w:space="6" w:color="52B69A"/>
        </w:pBdr>
        <w:ind w:left="170"/>
      </w:pPr>
      <w:r>
        <w:t>The evaluation rests on the company's disclosure of having general U.S. commercial infrastructure for its generic formulations pipeline following its S</w:t>
      </w:r>
      <w:r>
        <w:t>eptember 2024 Abbreviated New Drug Application approval for generic sacubitril/valsartan tablets. As per our findings, the company's sales force size and commercial spend is scalable and targeted, based on its portfolio expansion strategy and existing gene</w:t>
      </w:r>
      <w:r>
        <w:t>ric marketing infrastructure in the United States.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its Generics business has built commercial infrastructure in the U.S. to support the marketing and launch of its oral solid dosage drug pipeline.</w:t>
      </w:r>
    </w:p>
    <w:p w:rsidR="00C239A2" w:rsidRDefault="001354A4">
      <w:pPr>
        <w:pStyle w:val="ListBullet"/>
        <w:spacing w:after="60"/>
        <w:ind w:left="510"/>
      </w:pPr>
      <w:r>
        <w:t xml:space="preserve">Not available </w:t>
      </w:r>
      <w:r>
        <w:t>Biocon</w:t>
      </w:r>
    </w:p>
    <w:p w:rsidR="00C239A2" w:rsidRDefault="001354A4">
      <w:pPr>
        <w:keepNext/>
        <w:pBdr>
          <w:left w:val="single" w:sz="24" w:space="6" w:color="52B69A"/>
        </w:pBdr>
        <w:spacing w:before="120" w:after="60"/>
        <w:ind w:left="170"/>
      </w:pPr>
      <w:r>
        <w:rPr>
          <w:b/>
          <w:color w:val="0F172A"/>
          <w:sz w:val="20"/>
        </w:rPr>
        <w:t>Financial Strength and Growth — scored 93/100</w:t>
      </w:r>
    </w:p>
    <w:p w:rsidR="00C239A2" w:rsidRDefault="001354A4">
      <w:pPr>
        <w:keepNext/>
        <w:pBdr>
          <w:left w:val="single" w:sz="24" w:space="6" w:color="52B69A"/>
        </w:pBdr>
        <w:ind w:left="170"/>
      </w:pPr>
      <w:r>
        <w:t>Our assessment rests on Biocon's confirmed regulatory approval and the initial market traction reported for its generic sacubitril/valsartan tablets. As per our findings, the company's product line marke</w:t>
      </w:r>
      <w:r>
        <w:t>t share and margins is highly profitable and growing, based on its vertically integrated supply chain and complex drug product capability.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Biocon Pharma Limited received US FDA approval for its Abbreviated New Drug Application (ANDA) for </w:t>
      </w:r>
      <w:r>
        <w:t>Sacubitril/Valsartan Tablets in 24 mg/26 mg, 49 mg/51 mg, and 97 mg/103 mg strengths in September 2024.</w:t>
      </w:r>
    </w:p>
    <w:p w:rsidR="00C239A2" w:rsidRDefault="001354A4">
      <w:pPr>
        <w:pStyle w:val="ListBullet"/>
        <w:spacing w:after="60"/>
        <w:ind w:left="510"/>
      </w:pPr>
      <w:r>
        <w:t>Biocon Pharma Inc. is designated as the active packager for the commercialized human prescription drug label of sacubitril and valsartan film-coated tab</w:t>
      </w:r>
      <w:r>
        <w:t>lets distributed across the United States, as documented in DailyMed records from July 2025.</w:t>
      </w:r>
    </w:p>
    <w:p w:rsidR="00C239A2" w:rsidRDefault="001354A4">
      <w:pPr>
        <w:pStyle w:val="ListBullet"/>
        <w:spacing w:after="60"/>
        <w:ind w:left="510"/>
      </w:pPr>
      <w:r>
        <w:t>In FY26, Biocon Limited's generics business grew by 24% to Rs 774 crore, a performance bolstered by new product launches including the Sacubitril + Valsartan combi</w:t>
      </w:r>
      <w:r>
        <w:t>nation in major markets such as the U.S. and Europe. Source: Biocon Limited Q2 FY26 Earnings / Company Statements</w:t>
      </w:r>
    </w:p>
    <w:p w:rsidR="00C239A2" w:rsidRDefault="001354A4">
      <w:pPr>
        <w:pStyle w:val="ListBullet"/>
        <w:spacing w:after="60"/>
        <w:ind w:left="510"/>
      </w:pPr>
      <w:r>
        <w:t xml:space="preserve">Through its subsidiary Biocon Pharma Limited, the company received USFDA approval for its Abbreviated New Drug Application (ANDA) for generic </w:t>
      </w:r>
      <w:r>
        <w:t>Sacubitril/Valsartan Tablets in multiple strengths on September 1, 2024.</w:t>
      </w:r>
    </w:p>
    <w:p w:rsidR="00C239A2" w:rsidRDefault="001354A4">
      <w:pPr>
        <w:pStyle w:val="Heading2"/>
        <w:pageBreakBefore/>
        <w:shd w:val="clear" w:color="auto" w:fill="002857"/>
        <w:spacing w:after="0"/>
      </w:pPr>
      <w:bookmarkStart w:id="14" w:name="_Toc243284590"/>
      <w:r>
        <w:lastRenderedPageBreak/>
        <w:t>Amneal Pharmaceuticals LLC</w:t>
      </w:r>
      <w:bookmarkEnd w:id="14"/>
    </w:p>
    <w:p w:rsidR="00C239A2" w:rsidRDefault="001354A4">
      <w:pPr>
        <w:shd w:val="clear" w:color="auto" w:fill="002857"/>
        <w:spacing w:after="200"/>
      </w:pPr>
      <w:r>
        <w:rPr>
          <w:color w:val="CBD5E1"/>
          <w:sz w:val="18"/>
        </w:rPr>
        <w:t xml:space="preserve">Amneal Pharmaceuticals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85</w:t>
      </w:r>
      <w:r>
        <w:rPr>
          <w:color w:val="CBD5E1"/>
          <w:sz w:val="18"/>
        </w:rPr>
        <w:t xml:space="preserve">     Overall </w:t>
      </w:r>
      <w:r>
        <w:rPr>
          <w:b/>
          <w:color w:val="FFFFFF"/>
          <w:sz w:val="20"/>
        </w:rPr>
        <w:t>82</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77/100</w:t>
      </w:r>
    </w:p>
    <w:p w:rsidR="00C239A2" w:rsidRDefault="001354A4">
      <w:pPr>
        <w:keepNext/>
        <w:pBdr>
          <w:left w:val="single" w:sz="24" w:space="6" w:color="52B69A"/>
        </w:pBdr>
        <w:ind w:left="170"/>
      </w:pPr>
      <w:r>
        <w:t xml:space="preserve">The </w:t>
      </w:r>
      <w:r>
        <w:t xml:space="preserve">rating rests on the company's approved generic sacubitril and valsartan product line spanning three film-coated tablet strengths (24/26 mg, 49/51 mg, and 97/103 mg) under ANDA 213605. As per our findings, the company's oral pellet or sprinkle formulations </w:t>
      </w:r>
      <w:r>
        <w:t>development is limited, based on its focus on standard film-coated generic tablets and liquid suspensions across over 250 products. product portfolio.</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Amneal Pharmaceuticals NY LLC offers generic sacubitril and valsartan as an oral film-c</w:t>
      </w:r>
      <w:r>
        <w:t>oated tablet formulation under National Drug Codes 69238-2731, 69238-2732, and 69238-2733, according to DailyMed.</w:t>
      </w:r>
    </w:p>
    <w:p w:rsidR="00C239A2" w:rsidRDefault="001354A4">
      <w:pPr>
        <w:pStyle w:val="ListBullet"/>
        <w:spacing w:after="60"/>
        <w:ind w:left="510"/>
      </w:pPr>
      <w:r>
        <w:t>Amneal Pharmaceuticals NY LLC provides sacubitril and valsartan tablets across three distinct strengths including 24 mg/26 mg, 49 mg/51 mg, an</w:t>
      </w:r>
      <w:r>
        <w:t>d 97 mg/103 mg, according to DailyMed.</w:t>
      </w:r>
    </w:p>
    <w:p w:rsidR="00C239A2" w:rsidRDefault="001354A4">
      <w:pPr>
        <w:pStyle w:val="ListBullet"/>
        <w:spacing w:after="60"/>
        <w:ind w:left="510"/>
      </w:pPr>
      <w:r>
        <w:t>Amneal Pharmaceuticals NY LLC commercialises its generic sacubitril and valsartan formulation under the authorized FDA application ANDA 213605, according to NDC List.</w:t>
      </w:r>
    </w:p>
    <w:p w:rsidR="00C239A2" w:rsidRDefault="001354A4">
      <w:pPr>
        <w:pStyle w:val="ListBullet"/>
        <w:spacing w:after="60"/>
        <w:ind w:left="510"/>
      </w:pPr>
      <w:r>
        <w:t>The company packages its generic sacubitril/valsar</w:t>
      </w:r>
      <w:r>
        <w:t>tan film-coated tablets through Amneal Pharmaceuticals NY LLC, as verified by U.S. National Library of Medicine DailyMed drug labels.</w:t>
      </w:r>
    </w:p>
    <w:p w:rsidR="00C239A2" w:rsidRDefault="001354A4">
      <w:pPr>
        <w:pStyle w:val="ListBullet"/>
        <w:spacing w:after="60"/>
        <w:ind w:left="510"/>
      </w:pPr>
      <w:r>
        <w:t>The packaging label for the company's 49 mg/51 mg sacubitril/valsartan film-coated tablets designates both Amneal Pharmace</w:t>
      </w:r>
      <w:r>
        <w:t>uticals LLC and Harman Finochem Limited, according to the U.S. National Drug Code List registry. DailyMed (.gov) +5</w:t>
      </w:r>
    </w:p>
    <w:p w:rsidR="00C239A2" w:rsidRDefault="001354A4">
      <w:pPr>
        <w:keepNext/>
        <w:pBdr>
          <w:left w:val="single" w:sz="24" w:space="6" w:color="52B69A"/>
        </w:pBdr>
        <w:spacing w:before="120" w:after="60"/>
        <w:ind w:left="170"/>
      </w:pPr>
      <w:r>
        <w:rPr>
          <w:b/>
          <w:color w:val="0F172A"/>
          <w:sz w:val="20"/>
        </w:rPr>
        <w:t>Manufacturing Scale and Supply Reliability — scored 94/100</w:t>
      </w:r>
    </w:p>
    <w:p w:rsidR="00C239A2" w:rsidRDefault="001354A4">
      <w:pPr>
        <w:keepNext/>
        <w:pBdr>
          <w:left w:val="single" w:sz="24" w:space="6" w:color="52B69A"/>
        </w:pBdr>
        <w:ind w:left="170"/>
      </w:pPr>
      <w:r>
        <w:t>We verified that the company's capability rests on its active distribution of all</w:t>
      </w:r>
      <w:r>
        <w:t xml:space="preserve"> standard tablet strengths produced through an FDA-cleared external contract manufacturer. As per our findings, the company's commercial production volumes is massive, based on its launch of 39 products in a single year and broad retail distribution networ</w:t>
      </w:r>
      <w:r>
        <w:t>k.</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Amneal Pharmaceuticals LLC relies on contract manufacturing capabilities for its sacubitril and valsartan film-coated finished dosage tablets through a partnership with Harman Finochem Limited, located in Ch. Sambhajinagar, Maharashtra</w:t>
      </w:r>
      <w:r>
        <w:t>, India; Source: DailyMed FDA Label Database.</w:t>
      </w:r>
    </w:p>
    <w:p w:rsidR="00C239A2" w:rsidRDefault="001354A4">
      <w:pPr>
        <w:pStyle w:val="ListBullet"/>
        <w:spacing w:after="60"/>
        <w:ind w:left="510"/>
      </w:pPr>
      <w:r>
        <w:t xml:space="preserve">The FDA completed an inspection at the contract manufacturing facility utilized for Amneal's sacubitril and valsartan tablets, Harman Finochem Limited, on February 23, 2024, resulting in an acceptable state of </w:t>
      </w:r>
      <w:r>
        <w:t>compliance with no issues documented; Source: ProPublica Rx Inspector.</w:t>
      </w:r>
    </w:p>
    <w:p w:rsidR="00C239A2" w:rsidRDefault="001354A4">
      <w:pPr>
        <w:pStyle w:val="ListBullet"/>
        <w:spacing w:after="60"/>
        <w:ind w:left="510"/>
      </w:pPr>
      <w:r>
        <w:t>Amneal Pharmaceuticals LLC supplies finished generic oral formulations of sacubitril and valsartan across all three standard strengths, including 24/26 mg, 49/51 mg, and 97/103 mg film-</w:t>
      </w:r>
      <w:r>
        <w:t>coated tablets; Source: DailyMed / Denver Health Medical Plan Commercial Formulary.</w:t>
      </w:r>
    </w:p>
    <w:p w:rsidR="00C239A2" w:rsidRDefault="001354A4">
      <w:pPr>
        <w:pStyle w:val="ListBullet"/>
        <w:spacing w:after="60"/>
        <w:ind w:left="510"/>
      </w:pPr>
      <w:r>
        <w:t>Amneal Pharmaceuticals supported product adherence and supply consistency metrics by introducing a digital patient monitoring application explicitly linked to sacubitril va</w:t>
      </w:r>
      <w:r>
        <w:t>lsartan therapy compliance; Source: Sacubitril Valsartan Sodium Market Size &amp; Share Trends Report. DailyMed (.gov) +4</w:t>
      </w:r>
    </w:p>
    <w:p w:rsidR="00C239A2" w:rsidRDefault="001354A4">
      <w:pPr>
        <w:pStyle w:val="ListBullet"/>
        <w:spacing w:after="60"/>
        <w:ind w:left="510"/>
      </w:pPr>
      <w:r>
        <w:t xml:space="preserve">The generic sacubitril and valsartan film-coated tablets distributed by Amneal Pharmaceuticals LLC are manufactured by Harman Finochem </w:t>
      </w:r>
      <w:r>
        <w:t>Limited in India, as documented on product packaging labels.</w:t>
      </w:r>
    </w:p>
    <w:p w:rsidR="00C239A2" w:rsidRDefault="001354A4">
      <w:pPr>
        <w:keepNext/>
        <w:pBdr>
          <w:left w:val="single" w:sz="24" w:space="6" w:color="52B69A"/>
        </w:pBdr>
        <w:spacing w:before="120" w:after="60"/>
        <w:ind w:left="170"/>
      </w:pPr>
      <w:r>
        <w:rPr>
          <w:b/>
          <w:color w:val="0F172A"/>
          <w:sz w:val="20"/>
        </w:rPr>
        <w:t>Regulatory Compliance and Quality Systems — scored 65/100</w:t>
      </w:r>
    </w:p>
    <w:p w:rsidR="00C239A2" w:rsidRDefault="001354A4">
      <w:pPr>
        <w:keepNext/>
        <w:pBdr>
          <w:left w:val="single" w:sz="24" w:space="6" w:color="52B69A"/>
        </w:pBdr>
        <w:ind w:left="170"/>
      </w:pPr>
      <w:r>
        <w:t>Our assessment rests on the verified FDA product labeling and a successful clean FDA inspection history at its manufacturing partner's fa</w:t>
      </w:r>
      <w:r>
        <w:t>cility. As per our findings, the company's internal manufacturing quality performance is excellent, based on its selection for the food and drug administration precheck pilot program at its sterile manufacturing facility.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DailyMed documen</w:t>
      </w:r>
      <w:r>
        <w:t>ts that Amneal Pharmaceuticals LLC distributes finished dosage formulations of Sacubitril and Valsartan film-coated tablets in the United States, featuring a package label revision date of February 2025; source: DailyMed.</w:t>
      </w:r>
    </w:p>
    <w:p w:rsidR="00C239A2" w:rsidRDefault="001354A4">
      <w:pPr>
        <w:pStyle w:val="ListBullet"/>
        <w:spacing w:after="60"/>
        <w:ind w:left="510"/>
      </w:pPr>
      <w:r>
        <w:t xml:space="preserve">ProPublica Rx Inspector records </w:t>
      </w:r>
      <w:r>
        <w:t>that the designated manufacturing facility for Amneal Pharmaceuticals LLC's sacubitril and valsartan tablets, Harman Finochem Limited in Shendra, Maharashtra, India, completed an FDA inspection on February 23, 2024, with no issues found; source: ProPublica</w:t>
      </w:r>
      <w:r>
        <w:t xml:space="preserve"> Rx Inspector.</w:t>
      </w:r>
    </w:p>
    <w:p w:rsidR="00C239A2" w:rsidRDefault="001354A4">
      <w:pPr>
        <w:pStyle w:val="ListBullet"/>
        <w:spacing w:after="60"/>
        <w:ind w:left="510"/>
      </w:pPr>
      <w:r>
        <w:t>Amneal Pharmaceuticals NY LLC's generic sacubitril and valsartan film-coated tablets in three strengths (24/26 mg, 49/51 mg, and 97/103 mg) are documented with regulatory listing dates beginning June 2, 2025, according to Drugs.com.</w:t>
      </w:r>
    </w:p>
    <w:p w:rsidR="00C239A2" w:rsidRDefault="001354A4">
      <w:pPr>
        <w:pStyle w:val="ListBullet"/>
        <w:spacing w:after="60"/>
        <w:ind w:left="510"/>
      </w:pPr>
      <w:r>
        <w:lastRenderedPageBreak/>
        <w:t>Amneal P</w:t>
      </w:r>
      <w:r>
        <w:t>harmaceuticals NY LLC received FDA approvals on June 2, 2025, for its generic sacubitril and valsartan film-coated tablets across three strengths (24mg/26mg, 49mg/51mg, and 97mg/103mg), according to Drugs.com.</w:t>
      </w:r>
    </w:p>
    <w:p w:rsidR="00C239A2" w:rsidRDefault="001354A4">
      <w:pPr>
        <w:keepNext/>
        <w:pBdr>
          <w:left w:val="single" w:sz="24" w:space="6" w:color="52B69A"/>
        </w:pBdr>
        <w:spacing w:before="120" w:after="60"/>
        <w:ind w:left="170"/>
      </w:pPr>
      <w:r>
        <w:rPr>
          <w:b/>
          <w:color w:val="0F172A"/>
          <w:sz w:val="20"/>
        </w:rPr>
        <w:t>Product Differentiation and Innovation — score</w:t>
      </w:r>
      <w:r>
        <w:rPr>
          <w:b/>
          <w:color w:val="0F172A"/>
          <w:sz w:val="20"/>
        </w:rPr>
        <w:t>d 70/100</w:t>
      </w:r>
    </w:p>
    <w:p w:rsidR="00C239A2" w:rsidRDefault="001354A4">
      <w:pPr>
        <w:keepNext/>
        <w:pBdr>
          <w:left w:val="single" w:sz="24" w:space="6" w:color="52B69A"/>
        </w:pBdr>
        <w:ind w:left="170"/>
      </w:pPr>
      <w:r>
        <w:t xml:space="preserve">We verified that Amneal Pharmaceuticals LLC distributes a bioequivalent generic version of film-coated sacubitril/valsartan tablets under ANDA 213605. As per our findings, the company's unique delivery system innovations is standard, based on its </w:t>
      </w:r>
      <w:r>
        <w:t>generic portfolio execution strategy focusing on equivalent bioavailable dosage strengths matching reference listed drugs.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 distributes generic sacubitril and valsartan oral film-coated tablets in 24 mg/26 mg, 49 mg/51 </w:t>
      </w:r>
      <w:r>
        <w:t>mg, and 97 mg/103 mg strengths that are manufactured by Harman Finochem Limited, as shown on official product packaging labels.</w:t>
      </w:r>
    </w:p>
    <w:p w:rsidR="00C239A2" w:rsidRDefault="001354A4">
      <w:pPr>
        <w:pStyle w:val="ListBullet"/>
        <w:spacing w:after="60"/>
        <w:ind w:left="510"/>
      </w:pPr>
      <w:r>
        <w:t>Amneal Pharmaceuticals launched a digital patient monitoring app linked to sacubitril valsartan adherence, according to a recent</w:t>
      </w:r>
      <w:r>
        <w:t xml:space="preserve"> global market report summary.</w:t>
      </w:r>
    </w:p>
    <w:p w:rsidR="00C239A2" w:rsidRDefault="001354A4">
      <w:pPr>
        <w:keepNext/>
        <w:pBdr>
          <w:left w:val="single" w:sz="24" w:space="6" w:color="52B69A"/>
        </w:pBdr>
        <w:spacing w:before="120" w:after="60"/>
        <w:ind w:left="170"/>
      </w:pPr>
      <w:r>
        <w:rPr>
          <w:b/>
          <w:color w:val="0F172A"/>
          <w:sz w:val="20"/>
        </w:rPr>
        <w:t>R&amp;D and Technical Support Capabilities — scored 82/100</w:t>
      </w:r>
    </w:p>
    <w:p w:rsidR="00C239A2" w:rsidRDefault="001354A4">
      <w:pPr>
        <w:keepNext/>
        <w:pBdr>
          <w:left w:val="single" w:sz="24" w:space="6" w:color="52B69A"/>
        </w:pBdr>
        <w:ind w:left="170"/>
      </w:pPr>
      <w:r>
        <w:t xml:space="preserve">We verified that the company demonstrates baseline technical capabilities through its FDA-approved ANDA for film-coated sacubitril/valsartan tablets alongside a standard </w:t>
      </w:r>
      <w:r>
        <w:t>corporate medical inquiries team. As per our findings, the company's dedicated product clinical infrastructure is minimal, standard for generic developments, based on its portfolio of standard bioequivalent generic products.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Amneal Pharma</w:t>
      </w:r>
      <w:r>
        <w:t>ceuticals NY LLC developed generic sacubitril and valsartan film-coated tablets in 24/26 mg, 49/51 mg, and 97/103 mg strengths distributed under its own NDC labels, while Crystal Pharmaceutical (Suzhou) Co., Ltd. is the authorized holder under FDA Abbrevia</w:t>
      </w:r>
      <w:r>
        <w:t>ted New Drug Application (ANDA) 213605; source: DailyMed</w:t>
      </w:r>
    </w:p>
    <w:p w:rsidR="00C239A2" w:rsidRDefault="001354A4">
      <w:pPr>
        <w:pStyle w:val="ListBullet"/>
        <w:spacing w:after="60"/>
        <w:ind w:left="510"/>
      </w:pPr>
      <w:r>
        <w:t>Amneal Pharmaceuticals maintains a centralized Medical Information team to respond to technical and scientific inquiries from healthcare professionals, patients, and managed care organizations regard</w:t>
      </w:r>
      <w:r>
        <w:t>ing the safety, safety metrics, and clinical usage of its products; source: Amneal Pharmaceuticals Official Website</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93/100</w:t>
      </w:r>
    </w:p>
    <w:p w:rsidR="00C239A2" w:rsidRDefault="001354A4">
      <w:pPr>
        <w:keepNext/>
        <w:pBdr>
          <w:left w:val="single" w:sz="24" w:space="6" w:color="52B69A"/>
        </w:pBdr>
        <w:ind w:left="170"/>
      </w:pPr>
      <w:r>
        <w:t>Our assessment rests on the company's reported $100 million in 2025 re</w:t>
      </w:r>
      <w:r>
        <w:t>venue for its generic Entresto product. As per our findings, the company's U.S. generic entresto market share is dominant in the government channel during initial exclusivity but facing gradual compression, based on its $100 million in generic Entresto rev</w:t>
      </w:r>
      <w:r>
        <w:t>enue and status as the sole market provider in the government sector during 45.</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its generic Entresto product generated $100 million in revenue during 2025 through its AvKARE segment; Amneal Pharmaceuticals Inc. Q4</w:t>
      </w:r>
      <w:r>
        <w:t xml:space="preserve"> 2025 Earnings Call Transcript</w:t>
      </w:r>
    </w:p>
    <w:p w:rsidR="00C239A2" w:rsidRDefault="001354A4">
      <w:pPr>
        <w:pStyle w:val="ListBullet"/>
        <w:spacing w:after="60"/>
        <w:ind w:left="510"/>
      </w:pPr>
      <w:r>
        <w:t>Amneal Pharmaceuticals NY LLC established a U.S. marketing start date of June 2, 2025, for its generic Entresto film-coated 97 mg/103 mg tablets, according to Drugs.com.</w:t>
      </w:r>
    </w:p>
    <w:p w:rsidR="00C239A2" w:rsidRDefault="001354A4">
      <w:pPr>
        <w:keepNext/>
        <w:pBdr>
          <w:left w:val="single" w:sz="24" w:space="6" w:color="52B69A"/>
        </w:pBdr>
        <w:spacing w:before="120" w:after="60"/>
        <w:ind w:left="170"/>
      </w:pPr>
      <w:r>
        <w:rPr>
          <w:b/>
          <w:color w:val="0F172A"/>
          <w:sz w:val="20"/>
        </w:rPr>
        <w:t>Payer Coverage and Reimbursement — scored 75/100</w:t>
      </w:r>
    </w:p>
    <w:p w:rsidR="00C239A2" w:rsidRDefault="001354A4">
      <w:pPr>
        <w:keepNext/>
        <w:pBdr>
          <w:left w:val="single" w:sz="24" w:space="6" w:color="52B69A"/>
        </w:pBdr>
        <w:ind w:left="170"/>
      </w:pPr>
      <w:r>
        <w:t>As per</w:t>
      </w:r>
      <w:r>
        <w:t xml:space="preserve"> our findings, the company's U.S. commercial market footprint is extensive across both institutional and retail networks, based on its distribution segment serving federal government and retail markets. The company's commercial insurance and formulary tier</w:t>
      </w:r>
      <w:r>
        <w:t xml:space="preserve"> positioning is highly accessible under automatic substitution guidelines, based on its active therapeutic equivalence rating allowing pharmacy-level replacement.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Distribution and Channel Partnerships — scored 90/100</w:t>
      </w:r>
    </w:p>
    <w:p w:rsidR="00C239A2" w:rsidRDefault="001354A4">
      <w:pPr>
        <w:keepNext/>
        <w:pBdr>
          <w:left w:val="single" w:sz="24" w:space="6" w:color="52B69A"/>
        </w:pBdr>
        <w:ind w:left="170"/>
      </w:pPr>
      <w:r>
        <w:t xml:space="preserve">We </w:t>
      </w:r>
      <w:r>
        <w:t>verified that the company actively distributes its generic sacubitril and valsartan formulations under its own labeler name into retail pharmacies. As per our findings, the company's channel integration depth is broad across main networks, based on its nat</w:t>
      </w:r>
      <w:r>
        <w:t>ionwide generic distribution to chain pharmacies, wholesalers, and institutional buyers.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 distributes its generic sacubitril and valsartan film-coated tablets across all three standard strengths (24/26 mg, 49/51 mg, and 97/103 </w:t>
      </w:r>
      <w:r>
        <w:t>mg) under its labeler name Amneal Pharmaceuticals NY LLC, as verified by U.S. National Drug Code (NDC) registries and DailyMed.</w:t>
      </w:r>
    </w:p>
    <w:p w:rsidR="00C239A2" w:rsidRDefault="001354A4">
      <w:pPr>
        <w:pStyle w:val="ListBullet"/>
        <w:spacing w:after="60"/>
        <w:ind w:left="510"/>
      </w:pPr>
      <w:r>
        <w:lastRenderedPageBreak/>
        <w:t>The company commercialises its generic sacubitril and valsartan formulations into retail pharmacy channels where they are active</w:t>
      </w:r>
      <w:r>
        <w:t>ly dispensed to patients, as verified by the federal National Average Drug Acquisition Cost (NADAC) pricing registries.</w:t>
      </w:r>
    </w:p>
    <w:p w:rsidR="00C239A2" w:rsidRDefault="001354A4">
      <w:pPr>
        <w:keepNext/>
        <w:pBdr>
          <w:left w:val="single" w:sz="24" w:space="6" w:color="52B69A"/>
        </w:pBdr>
        <w:spacing w:before="120" w:after="60"/>
        <w:ind w:left="170"/>
      </w:pPr>
      <w:r>
        <w:rPr>
          <w:b/>
          <w:color w:val="0F172A"/>
          <w:sz w:val="20"/>
        </w:rPr>
        <w:t>Commercial Infrastructure and Sales Force — scored 68/100</w:t>
      </w:r>
    </w:p>
    <w:p w:rsidR="00C239A2" w:rsidRDefault="001354A4">
      <w:pPr>
        <w:keepNext/>
        <w:pBdr>
          <w:left w:val="single" w:sz="24" w:space="6" w:color="52B69A"/>
        </w:pBdr>
        <w:ind w:left="170"/>
      </w:pPr>
      <w:r>
        <w:t>As per our findings, the company's commercialization strategy is wholesale sca</w:t>
      </w:r>
      <w:r>
        <w:t>le deployment, based on its commercialization model utilizing large-scale retail distribution instead of standalone sales force initiatives.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its generic Entresto product generated $100 million in revenues during 2</w:t>
      </w:r>
      <w:r>
        <w:t>025.</w:t>
      </w:r>
    </w:p>
    <w:p w:rsidR="00C239A2" w:rsidRDefault="001354A4">
      <w:pPr>
        <w:pStyle w:val="ListBullet"/>
        <w:spacing w:after="60"/>
        <w:ind w:left="510"/>
      </w:pPr>
      <w:r>
        <w:t>The company reports that in 2025 it experienced significant growth because it was one of several manufacturers in the market for its generic Entresto product.</w:t>
      </w:r>
    </w:p>
    <w:p w:rsidR="00C239A2" w:rsidRDefault="001354A4">
      <w:pPr>
        <w:pStyle w:val="ListBullet"/>
        <w:spacing w:after="60"/>
        <w:ind w:left="510"/>
      </w:pPr>
      <w:r>
        <w:t xml:space="preserve">Amneal Pharmaceuticals NY LLC has marketed film-coated sacubitril and valsartan tablets (97 </w:t>
      </w:r>
      <w:r>
        <w:t>mg/103 mg) under FDA application ANDA213605 with an initial marketing start date of 2 June 2025.</w:t>
      </w:r>
    </w:p>
    <w:p w:rsidR="00C239A2" w:rsidRDefault="001354A4">
      <w:pPr>
        <w:keepNext/>
        <w:pBdr>
          <w:left w:val="single" w:sz="24" w:space="6" w:color="52B69A"/>
        </w:pBdr>
        <w:spacing w:before="120" w:after="60"/>
        <w:ind w:left="170"/>
      </w:pPr>
      <w:r>
        <w:rPr>
          <w:b/>
          <w:color w:val="0F172A"/>
          <w:sz w:val="20"/>
        </w:rPr>
        <w:t>Financial Strength and Growth — scored 98/100</w:t>
      </w:r>
    </w:p>
    <w:p w:rsidR="00C239A2" w:rsidRDefault="001354A4">
      <w:pPr>
        <w:keepNext/>
        <w:pBdr>
          <w:left w:val="single" w:sz="24" w:space="6" w:color="52B69A"/>
        </w:pBdr>
        <w:ind w:left="170"/>
      </w:pPr>
      <w:r>
        <w:t>The rating rests on the company's self-reported generic Entresto business generating $100 million in 2025 revenue</w:t>
      </w:r>
      <w:r>
        <w:t xml:space="preserve"> amid initial market exclusivity. As per our findings, the company's market access status is expanding broadly, based on its strategic emphasis on maximizing national retail pharmacy access for newly approved generic formulations.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w:t>
      </w:r>
      <w:r>
        <w:t>pany reports that its generic Entresto product achieved $100 million in revenue during 2025, according to the Amneal Pharmaceuticals Inc. Q4 2025 Earnings Call Transcript</w:t>
      </w:r>
    </w:p>
    <w:p w:rsidR="00C239A2" w:rsidRDefault="001354A4">
      <w:pPr>
        <w:pStyle w:val="ListBullet"/>
        <w:spacing w:after="60"/>
        <w:ind w:left="510"/>
      </w:pPr>
      <w:r>
        <w:t xml:space="preserve">The company reports a total company-wide annual revenue of $3.02 billion and a gross </w:t>
      </w:r>
      <w:r>
        <w:t>margin of 36.88% for the fiscal year ending December 31, 2025, as recorded on NexusTrade</w:t>
      </w:r>
    </w:p>
    <w:p w:rsidR="00C239A2" w:rsidRDefault="001354A4">
      <w:pPr>
        <w:pStyle w:val="ListBullet"/>
        <w:spacing w:after="60"/>
        <w:ind w:left="510"/>
      </w:pPr>
      <w:r>
        <w:t>The company reports that its government business is projected to decline slightly in 2026 due to the entry of additional competition and the resulting loss of market e</w:t>
      </w:r>
      <w:r>
        <w:t>xclusivity for its generic Entresto product.</w:t>
      </w:r>
    </w:p>
    <w:p w:rsidR="00C239A2" w:rsidRDefault="001354A4">
      <w:pPr>
        <w:pStyle w:val="ListBullet"/>
        <w:spacing w:after="60"/>
        <w:ind w:left="510"/>
      </w:pPr>
      <w:r>
        <w:t>An independent source reports that Amneal Pharmaceuticals launched a digital patient monitoring mobile application specifically linked to sacubitril/valsartan treatment adherence. If you wish, I can explore othe</w:t>
      </w:r>
      <w:r>
        <w:t>r parameters for Amneal Pharmaceuticals LLC, such as market share data, regulatory milestones, or its manufacturing footprint in the U.S. generic market.</w:t>
      </w:r>
    </w:p>
    <w:p w:rsidR="00C239A2" w:rsidRDefault="001354A4">
      <w:pPr>
        <w:pStyle w:val="Heading2"/>
        <w:pageBreakBefore/>
        <w:shd w:val="clear" w:color="auto" w:fill="002857"/>
        <w:spacing w:after="0"/>
      </w:pPr>
      <w:bookmarkStart w:id="15" w:name="_Toc243284591"/>
      <w:r>
        <w:lastRenderedPageBreak/>
        <w:t>Somerset Therapeutics LLC</w:t>
      </w:r>
      <w:bookmarkEnd w:id="15"/>
    </w:p>
    <w:p w:rsidR="00C239A2" w:rsidRDefault="001354A4">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82</w:t>
      </w:r>
      <w:r>
        <w:rPr>
          <w:color w:val="CBD5E1"/>
          <w:sz w:val="18"/>
        </w:rPr>
        <w:t xml:space="preserve">     Overall </w:t>
      </w:r>
      <w:r>
        <w:rPr>
          <w:b/>
          <w:color w:val="FFFFFF"/>
          <w:sz w:val="20"/>
        </w:rPr>
        <w:t>81</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83/100</w:t>
      </w:r>
    </w:p>
    <w:p w:rsidR="00C239A2" w:rsidRDefault="001354A4">
      <w:pPr>
        <w:keepNext/>
        <w:pBdr>
          <w:left w:val="single" w:sz="24" w:space="6" w:color="52B69A"/>
        </w:pBdr>
        <w:ind w:left="170"/>
      </w:pPr>
      <w:r>
        <w:t xml:space="preserve">We verified that the company has secured U.S. FDA approval and launched three core tablet strengths (24/26 mg, 49/51 mg, and 97/103 mg) matching the reference standard. As per our findings, the company's </w:t>
      </w:r>
      <w:r>
        <w:t>oral pellet or sprinkle formulation availability is absent from the current product catalog, based on its launch of standard film-coated tablets in 3 standard strengths and bottles of 6,180 tablets.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According to product approval records o</w:t>
      </w:r>
      <w:r>
        <w:t>n Drugs.com, Somerset Therapeutics, LLC received U.S. FDA approval on February 21, 2026, for generic sacubitril and valsartan oral formulation formulations.</w:t>
      </w:r>
    </w:p>
    <w:p w:rsidR="00C239A2" w:rsidRDefault="001354A4">
      <w:pPr>
        <w:pStyle w:val="ListBullet"/>
        <w:spacing w:after="60"/>
        <w:ind w:left="510"/>
      </w:pPr>
      <w:r>
        <w:t>As documented in the official prescribing information on DailyMed, the company's sacubitril and val</w:t>
      </w:r>
      <w:r>
        <w:t>sartan finished dosage form is developed as a film-coated tablet.</w:t>
      </w:r>
    </w:p>
    <w:p w:rsidR="00C239A2" w:rsidRDefault="001354A4">
      <w:pPr>
        <w:pStyle w:val="ListBullet"/>
        <w:spacing w:after="60"/>
        <w:ind w:left="510"/>
      </w:pPr>
      <w:r>
        <w:t>As reported on the Somerset Pharma LLC Product Portal, the company has commercialised its generic version equivalent to Entresto within its U.S. oral dosage portfolio.</w:t>
      </w:r>
    </w:p>
    <w:p w:rsidR="00C239A2" w:rsidRDefault="001354A4">
      <w:pPr>
        <w:pStyle w:val="ListBullet"/>
        <w:spacing w:after="60"/>
        <w:ind w:left="510"/>
      </w:pPr>
      <w:r>
        <w:t>According to commercia</w:t>
      </w:r>
      <w:r>
        <w:t>l packaging details published by Drugs.com, Somerset Therapeutics, LLC provides its film-coated tablets across three distinct strengths: 24 mg/26 mg, 49 mg/51 mg, and 97 mg/103 mg.</w:t>
      </w:r>
    </w:p>
    <w:p w:rsidR="00C239A2" w:rsidRDefault="001354A4">
      <w:pPr>
        <w:pStyle w:val="ListBullet"/>
        <w:spacing w:after="60"/>
        <w:ind w:left="510"/>
      </w:pPr>
      <w:r>
        <w:t>As announced on the Somerset Pharma LLC Profile, the company markets its ap</w:t>
      </w:r>
      <w:r>
        <w:t>proved tablet strengths in specific commercial configurations of 60-count and 180-count bottles.</w:t>
      </w:r>
    </w:p>
    <w:p w:rsidR="00C239A2" w:rsidRDefault="001354A4">
      <w:pPr>
        <w:keepNext/>
        <w:pBdr>
          <w:left w:val="single" w:sz="24" w:space="6" w:color="52B69A"/>
        </w:pBdr>
        <w:spacing w:before="120" w:after="60"/>
        <w:ind w:left="170"/>
      </w:pPr>
      <w:r>
        <w:rPr>
          <w:b/>
          <w:color w:val="0F172A"/>
          <w:sz w:val="20"/>
        </w:rPr>
        <w:t>Manufacturing Scale and Supply Reliability — scored 81/100</w:t>
      </w:r>
    </w:p>
    <w:p w:rsidR="00C239A2" w:rsidRDefault="001354A4">
      <w:pPr>
        <w:keepNext/>
        <w:pBdr>
          <w:left w:val="single" w:sz="24" w:space="6" w:color="52B69A"/>
        </w:pBdr>
        <w:ind w:left="170"/>
      </w:pPr>
      <w:r>
        <w:t xml:space="preserve">We verified that the company relies on an international contract manufacturing arrangement in Chile </w:t>
      </w:r>
      <w:r>
        <w:t xml:space="preserve">to supply its commercial generic sacubitril and valsartan tablets to the U.S. market. As per our findings, the company's supply chain resilience and facility capabilities is uninterrupted for approved commercial lines, based on its statements that current </w:t>
      </w:r>
      <w:r>
        <w:t>commercial supplies continue without disruption and manufacturing occurs via approved channels.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Somerset Therapeutics, LLC utilizes an external contract manufacturing partner in Chile to produce its generic sacubitril and valsartan film-c</w:t>
      </w:r>
      <w:r>
        <w:t>oated tablets, according to the official product documentation published on DailyMed.</w:t>
      </w:r>
    </w:p>
    <w:p w:rsidR="00C239A2" w:rsidRDefault="001354A4">
      <w:pPr>
        <w:pStyle w:val="ListBullet"/>
        <w:spacing w:after="60"/>
        <w:ind w:left="510"/>
      </w:pPr>
      <w:r>
        <w:t>Somerset Pharma LLC announced the launch of its sacubitril and valsartan tablets in strengths of 24 mg/26 mg, 49 mg/51 mg, and 97 mg/103 mg, available in bottles of 60 an</w:t>
      </w:r>
      <w:r>
        <w:t>d 180 tablets. DailyMed (.gov) +1 DailyMed (.gov) Label: SACUBITRIL AND VALSARTAN tablet, film coated - DailyMed 21 Feb 2026 — Manufactured for: Somerset Therapeutics, LLC. Sacubitril and Valsartan … sarʹ tan) tablets, for oral use. Sacubitril and valsarta</w:t>
      </w:r>
      <w:r>
        <w:t>n. Sverige · Somerset Pharma LLC Somerset Pharma LLC - Somerset Pharma is excited to announce the launch of Sacubitril and Valsartan Tablets, now available in 24 mg/26 mg, 49 mg/51 mg,. Skip to previous prompt</w:t>
      </w:r>
    </w:p>
    <w:p w:rsidR="00C239A2" w:rsidRDefault="001354A4">
      <w:pPr>
        <w:keepNext/>
        <w:pBdr>
          <w:left w:val="single" w:sz="24" w:space="6" w:color="52B69A"/>
        </w:pBdr>
        <w:spacing w:before="120" w:after="60"/>
        <w:ind w:left="170"/>
      </w:pPr>
      <w:r>
        <w:rPr>
          <w:b/>
          <w:color w:val="0F172A"/>
          <w:sz w:val="20"/>
        </w:rPr>
        <w:t>Regulatory Compliance and Quality Systems — sc</w:t>
      </w:r>
      <w:r>
        <w:rPr>
          <w:b/>
          <w:color w:val="0F172A"/>
          <w:sz w:val="20"/>
        </w:rPr>
        <w:t>ored 75/100</w:t>
      </w:r>
    </w:p>
    <w:p w:rsidR="00C239A2" w:rsidRDefault="001354A4">
      <w:pPr>
        <w:keepNext/>
        <w:pBdr>
          <w:left w:val="single" w:sz="24" w:space="6" w:color="52B69A"/>
        </w:pBdr>
        <w:ind w:left="170"/>
      </w:pPr>
      <w:r>
        <w:t xml:space="preserve">The assessment rests on the successful FDA commercial listing and launch of generic sacubitril and valsartan tablets by Somerset Therapeutics, LLC in early 2026, which is contrasted by a major regulatory hurdle via a September 2025 FDA Warning </w:t>
      </w:r>
      <w:r>
        <w:t xml:space="preserve">Letter issued to its manufacturing affiliate for critical CGMP and reporting failures. As per our findings, the company's warning letter resolution status is progressing confidently toward full compliance, based on its statement that the company has taken </w:t>
      </w:r>
      <w:r>
        <w:t>necessary steps to address issues and is confident of resolving them.</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Somerset Therapeutics, LLC registered its generic Sacubitril and Valsartan Tablets in three strengths (24/26 mg, 49/51 mg, and 97/103 mg) with the FDA under NDC labeler</w:t>
      </w:r>
      <w:r>
        <w:t xml:space="preserve"> code 70069, effective February 21, 2026.</w:t>
      </w:r>
    </w:p>
    <w:p w:rsidR="00C239A2" w:rsidRDefault="001354A4">
      <w:pPr>
        <w:pStyle w:val="ListBullet"/>
        <w:spacing w:after="60"/>
        <w:ind w:left="510"/>
      </w:pPr>
      <w:r>
        <w:t xml:space="preserve">The FDA issued Warning Letter 320-25-106 on September 4, 2025, to affiliate Somerset Therapeutics Private Limited for CGMP violations, including a failure to submit required Abbreviated New Drug Application (ANDA) </w:t>
      </w:r>
      <w:r>
        <w:t>Field Alert Reports.</w:t>
      </w:r>
    </w:p>
    <w:p w:rsidR="00C239A2" w:rsidRDefault="001354A4">
      <w:pPr>
        <w:pStyle w:val="ListBullet"/>
        <w:spacing w:after="60"/>
        <w:ind w:left="510"/>
      </w:pPr>
      <w:r>
        <w:t>Somerset Therapeutics, LLC filed Abbreviated New Drug Application (ANDA) No. 218824 for trace elements injection to the U.S. FDA, as disclosed in federal court documents.</w:t>
      </w:r>
    </w:p>
    <w:p w:rsidR="00C239A2" w:rsidRDefault="001354A4">
      <w:pPr>
        <w:pStyle w:val="ListBullet"/>
        <w:spacing w:after="60"/>
        <w:ind w:left="510"/>
      </w:pPr>
      <w:r>
        <w:t xml:space="preserve">Somerset Pharma LLC launched its sacubitril and valsartan </w:t>
      </w:r>
      <w:r>
        <w:t>generic film-coated tablets in three strengths (24 mg/26 mg, 49 mg/51 mg, and 97 mg/103 mg) packaged in bottles of 60 and 180, as announced on the company's product marketing channels.</w:t>
      </w:r>
    </w:p>
    <w:p w:rsidR="00C239A2" w:rsidRDefault="001354A4">
      <w:pPr>
        <w:pStyle w:val="ListBullet"/>
        <w:spacing w:after="60"/>
        <w:ind w:left="510"/>
      </w:pPr>
      <w:r>
        <w:t xml:space="preserve">The company's associated plant, Somerset Therapeutics Private Limited, </w:t>
      </w:r>
      <w:r>
        <w:t>has 11 U.S. FDA inspections on record, with 9 resulting in a Form 483, including its latest inspection ending in February 2025, according to regulatory tracking records. U.S. Food and Drug Administration (.gov) +4</w:t>
      </w:r>
    </w:p>
    <w:p w:rsidR="00C239A2" w:rsidRDefault="001354A4">
      <w:pPr>
        <w:keepNext/>
        <w:pBdr>
          <w:left w:val="single" w:sz="24" w:space="6" w:color="52B69A"/>
        </w:pBdr>
        <w:spacing w:before="120" w:after="60"/>
        <w:ind w:left="170"/>
      </w:pPr>
      <w:r>
        <w:rPr>
          <w:b/>
          <w:color w:val="0F172A"/>
          <w:sz w:val="20"/>
        </w:rPr>
        <w:lastRenderedPageBreak/>
        <w:t>Product Differentiation and Innovation — s</w:t>
      </w:r>
      <w:r>
        <w:rPr>
          <w:b/>
          <w:color w:val="0F172A"/>
          <w:sz w:val="20"/>
        </w:rPr>
        <w:t>cored 79/100</w:t>
      </w:r>
    </w:p>
    <w:p w:rsidR="00C239A2" w:rsidRDefault="001354A4">
      <w:pPr>
        <w:keepNext/>
        <w:pBdr>
          <w:left w:val="single" w:sz="24" w:space="6" w:color="52B69A"/>
        </w:pBdr>
        <w:ind w:left="170"/>
      </w:pPr>
      <w:r>
        <w:t>The rating rests on Somerset Therapeutics' commercial launch of standard generic sacubitril and valsartan film-coated tablets in three approved strengths and two bottle configurations. As per our findings, the company's proprietary formulation</w:t>
      </w:r>
      <w:r>
        <w:t>s and specialized packaging is standard bioequivalent offerings in conventional bottles, based on its launch of generic tablets in standard strengths packaged in bottles of 6,180.</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Somerset Therapeutics offers its generic sacubitril and va</w:t>
      </w:r>
      <w:r>
        <w:t>lsartan product as standard film-coated tablets available in three strengths (24 mg/26 mg, 49 mg/51 mg, and 97 mg/103 mg) and packaged in bottles of 60 and 180 tablets according to Somerset Pharma LLC -.</w:t>
      </w:r>
    </w:p>
    <w:p w:rsidR="00C239A2" w:rsidRDefault="001354A4">
      <w:pPr>
        <w:keepNext/>
        <w:pBdr>
          <w:left w:val="single" w:sz="24" w:space="6" w:color="52B69A"/>
        </w:pBdr>
        <w:spacing w:before="120" w:after="60"/>
        <w:ind w:left="170"/>
      </w:pPr>
      <w:r>
        <w:rPr>
          <w:b/>
          <w:color w:val="0F172A"/>
          <w:sz w:val="20"/>
        </w:rPr>
        <w:t>R&amp;D and Technical Support Capabilities — scored 80/1</w:t>
      </w:r>
      <w:r>
        <w:rPr>
          <w:b/>
          <w:color w:val="0F172A"/>
          <w:sz w:val="20"/>
        </w:rPr>
        <w:t>00</w:t>
      </w:r>
    </w:p>
    <w:p w:rsidR="00C239A2" w:rsidRDefault="001354A4">
      <w:pPr>
        <w:keepNext/>
        <w:pBdr>
          <w:left w:val="single" w:sz="24" w:space="6" w:color="52B69A"/>
        </w:pBdr>
        <w:ind w:left="170"/>
      </w:pPr>
      <w:r>
        <w:t>We verified that the company has active formulation R&amp;D operations and an appointed Chief Operations and R&amp;D Officer who oversees its generic drug development programs. As per our findings, the company's dedicated research and medical support capabiliti</w:t>
      </w:r>
      <w:r>
        <w:t>es is focused on bioequivalence and generic pipeline development, based on its stated business focus on affordable generic alternatives and a robust intellectual property pipeline.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its operational and R&amp;D endeavor</w:t>
      </w:r>
      <w:r>
        <w:t>s are led by Chief Operations and R&amp;D Officer Jai Velusamy, who has overseen these programs for the firm and its affiliates since 2022, according to the Somerset Pharma Management Page.</w:t>
      </w:r>
    </w:p>
    <w:p w:rsidR="00C239A2" w:rsidRDefault="001354A4">
      <w:pPr>
        <w:pStyle w:val="ListBullet"/>
        <w:spacing w:after="60"/>
        <w:ind w:left="510"/>
      </w:pPr>
      <w:r>
        <w:t>The company reports a dedicated line for product-related inquiries and</w:t>
      </w:r>
      <w:r>
        <w:t xml:space="preserve"> medical information at 1-800-417-9175 and medinfo@somersetpharma.com, as published on the official Somerset Pharma contact directory.</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83/100</w:t>
      </w:r>
    </w:p>
    <w:p w:rsidR="00C239A2" w:rsidRDefault="001354A4">
      <w:pPr>
        <w:keepNext/>
        <w:pBdr>
          <w:left w:val="single" w:sz="24" w:space="6" w:color="52B69A"/>
        </w:pBdr>
        <w:ind w:left="170"/>
      </w:pPr>
      <w:r>
        <w:t>We verified that Somerset Therapeutics LLC launched</w:t>
      </w:r>
      <w:r>
        <w:t xml:space="preserve"> its generic generic sacubitril and valsartan film-coated tablets into the U.S. market in February 2026. As per our findings, the company's U.S. market share or sales revenue figures for these products is limited to a minor share of the generic segment, ba</w:t>
      </w:r>
      <w:r>
        <w:t>sed on its launch of sacubitril and valsartan tablets in 3 specific strengths and 2 bottle sizes to expand its oral dosage portfolio.</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Payer Coverage and Reimbursement — scored 73/100</w:t>
      </w:r>
    </w:p>
    <w:p w:rsidR="00C239A2" w:rsidRDefault="001354A4">
      <w:pPr>
        <w:keepNext/>
        <w:pBdr>
          <w:left w:val="single" w:sz="24" w:space="6" w:color="52B69A"/>
        </w:pBdr>
        <w:ind w:left="170"/>
      </w:pPr>
      <w:r>
        <w:t>We verified that Somerset Therapeutics, L</w:t>
      </w:r>
      <w:r>
        <w:t>LC introduced its generic sacubitril and valsartan film-coated tablets to the U.S. market. As per our findings, the company's insurance and co-pay programs is aligned with standard generic support, based on its established copay assistance program for affo</w:t>
      </w:r>
      <w:r>
        <w:t>rdable generic medicines.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Distribution and Channel Partnerships — scored 96/100</w:t>
      </w:r>
    </w:p>
    <w:p w:rsidR="00C239A2" w:rsidRDefault="001354A4">
      <w:pPr>
        <w:keepNext/>
        <w:pBdr>
          <w:left w:val="single" w:sz="24" w:space="6" w:color="52B69A"/>
        </w:pBdr>
        <w:ind w:left="170"/>
      </w:pPr>
      <w:r>
        <w:t xml:space="preserve">The evaluation rests on verified channel availability through major national pharmaceutical wholesalers following the commercial launch of the </w:t>
      </w:r>
      <w:r>
        <w:t xml:space="preserve">company's generic sacubitril and valsartan tablets. As per our findings, the company's U.S. product availability is comprehensive across strengths, based on its sacubitril and valsartan strengths and oral dosage portfolio expansion. The company's pharmacy </w:t>
      </w:r>
      <w:r>
        <w:t>distribution network is extensive through commercial wholesalers, based on its instruction to contact wholesalers for product ordering information.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Somerset Pharma LLC announced the commercial launch of its generic Sacubitril and Valsarta</w:t>
      </w:r>
      <w:r>
        <w:t>n Tablets in 24 mg/26 mg, 49 mg/51 mg, and 97 mg/103 mg strengths available in bottles of 60 and 180 tablets according to an official corporate announcement.</w:t>
      </w:r>
    </w:p>
    <w:p w:rsidR="00C239A2" w:rsidRDefault="001354A4">
      <w:pPr>
        <w:pStyle w:val="ListBullet"/>
        <w:spacing w:after="60"/>
        <w:ind w:left="510"/>
      </w:pPr>
      <w:r>
        <w:t>Somerset Pharma LLC maintains distribution channel partnerships for its generic Sacubitril and Val</w:t>
      </w:r>
      <w:r>
        <w:t>sartan Tablets with national wholesalers including Cencora, Cardinal Health, McKesson, and M &amp; D, which assign specific catalog order numbers for commercial access as documented on the Somerset Pharma LLC product directory.</w:t>
      </w:r>
    </w:p>
    <w:p w:rsidR="00C239A2" w:rsidRDefault="001354A4">
      <w:pPr>
        <w:keepNext/>
        <w:pBdr>
          <w:left w:val="single" w:sz="24" w:space="6" w:color="52B69A"/>
        </w:pBdr>
        <w:spacing w:before="120" w:after="60"/>
        <w:ind w:left="170"/>
      </w:pPr>
      <w:r>
        <w:rPr>
          <w:b/>
          <w:color w:val="0F172A"/>
          <w:sz w:val="20"/>
        </w:rPr>
        <w:lastRenderedPageBreak/>
        <w:t>Commercial Infrastructure and Sa</w:t>
      </w:r>
      <w:r>
        <w:rPr>
          <w:b/>
          <w:color w:val="0F172A"/>
          <w:sz w:val="20"/>
        </w:rPr>
        <w:t>les Force — scored 91/100</w:t>
      </w:r>
    </w:p>
    <w:p w:rsidR="00C239A2" w:rsidRDefault="001354A4">
      <w:pPr>
        <w:keepNext/>
        <w:pBdr>
          <w:left w:val="single" w:sz="24" w:space="6" w:color="52B69A"/>
        </w:pBdr>
        <w:ind w:left="170"/>
      </w:pPr>
      <w:r>
        <w:t>We verified that the company relies on its parental VEEGO group distribution network and independent wholesale channels to market its newly launched generic sacubitril and valsartan tablets in the United States. As per our finding</w:t>
      </w:r>
      <w:r>
        <w:t>s, the company's marketing and sales operations is driven by centralized corporate channels, based on its utilization of industry conferences and direct sales outreach.</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 acts as the commercial marketing and distribution arm of </w:t>
      </w:r>
      <w:r>
        <w:t>the VEEGO group, supplying pharmaceutical products across major U.S. channels of trade including chain drug stores, hospitals, and long-term care facilities, according to Somerset Therapeutics Private Limited.</w:t>
      </w:r>
    </w:p>
    <w:p w:rsidR="00C239A2" w:rsidRDefault="001354A4">
      <w:pPr>
        <w:pStyle w:val="ListBullet"/>
        <w:spacing w:after="60"/>
        <w:ind w:left="510"/>
      </w:pPr>
      <w:r>
        <w:t>The company announced the commercial launch of</w:t>
      </w:r>
      <w:r>
        <w:t xml:space="preserve"> its generic Sacubitril and Valsartan Tablets in 24 mg/26 mg, 49 mg/51 mg, and 97 mg/103 mg strengths available in bottles of 60 and 180 tablets, utilizing a direct wholesale network and a dedicated sales contact email, according to Somerset Pharma LLC.</w:t>
      </w:r>
    </w:p>
    <w:p w:rsidR="00C239A2" w:rsidRDefault="001354A4">
      <w:pPr>
        <w:pStyle w:val="ListBullet"/>
        <w:spacing w:after="60"/>
        <w:ind w:left="510"/>
      </w:pPr>
      <w:r>
        <w:t>Th</w:t>
      </w:r>
      <w:r>
        <w:t>e company's finished generic sacubitril and valsartan oral formulation is packaged and distributed under its labeler code from its headquarters in Somerset, New Jersey, with manufacturing outsourced to a facility in Chile, according to the U.S. Food and Dr</w:t>
      </w:r>
      <w:r>
        <w:t>ug Administration's DailyMed drug label.</w:t>
      </w:r>
    </w:p>
    <w:p w:rsidR="00C239A2" w:rsidRDefault="001354A4">
      <w:pPr>
        <w:pStyle w:val="ListBullet"/>
        <w:spacing w:after="60"/>
        <w:ind w:left="510"/>
      </w:pPr>
      <w:r>
        <w:t>Somerset Therapeutics LLC serves as the dedicated marketing and distribution arm covering the U.S. market, according to the corporate overview of Somerset Therapeutics Private Limited.</w:t>
      </w:r>
    </w:p>
    <w:p w:rsidR="00C239A2" w:rsidRDefault="001354A4">
      <w:pPr>
        <w:pStyle w:val="ListBullet"/>
        <w:spacing w:after="60"/>
        <w:ind w:left="510"/>
      </w:pPr>
      <w:r>
        <w:t>The company conducts commercia</w:t>
      </w:r>
      <w:r>
        <w:t>l ordering for its sacubitril and valsartan tablets through third-party pharmaceutical wholesalers and a direct corporate sales email, according to a product launch announcement by Somerset Pharma LLC.</w:t>
      </w:r>
    </w:p>
    <w:p w:rsidR="00C239A2" w:rsidRDefault="001354A4">
      <w:pPr>
        <w:keepNext/>
        <w:pBdr>
          <w:left w:val="single" w:sz="24" w:space="6" w:color="52B69A"/>
        </w:pBdr>
        <w:spacing w:before="120" w:after="60"/>
        <w:ind w:left="170"/>
      </w:pPr>
      <w:r>
        <w:rPr>
          <w:b/>
          <w:color w:val="0F172A"/>
          <w:sz w:val="20"/>
        </w:rPr>
        <w:t>Financial Strength and Growth — scored 68/100</w:t>
      </w:r>
    </w:p>
    <w:p w:rsidR="00C239A2" w:rsidRDefault="001354A4">
      <w:pPr>
        <w:keepNext/>
        <w:pBdr>
          <w:left w:val="single" w:sz="24" w:space="6" w:color="52B69A"/>
        </w:pBdr>
        <w:ind w:left="170"/>
      </w:pPr>
      <w:r>
        <w:t>We verif</w:t>
      </w:r>
      <w:r>
        <w:t>ied that the company has launched generic Sacubitril and Valsartan Tablets in the U.S. market. As per our findings, the company's financial performance and investment is expanding through portfolio diversification, based on its continuous addition of thera</w:t>
      </w:r>
      <w:r>
        <w:t>peutic options to its oral portfolio.</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pStyle w:val="Heading2"/>
        <w:pageBreakBefore/>
        <w:shd w:val="clear" w:color="auto" w:fill="002857"/>
        <w:spacing w:after="0"/>
      </w:pPr>
      <w:bookmarkStart w:id="16" w:name="_Toc243284592"/>
      <w:r>
        <w:lastRenderedPageBreak/>
        <w:t>Camber Pharmaceuticals Inc.</w:t>
      </w:r>
      <w:bookmarkEnd w:id="16"/>
    </w:p>
    <w:p w:rsidR="00C239A2" w:rsidRDefault="001354A4">
      <w:pPr>
        <w:shd w:val="clear" w:color="auto" w:fill="002857"/>
        <w:spacing w:after="200"/>
      </w:pP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82</w:t>
      </w:r>
      <w:r>
        <w:rPr>
          <w:color w:val="CBD5E1"/>
          <w:sz w:val="18"/>
        </w:rPr>
        <w:t xml:space="preserve">     Overall </w:t>
      </w:r>
      <w:r>
        <w:rPr>
          <w:b/>
          <w:color w:val="FFFFFF"/>
          <w:sz w:val="20"/>
        </w:rPr>
        <w:t>78</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65/100</w:t>
      </w:r>
    </w:p>
    <w:p w:rsidR="00C239A2" w:rsidRDefault="001354A4">
      <w:pPr>
        <w:keepNext/>
        <w:pBdr>
          <w:left w:val="single" w:sz="24" w:space="6" w:color="52B69A"/>
        </w:pBdr>
        <w:ind w:left="170"/>
      </w:pPr>
      <w:r>
        <w:t xml:space="preserve">We verified that the company offers </w:t>
      </w:r>
      <w:r>
        <w:t>a generic sacubitril and valsartan formulation across all three standard film-coated tablet strengths. As per our findings, the company's oral pellets or sprinkle formulations is limited to a few markets, based on its focus on film coated tablets and prepa</w:t>
      </w:r>
      <w:r>
        <w:t>red oral suspensions.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a generic formulation of sacubitril and valsartan tablets, which was included in its Q3 2025 product lineup expansion according to a company announcement on Camber Pharmaceuticals.</w:t>
      </w:r>
    </w:p>
    <w:p w:rsidR="00C239A2" w:rsidRDefault="001354A4">
      <w:pPr>
        <w:pStyle w:val="ListBullet"/>
        <w:spacing w:after="60"/>
        <w:ind w:left="510"/>
      </w:pPr>
      <w:r>
        <w:t>The company mar</w:t>
      </w:r>
      <w:r>
        <w:t>kets generic sacubitril and valsartan oral film-coated tablets across three strengths including 24 mg/26 mg, 49 mg/51 mg, and 97 mg/103 mg, as detailed in product specifications on Camber Pharmaceuticals.</w:t>
      </w:r>
    </w:p>
    <w:p w:rsidR="00C239A2" w:rsidRDefault="001354A4">
      <w:pPr>
        <w:pStyle w:val="ListBullet"/>
        <w:spacing w:after="60"/>
        <w:ind w:left="510"/>
      </w:pPr>
      <w:r>
        <w:t>The company's generic sacubitril and valsartan prod</w:t>
      </w:r>
      <w:r>
        <w:t>uct labels indicate that the formulation is manufactured by Hetero Labs Limited based in Hyderabad, India, as verified on Camber Pharmaceuticals.</w:t>
      </w:r>
    </w:p>
    <w:p w:rsidR="00C239A2" w:rsidRDefault="001354A4">
      <w:pPr>
        <w:pStyle w:val="ListBullet"/>
        <w:spacing w:after="60"/>
        <w:ind w:left="510"/>
      </w:pPr>
      <w:r>
        <w:t>The company's sacubitril and valsartan product lineup includes only film-coated tablets and lacks oral pellets</w:t>
      </w:r>
      <w:r>
        <w:t xml:space="preserve"> or sprinkle alternatives, as documented on the official product index of Camber Pharmaceuticals.</w:t>
      </w:r>
    </w:p>
    <w:p w:rsidR="00C239A2" w:rsidRDefault="001354A4">
      <w:pPr>
        <w:pStyle w:val="ListBullet"/>
        <w:spacing w:after="60"/>
        <w:ind w:left="510"/>
      </w:pPr>
      <w:r>
        <w:t>Camber Pharmaceuticals Inc. offers generic Entresto (sacubitril and valsartan) in the film-coated tablet dosage form, as documented in the Camber Pharmaceutic</w:t>
      </w:r>
      <w:r>
        <w:t>als Product Catalog.</w:t>
      </w:r>
    </w:p>
    <w:p w:rsidR="00C239A2" w:rsidRDefault="001354A4">
      <w:pPr>
        <w:keepNext/>
        <w:pBdr>
          <w:left w:val="single" w:sz="24" w:space="6" w:color="52B69A"/>
        </w:pBdr>
        <w:spacing w:before="120" w:after="60"/>
        <w:ind w:left="170"/>
      </w:pPr>
      <w:r>
        <w:rPr>
          <w:b/>
          <w:color w:val="0F172A"/>
          <w:sz w:val="20"/>
        </w:rPr>
        <w:t>Manufacturing Scale and Supply Reliability — scored 89/100</w:t>
      </w:r>
    </w:p>
    <w:p w:rsidR="00C239A2" w:rsidRDefault="001354A4">
      <w:pPr>
        <w:keepNext/>
        <w:pBdr>
          <w:left w:val="single" w:sz="24" w:space="6" w:color="52B69A"/>
        </w:pBdr>
        <w:ind w:left="170"/>
      </w:pPr>
      <w:r>
        <w:t>We verified that Camber Pharmaceuticals relies on its affiliate Hetero Labs Limited for manufacturing its generic sacubitril/valsartan tablets, which were commercially launched</w:t>
      </w:r>
      <w:r>
        <w:t xml:space="preserve"> in multiple packaging configurations in late 2025. As per our findings, the company's production volumes or supply chain resilience metrics for this product is growing steadily, based on its recent expansion of 10 new generic drug launches including sacub</w:t>
      </w:r>
      <w:r>
        <w:t>itril and valsartan tablets.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Camber Pharmaceuticals' generic sacubitril and valsartan tablets are manufactured by Hetero Labs Limited at its facility in Jeedimetla, Hyderabad, India under Manufacturing License No. 22/RR/AP/2001/F/R.</w:t>
      </w:r>
    </w:p>
    <w:p w:rsidR="00C239A2" w:rsidRDefault="001354A4">
      <w:pPr>
        <w:pStyle w:val="ListBullet"/>
        <w:spacing w:after="60"/>
        <w:ind w:left="510"/>
      </w:pPr>
      <w:r>
        <w:t>Cambe</w:t>
      </w:r>
      <w:r>
        <w:t>r Pharmaceuticals established its supply presence by commercially launching its generic sacubitril/valsartan tablets in the U.S. market during Q3 2025.</w:t>
      </w:r>
    </w:p>
    <w:p w:rsidR="00C239A2" w:rsidRDefault="001354A4">
      <w:pPr>
        <w:pStyle w:val="ListBullet"/>
        <w:spacing w:after="60"/>
        <w:ind w:left="510"/>
      </w:pPr>
      <w:r>
        <w:t xml:space="preserve">Camber Pharmaceuticals' Sacubitril and Valsartan Tablets are manufactured by its parent company, Hetero </w:t>
      </w:r>
      <w:r>
        <w:t>Labs Limited, at its facility in Jeedimetla, Hyderabad, India.</w:t>
      </w:r>
    </w:p>
    <w:p w:rsidR="00C239A2" w:rsidRDefault="001354A4">
      <w:pPr>
        <w:keepNext/>
        <w:pBdr>
          <w:left w:val="single" w:sz="24" w:space="6" w:color="52B69A"/>
        </w:pBdr>
        <w:spacing w:before="120" w:after="60"/>
        <w:ind w:left="170"/>
      </w:pPr>
      <w:r>
        <w:rPr>
          <w:b/>
          <w:color w:val="0F172A"/>
          <w:sz w:val="20"/>
        </w:rPr>
        <w:t>Regulatory Compliance and Quality Systems — scored 73/100</w:t>
      </w:r>
    </w:p>
    <w:p w:rsidR="00C239A2" w:rsidRDefault="001354A4">
      <w:pPr>
        <w:keepNext/>
        <w:pBdr>
          <w:left w:val="single" w:sz="24" w:space="6" w:color="52B69A"/>
        </w:pBdr>
        <w:ind w:left="170"/>
      </w:pPr>
      <w:r>
        <w:t>We verified that Camber Pharmaceuticals, Inc. successfully commercialised its generic sacubitril/valsartan formulation in late 2025 thr</w:t>
      </w:r>
      <w:r>
        <w:t>ough its manufacturing partnership with Hetero Labs Limited. As per our findings, the company's FDA quality system inspection outcomes or audit metrics for the production facility of this medicine is fast for most approvals, based on its recent active abbr</w:t>
      </w:r>
      <w:r>
        <w:t>eviated new drug application approval for manufacturing sacubitril and valsartan tablets.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Camber Pharmaceuticals, Inc. launched generic sacubitril/valsartan film-coated tablets in the U.S. market in Q3 2025 following the formulation's reg</w:t>
      </w:r>
      <w:r>
        <w:t>ulatory clearance.</w:t>
      </w:r>
    </w:p>
    <w:p w:rsidR="00C239A2" w:rsidRDefault="001354A4">
      <w:pPr>
        <w:pStyle w:val="ListBullet"/>
        <w:spacing w:after="60"/>
        <w:ind w:left="510"/>
      </w:pPr>
      <w:r>
        <w:t>The product label for generic sacubitril/valsartan tablets distributed by Camber Pharmaceuticals, Inc. confirms manufacturing by partner Hetero Labs Limited in Jeedimetla, Hyderabad, India.</w:t>
      </w:r>
    </w:p>
    <w:p w:rsidR="00C239A2" w:rsidRDefault="001354A4">
      <w:pPr>
        <w:pStyle w:val="ListBullet"/>
        <w:spacing w:after="60"/>
        <w:ind w:left="510"/>
      </w:pPr>
      <w:r>
        <w:t>Hetero Labs Ltd III received FDA approval under</w:t>
      </w:r>
      <w:r>
        <w:t xml:space="preserve"> ANDA 213668 for its generic sacubitril and valsartan film-coated tablets on July 17, 2025, according to the U.S. Food and Drug Administration's Orange Book.</w:t>
      </w:r>
    </w:p>
    <w:p w:rsidR="00C239A2" w:rsidRDefault="001354A4">
      <w:pPr>
        <w:pStyle w:val="ListBullet"/>
        <w:spacing w:after="60"/>
        <w:ind w:left="510"/>
      </w:pPr>
      <w:r>
        <w:t xml:space="preserve">The company reports that its distribution process achieved compliance with Drug Supply Chain </w:t>
      </w:r>
      <w:r>
        <w:t>Security Act (DSCSA) tracking requirements starting in August 2024, with 100% full packaging aggregation from bottle to pallet.</w:t>
      </w:r>
    </w:p>
    <w:p w:rsidR="00C239A2" w:rsidRDefault="001354A4">
      <w:pPr>
        <w:keepNext/>
        <w:pBdr>
          <w:left w:val="single" w:sz="24" w:space="6" w:color="52B69A"/>
        </w:pBdr>
        <w:spacing w:before="120" w:after="60"/>
        <w:ind w:left="170"/>
      </w:pPr>
      <w:r>
        <w:rPr>
          <w:b/>
          <w:color w:val="0F172A"/>
          <w:sz w:val="20"/>
        </w:rPr>
        <w:lastRenderedPageBreak/>
        <w:t>Product Differentiation and Innovation — scored 77/100</w:t>
      </w:r>
    </w:p>
    <w:p w:rsidR="00C239A2" w:rsidRDefault="001354A4">
      <w:pPr>
        <w:keepNext/>
        <w:pBdr>
          <w:left w:val="single" w:sz="24" w:space="6" w:color="52B69A"/>
        </w:pBdr>
        <w:ind w:left="170"/>
      </w:pPr>
      <w:r>
        <w:t xml:space="preserve">The company's market profile relies entirely on the commercial launch of </w:t>
      </w:r>
      <w:r>
        <w:t>its generic sacubitril/valsartan film-coated tablets in standard strengths under FDA application ANDA213668, demonstrating no specialized formulation modifications, structural enhancements, or standalone therapeutic innovations. As per our findings, the co</w:t>
      </w:r>
      <w:r>
        <w:t>mpany's any proprietary delivery modifications, patient-friendly packaging customizations, or unique stabilization is standard compared to leading vendors, based on its standard commercial offerings of 6,180 count bottles requiring controlled room temperat</w:t>
      </w:r>
      <w:r>
        <w:t>ure storage.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its generic Sacubitril and Valsartan Tablets are supplied as standard film-coated oral tablets debossed with 'H' on one side and a code ('S24', 'S25', or 'S26') on the other, mirroring the reference produc</w:t>
      </w:r>
      <w:r>
        <w:t>t's strengths without proprietary formulation modifications, as seen in Camber Pharmaceuticals Product Documents.</w:t>
      </w:r>
    </w:p>
    <w:p w:rsidR="00C239A2" w:rsidRDefault="001354A4">
      <w:pPr>
        <w:pStyle w:val="ListBullet"/>
        <w:spacing w:after="60"/>
        <w:ind w:left="510"/>
      </w:pPr>
      <w:r>
        <w:t>The company reports that its generic formulation requires standard storage parameters to protect from moisture at controlled room temperatures</w:t>
      </w:r>
      <w:r>
        <w:t xml:space="preserve"> of 20ºC to 25ºC (68ºF to 77ºF) without unique environmental stability extensions, according to the Camber Pharmaceuticals Prescribing Labels.</w:t>
      </w:r>
    </w:p>
    <w:p w:rsidR="00C239A2" w:rsidRDefault="001354A4">
      <w:pPr>
        <w:keepNext/>
        <w:pBdr>
          <w:left w:val="single" w:sz="24" w:space="6" w:color="52B69A"/>
        </w:pBdr>
        <w:spacing w:before="120" w:after="60"/>
        <w:ind w:left="170"/>
      </w:pPr>
      <w:r>
        <w:rPr>
          <w:b/>
          <w:color w:val="0F172A"/>
          <w:sz w:val="20"/>
        </w:rPr>
        <w:t>R&amp;D and Technical Support Capabilities — scored 65/100</w:t>
      </w:r>
    </w:p>
    <w:p w:rsidR="00C239A2" w:rsidRDefault="001354A4">
      <w:pPr>
        <w:keepNext/>
        <w:pBdr>
          <w:left w:val="single" w:sz="24" w:space="6" w:color="52B69A"/>
        </w:pBdr>
        <w:ind w:left="170"/>
      </w:pPr>
      <w:r>
        <w:t xml:space="preserve">Our evaluation rests on the company's provision of </w:t>
      </w:r>
      <w:r>
        <w:t>standard generic medical support lines and product label contact channels for healthcare inquiries. As per our findings, the company's research and development spending or clinical studies for sacubitril and valsartan modifications is low compared to brand</w:t>
      </w:r>
      <w:r>
        <w:t xml:space="preserve"> developers, based on its generic drug focus on standard film coated tablets requiring reference to the original brand prescribing information.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 reports that its Medical Affairs team handles adverse events, product complaints, </w:t>
      </w:r>
      <w:r>
        <w:t>and medical inquiries from healthcare providers via a dedicated phone number and email address.</w:t>
      </w:r>
    </w:p>
    <w:p w:rsidR="00C239A2" w:rsidRDefault="001354A4">
      <w:pPr>
        <w:pStyle w:val="ListBullet"/>
        <w:spacing w:after="60"/>
        <w:ind w:left="510"/>
      </w:pPr>
      <w:r>
        <w:t>We verified that the company includes a dedicated U.S. contact number on its generic sacubitril and valsartan tablet labeling to provide support for technical a</w:t>
      </w:r>
      <w:r>
        <w:t>nd medical product inquiries.</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69/100</w:t>
      </w:r>
    </w:p>
    <w:p w:rsidR="00C239A2" w:rsidRDefault="001354A4">
      <w:pPr>
        <w:keepNext/>
        <w:pBdr>
          <w:left w:val="single" w:sz="24" w:space="6" w:color="52B69A"/>
        </w:pBdr>
        <w:ind w:left="170"/>
      </w:pPr>
      <w:r>
        <w:t>We verified that Camber Pharmaceuticals Inc. expanded its portfolio by launching generic sacubitril/valsartan tablets in the United States in Q3 2025. As pe</w:t>
      </w:r>
      <w:r>
        <w:t>r our findings, the company's market share and sales revenue for sacubitril and valsartan products is growing steadily, based on its addition of 10 new generic medications in the third quarter of 2025 and track record of launching nearly 60 new products an</w:t>
      </w:r>
      <w:r>
        <w:t>nually.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it executed a generic Sacubitril/Valsartan Tablets launch in Q3 2025.</w:t>
      </w:r>
    </w:p>
    <w:p w:rsidR="00C239A2" w:rsidRDefault="001354A4">
      <w:pPr>
        <w:keepNext/>
        <w:pBdr>
          <w:left w:val="single" w:sz="24" w:space="6" w:color="52B69A"/>
        </w:pBdr>
        <w:spacing w:before="120" w:after="60"/>
        <w:ind w:left="170"/>
      </w:pPr>
      <w:r>
        <w:rPr>
          <w:b/>
          <w:color w:val="0F172A"/>
          <w:sz w:val="20"/>
        </w:rPr>
        <w:t>Payer Coverage and Reimbursement — scored 69/100</w:t>
      </w:r>
    </w:p>
    <w:p w:rsidR="00C239A2" w:rsidRDefault="001354A4">
      <w:pPr>
        <w:keepNext/>
        <w:pBdr>
          <w:left w:val="single" w:sz="24" w:space="6" w:color="52B69A"/>
        </w:pBdr>
        <w:ind w:left="170"/>
      </w:pPr>
      <w:r>
        <w:t>As per our findings, the company's market presence and launch positioning is limited to a f</w:t>
      </w:r>
      <w:r>
        <w:t>ew markets, based on its introduction of 10 new generic drug products in the third quarter of 2025 including sacubitril/valsartan tablets.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all non-excluded patients are eligible for coupon savings under its generi</w:t>
      </w:r>
      <w:r>
        <w:t>c drug Co-Pay Program if they present a valid prescription for any covered product. As per our findings, the company has not disclosed further details.</w:t>
      </w:r>
    </w:p>
    <w:p w:rsidR="00C239A2" w:rsidRDefault="001354A4">
      <w:pPr>
        <w:pStyle w:val="ListBullet"/>
        <w:spacing w:after="60"/>
        <w:ind w:left="510"/>
      </w:pPr>
      <w:r>
        <w:t>The company launched generic Sacubitril/Valsartan Tablets in the U.S. marketplace in Q3 2025.</w:t>
      </w:r>
    </w:p>
    <w:p w:rsidR="00C239A2" w:rsidRDefault="001354A4">
      <w:pPr>
        <w:keepNext/>
        <w:pBdr>
          <w:left w:val="single" w:sz="24" w:space="6" w:color="52B69A"/>
        </w:pBdr>
        <w:spacing w:before="120" w:after="60"/>
        <w:ind w:left="170"/>
      </w:pPr>
      <w:r>
        <w:rPr>
          <w:b/>
          <w:color w:val="0F172A"/>
          <w:sz w:val="20"/>
        </w:rPr>
        <w:t>Distribution and Channel Partnerships — scored 94/100</w:t>
      </w:r>
    </w:p>
    <w:p w:rsidR="00C239A2" w:rsidRDefault="001354A4">
      <w:pPr>
        <w:keepNext/>
        <w:pBdr>
          <w:left w:val="single" w:sz="24" w:space="6" w:color="52B69A"/>
        </w:pBdr>
        <w:ind w:left="170"/>
      </w:pPr>
      <w:r>
        <w:t>The rating rests on confirmed general commercial frameworks, including infrastructure scale, explicit channel gatekeeping policies, and massive trade association network engagements following the Q3 202</w:t>
      </w:r>
      <w:r>
        <w:t>5 launch of its generic sacubitril/valsartan tablets. As per our findings, the company's insurance formulary status and access is limited to a few markets, based on its formulation of generic combination tablets developed by Hetero Labs and available in mu</w:t>
      </w:r>
      <w:r>
        <w:t>ltiple dosages. The company's supply chain and retail distribution scale is strong, in line with leading vendors, based on its distribution of multiple strengths through standardized medical product order channels.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w:t>
      </w:r>
      <w:r>
        <w:t>t direct sales are restricted exclusively to licensed drug wholesalers, retail chains with operational warehouses or distribution centers, and contract purchasers including federal government facilities, according to its official Camber Pharmaceuticals Par</w:t>
      </w:r>
      <w:r>
        <w:t>tner Resources.</w:t>
      </w:r>
    </w:p>
    <w:p w:rsidR="00C239A2" w:rsidRDefault="001354A4">
      <w:pPr>
        <w:pStyle w:val="ListBullet"/>
        <w:spacing w:after="60"/>
        <w:ind w:left="510"/>
      </w:pPr>
      <w:r>
        <w:t>Camber Pharmaceuticals maintains multiple U.S. warehouses and distribution centers encompassing nearly 500,000 square feet of storage capacity, as documented in its Corporate Milestones announcement.</w:t>
      </w:r>
    </w:p>
    <w:p w:rsidR="00C239A2" w:rsidRDefault="001354A4">
      <w:pPr>
        <w:pStyle w:val="ListBullet"/>
        <w:spacing w:after="60"/>
        <w:ind w:left="510"/>
      </w:pPr>
      <w:r>
        <w:lastRenderedPageBreak/>
        <w:t>Camber Pharmaceuticals expanded its chan</w:t>
      </w:r>
      <w:r>
        <w:t>nel engagements by hosting nearly 100 customer and partner meetings at the National Association of Chain Drug Stores Total Store Expo to solidify distribution accounts, as detailed in its Q3 2025 Portfolio Update.</w:t>
      </w:r>
    </w:p>
    <w:p w:rsidR="00C239A2" w:rsidRDefault="001354A4">
      <w:pPr>
        <w:pStyle w:val="ListBullet"/>
        <w:spacing w:after="60"/>
        <w:ind w:left="510"/>
      </w:pPr>
      <w:r>
        <w:t xml:space="preserve">The company holds the Verified-Accredited </w:t>
      </w:r>
      <w:r>
        <w:t>Wholesale Distributors (VAWD) accreditation from the National Association of Boards of Pharmacy for its distribution infrastructure, as confirmed in its Facility Accreditation release.</w:t>
      </w:r>
    </w:p>
    <w:p w:rsidR="00C239A2" w:rsidRDefault="001354A4">
      <w:pPr>
        <w:keepNext/>
        <w:pBdr>
          <w:left w:val="single" w:sz="24" w:space="6" w:color="52B69A"/>
        </w:pBdr>
        <w:spacing w:before="120" w:after="60"/>
        <w:ind w:left="170"/>
      </w:pPr>
      <w:r>
        <w:rPr>
          <w:b/>
          <w:color w:val="0F172A"/>
          <w:sz w:val="20"/>
        </w:rPr>
        <w:t>Commercial Infrastructure and Sales Force — scored 93/100</w:t>
      </w:r>
    </w:p>
    <w:p w:rsidR="00C239A2" w:rsidRDefault="001354A4">
      <w:pPr>
        <w:keepNext/>
        <w:pBdr>
          <w:left w:val="single" w:sz="24" w:space="6" w:color="52B69A"/>
        </w:pBdr>
        <w:ind w:left="170"/>
      </w:pPr>
      <w:r>
        <w:t>The company's</w:t>
      </w:r>
      <w:r>
        <w:t xml:space="preserve"> rating is based on its established generic sales leadership and commercial footprint as the dedicated US marketing arm of Hetero, which supported the Q3 2025 launch of its generic sacubitril/valsartan tablets. As per our findings, the company's sales depl</w:t>
      </w:r>
      <w:r>
        <w:t>oyment and market penetration is limited to a few markets, based on its direct customer service lines and commercial infrastructure based in Piscataway New Jersey. Entresto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having a "well-established sales forc</w:t>
      </w:r>
      <w:r>
        <w:t>e of industry veterans" and a dedicated Business Development team for the commercialization and distribution of its generic drug pipeline.</w:t>
      </w:r>
    </w:p>
    <w:p w:rsidR="00C239A2" w:rsidRDefault="001354A4">
      <w:pPr>
        <w:pStyle w:val="ListBullet"/>
        <w:spacing w:after="60"/>
        <w:ind w:left="510"/>
      </w:pPr>
      <w:r>
        <w:t>The company maintains multiple corporate accounts and generic sales leadership teams, featuring a Vice President of R</w:t>
      </w:r>
      <w:r>
        <w:t>x Sales, a Vice President of Marketing, and five Directors of National Accounts to manage its commercial reach.</w:t>
      </w:r>
    </w:p>
    <w:p w:rsidR="00C239A2" w:rsidRDefault="001354A4">
      <w:pPr>
        <w:pStyle w:val="ListBullet"/>
        <w:spacing w:after="60"/>
        <w:ind w:left="510"/>
      </w:pPr>
      <w:r>
        <w:t>The company launched its generic Sacubitril/Valsartan Tablets (the generic equivalent of branded ENTRESTO) in Q3 2025 to expand its commercial p</w:t>
      </w:r>
      <w:r>
        <w:t>rescription drug portfolio in the United States.</w:t>
      </w:r>
    </w:p>
    <w:p w:rsidR="00C239A2" w:rsidRDefault="001354A4">
      <w:pPr>
        <w:pStyle w:val="ListBullet"/>
        <w:spacing w:after="60"/>
        <w:ind w:left="510"/>
      </w:pPr>
      <w:r>
        <w:t>Camber Pharmaceuticals operates as the dedicated US sales and marketing entity for the prescription products of its parent company, Hetero, utilizing an integrated supply chain that spans from active pharmac</w:t>
      </w:r>
      <w:r>
        <w:t>eutical ingredients to marketing and distribution.</w:t>
      </w:r>
    </w:p>
    <w:p w:rsidR="00C239A2" w:rsidRDefault="001354A4">
      <w:pPr>
        <w:pStyle w:val="ListBullet"/>
        <w:spacing w:after="60"/>
        <w:ind w:left="510"/>
      </w:pPr>
      <w:r>
        <w:t>The company operates as a rapidly growing generics player in the United States with more than 80 associates, multiple distribution centers, and historical overall sales exceeding 1.5 billion dollars.</w:t>
      </w:r>
    </w:p>
    <w:p w:rsidR="00C239A2" w:rsidRDefault="001354A4">
      <w:pPr>
        <w:keepNext/>
        <w:pBdr>
          <w:left w:val="single" w:sz="24" w:space="6" w:color="52B69A"/>
        </w:pBdr>
        <w:spacing w:before="120" w:after="60"/>
        <w:ind w:left="170"/>
      </w:pPr>
      <w:r>
        <w:rPr>
          <w:b/>
          <w:color w:val="0F172A"/>
          <w:sz w:val="20"/>
        </w:rPr>
        <w:t>Finan</w:t>
      </w:r>
      <w:r>
        <w:rPr>
          <w:b/>
          <w:color w:val="0F172A"/>
          <w:sz w:val="20"/>
        </w:rPr>
        <w:t>cial Strength and Growth — scored 85/100</w:t>
      </w:r>
    </w:p>
    <w:p w:rsidR="00C239A2" w:rsidRDefault="001354A4">
      <w:pPr>
        <w:keepNext/>
        <w:pBdr>
          <w:left w:val="single" w:sz="24" w:space="6" w:color="52B69A"/>
        </w:pBdr>
        <w:ind w:left="170"/>
      </w:pPr>
      <w:r>
        <w:t xml:space="preserve">We verified that the company entered the market through the commercial launch of its generic formulation in late 2025 supported by its manufacturing partner's regulatory approval. As per our findings, the company's </w:t>
      </w:r>
      <w:r>
        <w:t>commercial performance metrics is growing steadily, based on its recent commercial expansion into generic alternatives for chronic heart failure management.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Camber Pharmaceuticals expanded its generic portfolio through the commercial laun</w:t>
      </w:r>
      <w:r>
        <w:t>ch of Sacubitril/Valsartan Tablets in Q3 2025, according to a product portfolio update on Camber Pharmaceuticals.</w:t>
      </w:r>
    </w:p>
    <w:p w:rsidR="00C239A2" w:rsidRDefault="001354A4">
      <w:pPr>
        <w:pStyle w:val="ListBullet"/>
        <w:spacing w:after="60"/>
        <w:ind w:left="510"/>
      </w:pPr>
      <w:r>
        <w:t>Manufacturing partner Hetero Labs Limited received U.S. FDA final approval for its Abbreviated New Drug Application (ANDA 213668) for sacubitr</w:t>
      </w:r>
      <w:r>
        <w:t>il and valsartan tablets on July 17, 2025, according to the regulatory approvals listing.</w:t>
      </w:r>
    </w:p>
    <w:p w:rsidR="00C239A2" w:rsidRDefault="001354A4">
      <w:pPr>
        <w:pStyle w:val="Heading2"/>
        <w:pageBreakBefore/>
        <w:shd w:val="clear" w:color="auto" w:fill="002857"/>
        <w:spacing w:after="0"/>
      </w:pPr>
      <w:bookmarkStart w:id="17" w:name="_Toc243284593"/>
      <w:r>
        <w:lastRenderedPageBreak/>
        <w:t>Dr. Reddy's Laboratories Inc.</w:t>
      </w:r>
      <w:bookmarkEnd w:id="17"/>
    </w:p>
    <w:p w:rsidR="00C239A2" w:rsidRDefault="001354A4">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79</w:t>
      </w:r>
      <w:r>
        <w:rPr>
          <w:color w:val="CBD5E1"/>
          <w:sz w:val="18"/>
        </w:rPr>
        <w:t xml:space="preserve">     Overall </w:t>
      </w:r>
      <w:r>
        <w:rPr>
          <w:b/>
          <w:color w:val="FFFFFF"/>
          <w:sz w:val="20"/>
        </w:rPr>
        <w:t>82</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79/100</w:t>
      </w:r>
    </w:p>
    <w:p w:rsidR="00C239A2" w:rsidRDefault="001354A4">
      <w:pPr>
        <w:keepNext/>
        <w:pBdr>
          <w:left w:val="single" w:sz="24" w:space="6" w:color="52B69A"/>
        </w:pBdr>
        <w:ind w:left="170"/>
      </w:pPr>
      <w:r>
        <w:t xml:space="preserve">The rating </w:t>
      </w:r>
      <w:r>
        <w:t>rests on the company's confirmed regulatory approval for all three commercial strengths of the film-coated tablet formulation. As per our findings, the company's oral pellet or sprinkle formulations is limited to standard tablets, based on its January 2025</w:t>
      </w:r>
      <w:r>
        <w:t xml:space="preserve"> FDA approval for only the 3 basic tablet strengths.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Dr. Reddy's Laboratories Inc. received U.S. FDA approval for its generic sacubitril and valsartan film-coated tablets on January 13, 2025; source: Drugs.com</w:t>
      </w:r>
    </w:p>
    <w:p w:rsidR="00C239A2" w:rsidRDefault="001354A4">
      <w:pPr>
        <w:pStyle w:val="ListBullet"/>
        <w:spacing w:after="60"/>
        <w:ind w:left="510"/>
      </w:pPr>
      <w:r>
        <w:t>Dr. Reddy's Laborato</w:t>
      </w:r>
      <w:r>
        <w:t>ries Inc.'s generic sacubitril and valsartan oral formulation is approved in multiple strengths including 24 mg/26 mg, 49 mg/51 mg, and 97 mg/103 mg; source: Drugs.com</w:t>
      </w:r>
    </w:p>
    <w:p w:rsidR="00C239A2" w:rsidRDefault="001354A4">
      <w:pPr>
        <w:pStyle w:val="ListBullet"/>
        <w:spacing w:after="60"/>
        <w:ind w:left="510"/>
      </w:pPr>
      <w:r>
        <w:t>Dr. Reddy's Laboratories Inc. maintains active product labeling listings for its film-co</w:t>
      </w:r>
      <w:r>
        <w:t>ated tablet formulation distributed under National Drug Codes 43598-643, 43598-644, and 43598-645; source: DailyMed database</w:t>
      </w:r>
    </w:p>
    <w:p w:rsidR="00C239A2" w:rsidRDefault="001354A4">
      <w:pPr>
        <w:pStyle w:val="ListBullet"/>
        <w:spacing w:after="60"/>
        <w:ind w:left="510"/>
      </w:pPr>
      <w:r>
        <w:t>According to DailyMed label data, Dr. Reddy’s Laboratories Inc. acts as the packager for U.S. FDA-approved sacubitril and valsartan</w:t>
      </w:r>
      <w:r>
        <w:t xml:space="preserve"> film-coated tablets under an Abbreviated New Drug Application.</w:t>
      </w:r>
    </w:p>
    <w:p w:rsidR="00C239A2" w:rsidRDefault="001354A4">
      <w:pPr>
        <w:pStyle w:val="ListBullet"/>
        <w:spacing w:after="60"/>
        <w:ind w:left="510"/>
      </w:pPr>
      <w:r>
        <w:t>According to DailyMed records, Dr. Reddy's Laboratories Inc. provides sacubitril and valsartan film-coated tablets in the 97 mg/103 mg strength. National Institutes of Health (NIH) | (.gov) +2</w:t>
      </w:r>
    </w:p>
    <w:p w:rsidR="00C239A2" w:rsidRDefault="001354A4">
      <w:pPr>
        <w:keepNext/>
        <w:pBdr>
          <w:left w:val="single" w:sz="24" w:space="6" w:color="52B69A"/>
        </w:pBdr>
        <w:spacing w:before="120" w:after="60"/>
        <w:ind w:left="170"/>
      </w:pPr>
      <w:r>
        <w:rPr>
          <w:b/>
          <w:color w:val="0F172A"/>
          <w:sz w:val="20"/>
        </w:rPr>
        <w:t>Manufacturing Scale and Supply Reliability — scored 90/100</w:t>
      </w:r>
    </w:p>
    <w:p w:rsidR="00C239A2" w:rsidRDefault="001354A4">
      <w:pPr>
        <w:keepNext/>
        <w:pBdr>
          <w:left w:val="single" w:sz="24" w:space="6" w:color="52B69A"/>
        </w:pBdr>
        <w:ind w:left="170"/>
      </w:pPr>
      <w:r>
        <w:t xml:space="preserve">The evaluation rests on the company's established manufacturing infrastructure for the active pharmaceutical ingredient and confirmed regulatory approvals for its generic finished dosage tablets. </w:t>
      </w:r>
      <w:r>
        <w:t>As per our findings, the company's commercial production volumes is massive scale, based on its 22 manufacturing facilities and over 25,000 employees globally.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it manufactures its LCZ696 (sacubitril-valsartan) act</w:t>
      </w:r>
      <w:r>
        <w:t>ive pharmaceutical ingredient at its cGMP manufacturing facility (CTO SEZ), which has been inspected by international regulatory authorities including the USFDA; source: Dr. Reddy's Laboratories Tech Sheet on LCZ696 Sacubitril-Valsartan API</w:t>
      </w:r>
    </w:p>
    <w:p w:rsidR="00C239A2" w:rsidRDefault="001354A4">
      <w:pPr>
        <w:pStyle w:val="ListBullet"/>
        <w:spacing w:after="60"/>
        <w:ind w:left="510"/>
      </w:pPr>
      <w:r>
        <w:t>The company rep</w:t>
      </w:r>
      <w:r>
        <w:t>orts that its diversified manufacturing footprint and supply chain planning help it manage disruption risks across sourcing and freight to maintain a reliable supply; source: Dr. Reddy's Laboratories Limited Corporate Filing to BSE Limited</w:t>
      </w:r>
    </w:p>
    <w:p w:rsidR="00C239A2" w:rsidRDefault="001354A4">
      <w:pPr>
        <w:pStyle w:val="ListBullet"/>
        <w:spacing w:after="60"/>
        <w:ind w:left="510"/>
      </w:pPr>
      <w:r>
        <w:t>The company obta</w:t>
      </w:r>
      <w:r>
        <w:t>ined U.S. FDA approval on July 16, 2025, for its abbreviated new drug application covering generic sacubitril and valsartan film-coated tablets in 24/26 mg, 49/51 mg, and 97/103 mg strengths; source: Drugs.com Generic Entresto Availability &amp; Release Date</w:t>
      </w:r>
    </w:p>
    <w:p w:rsidR="00C239A2" w:rsidRDefault="001354A4">
      <w:pPr>
        <w:keepNext/>
        <w:pBdr>
          <w:left w:val="single" w:sz="24" w:space="6" w:color="52B69A"/>
        </w:pBdr>
        <w:spacing w:before="120" w:after="60"/>
        <w:ind w:left="170"/>
      </w:pPr>
      <w:r>
        <w:rPr>
          <w:b/>
          <w:color w:val="0F172A"/>
          <w:sz w:val="20"/>
        </w:rPr>
        <w:t>R</w:t>
      </w:r>
      <w:r>
        <w:rPr>
          <w:b/>
          <w:color w:val="0F172A"/>
          <w:sz w:val="20"/>
        </w:rPr>
        <w:t>egulatory Compliance and Quality Systems — scored 78/100</w:t>
      </w:r>
    </w:p>
    <w:p w:rsidR="00C239A2" w:rsidRDefault="001354A4">
      <w:pPr>
        <w:keepNext/>
        <w:pBdr>
          <w:left w:val="single" w:sz="24" w:space="6" w:color="52B69A"/>
        </w:pBdr>
        <w:ind w:left="170"/>
      </w:pPr>
      <w:r>
        <w:t>The evaluation rests on the company's successful regulatory clearance via final FDA approval for its sacubitril/valsartan tablets under ANDA No. 213627. As per our findings, the company's facility in</w:t>
      </w:r>
      <w:r>
        <w:t>spection outcomes is strong, in line with leading vendors, based on its vertically integrated operations spanning over 100 countries and regular USFDA approvals.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Dr. Reddy's Laboratories received final approval from the U.S. Food and Drug</w:t>
      </w:r>
      <w:r>
        <w:t xml:space="preserve"> Administration (FDA) for its Abbreviated New Drug Application (ANDA) No. 213627 to market generic Sacubitril / Valsartan tablets on January 13, 2025; source: Robins Kaplan LLP</w:t>
      </w:r>
    </w:p>
    <w:p w:rsidR="00C239A2" w:rsidRDefault="001354A4">
      <w:pPr>
        <w:pStyle w:val="ListBullet"/>
        <w:spacing w:after="60"/>
        <w:ind w:left="510"/>
      </w:pPr>
      <w:r>
        <w:t>Dr. Reddy's Laboratories, Inc. and Dr. Reddy's Laboratories, Ltd. were named as</w:t>
      </w:r>
      <w:r>
        <w:t xml:space="preserve"> defendants by Novartis in a Hatch-Waxman patent infringement lawsuit under Case No. 1:19-cv-02053 regarding its filed ANDA No. 213627 for sacubitril/valsartan tablets; source: ParagraphFour.com</w:t>
      </w:r>
    </w:p>
    <w:p w:rsidR="00C239A2" w:rsidRDefault="001354A4">
      <w:pPr>
        <w:pStyle w:val="ListBullet"/>
        <w:spacing w:after="60"/>
        <w:ind w:left="510"/>
      </w:pPr>
      <w:r>
        <w:t>The company reports that it manufactures its LCZ696 (sacubitr</w:t>
      </w:r>
      <w:r>
        <w:t>il-valsartan) API at its cGMP API manufacturing facility (CTO SEZ), which has been successfully inspected by international regulatory authorities including the U.S. FDA.</w:t>
      </w:r>
    </w:p>
    <w:p w:rsidR="00C239A2" w:rsidRDefault="001354A4">
      <w:pPr>
        <w:pStyle w:val="ListBullet"/>
        <w:spacing w:after="60"/>
        <w:ind w:left="510"/>
      </w:pPr>
      <w:r>
        <w:t>In October 2025, Dr. Reddy's Laboratories launched its generic sacubitril/valsartan ta</w:t>
      </w:r>
      <w:r>
        <w:t>blets in the U.S. market, according to an investor presentation filed with the National Stock Exchange of India.</w:t>
      </w:r>
    </w:p>
    <w:p w:rsidR="00C239A2" w:rsidRDefault="001354A4">
      <w:pPr>
        <w:pStyle w:val="ListBullet"/>
        <w:spacing w:after="60"/>
        <w:ind w:left="510"/>
      </w:pPr>
      <w:r>
        <w:t>Dr. Reddy's Laboratories has obtained USFDA approval for its generic Entresto (sacubitril/valsartan)</w:t>
      </w:r>
    </w:p>
    <w:p w:rsidR="00C239A2" w:rsidRDefault="001354A4">
      <w:pPr>
        <w:keepNext/>
        <w:pBdr>
          <w:left w:val="single" w:sz="24" w:space="6" w:color="52B69A"/>
        </w:pBdr>
        <w:spacing w:before="120" w:after="60"/>
        <w:ind w:left="170"/>
      </w:pPr>
      <w:r>
        <w:rPr>
          <w:b/>
          <w:color w:val="0F172A"/>
          <w:sz w:val="20"/>
        </w:rPr>
        <w:lastRenderedPageBreak/>
        <w:t>Product Differentiation and Innovation — s</w:t>
      </w:r>
      <w:r>
        <w:rPr>
          <w:b/>
          <w:color w:val="0F172A"/>
          <w:sz w:val="20"/>
        </w:rPr>
        <w:t>cored 88/100</w:t>
      </w:r>
    </w:p>
    <w:p w:rsidR="00C239A2" w:rsidRDefault="001354A4">
      <w:pPr>
        <w:keepNext/>
        <w:pBdr>
          <w:left w:val="single" w:sz="24" w:space="6" w:color="52B69A"/>
        </w:pBdr>
        <w:ind w:left="170"/>
      </w:pPr>
      <w:r>
        <w:t>Our analysis rests on the company's established technical innovations in solid-state modifications, including patented amorphous solid dispersions and stable crystalline forms, alongside the development of bioequivalent direct compression gran</w:t>
      </w:r>
      <w:r>
        <w:t>ules. As per our findings, the company's proprietary delivery devices or packaging adjustments is limited to standard commercial packaging, based on its launch of standard-strength valsartan and generic tablets in traditional bottle count sizes. finished d</w:t>
      </w:r>
      <w:r>
        <w:t>osage formulations.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Dr. Reddy's Laboratories provides a semi-finished formulation option consisting of LCZ696 48% direct compression granules that are bioequivalent to the U.S. reference listed drug, designed to facilitate faster market e</w:t>
      </w:r>
      <w:r>
        <w:t>ntry for formulation development; source: Tech Sheet on LCZ696 Sacubitril-Valsartan API - Dr. Reddy's.</w:t>
      </w:r>
    </w:p>
    <w:p w:rsidR="00C239A2" w:rsidRDefault="001354A4">
      <w:pPr>
        <w:pStyle w:val="ListBullet"/>
        <w:spacing w:after="60"/>
        <w:ind w:left="510"/>
      </w:pPr>
      <w:r>
        <w:t>Dr. Reddy's Laboratories Limited developed an innovation in solid-state chemistry by filing a patent application published as WO2017037596A1 for an amorp</w:t>
      </w:r>
      <w:r>
        <w:t>hous solid dispersion of the LCZ-696 sacubitril/valsartan complex; source: Google Patents.</w:t>
      </w:r>
    </w:p>
    <w:p w:rsidR="00C239A2" w:rsidRDefault="001354A4">
      <w:pPr>
        <w:pStyle w:val="ListBullet"/>
        <w:spacing w:after="60"/>
        <w:ind w:left="510"/>
      </w:pPr>
      <w:r>
        <w:t>Dr. Reddy's Laboratories commercializes its generic sacubitril and valsartan film-coated tablets in the United States using standard human prescription drug packagin</w:t>
      </w:r>
      <w:r>
        <w:t>g configurations registered under NDC codes 43598-643, 43598-644, and 43598-645; source: DailyMed.</w:t>
      </w:r>
    </w:p>
    <w:p w:rsidR="00C239A2" w:rsidRDefault="001354A4">
      <w:pPr>
        <w:pStyle w:val="ListBullet"/>
        <w:spacing w:after="60"/>
        <w:ind w:left="510"/>
      </w:pPr>
      <w:r>
        <w:t xml:space="preserve">Dr. Reddy's Laboratories Limited expanded its solid-state innovation portfolio by filing an international patent application published as WO2016151525A1 for </w:t>
      </w:r>
      <w:r>
        <w:t>a stable crystalline form of the LCZ-696 sacubitril/valsartan complex; source: Google Patents.</w:t>
      </w:r>
    </w:p>
    <w:p w:rsidR="00C239A2" w:rsidRDefault="001354A4">
      <w:pPr>
        <w:pStyle w:val="ListBullet"/>
        <w:spacing w:after="60"/>
        <w:ind w:left="510"/>
      </w:pPr>
      <w:r>
        <w:t>Laurus Labs Limited has been granted U.S. Patent No. 11,318,116 B2 for a stable amorphous form of sacubitril valsartan trisodium complex.</w:t>
      </w:r>
    </w:p>
    <w:p w:rsidR="00C239A2" w:rsidRDefault="001354A4">
      <w:pPr>
        <w:keepNext/>
        <w:pBdr>
          <w:left w:val="single" w:sz="24" w:space="6" w:color="52B69A"/>
        </w:pBdr>
        <w:spacing w:before="120" w:after="60"/>
        <w:ind w:left="170"/>
      </w:pPr>
      <w:r>
        <w:rPr>
          <w:b/>
          <w:color w:val="0F172A"/>
          <w:sz w:val="20"/>
        </w:rPr>
        <w:t xml:space="preserve">R&amp;D and Technical </w:t>
      </w:r>
      <w:r>
        <w:rPr>
          <w:b/>
          <w:color w:val="0F172A"/>
          <w:sz w:val="20"/>
        </w:rPr>
        <w:t>Support Capabilities — scored 84/100</w:t>
      </w:r>
    </w:p>
    <w:p w:rsidR="00C239A2" w:rsidRDefault="001354A4">
      <w:pPr>
        <w:keepNext/>
        <w:pBdr>
          <w:left w:val="single" w:sz="24" w:space="6" w:color="52B69A"/>
        </w:pBdr>
        <w:ind w:left="170"/>
      </w:pPr>
      <w:r>
        <w:t>The rating rests on Dr. Reddy's Laboratories' clinical bioequivalence testing against the U.S. reference drug and its specialized regulatory and tech transfer support packages for the formulation. As per our findings, t</w:t>
      </w:r>
      <w:r>
        <w:t>he company's dedicated medical affairs teams or technical support channels is extensive across major therapeutic areas, based on its deep focus on the cardiovascular therapeutic area and global infrastructure of 8 R&amp;D facilities.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Dr. Reddy's Laboratories initiated an interventional Phase 1 bioequivalence study (NCT06193187) comparing its generic sacubitril and valsartan sodium tablets (24 mg/26 mg) against the U.S. reference listed drug ENTRESTO under fasting conditions, with the t</w:t>
      </w:r>
      <w:r>
        <w:t>rial status listed as not yet enrolling as of January 2024 according to the Veeva Clinical Trial Viewer.</w:t>
      </w:r>
    </w:p>
    <w:p w:rsidR="00C239A2" w:rsidRDefault="001354A4">
      <w:pPr>
        <w:pStyle w:val="ListBullet"/>
        <w:spacing w:after="60"/>
        <w:ind w:left="510"/>
      </w:pPr>
      <w:r>
        <w:t>Dr. Reddy's Laboratories provides technical and regulatory support for registration along with tech transfer packs for its semi-finished sacubitril/val</w:t>
      </w:r>
      <w:r>
        <w:t>sartan formulation (LCZ696 48% DC granules), according to its official API product documentation.</w:t>
      </w:r>
    </w:p>
    <w:p w:rsidR="00C239A2" w:rsidRDefault="001354A4">
      <w:pPr>
        <w:pStyle w:val="ListBullet"/>
        <w:spacing w:after="60"/>
        <w:ind w:left="510"/>
      </w:pPr>
      <w:r>
        <w:t>The company reports employing an integrated development approach and Quality by Design (QbD) principles to develop its sacubitril-valsartan trisodium hemi-pen</w:t>
      </w:r>
      <w:r>
        <w:t>tahydrate form at its cGMP API manufacturing facility, according to its corporate product sheets.</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71/100</w:t>
      </w:r>
    </w:p>
    <w:p w:rsidR="00C239A2" w:rsidRDefault="001354A4">
      <w:pPr>
        <w:keepNext/>
        <w:pBdr>
          <w:left w:val="single" w:sz="24" w:space="6" w:color="52B69A"/>
        </w:pBdr>
        <w:ind w:left="170"/>
      </w:pPr>
      <w:r>
        <w:t xml:space="preserve">We verified that Dr. Reddy's Laboratories Inc. has a regulatory listing for its generic </w:t>
      </w:r>
      <w:r>
        <w:t>sacubitril and valsartan tablets in the United States. As per our findings, the company's U.S. market share or revenue figures for this product is growing steadily, based on its extensive North America portfolio expansion and continuous generic drug rollou</w:t>
      </w:r>
      <w:r>
        <w:t>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Dr. Reddy's Laboratories Inc. is listed as a packager and distributor of an FDA-approved generic Abbreviated New Drug Application (ANDA) for film-coated sacubitril and valsartan tablets, according to U.S. National Institutes of Health</w:t>
      </w:r>
      <w:r>
        <w:t xml:space="preserve"> DailyMed records updated in July 2025.</w:t>
      </w:r>
    </w:p>
    <w:p w:rsidR="00C239A2" w:rsidRDefault="001354A4">
      <w:pPr>
        <w:pStyle w:val="ListBullet"/>
        <w:spacing w:after="60"/>
        <w:ind w:left="510"/>
      </w:pPr>
      <w:r>
        <w:t>The company reports it launched Sacubitril Valsartan tablets, a generic version of Entresto, in the U.S. during Q2 FY2026, as noted in its Q2 FY26 Results Update investor presentation.</w:t>
      </w:r>
    </w:p>
    <w:p w:rsidR="00C239A2" w:rsidRDefault="001354A4">
      <w:pPr>
        <w:pStyle w:val="ListBullet"/>
        <w:spacing w:after="60"/>
        <w:ind w:left="510"/>
      </w:pPr>
      <w:r>
        <w:t>Informist Media reports that Dr</w:t>
      </w:r>
      <w:r>
        <w:t>. Reddy's Laboratories does not share product-specific sales numbers, though analysts note that market traction from newly launched generic products may partially offset declining generic Revlimid sales in the U.S.</w:t>
      </w:r>
    </w:p>
    <w:p w:rsidR="00C239A2" w:rsidRDefault="001354A4">
      <w:pPr>
        <w:keepNext/>
        <w:pBdr>
          <w:left w:val="single" w:sz="24" w:space="6" w:color="52B69A"/>
        </w:pBdr>
        <w:spacing w:before="120" w:after="60"/>
        <w:ind w:left="170"/>
      </w:pPr>
      <w:r>
        <w:rPr>
          <w:b/>
          <w:color w:val="0F172A"/>
          <w:sz w:val="20"/>
        </w:rPr>
        <w:t>Payer Coverage and Reimbursement — scored</w:t>
      </w:r>
      <w:r>
        <w:rPr>
          <w:b/>
          <w:color w:val="0F172A"/>
          <w:sz w:val="20"/>
        </w:rPr>
        <w:t xml:space="preserve"> 75/100</w:t>
      </w:r>
    </w:p>
    <w:p w:rsidR="00C239A2" w:rsidRDefault="001354A4">
      <w:pPr>
        <w:keepNext/>
        <w:pBdr>
          <w:left w:val="single" w:sz="24" w:space="6" w:color="52B69A"/>
        </w:pBdr>
        <w:ind w:left="170"/>
      </w:pPr>
      <w:r>
        <w:t>We verified that Dr. Reddy's Laboratories Inc. received U.S. Food and Drug Administration approval for its generic sacubitril and valsartan tablets on July 16, 2025. As per our findings, the company's launch timeline for sacubitril/valsartan tablet</w:t>
      </w:r>
      <w:r>
        <w:t xml:space="preserve">s is fast for most approvals, based on its track record of therapeutic equivalent generic </w:t>
      </w:r>
      <w:r>
        <w:lastRenderedPageBreak/>
        <w:t>introductions like generic Diovan tablets. The company's payer coverage and reimbursement details for its sacubitril/valsartan products in the U.S is broad across maj</w:t>
      </w:r>
      <w:r>
        <w:t>or commercial plans, based on its commitment to accelerate access to much-needed medicines for people. market. Drugs.com</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Distribution and Channel Partnerships — scored 83/100</w:t>
      </w:r>
    </w:p>
    <w:p w:rsidR="00C239A2" w:rsidRDefault="001354A4">
      <w:pPr>
        <w:keepNext/>
        <w:pBdr>
          <w:left w:val="single" w:sz="24" w:space="6" w:color="52B69A"/>
        </w:pBdr>
        <w:ind w:left="170"/>
      </w:pPr>
      <w:r>
        <w:t>Our analysis indicates that while Dr. Reddy's Lab</w:t>
      </w:r>
      <w:r>
        <w:t>oratories Inc. serves as its own registered distributor for generic sacubitril and valsartan tablets in the United States, specific commercial channel partnerships or retail networks remain undocumented. As per our findings, the company's wholesale distrib</w:t>
      </w:r>
      <w:r>
        <w:t>ution contracts and retail pharmacy partnerships for the product is strong, in line with leading vendors, based on its established multi-strength retail distribution capabilities for complex cardiovascular generics.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Dr. Reddy's La</w:t>
      </w:r>
      <w:r>
        <w:t>boratories Inc. is listed as the primary distributor and packager for its U.S. FDA-approved generic sacubitril and valsartan film-coated tablets across multiple strengths.</w:t>
      </w:r>
    </w:p>
    <w:p w:rsidR="00C239A2" w:rsidRDefault="001354A4">
      <w:pPr>
        <w:pStyle w:val="ListBullet"/>
        <w:spacing w:after="60"/>
        <w:ind w:left="510"/>
      </w:pPr>
      <w:r>
        <w:t>The company reports in its compliance filings that it launched its sacubitril valsar</w:t>
      </w:r>
      <w:r>
        <w:t>tan tablets, a generic equivalent of Entresto, to expand its core product offerings in the U.S. market.</w:t>
      </w:r>
    </w:p>
    <w:p w:rsidR="00C239A2" w:rsidRDefault="001354A4">
      <w:pPr>
        <w:keepNext/>
        <w:pBdr>
          <w:left w:val="single" w:sz="24" w:space="6" w:color="52B69A"/>
        </w:pBdr>
        <w:spacing w:before="120" w:after="60"/>
        <w:ind w:left="170"/>
      </w:pPr>
      <w:r>
        <w:rPr>
          <w:b/>
          <w:color w:val="0F172A"/>
          <w:sz w:val="20"/>
        </w:rPr>
        <w:t>Commercial Infrastructure and Sales Force — scored 75/100</w:t>
      </w:r>
    </w:p>
    <w:p w:rsidR="00C239A2" w:rsidRDefault="001354A4">
      <w:pPr>
        <w:keepNext/>
        <w:pBdr>
          <w:left w:val="single" w:sz="24" w:space="6" w:color="52B69A"/>
        </w:pBdr>
        <w:ind w:left="170"/>
      </w:pPr>
      <w:r>
        <w:t>We verified that Dr. Reddy's Laboratories Inc. continues to file competitive Abbreviated New D</w:t>
      </w:r>
      <w:r>
        <w:t>rug Applications including sacubitril/valsartan (generic Entresto) for the United States market. As per our findings, the company's sales force size and marketing budget allocation is growing steadily, based on its expanding commercial footprint and strate</w:t>
      </w:r>
      <w:r>
        <w:t>gic pipeline investments in the generic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Dr. Reddy's Laboratories Inc. acts as the U.S. distributor of film-coated sacubitril and valsartan tablets, as documented by the National Institutes of Health DailyM</w:t>
      </w:r>
      <w:r>
        <w:t>ed database.</w:t>
      </w:r>
    </w:p>
    <w:p w:rsidR="00C239A2" w:rsidRDefault="001354A4">
      <w:pPr>
        <w:pStyle w:val="ListBullet"/>
        <w:spacing w:after="60"/>
        <w:ind w:left="510"/>
      </w:pPr>
      <w:r>
        <w:t>The company reports that its global commercial infrastructure maintains an active distribution roster for its full product line in the United States, including major national distributors such as AmerisourceBergen, Cardinal Health, and McKesso</w:t>
      </w:r>
      <w:r>
        <w:t>n Corporation.</w:t>
      </w:r>
    </w:p>
    <w:p w:rsidR="00C239A2" w:rsidRDefault="001354A4">
      <w:pPr>
        <w:pStyle w:val="ListBullet"/>
        <w:spacing w:after="60"/>
        <w:ind w:left="510"/>
      </w:pPr>
      <w:r>
        <w:t xml:space="preserve">The company reports that it manufactures the LCZ696 (sacubitril/valsartan) active pharmaceutical ingredient (API) at its cGMP API manufacturing facility at CTO SEZ, which has a documented capacity of 1.5 metric tons per year, as outlined in </w:t>
      </w:r>
      <w:r>
        <w:t>its technical specification documentation. If you wish, we can look for further operational details on the global supply chain, regulatory approvals, or patent litigation updates involving Dr. Reddy's Laboratories in the cardiovascular therapeutic area.</w:t>
      </w:r>
    </w:p>
    <w:p w:rsidR="00C239A2" w:rsidRDefault="001354A4">
      <w:pPr>
        <w:keepNext/>
        <w:pBdr>
          <w:left w:val="single" w:sz="24" w:space="6" w:color="52B69A"/>
        </w:pBdr>
        <w:spacing w:before="120" w:after="60"/>
        <w:ind w:left="170"/>
      </w:pPr>
      <w:r>
        <w:rPr>
          <w:b/>
          <w:color w:val="0F172A"/>
          <w:sz w:val="20"/>
        </w:rPr>
        <w:t>Fi</w:t>
      </w:r>
      <w:r>
        <w:rPr>
          <w:b/>
          <w:color w:val="0F172A"/>
          <w:sz w:val="20"/>
        </w:rPr>
        <w:t>nancial Strength and Growth — scored 93/100</w:t>
      </w:r>
    </w:p>
    <w:p w:rsidR="00C239A2" w:rsidRDefault="001354A4">
      <w:pPr>
        <w:keepNext/>
        <w:pBdr>
          <w:left w:val="single" w:sz="24" w:space="6" w:color="52B69A"/>
        </w:pBdr>
        <w:ind w:left="170"/>
      </w:pPr>
      <w:r>
        <w:t xml:space="preserve">The rating rests on the documented commercial launch of generic sacubitril/valsartan tablets in the U.S. market in late 2025 and the available financial results of the company's North American generics division. </w:t>
      </w:r>
      <w:r>
        <w:t>As per our findings, the company's product-revenue and profitability metrics is high, contributing to general growth, based on its multi-billion rupee international consolidated revenue baseline across global markets. sacubitril/valsartan business.</w:t>
      </w:r>
    </w:p>
    <w:p w:rsidR="00C239A2" w:rsidRDefault="001354A4">
      <w:pPr>
        <w:keepNext/>
        <w:spacing w:after="40"/>
        <w:ind w:left="170"/>
      </w:pPr>
      <w:r>
        <w:rPr>
          <w:b/>
          <w:caps/>
          <w:color w:val="64748B"/>
          <w:sz w:val="15"/>
        </w:rPr>
        <w:t>Support</w:t>
      </w:r>
      <w:r>
        <w:rPr>
          <w:b/>
          <w:caps/>
          <w:color w:val="64748B"/>
          <w:sz w:val="15"/>
        </w:rPr>
        <w:t>ing points</w:t>
      </w:r>
    </w:p>
    <w:p w:rsidR="00C239A2" w:rsidRDefault="001354A4">
      <w:pPr>
        <w:pStyle w:val="ListBullet"/>
        <w:spacing w:after="60"/>
        <w:ind w:left="510"/>
      </w:pPr>
      <w:r>
        <w:t>Dr. Reddy's Laboratories reported total FY2026 revenue of $3.85 billion, identifying sacubitril/valsartan as a key generic formulation within its small molecules portfolio, according to HDinResearch.</w:t>
      </w:r>
    </w:p>
    <w:p w:rsidR="00C239A2" w:rsidRDefault="001354A4">
      <w:pPr>
        <w:pStyle w:val="ListBullet"/>
        <w:spacing w:after="60"/>
        <w:ind w:left="510"/>
      </w:pPr>
      <w:r>
        <w:t xml:space="preserve">The company launched its generic version of </w:t>
      </w:r>
      <w:r>
        <w:t>sacubitril/valsartan tablets in the U.S. market during Q2 FY2026 to expand its chronic-care cardiovascular portfolio, according to a Dr. Reddy's Laboratories investor presentation.</w:t>
      </w:r>
    </w:p>
    <w:p w:rsidR="00C239A2" w:rsidRDefault="001354A4">
      <w:pPr>
        <w:pStyle w:val="ListBullet"/>
        <w:spacing w:after="60"/>
        <w:ind w:left="510"/>
      </w:pPr>
      <w:r>
        <w:t>The company launched sacubitril valsartan tablets, a generic version of Ent</w:t>
      </w:r>
      <w:r>
        <w:t>resto indicated for heart failure management, in the U.S. market during the second quarter of fiscal year 2026, according to its official investor presentation filed with the National Stock Exchange of India.</w:t>
      </w:r>
    </w:p>
    <w:p w:rsidR="00C239A2" w:rsidRDefault="001354A4">
      <w:pPr>
        <w:pStyle w:val="ListBullet"/>
        <w:spacing w:after="60"/>
        <w:ind w:left="510"/>
      </w:pPr>
      <w:r>
        <w:t>The company offers oral finished dose formulati</w:t>
      </w:r>
      <w:r>
        <w:t>ons of sacubitril/valsartan tablets in 24 mg/26 mg, 49 mg/51 mg, and 97 mg/103 mg strengths with bioequivalence studies completed against the U.S. reference listed drug for out-licensing or product supply, according to its official product technical sheet.</w:t>
      </w:r>
    </w:p>
    <w:p w:rsidR="00C239A2" w:rsidRDefault="001354A4">
      <w:pPr>
        <w:pStyle w:val="ListBullet"/>
        <w:spacing w:after="60"/>
        <w:ind w:left="510"/>
      </w:pPr>
      <w:r>
        <w:t>Through its U.S. entity Dr. Reddy's Laboratories Inc., the company coordinates distribution of its approved sacubitril and valsartan film-coated tablets from Princeton, New Jersey, according to the U.S. National Institutes of Health DailyMed database.</w:t>
      </w:r>
    </w:p>
    <w:p w:rsidR="00C239A2" w:rsidRDefault="001354A4">
      <w:pPr>
        <w:pStyle w:val="Heading2"/>
        <w:pageBreakBefore/>
        <w:shd w:val="clear" w:color="auto" w:fill="002857"/>
        <w:spacing w:after="0"/>
      </w:pPr>
      <w:bookmarkStart w:id="18" w:name="_Toc243284594"/>
      <w:r>
        <w:lastRenderedPageBreak/>
        <w:t>Lau</w:t>
      </w:r>
      <w:r>
        <w:t>rus Generics Inc.</w:t>
      </w:r>
      <w:bookmarkEnd w:id="18"/>
    </w:p>
    <w:p w:rsidR="00C239A2" w:rsidRDefault="001354A4">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76</w:t>
      </w:r>
      <w:r>
        <w:rPr>
          <w:color w:val="CBD5E1"/>
          <w:sz w:val="18"/>
        </w:rPr>
        <w:t xml:space="preserve">     Overall </w:t>
      </w:r>
      <w:r>
        <w:rPr>
          <w:b/>
          <w:color w:val="FFFFFF"/>
          <w:sz w:val="20"/>
        </w:rPr>
        <w:t>80</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70/100</w:t>
      </w:r>
    </w:p>
    <w:p w:rsidR="00C239A2" w:rsidRDefault="001354A4">
      <w:pPr>
        <w:keepNext/>
        <w:pBdr>
          <w:left w:val="single" w:sz="24" w:space="6" w:color="52B69A"/>
        </w:pBdr>
        <w:ind w:left="170"/>
      </w:pPr>
      <w:r>
        <w:t xml:space="preserve">We verified that the company holds full regulatory approval and markets all three standard commercial strengths of </w:t>
      </w:r>
      <w:r>
        <w:t>the film-coated tablet formulation in the United States. As per our findings, the company's pediatric oral pellet formulations listings is nonexistent to date, based on its FDA approval strictly covering traditional film-coated tablet strengths.</w:t>
      </w:r>
    </w:p>
    <w:p w:rsidR="00C239A2" w:rsidRDefault="001354A4">
      <w:pPr>
        <w:keepNext/>
        <w:spacing w:after="40"/>
        <w:ind w:left="170"/>
      </w:pPr>
      <w:r>
        <w:rPr>
          <w:b/>
          <w:caps/>
          <w:color w:val="64748B"/>
          <w:sz w:val="15"/>
        </w:rPr>
        <w:t>Supporting</w:t>
      </w:r>
      <w:r>
        <w:rPr>
          <w:b/>
          <w:caps/>
          <w:color w:val="64748B"/>
          <w:sz w:val="15"/>
        </w:rPr>
        <w:t xml:space="preserve"> points</w:t>
      </w:r>
    </w:p>
    <w:p w:rsidR="00C239A2" w:rsidRDefault="001354A4">
      <w:pPr>
        <w:pStyle w:val="ListBullet"/>
        <w:spacing w:after="60"/>
        <w:ind w:left="510"/>
      </w:pPr>
      <w:r>
        <w:t>Laurus Labs Limited, with Laurus Generics Inc. acting as its U.S. agent, received U.S. FDA approval for its Abbreviated New Drug Application (ANDA 213676) on May 28, 2024, for Sacubitril and Valsartan film-coated tablets.</w:t>
      </w:r>
    </w:p>
    <w:p w:rsidR="00C239A2" w:rsidRDefault="001354A4">
      <w:pPr>
        <w:pStyle w:val="ListBullet"/>
        <w:spacing w:after="60"/>
        <w:ind w:left="510"/>
      </w:pPr>
      <w:r>
        <w:t>The U.S. FDA approval cove</w:t>
      </w:r>
      <w:r>
        <w:t>rs three distinct strengths of the oral tablet formulation: 24 mg/26 mg, 49 mg/51 mg, and 97 mg/103 mg.</w:t>
      </w:r>
    </w:p>
    <w:p w:rsidR="00C239A2" w:rsidRDefault="001354A4">
      <w:pPr>
        <w:pStyle w:val="ListBullet"/>
        <w:spacing w:after="60"/>
        <w:ind w:left="510"/>
      </w:pPr>
      <w:r>
        <w:t>Laurus Labs Limited holds intellectual property related to formulation development, specifically patent US10857132B2 covering a stable amorphous form of</w:t>
      </w:r>
      <w:r>
        <w:t xml:space="preserve"> a sacubitril valsartan trisodium complex.</w:t>
      </w:r>
    </w:p>
    <w:p w:rsidR="00C239A2" w:rsidRDefault="001354A4">
      <w:pPr>
        <w:pStyle w:val="ListBullet"/>
        <w:spacing w:after="60"/>
        <w:ind w:left="510"/>
      </w:pPr>
      <w:r>
        <w:t>The company distributes its approved tablet strengths through commercial channels in multiple packaging configurations, including 60-count and 180-count bottle presentations listed on DailyMed.</w:t>
      </w:r>
    </w:p>
    <w:p w:rsidR="00C239A2" w:rsidRDefault="001354A4">
      <w:pPr>
        <w:pStyle w:val="ListBullet"/>
        <w:spacing w:after="60"/>
        <w:ind w:left="510"/>
      </w:pPr>
      <w:r>
        <w:t>The company markets</w:t>
      </w:r>
      <w:r>
        <w:t xml:space="preserve"> its approved Sacubitril and Valsartan Tablets in film-coated oral dosage form under National Drug Code listings including NDC 42385-931 (49 mg/51 mg) and NDC 42385-932 (97 mg/103 mg). U.S. Food and Drug Administration (.gov) +1 If you wish to explore othe</w:t>
      </w:r>
      <w:r>
        <w:t>r parameters for Laurus Generics Inc.,</w:t>
      </w:r>
    </w:p>
    <w:p w:rsidR="00C239A2" w:rsidRDefault="001354A4">
      <w:pPr>
        <w:keepNext/>
        <w:pBdr>
          <w:left w:val="single" w:sz="24" w:space="6" w:color="52B69A"/>
        </w:pBdr>
        <w:spacing w:before="120" w:after="60"/>
        <w:ind w:left="170"/>
      </w:pPr>
      <w:r>
        <w:rPr>
          <w:b/>
          <w:color w:val="0F172A"/>
          <w:sz w:val="20"/>
        </w:rPr>
        <w:t>Manufacturing Scale and Supply Reliability — scored 90/100</w:t>
      </w:r>
    </w:p>
    <w:p w:rsidR="00C239A2" w:rsidRDefault="001354A4">
      <w:pPr>
        <w:keepNext/>
        <w:pBdr>
          <w:left w:val="single" w:sz="24" w:space="6" w:color="52B69A"/>
        </w:pBdr>
        <w:ind w:left="170"/>
      </w:pPr>
      <w:r>
        <w:t>The rating rests on the company's established vertical integration and FDA-approved manufacturing facility in India dedicated to supplying the generic formula</w:t>
      </w:r>
      <w:r>
        <w:t>tions. As per our findings, the company's U.S. commercial production volumes and supply chain metrics is robust and highly integrated, based on its vertical integration across both active pharmaceutical ingredients and finished formulation manufacturing wi</w:t>
      </w:r>
      <w:r>
        <w:t>th food and drug administration approved facilities.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Laurus Labs Limited manufactures its approved generic sacubitril and valsartan tablets at its facility in Anakapalli, Andhra Pradesh, India, as documented in the product's FDA DailyMed </w:t>
      </w:r>
      <w:r>
        <w:t>Package Label.</w:t>
      </w:r>
    </w:p>
    <w:p w:rsidR="00C239A2" w:rsidRDefault="001354A4">
      <w:pPr>
        <w:pStyle w:val="ListBullet"/>
        <w:spacing w:after="60"/>
        <w:ind w:left="510"/>
      </w:pPr>
      <w:r>
        <w:t>The FDA Rx Inspector Database indicates that the Anakapalli manufacturing facility involved in producing these tablets had inspector-documented compliance issues during an FDA action dated February 10, 2023.</w:t>
      </w:r>
    </w:p>
    <w:p w:rsidR="00C239A2" w:rsidRDefault="001354A4">
      <w:pPr>
        <w:pStyle w:val="ListBullet"/>
        <w:spacing w:after="60"/>
        <w:ind w:left="510"/>
      </w:pPr>
      <w:r>
        <w:t>Laurus Labs Limited maintains a U</w:t>
      </w:r>
      <w:r>
        <w:t>.S. Drug Master File for the sacubitril-valsartan active pharmaceutical ingredient, establishing a vertically integrated supply capability for its finished formulations, as per our findings FDA DMF Records.</w:t>
      </w:r>
    </w:p>
    <w:p w:rsidR="00C239A2" w:rsidRDefault="001354A4">
      <w:pPr>
        <w:pStyle w:val="ListBullet"/>
        <w:spacing w:after="60"/>
        <w:ind w:left="510"/>
      </w:pPr>
      <w:r>
        <w:t>The company reports that its formulation portfoli</w:t>
      </w:r>
      <w:r>
        <w:t>o is supported by in-house active pharmaceutical ingredients manufactured at its site in Visakhapatnam, India, which has an installed capacity of 5 billion tablets — Laurus Generics Inc.</w:t>
      </w:r>
    </w:p>
    <w:p w:rsidR="00C239A2" w:rsidRDefault="001354A4">
      <w:pPr>
        <w:pStyle w:val="ListBullet"/>
        <w:spacing w:after="60"/>
        <w:ind w:left="510"/>
      </w:pPr>
      <w:r>
        <w:t>The parent company's manufacturing site, Laurus Labs Limited (Unit-I)</w:t>
      </w:r>
      <w:r>
        <w:t xml:space="preserve"> in Visakhapatnam, India, holds a written confirmation for the manufacturing and packing of Sacubitril Valsartan 3Na Complex, which remains valid for three years from its issue in September 2025 — India Central Drugs Standard Control Organization</w:t>
      </w:r>
    </w:p>
    <w:p w:rsidR="00C239A2" w:rsidRDefault="001354A4">
      <w:pPr>
        <w:keepNext/>
        <w:pBdr>
          <w:left w:val="single" w:sz="24" w:space="6" w:color="52B69A"/>
        </w:pBdr>
        <w:spacing w:before="120" w:after="60"/>
        <w:ind w:left="170"/>
      </w:pPr>
      <w:r>
        <w:rPr>
          <w:b/>
          <w:color w:val="0F172A"/>
          <w:sz w:val="20"/>
        </w:rPr>
        <w:t>Regulator</w:t>
      </w:r>
      <w:r>
        <w:rPr>
          <w:b/>
          <w:color w:val="0F172A"/>
          <w:sz w:val="20"/>
        </w:rPr>
        <w:t>y Compliance and Quality Systems — scored 90/100</w:t>
      </w:r>
    </w:p>
    <w:p w:rsidR="00C239A2" w:rsidRDefault="001354A4">
      <w:pPr>
        <w:keepNext/>
        <w:pBdr>
          <w:left w:val="single" w:sz="24" w:space="6" w:color="52B69A"/>
        </w:pBdr>
        <w:ind w:left="170"/>
      </w:pPr>
      <w:r>
        <w:t xml:space="preserve">The rating rests on the company's confirmed final FDA product approval for generic sacubitril and valsartan tablets alongside several successful facility inspections and EIR clearances. As per our findings, </w:t>
      </w:r>
      <w:r>
        <w:t>the company's manufacturing quality and batch success rate is high, based on its successful validation logs from active food and drug administration approvals for multiple finished dosage strengths. The company's U.S. commercial distribution scale is broad</w:t>
      </w:r>
      <w:r>
        <w:t xml:space="preserve"> across major pharmacy networks, based on its availability in multiple film coated strengths and national drug code configurations for outpatient therapy.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U.S. FDA granted final approval to Laurus Labs Limited for its Abbreviated New </w:t>
      </w:r>
      <w:r>
        <w:t>Drug Application (ANDA 213676) for Sacubitril and Valsartan Tablets in 24 mg/26 mg, 49 mg/51 mg, and 97 mg/103 mg strengths on May 28, 2024, according to U.S. District Court documents.</w:t>
      </w:r>
    </w:p>
    <w:p w:rsidR="00C239A2" w:rsidRDefault="001354A4">
      <w:pPr>
        <w:pStyle w:val="ListBullet"/>
        <w:spacing w:after="60"/>
        <w:ind w:left="510"/>
      </w:pPr>
      <w:r>
        <w:lastRenderedPageBreak/>
        <w:t>The manufacturing facility associated with the company's sacubitril and</w:t>
      </w:r>
      <w:r>
        <w:t xml:space="preserve"> valsartan tablets, Laurus Labs Limited in Anakapalli, India, received a "Voluntary Action Indicated" compliance status following an inspection closed on February 10, 2023, according to ProPublica's Rx Inspector database.</w:t>
      </w:r>
    </w:p>
    <w:p w:rsidR="00C239A2" w:rsidRDefault="001354A4">
      <w:pPr>
        <w:pStyle w:val="ListBullet"/>
        <w:spacing w:after="60"/>
        <w:ind w:left="510"/>
      </w:pPr>
      <w:r>
        <w:t>Laurus Labs Limited received an Es</w:t>
      </w:r>
      <w:r>
        <w:t>tablishment Inspection Report (EIR) from the U.S. FDA on April 16, 2025, concluding a regulatory review of its API manufacturing facility Unit-4 in Atchutapuram, Anakapalli District, according to Medical Dialogues.</w:t>
      </w:r>
    </w:p>
    <w:p w:rsidR="00C239A2" w:rsidRDefault="001354A4">
      <w:pPr>
        <w:pStyle w:val="ListBullet"/>
        <w:spacing w:after="60"/>
        <w:ind w:left="510"/>
      </w:pPr>
      <w:r>
        <w:t>The company through its subsidiary, Lauru</w:t>
      </w:r>
      <w:r>
        <w:t>s Synthesis Private Limited, received an FDA Form 483 with five quality system observations following an inspection from December 4 to December 12, 2023, at its Parawada facility, according to a corporate filing.</w:t>
      </w:r>
    </w:p>
    <w:p w:rsidR="00C239A2" w:rsidRDefault="001354A4">
      <w:pPr>
        <w:pStyle w:val="ListBullet"/>
        <w:spacing w:after="60"/>
        <w:ind w:left="510"/>
      </w:pPr>
      <w:r>
        <w:t>The company reports that its API manufactur</w:t>
      </w:r>
      <w:r>
        <w:t>ing facility at Genome Valley in Hyderabad successfully completed a U.S. FDA inspection from September 9 to September 13, 2024, with zero Form 483 observations, according to an official press release.</w:t>
      </w:r>
    </w:p>
    <w:p w:rsidR="00C239A2" w:rsidRDefault="001354A4">
      <w:pPr>
        <w:keepNext/>
        <w:pBdr>
          <w:left w:val="single" w:sz="24" w:space="6" w:color="52B69A"/>
        </w:pBdr>
        <w:spacing w:before="120" w:after="60"/>
        <w:ind w:left="170"/>
      </w:pPr>
      <w:r>
        <w:rPr>
          <w:b/>
          <w:color w:val="0F172A"/>
          <w:sz w:val="20"/>
        </w:rPr>
        <w:t>Product Differentiation and Innovation — scored 85/100</w:t>
      </w:r>
    </w:p>
    <w:p w:rsidR="00C239A2" w:rsidRDefault="001354A4">
      <w:pPr>
        <w:keepNext/>
        <w:pBdr>
          <w:left w:val="single" w:sz="24" w:space="6" w:color="52B69A"/>
        </w:pBdr>
        <w:ind w:left="170"/>
      </w:pPr>
      <w:r>
        <w:t xml:space="preserve">The rating rests on the company's confirmed intellectual property covering alternative amorphous solid-state drug formulations and chemical process improvements to control impurities. As per our findings, the company's specialized patient delivery systems </w:t>
      </w:r>
      <w:r>
        <w:t>is standard and conventional, based on its commercial focus remaining restricted to generic film-coated oral tablets rather than complex alternative delivery devices.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Laurus Labs Limited holds U.S. Patent No. 10,857,132 (granted </w:t>
      </w:r>
      <w:r>
        <w:t>December 8, 2020), which covers a stable amorphous form of sacubitril valsartan trisodium complex and its pharmaceutical compositions, providing an alternative solid-state form to the reference product; source: U.S. Patent and Trademark Office / Google Pat</w:t>
      </w:r>
      <w:r>
        <w:t>ents</w:t>
      </w:r>
    </w:p>
    <w:p w:rsidR="00C239A2" w:rsidRDefault="001354A4">
      <w:pPr>
        <w:pStyle w:val="ListBullet"/>
        <w:spacing w:after="60"/>
        <w:ind w:left="510"/>
      </w:pPr>
      <w:r>
        <w:t>Laurus Labs Limited holds U.S. Patent No. 11,318,116 (granted May 3, 2022), which covers an improved and less labor-intensive process for preparing sacubitril sodium salt and its application in manufacturing the amorphous sacubitril valsartan trisodiu</w:t>
      </w:r>
      <w:r>
        <w:t>m complex with controlled impurities; source: U.S. Patent and Trademark Office / Google Patents</w:t>
      </w:r>
    </w:p>
    <w:p w:rsidR="00C239A2" w:rsidRDefault="001354A4">
      <w:pPr>
        <w:pStyle w:val="ListBullet"/>
        <w:spacing w:after="60"/>
        <w:ind w:left="510"/>
      </w:pPr>
      <w:r>
        <w:t>Laurus Labs Limited holds U.S. Patent No. 10,857,132 B2 covering a stable amorphous form of sacubitril valsartan trisodium complex and its solid dispersions wit</w:t>
      </w:r>
      <w:r>
        <w:t>h carriers, which maintains stability up to 40°C and 75% relative humidity for six months.</w:t>
      </w:r>
    </w:p>
    <w:p w:rsidR="00C239A2" w:rsidRDefault="001354A4">
      <w:pPr>
        <w:pStyle w:val="ListBullet"/>
        <w:spacing w:after="60"/>
        <w:ind w:left="510"/>
      </w:pPr>
      <w:r>
        <w:t>Laurus Labs Limited holds U.S. Patent No. 11,318,116 B2 protecting a stable amorphous form of sacubitril valsartan trisodium complex and its solid dispersion compoun</w:t>
      </w:r>
      <w:r>
        <w:t>ds.</w:t>
      </w:r>
    </w:p>
    <w:p w:rsidR="00C239A2" w:rsidRDefault="001354A4">
      <w:pPr>
        <w:pStyle w:val="ListBullet"/>
        <w:spacing w:after="60"/>
        <w:ind w:left="510"/>
      </w:pPr>
      <w:r>
        <w:t>Laurus was a first ANDA applicant to submit a substantially complete ANDA with a paragraph IV certification for Sacubitril and Valsartan Tablets (24 mg/26 mg, 49 mg/51 mg, and 97 mg/103 mg), making it eligible for 180 days of generic drug exclusivity a</w:t>
      </w:r>
      <w:r>
        <w:t>ccording to the U.S. Food and Drug Administration ANDA 213676 approval letter.</w:t>
      </w:r>
    </w:p>
    <w:p w:rsidR="00C239A2" w:rsidRDefault="001354A4">
      <w:pPr>
        <w:keepNext/>
        <w:pBdr>
          <w:left w:val="single" w:sz="24" w:space="6" w:color="52B69A"/>
        </w:pBdr>
        <w:spacing w:before="120" w:after="60"/>
        <w:ind w:left="170"/>
      </w:pPr>
      <w:r>
        <w:rPr>
          <w:b/>
          <w:color w:val="0F172A"/>
          <w:sz w:val="20"/>
        </w:rPr>
        <w:t>R&amp;D and Technical Support Capabilities — scored 87/100</w:t>
      </w:r>
    </w:p>
    <w:p w:rsidR="00C239A2" w:rsidRDefault="001354A4">
      <w:pPr>
        <w:keepNext/>
        <w:pBdr>
          <w:left w:val="single" w:sz="24" w:space="6" w:color="52B69A"/>
        </w:pBdr>
        <w:ind w:left="170"/>
      </w:pPr>
      <w:r>
        <w:t>We verified that the company's capabilities rest on its successful paragraph IV bioequivalence formulation development and</w:t>
      </w:r>
      <w:r>
        <w:t xml:space="preserve"> its patented process optimization for the sacubitril valsartan complex. As per our findings, the company's localized U.S distribution network is comprehensive and broad, based on its established domestic market footprint driven by its dedicated foreign su</w:t>
      </w:r>
      <w:r>
        <w:t>bsidiary office based in New Jersey. medical affairs team sizes or dedicated clinical research budgets specific to the Entresto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 has developed a stable amorphous form of sacubitril valsartan trisodium complex to </w:t>
      </w:r>
      <w:r>
        <w:t>overcome commercial-scale stability and purification challenges, as documented in its U.S. Patent No. 10,857,132 B2.</w:t>
      </w:r>
    </w:p>
    <w:p w:rsidR="00C239A2" w:rsidRDefault="001354A4">
      <w:pPr>
        <w:pStyle w:val="ListBullet"/>
        <w:spacing w:after="60"/>
        <w:ind w:left="510"/>
      </w:pPr>
      <w:r>
        <w:t>The company provides a dedicated toll-free telephone line (1-833-3-LAURUS) to handle inquiries regarding suspected adverse drug reactions a</w:t>
      </w:r>
      <w:r>
        <w:t>nd medical safety information for its U.S. formulations, according to its FDA-approved product labeling.</w:t>
      </w:r>
    </w:p>
    <w:p w:rsidR="00C239A2" w:rsidRDefault="001354A4">
      <w:pPr>
        <w:pStyle w:val="ListBullet"/>
        <w:spacing w:after="60"/>
        <w:ind w:left="510"/>
      </w:pPr>
      <w:r>
        <w:t>The company achieved a first-applicant Paragraph IV abbreviated new drug application (ANDA) status for its generic sacubitril and valsartan film-coated</w:t>
      </w:r>
      <w:r>
        <w:t xml:space="preserve"> tablets (24/26 mg, 49/51 mg, and 97/103 mg), establishing bioequivalence to branded Entresto, as confirmed by its U.S. FDA approval letter.</w:t>
      </w:r>
    </w:p>
    <w:p w:rsidR="00C239A2" w:rsidRDefault="001354A4">
      <w:pPr>
        <w:keepNext/>
        <w:pBdr>
          <w:bottom w:val="single" w:sz="6" w:space="3" w:color="E2E8F0"/>
        </w:pBdr>
        <w:spacing w:before="120" w:after="120"/>
      </w:pPr>
      <w:r>
        <w:rPr>
          <w:b/>
          <w:caps/>
          <w:color w:val="1A759F"/>
        </w:rPr>
        <w:lastRenderedPageBreak/>
        <w:t>Y — Business Capability</w:t>
      </w:r>
    </w:p>
    <w:p w:rsidR="00C239A2" w:rsidRDefault="001354A4">
      <w:pPr>
        <w:keepNext/>
        <w:pBdr>
          <w:left w:val="single" w:sz="24" w:space="6" w:color="52B69A"/>
        </w:pBdr>
        <w:spacing w:before="120" w:after="60"/>
        <w:ind w:left="170"/>
      </w:pPr>
      <w:r>
        <w:rPr>
          <w:b/>
          <w:color w:val="0F172A"/>
          <w:sz w:val="20"/>
        </w:rPr>
        <w:t>U.S. Market Share and Revenue — scored 72/100</w:t>
      </w:r>
    </w:p>
    <w:p w:rsidR="00C239A2" w:rsidRDefault="001354A4">
      <w:pPr>
        <w:keepNext/>
        <w:pBdr>
          <w:left w:val="single" w:sz="24" w:space="6" w:color="52B69A"/>
        </w:pBdr>
        <w:ind w:left="170"/>
      </w:pPr>
      <w:r>
        <w:t>We verified that Laurus Generics Inc. receive</w:t>
      </w:r>
      <w:r>
        <w:t>d U.S. FDA approval for its generic sacubitril and valsartan tablets under ANDA 213676 on May 28, 2024. As per our findings, the company's U.S. market share and product revenue is competitive and positioned for steady growth, based on its early approval as</w:t>
      </w:r>
      <w:r>
        <w:t xml:space="preserve"> one of the initial generic alternative manufacturers to reference the originator drug in the cardiovascular therapy area. U.S. Food and Drug Administration (.gov) +1</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Payer Coverage and Reimbursement — scored 75/100</w:t>
      </w:r>
    </w:p>
    <w:p w:rsidR="00C239A2" w:rsidRDefault="001354A4">
      <w:pPr>
        <w:keepNext/>
        <w:pBdr>
          <w:left w:val="single" w:sz="24" w:space="6" w:color="52B69A"/>
        </w:pBdr>
        <w:ind w:left="170"/>
      </w:pPr>
      <w:r>
        <w:t>As per o</w:t>
      </w:r>
      <w:r>
        <w:t>ur findings, the company's payer coverage and patient access strategy is standard, inline with multi source generic entrants, based on its 3 approved strengths of sacubitril and valsartan tablets and the outpatient nature of heart failure treatment. The co</w:t>
      </w:r>
      <w:r>
        <w:t>mpany's financial performance and development trajectory is growing steadily, requiring upfront capital, based on its multi year regulatory process and investments to expand high potent manufacturing capacity.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Distri</w:t>
      </w:r>
      <w:r>
        <w:rPr>
          <w:b/>
          <w:color w:val="0F172A"/>
          <w:sz w:val="20"/>
        </w:rPr>
        <w:t>bution and Channel Partnerships — scored 83/100</w:t>
      </w:r>
    </w:p>
    <w:p w:rsidR="00C239A2" w:rsidRDefault="001354A4">
      <w:pPr>
        <w:keepNext/>
        <w:pBdr>
          <w:left w:val="single" w:sz="24" w:space="6" w:color="52B69A"/>
        </w:pBdr>
        <w:ind w:left="170"/>
      </w:pPr>
      <w:r>
        <w:t>Our evaluation rests on Laurus Generics Inc.'s established regulatory and logistical architecture as the authorized U.S. distributor for its parent company's FDA-approved generic sacubitril and valsartan tabl</w:t>
      </w:r>
      <w:r>
        <w:t>ets. As per our findings, the company's supply chain and retail distribution breadth is broad across major wholesale networks, based on its vertically integrated model providing in house active pharmaceutical ingredients and completed formulation portfolio</w:t>
      </w:r>
      <w:r>
        <w: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Laurus Labs Limited's generic sacubitril and valsartan film-coated tablets are labeled and distributed in the United States through its subsidiary Laurus Generics Inc. under National Drug Code prefixes 42385-930 and 42385-931, as verif</w:t>
      </w:r>
      <w:r>
        <w:t>ied by the National Institutes of Health DailyMed Repository.</w:t>
      </w:r>
    </w:p>
    <w:p w:rsidR="00C239A2" w:rsidRDefault="001354A4">
      <w:pPr>
        <w:pStyle w:val="ListBullet"/>
        <w:spacing w:after="60"/>
        <w:ind w:left="510"/>
      </w:pPr>
      <w:r>
        <w:t>Laurus Generics Inc. maintains regulatory readiness for nationwide commercial fulfillment as a registered drug distribution agent in the United States, including holding an active distribution l</w:t>
      </w:r>
      <w:r>
        <w:t>icense with the Oregon Board of Pharmacy valid through September 30, 2026, as verified by the Oregon Board of Pharmacy.</w:t>
      </w:r>
    </w:p>
    <w:p w:rsidR="00C239A2" w:rsidRDefault="001354A4">
      <w:pPr>
        <w:keepNext/>
        <w:pBdr>
          <w:left w:val="single" w:sz="24" w:space="6" w:color="52B69A"/>
        </w:pBdr>
        <w:spacing w:before="120" w:after="60"/>
        <w:ind w:left="170"/>
      </w:pPr>
      <w:r>
        <w:rPr>
          <w:b/>
          <w:color w:val="0F172A"/>
          <w:sz w:val="20"/>
        </w:rPr>
        <w:t>Commercial Infrastructure and Sales Force — scored 84/100</w:t>
      </w:r>
    </w:p>
    <w:p w:rsidR="00C239A2" w:rsidRDefault="001354A4">
      <w:pPr>
        <w:keepNext/>
        <w:pBdr>
          <w:left w:val="single" w:sz="24" w:space="6" w:color="52B69A"/>
        </w:pBdr>
        <w:ind w:left="170"/>
      </w:pPr>
      <w:r>
        <w:t xml:space="preserve">The company's positioning is based on its established U.S. corporate presence </w:t>
      </w:r>
      <w:r>
        <w:t>and the deployment of senior sales executives to lead commercial efforts following the 2024 regulatory approval of its generic sacubitril/valsartan tablets. As per our findings, the company's corporate office headcount scale is modest, focused on commercia</w:t>
      </w:r>
      <w:r>
        <w:t>l operations, based on its lean operations as a wholly owned corporate subsidiary of an international parent firm. sales force, marketing promotional expenditures, or specific key account penetration metrics for this therapeutic combination.</w:t>
      </w:r>
    </w:p>
    <w:p w:rsidR="00C239A2" w:rsidRDefault="001354A4">
      <w:pPr>
        <w:keepNext/>
        <w:spacing w:after="40"/>
        <w:ind w:left="170"/>
      </w:pPr>
      <w:r>
        <w:rPr>
          <w:b/>
          <w:caps/>
          <w:color w:val="64748B"/>
          <w:sz w:val="15"/>
        </w:rPr>
        <w:t>Supporting poi</w:t>
      </w:r>
      <w:r>
        <w:rPr>
          <w:b/>
          <w:caps/>
          <w:color w:val="64748B"/>
          <w:sz w:val="15"/>
        </w:rPr>
        <w:t>nts</w:t>
      </w:r>
    </w:p>
    <w:p w:rsidR="00C239A2" w:rsidRDefault="001354A4">
      <w:pPr>
        <w:pStyle w:val="ListBullet"/>
        <w:spacing w:after="60"/>
        <w:ind w:left="510"/>
      </w:pPr>
      <w:r>
        <w:t>Laurus Generics Inc. operates as the U.S. commercial subsidiary of Laurus Labs Limited, maintaining a corporate infrastructure and office suite at 400 Connell Drive in Berkeley Heights, New Jersey.</w:t>
      </w:r>
    </w:p>
    <w:p w:rsidR="00C239A2" w:rsidRDefault="001354A4">
      <w:pPr>
        <w:pStyle w:val="ListBullet"/>
        <w:spacing w:after="60"/>
        <w:ind w:left="510"/>
      </w:pPr>
      <w:r>
        <w:t xml:space="preserve">Steve Smith has served as the Vice President of Sales </w:t>
      </w:r>
      <w:r>
        <w:t>for Laurus Generics, Inc. since October 2025, following a tenure as Assistant Vice President from April 2023 to November 2025.</w:t>
      </w:r>
    </w:p>
    <w:p w:rsidR="00C239A2" w:rsidRDefault="001354A4">
      <w:pPr>
        <w:pStyle w:val="ListBullet"/>
        <w:spacing w:after="60"/>
        <w:ind w:left="510"/>
      </w:pPr>
      <w:r>
        <w:t>Laurus Labs Limited secured final U.S. FDA approval for its generic Sacubitril and Valsartan Tablets under Abbreviated New Drug A</w:t>
      </w:r>
      <w:r>
        <w:t>pplication number 213676 on May 28, 2024.</w:t>
      </w:r>
    </w:p>
    <w:p w:rsidR="00C239A2" w:rsidRDefault="001354A4">
      <w:pPr>
        <w:pStyle w:val="ListBullet"/>
        <w:spacing w:after="60"/>
        <w:ind w:left="510"/>
      </w:pPr>
      <w:r>
        <w:t>Thomas Versosky leads regional finished dosage form operations for the organization as the President of FDF, North America.</w:t>
      </w:r>
    </w:p>
    <w:p w:rsidR="00C239A2" w:rsidRDefault="001354A4">
      <w:pPr>
        <w:keepNext/>
        <w:pBdr>
          <w:left w:val="single" w:sz="24" w:space="6" w:color="52B69A"/>
        </w:pBdr>
        <w:spacing w:before="120" w:after="60"/>
        <w:ind w:left="170"/>
      </w:pPr>
      <w:r>
        <w:rPr>
          <w:b/>
          <w:color w:val="0F172A"/>
          <w:sz w:val="20"/>
        </w:rPr>
        <w:t>Financial Strength and Growth — scored 68/100</w:t>
      </w:r>
    </w:p>
    <w:p w:rsidR="00C239A2" w:rsidRDefault="001354A4">
      <w:pPr>
        <w:keepNext/>
        <w:pBdr>
          <w:left w:val="single" w:sz="24" w:space="6" w:color="52B69A"/>
        </w:pBdr>
        <w:ind w:left="170"/>
      </w:pPr>
      <w:r>
        <w:t>We verified that the company holds regulator</w:t>
      </w:r>
      <w:r>
        <w:t>y approval for generic sacubitril and valsartan tablets. commercial market. As per our findings, the company's market entry status is early, pending clearance of legal stay, based on its first generic approval from the FDA and the July court clearance alon</w:t>
      </w:r>
      <w:r>
        <w:t>gside ongoing patent litigation stays.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parent company, Laurus Labs Limited, reported a consolidated revenue of ₹6,813 crore and a 64% surge in EBITDA for fiscal year 2026 according to IndianPharmaPost, though specific financial alloca</w:t>
      </w:r>
      <w:r>
        <w:t>tions for its subsidiary Laurus Generics Inc. in the U.S. finished formulation segment were not itemised.</w:t>
      </w:r>
    </w:p>
    <w:p w:rsidR="00C239A2" w:rsidRDefault="001354A4">
      <w:pPr>
        <w:pStyle w:val="ListBullet"/>
        <w:spacing w:after="60"/>
        <w:ind w:left="510"/>
      </w:pPr>
      <w:r>
        <w:lastRenderedPageBreak/>
        <w:t xml:space="preserve">The U.S. Food and Drug Administration (FDA) granted ANDA approval to Laurus Labs Limited for its generic Sacubitril and Valsartan Tablets in 24 mg/26 </w:t>
      </w:r>
      <w:r>
        <w:t>mg, 49 mg/51 mg, and 97 mg/103 mg strengths.</w:t>
      </w:r>
    </w:p>
    <w:p w:rsidR="00C239A2" w:rsidRDefault="001354A4">
      <w:pPr>
        <w:pStyle w:val="ListBullet"/>
        <w:spacing w:after="60"/>
        <w:ind w:left="510"/>
      </w:pPr>
      <w:r>
        <w:t>According to an FDA determination letter, the agency noted that Laurus Generics Inc. may be eligible for 180 days of generic drug exclusivity for its Sacubitril and Valsartan Tablets across approved strengths. U</w:t>
      </w:r>
      <w:r>
        <w:t>.S. Food and Drug Administration (.gov) +1</w:t>
      </w:r>
    </w:p>
    <w:p w:rsidR="00C239A2" w:rsidRDefault="001354A4">
      <w:pPr>
        <w:pStyle w:val="Heading2"/>
        <w:pageBreakBefore/>
        <w:shd w:val="clear" w:color="auto" w:fill="002857"/>
        <w:spacing w:after="0"/>
      </w:pPr>
      <w:bookmarkStart w:id="19" w:name="_Toc243284595"/>
      <w:r>
        <w:lastRenderedPageBreak/>
        <w:t>Novugen Pharma LLC</w:t>
      </w:r>
      <w:bookmarkEnd w:id="19"/>
    </w:p>
    <w:p w:rsidR="00C239A2" w:rsidRDefault="001354A4">
      <w:pPr>
        <w:shd w:val="clear" w:color="auto" w:fill="002857"/>
        <w:spacing w:after="200"/>
      </w:pPr>
      <w:r>
        <w:rPr>
          <w:color w:val="CBD5E1"/>
          <w:sz w:val="18"/>
        </w:rPr>
        <w:t xml:space="preserve">Sacubitril and Valsartan Tablets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76</w:t>
      </w:r>
      <w:r>
        <w:rPr>
          <w:color w:val="CBD5E1"/>
          <w:sz w:val="18"/>
        </w:rPr>
        <w:t xml:space="preserve">     Overall </w:t>
      </w:r>
      <w:r>
        <w:rPr>
          <w:b/>
          <w:color w:val="FFFFFF"/>
          <w:sz w:val="20"/>
        </w:rPr>
        <w:t>80</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83/100</w:t>
      </w:r>
    </w:p>
    <w:p w:rsidR="00C239A2" w:rsidRDefault="001354A4">
      <w:pPr>
        <w:keepNext/>
        <w:pBdr>
          <w:left w:val="single" w:sz="24" w:space="6" w:color="52B69A"/>
        </w:pBdr>
        <w:ind w:left="170"/>
      </w:pPr>
      <w:r>
        <w:t xml:space="preserve">The rating rests on the company's </w:t>
      </w:r>
      <w:r>
        <w:t>verified commercial launch and USFDA approval of generic sacubitril and valsartan film-coated tablets across all three standard adult strengths. As per our findings, the company's oral formulation capabilities is comprehensive, based on its listed capabili</w:t>
      </w:r>
      <w:r>
        <w:t>ties in solid oral dosage forms including pellets, beads, and powders. product pipeline.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Novugen Pharma LLC markets sacubitril and valsartan in the finished oral formulation of film-coated tablets, which was launched following USFDA appro</w:t>
      </w:r>
      <w:r>
        <w:t>val under ANDA No. 213611.</w:t>
      </w:r>
    </w:p>
    <w:p w:rsidR="00C239A2" w:rsidRDefault="001354A4">
      <w:pPr>
        <w:pStyle w:val="ListBullet"/>
        <w:spacing w:after="60"/>
        <w:ind w:left="510"/>
      </w:pPr>
      <w:r>
        <w:t>Novugen Pharma LLC's approved sacubitril and valsartan dosage form breadth covers three distinct adult tablet strengths, namely 24 mg/26 mg, 49 mg/51 mg, and 97 mg/103 mg.</w:t>
      </w:r>
    </w:p>
    <w:p w:rsidR="00C239A2" w:rsidRDefault="001354A4">
      <w:pPr>
        <w:pStyle w:val="ListBullet"/>
        <w:spacing w:after="60"/>
        <w:ind w:left="510"/>
      </w:pPr>
      <w:r>
        <w:t xml:space="preserve">The company's sacubitril and valsartan formulation </w:t>
      </w:r>
      <w:r>
        <w:t>utilizes an oral solid dosage format manufactured at its facility in Southeast Asia / Malaysia and distributed via Novugen Pharma (USA) LLC.</w:t>
      </w:r>
    </w:p>
    <w:p w:rsidR="00C239A2" w:rsidRDefault="001354A4">
      <w:pPr>
        <w:pStyle w:val="ListBullet"/>
        <w:spacing w:after="60"/>
        <w:ind w:left="510"/>
      </w:pPr>
      <w:r>
        <w:t>Novugen Pharma LLC's dosage form breadth does not cover pediatric sprinkle formulations or oral pellets, focusing i</w:t>
      </w:r>
      <w:r>
        <w:t>ts portfolio exclusively on the standard film-coated tablet strengths.</w:t>
      </w:r>
    </w:p>
    <w:p w:rsidR="00C239A2" w:rsidRDefault="001354A4">
      <w:pPr>
        <w:keepNext/>
        <w:pBdr>
          <w:left w:val="single" w:sz="24" w:space="6" w:color="52B69A"/>
        </w:pBdr>
        <w:spacing w:before="120" w:after="60"/>
        <w:ind w:left="170"/>
      </w:pPr>
      <w:r>
        <w:rPr>
          <w:b/>
          <w:color w:val="0F172A"/>
          <w:sz w:val="20"/>
        </w:rPr>
        <w:t>Manufacturing Scale and Supply Reliability — scored 89/100</w:t>
      </w:r>
    </w:p>
    <w:p w:rsidR="00C239A2" w:rsidRDefault="001354A4">
      <w:pPr>
        <w:keepNext/>
        <w:pBdr>
          <w:left w:val="single" w:sz="24" w:space="6" w:color="52B69A"/>
        </w:pBdr>
        <w:ind w:left="170"/>
      </w:pPr>
      <w:r>
        <w:t>The assessment rests on the company's verified capability to manufacture finished oral solid dosages at a USFDA-accredited fac</w:t>
      </w:r>
      <w:r>
        <w:t>ility in Malaysia and its confirmed commercial entry into the U.S. generic market in late 2025. As per our findings, the company's commercial production scale is growing steadily, based on its commercial launch of sacubitril and valsartan tablets alongside</w:t>
      </w:r>
      <w:r>
        <w:t xml:space="preserve"> multi-batch exports from its USFDA-approved facility. distribution of this product.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Novugen Pharma Sdn. Bhd. operates a general pharmaceutical manufacturing facility in Bandar Enstek, Malaysia, which received U.S. Food and Drug Administr</w:t>
      </w:r>
      <w:r>
        <w:t>ation (USFDA) approval in November 2022, allowing the company to export oral solid formulations to the U.S. market, according to the Malaysian Investment Development Authority.</w:t>
      </w:r>
    </w:p>
    <w:p w:rsidR="00C239A2" w:rsidRDefault="001354A4">
      <w:pPr>
        <w:pStyle w:val="ListBullet"/>
        <w:spacing w:after="60"/>
        <w:ind w:left="510"/>
      </w:pPr>
      <w:r>
        <w:t>Novugen announced the launch of its generic Sacubitril and Valsartan Tablets (2</w:t>
      </w:r>
      <w:r>
        <w:t>4mg/26mg, 49mg/51mg, and 97mg/103mg) in the United States on September 4, 2025, following a recent Abbreviated New Drug Application (ANDA) approval granted by the USFDA, according to a Novugen Press Statement.</w:t>
      </w:r>
    </w:p>
    <w:p w:rsidR="00C239A2" w:rsidRDefault="001354A4">
      <w:pPr>
        <w:pStyle w:val="ListBullet"/>
        <w:spacing w:after="60"/>
        <w:ind w:left="510"/>
      </w:pPr>
      <w:r>
        <w:t>Novugen Pharma Malaysia completed a five-day U</w:t>
      </w:r>
      <w:r>
        <w:t>SFDA surveillance inspection audit from October 21 to October 25, 2024, which concluded with zero Form 483 citations and an official No Action Indicated (NAI) compliance status.</w:t>
      </w:r>
    </w:p>
    <w:p w:rsidR="00C239A2" w:rsidRDefault="001354A4">
      <w:pPr>
        <w:pStyle w:val="ListBullet"/>
        <w:spacing w:after="60"/>
        <w:ind w:left="510"/>
      </w:pPr>
      <w:r>
        <w:t>Novugen launched its generic Sacubitril and Valsartan Tablets in three strengt</w:t>
      </w:r>
      <w:r>
        <w:t>hs (24mg/26mg, 49mg/51mg, and 97mg/103mg) in the U.S. in September 2025 following Abbreviated New Drug Application (ANDA) No. 213611 approval by the USFDA.</w:t>
      </w:r>
    </w:p>
    <w:p w:rsidR="00C239A2" w:rsidRDefault="001354A4">
      <w:pPr>
        <w:keepNext/>
        <w:pBdr>
          <w:left w:val="single" w:sz="24" w:space="6" w:color="52B69A"/>
        </w:pBdr>
        <w:spacing w:before="120" w:after="60"/>
        <w:ind w:left="170"/>
      </w:pPr>
      <w:r>
        <w:rPr>
          <w:b/>
          <w:color w:val="0F172A"/>
          <w:sz w:val="20"/>
        </w:rPr>
        <w:t>Regulatory Compliance and Quality Systems — scored 90/100</w:t>
      </w:r>
    </w:p>
    <w:p w:rsidR="00C239A2" w:rsidRDefault="001354A4">
      <w:pPr>
        <w:keepNext/>
        <w:pBdr>
          <w:left w:val="single" w:sz="24" w:space="6" w:color="52B69A"/>
        </w:pBdr>
        <w:ind w:left="170"/>
      </w:pPr>
      <w:r>
        <w:t>We verified that the company possesses a v</w:t>
      </w:r>
      <w:r>
        <w:t>alid ANDA approval and a clean regulatory record with a zero-citation USFDA audit for its manufacturing plant. As per our findings, the company's manufacturing compliance performance is exceptional, based on its 0 Form 483 citations achieved during the USF</w:t>
      </w:r>
      <w:r>
        <w:t>DA surveillance inspection audit.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received U.S. Food and Drug Administration (USFDA) Abbreviated New Drug Application (ANDA) approval for its generic Sacubitril and Valsartan Tablets (24 mg/26 mg, 49 mg/51 mg, and 97 m</w:t>
      </w:r>
      <w:r>
        <w:t>g/103 mg) under ANDA No. 213611 on July 16, 2025, as recorded in the U.S. FDA Orange Book database.</w:t>
      </w:r>
    </w:p>
    <w:p w:rsidR="00C239A2" w:rsidRDefault="001354A4">
      <w:pPr>
        <w:pStyle w:val="ListBullet"/>
        <w:spacing w:after="60"/>
        <w:ind w:left="510"/>
      </w:pPr>
      <w:r>
        <w:t xml:space="preserve">Novugen Pharma Malaysia successfully completed a five-day surveillance inspection audit conducted by the USFDA from October 21 to 25, 2024, concluding with </w:t>
      </w:r>
      <w:r>
        <w:t>zero Form 483 citations and achieving a No Action Indicated (NAI) status, as reported in a company press announcement.</w:t>
      </w:r>
    </w:p>
    <w:p w:rsidR="00C239A2" w:rsidRDefault="001354A4">
      <w:pPr>
        <w:pStyle w:val="ListBullet"/>
        <w:spacing w:after="60"/>
        <w:ind w:left="510"/>
      </w:pPr>
      <w:r>
        <w:t xml:space="preserve">The company officially commercialised and launched its generic Sacubitril and Valsartan Tablets in the United States market in September </w:t>
      </w:r>
      <w:r>
        <w:t>2025 following its regulatory authorization.</w:t>
      </w:r>
    </w:p>
    <w:p w:rsidR="00C239A2" w:rsidRDefault="001354A4">
      <w:pPr>
        <w:pStyle w:val="ListBullet"/>
        <w:spacing w:after="60"/>
        <w:ind w:left="510"/>
      </w:pPr>
      <w:r>
        <w:t>The company reports that its manufacturing facilities are built to comply with USFDA, National Pharmaceutical Regulatory Agency (NPRA), PIC/S, and MoHAP quality standards, according to the official Novugen websi</w:t>
      </w:r>
      <w:r>
        <w:t>te.</w:t>
      </w:r>
    </w:p>
    <w:p w:rsidR="00C239A2" w:rsidRDefault="001354A4">
      <w:pPr>
        <w:keepNext/>
        <w:pBdr>
          <w:left w:val="single" w:sz="24" w:space="6" w:color="52B69A"/>
        </w:pBdr>
        <w:spacing w:before="120" w:after="60"/>
        <w:ind w:left="170"/>
      </w:pPr>
      <w:r>
        <w:rPr>
          <w:b/>
          <w:color w:val="0F172A"/>
          <w:sz w:val="20"/>
        </w:rPr>
        <w:lastRenderedPageBreak/>
        <w:t>Product Differentiation and Innovation — scored 79/100</w:t>
      </w:r>
    </w:p>
    <w:p w:rsidR="00C239A2" w:rsidRDefault="001354A4">
      <w:pPr>
        <w:keepNext/>
        <w:pBdr>
          <w:left w:val="single" w:sz="24" w:space="6" w:color="52B69A"/>
        </w:pBdr>
        <w:ind w:left="170"/>
      </w:pPr>
      <w:r>
        <w:t>Our evaluation shows that the company's entry into the U.S. market consists entirely of standard generic equivalents of the reference listed drug with no documented product enhancements or propriet</w:t>
      </w:r>
      <w:r>
        <w:t xml:space="preserve">ary delivery methods. As per our findings, the company's proprietary formulation innovation is highly advanced, based on its strategic focus on technology-intensive complex generics and secured patents for process innovations. sacubitril/valsartan product </w:t>
      </w:r>
      <w:r>
        <w:t>line.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DailyMed database records show Novugen Pharma (USA) LLC packs generic Sacubitril and Valsartan film-coated tablets in standard strengths of 24 mg/26 mg, 49 mg/51 mg, and 97 mg/103 mg, matching the reference listed drug.</w:t>
      </w:r>
    </w:p>
    <w:p w:rsidR="00C239A2" w:rsidRDefault="001354A4">
      <w:pPr>
        <w:pStyle w:val="ListBullet"/>
        <w:spacing w:after="60"/>
        <w:ind w:left="510"/>
      </w:pPr>
      <w:r>
        <w:t xml:space="preserve">Not </w:t>
      </w:r>
      <w:r>
        <w:t>available DailyMed (.gov) +1</w:t>
      </w:r>
    </w:p>
    <w:p w:rsidR="00C239A2" w:rsidRDefault="001354A4">
      <w:pPr>
        <w:keepNext/>
        <w:pBdr>
          <w:left w:val="single" w:sz="24" w:space="6" w:color="52B69A"/>
        </w:pBdr>
        <w:spacing w:before="120" w:after="60"/>
        <w:ind w:left="170"/>
      </w:pPr>
      <w:r>
        <w:rPr>
          <w:b/>
          <w:color w:val="0F172A"/>
          <w:sz w:val="20"/>
        </w:rPr>
        <w:t>R&amp;D and Technical Support Capabilities — scored 86/100</w:t>
      </w:r>
    </w:p>
    <w:p w:rsidR="00C239A2" w:rsidRDefault="001354A4">
      <w:pPr>
        <w:keepNext/>
        <w:pBdr>
          <w:left w:val="single" w:sz="24" w:space="6" w:color="52B69A"/>
        </w:pBdr>
        <w:ind w:left="170"/>
      </w:pPr>
      <w:r>
        <w:t>We verified that the company exhibits established baseline clinical and formulation capabilities through its dedicated R&amp;D investments and medical affairs structure. As per</w:t>
      </w:r>
      <w:r>
        <w:t xml:space="preserve"> our findings, the company's U.S. support infrastructure is well resourced, based on its established North American commercial operations office based in Princeton, New Jersey. sacubitril/valsartan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investing in</w:t>
      </w:r>
      <w:r>
        <w:t xml:space="preserve"> advanced laboratories and an API research and development center established in 2015 to conduct solid-state characterization for finished products and successfully complete bioequivalence studies, as sourced from Novugen.</w:t>
      </w:r>
    </w:p>
    <w:p w:rsidR="00C239A2" w:rsidRDefault="001354A4">
      <w:pPr>
        <w:pStyle w:val="ListBullet"/>
        <w:spacing w:after="60"/>
        <w:ind w:left="510"/>
      </w:pPr>
      <w:r>
        <w:t>Novugen Pharma maintains a dedica</w:t>
      </w:r>
      <w:r>
        <w:t>ted pharmacovigilance framework in the United States to capture and monitor adverse event data from healthcare providers via a specific support hotline and email, as sourced from Novugen.</w:t>
      </w:r>
    </w:p>
    <w:p w:rsidR="00C239A2" w:rsidRDefault="001354A4">
      <w:pPr>
        <w:pStyle w:val="ListBullet"/>
        <w:spacing w:after="60"/>
        <w:ind w:left="510"/>
      </w:pPr>
      <w:r>
        <w:t>Novugen Pharma was awarded the Pharma Industry Award for the Highest</w:t>
      </w:r>
      <w:r>
        <w:t xml:space="preserve"> R&amp;D Investment 2023 at the MOPI Regulatory Plus Conference in 2024, highlighting its focus on complex generic development, as sourced from the Malaysian Organisation of Pharmaceutical Industries.</w:t>
      </w:r>
    </w:p>
    <w:p w:rsidR="00C239A2" w:rsidRDefault="001354A4">
      <w:pPr>
        <w:pStyle w:val="ListBullet"/>
        <w:spacing w:after="60"/>
        <w:ind w:left="510"/>
      </w:pPr>
      <w:r>
        <w:t>The company established a dedicated Medical Affairs departm</w:t>
      </w:r>
      <w:r>
        <w:t>ent that interacts with healthcare opinion leaders, provides strategic scientific inputs, and conducts symposia and advisory boards, as sourced from Novugen.</w:t>
      </w:r>
    </w:p>
    <w:p w:rsidR="00C239A2" w:rsidRDefault="001354A4">
      <w:pPr>
        <w:pStyle w:val="ListBullet"/>
        <w:spacing w:after="60"/>
        <w:ind w:left="510"/>
      </w:pPr>
      <w:r>
        <w:t>The company provides a dedicated support line (1-888-966-8843) and email address (patientsafety-us</w:t>
      </w:r>
      <w:r>
        <w:t>@novugen.com) for U.S. healthcare providers and patients to submit medical inquiries, product complaints, and adverse events regarding its sacubitril and valsartan tablets.</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76/100</w:t>
      </w:r>
    </w:p>
    <w:p w:rsidR="00C239A2" w:rsidRDefault="001354A4">
      <w:pPr>
        <w:keepNext/>
        <w:pBdr>
          <w:left w:val="single" w:sz="24" w:space="6" w:color="52B69A"/>
        </w:pBdr>
        <w:ind w:left="170"/>
      </w:pPr>
      <w:r>
        <w:t>We verified t</w:t>
      </w:r>
      <w:r>
        <w:t>hat Novugen Pharma (USA) LLC launched its generic sacubitril and valsartan tablets in the U.S. market in September 2025 following its USFDA ANDA approval. As per our findings, the company's U.S. market share percentages or sales revenues for these finished</w:t>
      </w:r>
      <w:r>
        <w:t xml:space="preserve"> formulations is limited to a few markets, based on its focus on niche, first-to-market innovative generic formulations and its ongoing commercial scale-up through the Princeton office.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Payer Coverage and Reimbursement — sco</w:t>
      </w:r>
      <w:r>
        <w:rPr>
          <w:b/>
          <w:color w:val="0F172A"/>
          <w:sz w:val="20"/>
        </w:rPr>
        <w:t>red 71/100</w:t>
      </w:r>
    </w:p>
    <w:p w:rsidR="00C239A2" w:rsidRDefault="001354A4">
      <w:pPr>
        <w:keepNext/>
        <w:pBdr>
          <w:left w:val="single" w:sz="24" w:space="6" w:color="52B69A"/>
        </w:pBdr>
        <w:ind w:left="170"/>
      </w:pPr>
      <w:r>
        <w:t>As per our findings, the company's formulary positioning and access programs is competitive with other generic entrants, based on its strategy to provide affordable medicines by being among the first wave of global generics for blockbuster drugs</w:t>
      </w:r>
      <w:r>
        <w:t>. market. ·Novugen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For medical billing and reimbursement, the company's sacubitril and valsartan tablet package follows the 11-digit CMS format 82293002710, according to NDCList.</w:t>
      </w:r>
    </w:p>
    <w:p w:rsidR="00C239A2" w:rsidRDefault="001354A4">
      <w:pPr>
        <w:pStyle w:val="ListBullet"/>
        <w:spacing w:after="60"/>
        <w:ind w:left="510"/>
      </w:pPr>
      <w:r>
        <w:t>The company's sacubitril and valsartan 24 mg/26 mg film-coa</w:t>
      </w:r>
      <w:r>
        <w:t>ted tablets (NDC 82293-0027-10) are listed with a National Average Drug Acquisition Cost (NADAC) of $0.499 per unit, according to HelloPharmacist.</w:t>
      </w:r>
    </w:p>
    <w:p w:rsidR="00C239A2" w:rsidRDefault="001354A4">
      <w:pPr>
        <w:keepNext/>
        <w:pBdr>
          <w:left w:val="single" w:sz="24" w:space="6" w:color="52B69A"/>
        </w:pBdr>
        <w:spacing w:before="120" w:after="60"/>
        <w:ind w:left="170"/>
      </w:pPr>
      <w:r>
        <w:rPr>
          <w:b/>
          <w:color w:val="0F172A"/>
          <w:sz w:val="20"/>
        </w:rPr>
        <w:t>Distribution and Channel Partnerships — scored 65/100</w:t>
      </w:r>
    </w:p>
    <w:p w:rsidR="00C239A2" w:rsidRDefault="001354A4">
      <w:pPr>
        <w:keepNext/>
        <w:pBdr>
          <w:left w:val="single" w:sz="24" w:space="6" w:color="52B69A"/>
        </w:pBdr>
        <w:ind w:left="170"/>
      </w:pPr>
      <w:r>
        <w:t>As per our findings, the company's distributor and whol</w:t>
      </w:r>
      <w:r>
        <w:t>esale network is broad enough to support nationwide availability, based on its distribution of sacubitril and valsartan tablets across multiple package sizes and dosage strengths.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lastRenderedPageBreak/>
        <w:t xml:space="preserve">Commercial Infrastructure and Sales Force — </w:t>
      </w:r>
      <w:r>
        <w:rPr>
          <w:b/>
          <w:color w:val="0F172A"/>
          <w:sz w:val="20"/>
        </w:rPr>
        <w:t>scored 91/100</w:t>
      </w:r>
    </w:p>
    <w:p w:rsidR="00C239A2" w:rsidRDefault="001354A4">
      <w:pPr>
        <w:keepNext/>
        <w:pBdr>
          <w:left w:val="single" w:sz="24" w:space="6" w:color="52B69A"/>
        </w:pBdr>
        <w:ind w:left="170"/>
      </w:pPr>
      <w:r>
        <w:t xml:space="preserve">The rating rests on confirmation that Novugen Pharma maintains a physical U.S. commercial subsidiary in Princeton, New Jersey, and launched its generic sacubitril/valsartan tablets in July 2025. As per our findings, the company's number of </w:t>
      </w:r>
      <w:r>
        <w:t>commercial products in the united states is expanding rapidly, based on its launch of several approved therapeutics including abiraterone acetate, everolimus, macitentan, and sacubitril valsartan. sales representatives or promotional spending figures for t</w:t>
      </w:r>
      <w:r>
        <w:t>his product lines.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Novugen Pharma established its first legal commercial office in the United States, Novugen Pharma (USA) LLC, based in Princeton, New Jersey, in September 2021.</w:t>
      </w:r>
    </w:p>
    <w:p w:rsidR="00C239A2" w:rsidRDefault="001354A4">
      <w:pPr>
        <w:pStyle w:val="ListBullet"/>
        <w:spacing w:after="60"/>
        <w:ind w:left="510"/>
      </w:pPr>
      <w:r>
        <w:t>The company reports building a focused, entrepreneurial com</w:t>
      </w:r>
      <w:r>
        <w:t>mercial organization designed to compete in the U.S. generics market through portfolio selection and customer partnerships.</w:t>
      </w:r>
    </w:p>
    <w:p w:rsidR="00C239A2" w:rsidRDefault="001354A4">
      <w:pPr>
        <w:pStyle w:val="ListBullet"/>
        <w:spacing w:after="60"/>
        <w:ind w:left="510"/>
      </w:pPr>
      <w:r>
        <w:t>Novugen Pharma launched its generic Sacubitril and Valsartan Tablets (24mg/26mg, 49mg/51mg, and 97mg/103mg) in the U.S. market on Ju</w:t>
      </w:r>
      <w:r>
        <w:t>ly 16, 2025, following its Abbreviated New Drug Application approval from the USFDA.</w:t>
      </w:r>
    </w:p>
    <w:p w:rsidR="00C239A2" w:rsidRDefault="001354A4">
      <w:pPr>
        <w:pStyle w:val="ListBullet"/>
        <w:spacing w:after="60"/>
        <w:ind w:left="510"/>
      </w:pPr>
      <w:r>
        <w:t>The company reports it officially launched its generic sacubitril and valsartan tablets in the U.S. market on 4 September 2025.</w:t>
      </w:r>
    </w:p>
    <w:p w:rsidR="00C239A2" w:rsidRDefault="001354A4">
      <w:pPr>
        <w:pStyle w:val="ListBullet"/>
        <w:spacing w:after="60"/>
        <w:ind w:left="510"/>
      </w:pPr>
      <w:r>
        <w:t xml:space="preserve">The company provides a dedicated toll-free </w:t>
      </w:r>
      <w:r>
        <w:t>telephone support line and email address specifically for U.S.</w:t>
      </w:r>
    </w:p>
    <w:p w:rsidR="00C239A2" w:rsidRDefault="001354A4">
      <w:pPr>
        <w:keepNext/>
        <w:pBdr>
          <w:left w:val="single" w:sz="24" w:space="6" w:color="52B69A"/>
        </w:pBdr>
        <w:spacing w:before="120" w:after="60"/>
        <w:ind w:left="170"/>
      </w:pPr>
      <w:r>
        <w:rPr>
          <w:b/>
          <w:color w:val="0F172A"/>
          <w:sz w:val="20"/>
        </w:rPr>
        <w:t>Financial Strength and Growth — scored 78/100</w:t>
      </w:r>
    </w:p>
    <w:p w:rsidR="00C239A2" w:rsidRDefault="001354A4">
      <w:pPr>
        <w:keepNext/>
        <w:pBdr>
          <w:left w:val="single" w:sz="24" w:space="6" w:color="52B69A"/>
        </w:pBdr>
        <w:ind w:left="170"/>
      </w:pPr>
      <w:r>
        <w:t>The evaluation rests on Novugen's confirmed market expansion through the commercial launch of its generic sacubitril and valsartan tablets in the U</w:t>
      </w:r>
      <w:r>
        <w:t>nited States in September 2025. As per our findings, the company's sacubitril and valsartan financial performance is highly promising, based on its competitive positioning as an early generic supplier of a major blockbuster cardiovascular treatment. market</w:t>
      </w:r>
      <w:r>
        <w: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Novugen announced the commercial launch of its generic Sacubitril and Valsartan Tablets (24mg/26mg, 49mg/51mg, and 97mg/103mg) in the U.S. market in September 2025, following Abbreviated New Drug Application (ANDA) approval from the USF</w:t>
      </w:r>
      <w:r>
        <w:t>DA; source: Novugen Official.</w:t>
      </w:r>
    </w:p>
    <w:p w:rsidR="00C239A2" w:rsidRDefault="001354A4">
      <w:pPr>
        <w:pStyle w:val="ListBullet"/>
        <w:spacing w:after="60"/>
        <w:ind w:left="510"/>
      </w:pPr>
      <w:r>
        <w:t>Novugen Pharma Sdn. received USFDA approval for its generic Sacubitril and Valsartan tablets under ANDA number 213611 on July 16, 2025 [DrugPatentWatch].</w:t>
      </w:r>
    </w:p>
    <w:p w:rsidR="00C239A2" w:rsidRDefault="001354A4">
      <w:pPr>
        <w:pStyle w:val="ListBullet"/>
        <w:spacing w:after="60"/>
        <w:ind w:left="510"/>
      </w:pPr>
      <w:r>
        <w:t>Novugen Pharma (USA) LLC established a commercial market presence for it</w:t>
      </w:r>
      <w:r>
        <w:t>s generic formulation with a recorded marketing start date of July 16, 2025, including a specific product listing active until December 31, 2027 [Drugs.com].</w:t>
      </w:r>
    </w:p>
    <w:p w:rsidR="00C239A2" w:rsidRDefault="001354A4">
      <w:pPr>
        <w:pStyle w:val="Heading2"/>
        <w:pageBreakBefore/>
        <w:shd w:val="clear" w:color="auto" w:fill="002857"/>
        <w:spacing w:after="0"/>
      </w:pPr>
      <w:bookmarkStart w:id="20" w:name="_Toc243284596"/>
      <w:r>
        <w:lastRenderedPageBreak/>
        <w:t>Zydus Pharmaceuticals (USA) Inc.</w:t>
      </w:r>
      <w:bookmarkEnd w:id="20"/>
    </w:p>
    <w:p w:rsidR="00C239A2" w:rsidRDefault="001354A4">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82</w:t>
      </w:r>
      <w:r>
        <w:rPr>
          <w:color w:val="CBD5E1"/>
          <w:sz w:val="18"/>
        </w:rPr>
        <w:t xml:space="preserve">     Y </w:t>
      </w:r>
      <w:r>
        <w:rPr>
          <w:b/>
          <w:color w:val="FFFFFF"/>
          <w:sz w:val="20"/>
        </w:rPr>
        <w:t>73</w:t>
      </w:r>
      <w:r>
        <w:rPr>
          <w:color w:val="CBD5E1"/>
          <w:sz w:val="18"/>
        </w:rPr>
        <w:t xml:space="preserve">     Overall </w:t>
      </w:r>
      <w:r>
        <w:rPr>
          <w:b/>
          <w:color w:val="FFFFFF"/>
          <w:sz w:val="20"/>
        </w:rPr>
        <w:t>78</w:t>
      </w:r>
    </w:p>
    <w:p w:rsidR="00C239A2" w:rsidRDefault="001354A4">
      <w:pPr>
        <w:keepNext/>
        <w:pBdr>
          <w:bottom w:val="single" w:sz="6" w:space="3" w:color="E2E8F0"/>
        </w:pBdr>
        <w:spacing w:before="120" w:after="120"/>
      </w:pPr>
      <w:r>
        <w:rPr>
          <w:b/>
          <w:caps/>
          <w:color w:val="1A759F"/>
        </w:rPr>
        <w:t xml:space="preserve">X — Product </w:t>
      </w:r>
      <w:r>
        <w:rPr>
          <w:b/>
          <w:caps/>
          <w:color w:val="1A759F"/>
        </w:rPr>
        <w:t>Capability</w:t>
      </w:r>
    </w:p>
    <w:p w:rsidR="00C239A2" w:rsidRDefault="001354A4">
      <w:pPr>
        <w:keepNext/>
        <w:pBdr>
          <w:left w:val="single" w:sz="24" w:space="6" w:color="52B69A"/>
        </w:pBdr>
        <w:spacing w:before="120" w:after="60"/>
        <w:ind w:left="170"/>
      </w:pPr>
      <w:r>
        <w:rPr>
          <w:b/>
          <w:color w:val="0F172A"/>
          <w:sz w:val="20"/>
        </w:rPr>
        <w:t>Formulation and Dosage Form Breadth — scored 70/100</w:t>
      </w:r>
    </w:p>
    <w:p w:rsidR="00C239A2" w:rsidRDefault="001354A4">
      <w:pPr>
        <w:keepNext/>
        <w:pBdr>
          <w:left w:val="single" w:sz="24" w:space="6" w:color="52B69A"/>
        </w:pBdr>
        <w:ind w:left="170"/>
      </w:pPr>
      <w:r>
        <w:t>We verified that the company's offering is anchored by a complete line of approved generic film-coated tablets across all three core standard strengths. As per our findings, the company's pedia</w:t>
      </w:r>
      <w:r>
        <w:t>tric formulation development is limited to standard tablets, based on its final approval strictly for 3 tablet strengths and omission of alternative pediatric formulations.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Zydus Lifesciences Limited received final approval from the US </w:t>
      </w:r>
      <w:r>
        <w:t>Food and Drug Administration (USFDA) on July 10, 2024, to market its generic version of finished sacubitril and valsartan combination formulations.</w:t>
      </w:r>
    </w:p>
    <w:p w:rsidR="00C239A2" w:rsidRDefault="001354A4">
      <w:pPr>
        <w:pStyle w:val="ListBullet"/>
        <w:spacing w:after="60"/>
        <w:ind w:left="510"/>
      </w:pPr>
      <w:r>
        <w:t>Zydus's USFDA approval spans the oral film-coated tablet dosage form across three standard strengths: 24 mg/</w:t>
      </w:r>
      <w:r>
        <w:t>26 mg, 49 mg/51 mg, and 97 mg/103 mg.</w:t>
      </w:r>
    </w:p>
    <w:p w:rsidR="00C239A2" w:rsidRDefault="001354A4">
      <w:pPr>
        <w:pStyle w:val="ListBullet"/>
        <w:spacing w:after="60"/>
        <w:ind w:left="510"/>
      </w:pPr>
      <w:r>
        <w:t>Zydus manufactures its finished formulation dosage forms of generic sacubitril and valsartan at its group facility located in Moraiya, Ahmedabad, India.</w:t>
      </w:r>
    </w:p>
    <w:p w:rsidR="00C239A2" w:rsidRDefault="001354A4">
      <w:pPr>
        <w:pStyle w:val="ListBullet"/>
        <w:spacing w:after="60"/>
        <w:ind w:left="510"/>
      </w:pPr>
      <w:r>
        <w:t>Zydus lacks regulatory approval or listing for oral pellet or spr</w:t>
      </w:r>
      <w:r>
        <w:t>inkle formulations of sacubitril/valsartan, which are limited to the originator product under FDA records.</w:t>
      </w:r>
    </w:p>
    <w:p w:rsidR="00C239A2" w:rsidRDefault="001354A4">
      <w:pPr>
        <w:pStyle w:val="ListBullet"/>
        <w:spacing w:after="60"/>
        <w:ind w:left="510"/>
      </w:pPr>
      <w:r>
        <w:t>Zydus Pharmaceuticals USA Inc. is listed as the packager for FDA-approved human prescription drug labels of sacubitril and valsartan tablets across N</w:t>
      </w:r>
      <w:r>
        <w:t>DC codes 70710-1272, 70710-1273, and 70710-1274. DailyMed (.gov) +2 If you wish,</w:t>
      </w:r>
    </w:p>
    <w:p w:rsidR="00C239A2" w:rsidRDefault="001354A4">
      <w:pPr>
        <w:keepNext/>
        <w:pBdr>
          <w:left w:val="single" w:sz="24" w:space="6" w:color="52B69A"/>
        </w:pBdr>
        <w:spacing w:before="120" w:after="60"/>
        <w:ind w:left="170"/>
      </w:pPr>
      <w:r>
        <w:rPr>
          <w:b/>
          <w:color w:val="0F172A"/>
          <w:sz w:val="20"/>
        </w:rPr>
        <w:t>Manufacturing Scale and Supply Reliability — scored 87/100</w:t>
      </w:r>
    </w:p>
    <w:p w:rsidR="00C239A2" w:rsidRDefault="001354A4">
      <w:pPr>
        <w:keepNext/>
        <w:pBdr>
          <w:left w:val="single" w:sz="24" w:space="6" w:color="52B69A"/>
        </w:pBdr>
        <w:ind w:left="170"/>
      </w:pPr>
      <w:r>
        <w:t>The rating rests on the company's designated FDA-approved formulation manufacturing site in Moraiya, India, which di</w:t>
      </w:r>
      <w:r>
        <w:t>rectly handles production for this specific combination product. As per our findings, the company's commercial production volume is substantial and scalable, based on its manufacturing at the central Moraiya plant to address a 5 billion dollar market. Entr</w:t>
      </w:r>
      <w:r>
        <w:t>esto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its generic sacubitril and valsartan tablets are produced at the group's formulation manufacturing facility in Moraiya, Ahmedabad, India.</w:t>
      </w:r>
    </w:p>
    <w:p w:rsidR="00C239A2" w:rsidRDefault="001354A4">
      <w:pPr>
        <w:pStyle w:val="ListBullet"/>
        <w:spacing w:after="60"/>
        <w:ind w:left="510"/>
      </w:pPr>
      <w:r>
        <w:t xml:space="preserve">The company reports that its U.S. affiliate network is backed </w:t>
      </w:r>
      <w:r>
        <w:t>by 8 FDA-approved finished dosage sites globally, with the designated Moraiya plant executing manufacturing operations under ANDA No. 213719.</w:t>
      </w:r>
    </w:p>
    <w:p w:rsidR="00C239A2" w:rsidRDefault="001354A4">
      <w:pPr>
        <w:pStyle w:val="ListBullet"/>
        <w:spacing w:after="60"/>
        <w:ind w:left="510"/>
      </w:pPr>
      <w:r>
        <w:t>An independent regulatory tracking report indicates that the U.S. FDA inspected the company’s Moraiya manufacturin</w:t>
      </w:r>
      <w:r>
        <w:t>g plant between October 5 and October 13, 2026, and flagged five specific process observations.</w:t>
      </w:r>
    </w:p>
    <w:p w:rsidR="00C239A2" w:rsidRDefault="001354A4">
      <w:pPr>
        <w:pStyle w:val="ListBullet"/>
        <w:spacing w:after="60"/>
        <w:ind w:left="510"/>
      </w:pPr>
      <w:r>
        <w:t xml:space="preserve">The parent company Zydus Lifesciences Limited received final USFDA approval to market Sacubitril and Valsartan Tablets (24 mg/26 mg, 49 mg/51 mg, and 97 mg/103 </w:t>
      </w:r>
      <w:r>
        <w:t>mg) on July 10, 2024, as reported in a company investor press release.</w:t>
      </w:r>
    </w:p>
    <w:p w:rsidR="00C239A2" w:rsidRDefault="001354A4">
      <w:pPr>
        <w:keepNext/>
        <w:pBdr>
          <w:left w:val="single" w:sz="24" w:space="6" w:color="52B69A"/>
        </w:pBdr>
        <w:spacing w:before="120" w:after="60"/>
        <w:ind w:left="170"/>
      </w:pPr>
      <w:r>
        <w:rPr>
          <w:b/>
          <w:color w:val="0F172A"/>
          <w:sz w:val="20"/>
        </w:rPr>
        <w:t>Regulatory Compliance and Quality Systems — scored 78/100</w:t>
      </w:r>
    </w:p>
    <w:p w:rsidR="00C239A2" w:rsidRDefault="001354A4">
      <w:pPr>
        <w:keepNext/>
        <w:pBdr>
          <w:left w:val="single" w:sz="24" w:space="6" w:color="52B69A"/>
        </w:pBdr>
        <w:ind w:left="170"/>
      </w:pPr>
      <w:r>
        <w:t>The rating rests on the company's successful execution of regulatory compliance via final FDA approval for its generic sacubitr</w:t>
      </w:r>
      <w:r>
        <w:t>il/valsartan ANDA. As per our findings, the company's quality compliance performance is resilient with minor procedural adjustments needed, based on its recent surveillance audit closing with 5 observations and immediate commitment to preventive action pla</w:t>
      </w:r>
      <w:r>
        <w:t>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Zydus Lifesciences Limited received final regulatory approval from the U.S. Food and Drug Administration (FDA) on July 10, 2024, under Abbreviated New Drug Application (ANDA) number 213719, to market generic Sacubitril and Valsartan T</w:t>
      </w:r>
      <w:r>
        <w:t>ablets in 24 mg/26 mg, 49 mg/51 mg, and 97 mg/103 mg strengths.</w:t>
      </w:r>
    </w:p>
    <w:p w:rsidR="00C239A2" w:rsidRDefault="001354A4">
      <w:pPr>
        <w:pStyle w:val="ListBullet"/>
        <w:spacing w:after="60"/>
        <w:ind w:left="510"/>
      </w:pPr>
      <w:r>
        <w:t>The company's FDA-approved sacubitril/valsartan formulation is manufactured at the group's dedicated formulation manufacturing facility located in Moraiya, Ahmedabad, India.</w:t>
      </w:r>
    </w:p>
    <w:p w:rsidR="00C239A2" w:rsidRDefault="001354A4">
      <w:pPr>
        <w:pStyle w:val="ListBullet"/>
        <w:spacing w:after="60"/>
        <w:ind w:left="510"/>
      </w:pPr>
      <w:r>
        <w:t>The U.S. FDA condu</w:t>
      </w:r>
      <w:r>
        <w:t>cted an inspection from 5 October to 13 October 2026 at the Zydus manufacturing plant in Moraiya, Ahmedabad and issued five observations you wish, I can explore more details on: The specific FDA compliance history or warning letters associated with other Z</w:t>
      </w:r>
      <w:r>
        <w:t>ydus facilities. The general market share and sales figures for sacubitril/valsartan in the U.S. Additional regulatory updates from Zydus Lifesciences regarding their U.S. product pipeline. Skip to previous prompt</w:t>
      </w:r>
    </w:p>
    <w:p w:rsidR="00C239A2" w:rsidRDefault="001354A4">
      <w:pPr>
        <w:keepNext/>
        <w:pBdr>
          <w:left w:val="single" w:sz="24" w:space="6" w:color="52B69A"/>
        </w:pBdr>
        <w:spacing w:before="120" w:after="60"/>
        <w:ind w:left="170"/>
      </w:pPr>
      <w:r>
        <w:rPr>
          <w:b/>
          <w:color w:val="0F172A"/>
          <w:sz w:val="20"/>
        </w:rPr>
        <w:lastRenderedPageBreak/>
        <w:t>Product Differentiation and Innovation — s</w:t>
      </w:r>
      <w:r>
        <w:rPr>
          <w:b/>
          <w:color w:val="0F172A"/>
          <w:sz w:val="20"/>
        </w:rPr>
        <w:t>cored 89/100</w:t>
      </w:r>
    </w:p>
    <w:p w:rsidR="00C239A2" w:rsidRDefault="001354A4">
      <w:pPr>
        <w:keepNext/>
        <w:pBdr>
          <w:left w:val="single" w:sz="24" w:space="6" w:color="52B69A"/>
        </w:pBdr>
        <w:ind w:left="170"/>
      </w:pPr>
      <w:r>
        <w:t>The rating rests on obtaining final FDA approval for standard generic film-coated tablets in all three primary reference strengths, alongside specific physical debossment designs and package sizes. As per our findings, the company's finished d</w:t>
      </w:r>
      <w:r>
        <w:t>osage delivery innovations is conservative and bioequivalent, based on its production focused entirely on standard bioequivalent tablets matching the reference listed drug.</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Zydus Pharmaceuticals (USA) Inc. received final approval from the</w:t>
      </w:r>
      <w:r>
        <w:t xml:space="preserve"> U.S. FDA on July 9, 2024, for its Abbreviated New Drug Application (ANDA) to market generic sacubitril and valsartan film-coated oral tablets in the strengths of 24 mg/26 mg, 49 mg/51 mg, and 97 mg/103 mg, establishing an AB-rated equivalent matching the </w:t>
      </w:r>
      <w:r>
        <w:t>reference standard.</w:t>
      </w:r>
    </w:p>
    <w:p w:rsidR="00C239A2" w:rsidRDefault="001354A4">
      <w:pPr>
        <w:pStyle w:val="ListBullet"/>
        <w:spacing w:after="60"/>
        <w:ind w:left="510"/>
      </w:pPr>
      <w:r>
        <w:t>The company's approved sacubitril and valsartan 97 mg/103 mg formulation is differentiated by distinct physical traits, specifically manufactured as orange, oval-shaped tablets debossed with "73" on one side and plain on the reverse.</w:t>
      </w:r>
    </w:p>
    <w:p w:rsidR="00C239A2" w:rsidRDefault="001354A4">
      <w:pPr>
        <w:pStyle w:val="ListBullet"/>
        <w:spacing w:after="60"/>
        <w:ind w:left="510"/>
      </w:pPr>
      <w:r>
        <w:t>Zydus Pharmaceuticals (USA) Inc. differentiates its commercial product packaging options by offering its approved generic tablet strengths in configuration volumes of 60-count bottles, 180-count bottles, and 100-count blister packages.</w:t>
      </w:r>
    </w:p>
    <w:p w:rsidR="00C239A2" w:rsidRDefault="001354A4">
      <w:pPr>
        <w:keepNext/>
        <w:pBdr>
          <w:left w:val="single" w:sz="24" w:space="6" w:color="52B69A"/>
        </w:pBdr>
        <w:spacing w:before="120" w:after="60"/>
        <w:ind w:left="170"/>
      </w:pPr>
      <w:r>
        <w:rPr>
          <w:b/>
          <w:color w:val="0F172A"/>
          <w:sz w:val="20"/>
        </w:rPr>
        <w:t>R&amp;D and Technical Su</w:t>
      </w:r>
      <w:r>
        <w:rPr>
          <w:b/>
          <w:color w:val="0F172A"/>
          <w:sz w:val="20"/>
        </w:rPr>
        <w:t>pport Capabilities — scored 84/100</w:t>
      </w:r>
    </w:p>
    <w:p w:rsidR="00C239A2" w:rsidRDefault="001354A4">
      <w:pPr>
        <w:keepNext/>
        <w:pBdr>
          <w:left w:val="single" w:sz="24" w:space="6" w:color="52B69A"/>
        </w:pBdr>
        <w:ind w:left="170"/>
      </w:pPr>
      <w:r>
        <w:t>The rating rests on the company's proven formulation development capabilities that yielded a final U.S. FDA generic approval, combined with standard centralized medical affairs channels. As per our findings, the company's</w:t>
      </w:r>
      <w:r>
        <w:t xml:space="preserve"> discrete research spending allocations is modest and generic-pipeline wide, based on its generic development strategy leveraging a massive broader portfolio of over 400 approvals.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company's parent entity Zydus Lifesciences Limited su</w:t>
      </w:r>
      <w:r>
        <w:t>ccessfully completed generic development for sacubitril and valsartan tablets in 24 mg/26 mg, 49 mg/51 mg, and 97 mg/103 mg strengths, securing final approval from the U.S. FDA under ANDA 213719 on July 10, 2024.</w:t>
      </w:r>
    </w:p>
    <w:p w:rsidR="00C239A2" w:rsidRDefault="001354A4">
      <w:pPr>
        <w:pStyle w:val="ListBullet"/>
        <w:spacing w:after="60"/>
        <w:ind w:left="510"/>
      </w:pPr>
      <w:r>
        <w:t xml:space="preserve">Zydus Pharmaceuticals (USA) Inc. maintains </w:t>
      </w:r>
      <w:r>
        <w:t>a dedicated Medical Affairs infrastructure reachable at 1-877-993-8779 (Prompt 2) or via email at medicalaffairs@zydususa.com to handle healthcare provider technical support and product-specific inquiries across its generic lineup.</w:t>
      </w:r>
    </w:p>
    <w:p w:rsidR="00C239A2" w:rsidRDefault="001354A4">
      <w:pPr>
        <w:pStyle w:val="ListBullet"/>
        <w:spacing w:after="60"/>
        <w:ind w:left="510"/>
      </w:pPr>
      <w:r>
        <w:t>The company's predecesso</w:t>
      </w:r>
      <w:r>
        <w:t>r entity Cadila Healthcare Limited engineered alternative crystalline forms and preparation processes for sacubitril/valsartan tablets, filing Indian patent applications IN2655MUM2015 and IN201621044625.</w:t>
      </w:r>
    </w:p>
    <w:p w:rsidR="00C239A2" w:rsidRDefault="001354A4">
      <w:pPr>
        <w:pStyle w:val="ListBullet"/>
        <w:spacing w:after="60"/>
        <w:ind w:left="510"/>
      </w:pPr>
      <w:r>
        <w:t>The company operates the ZySupport Patient Service P</w:t>
      </w:r>
      <w:r>
        <w:t>rogram to coordinate patient access and manage administrative inquiries directly with prescribing healthcare physicians.</w:t>
      </w:r>
    </w:p>
    <w:p w:rsidR="00C239A2" w:rsidRDefault="001354A4">
      <w:pPr>
        <w:pStyle w:val="ListBullet"/>
        <w:spacing w:after="60"/>
        <w:ind w:left="510"/>
      </w:pPr>
      <w:r>
        <w:t>The company designates its formulation manufacturing facility in Moraiya, Ahmedabad (India) to manufacture the finished dosage formulat</w:t>
      </w:r>
      <w:r>
        <w:t>ion of its approved generic sacubitril and valsartan tablets for the U.S. market.</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65/100</w:t>
      </w:r>
    </w:p>
    <w:p w:rsidR="00C239A2" w:rsidRDefault="001354A4">
      <w:pPr>
        <w:keepNext/>
        <w:pBdr>
          <w:left w:val="single" w:sz="24" w:space="6" w:color="52B69A"/>
        </w:pBdr>
        <w:ind w:left="170"/>
      </w:pPr>
      <w:r>
        <w:t>We verified that Zydus Pharmaceuticals (USA) Inc. received final USFDA approval to market its generic sa</w:t>
      </w:r>
      <w:r>
        <w:t xml:space="preserve">cubitril and valsartan tablets in July 2024. As per our findings, the company's U.S. market share or sales revenue figures for these products is strong, in line with leading vendors, based on its final regulatory approval to address a multi-billion-dollar </w:t>
      </w:r>
      <w:r>
        <w:t>therapeutic market utilizing a production system that has generated hundreds of generic approvals since its inception.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Zydus Lifesciences Limited (including its subsidiaries and affiliates) received final approval from the U.S. Food and D</w:t>
      </w:r>
      <w:r>
        <w:t>rug Administration on July 10, 2024, to market its generic Sacubitril and Valsartan Tablets in strengths of 24 mg/26 mg, 49 mg/51 mg, and 97 mg/103 mg, referencing the U.S. reference listed drug Entresto.</w:t>
      </w:r>
    </w:p>
    <w:p w:rsidR="00C239A2" w:rsidRDefault="001354A4">
      <w:pPr>
        <w:pStyle w:val="ListBullet"/>
        <w:spacing w:after="60"/>
        <w:ind w:left="510"/>
      </w:pPr>
      <w:r>
        <w:t xml:space="preserve">The company reported that Sacubitril and Valsartan </w:t>
      </w:r>
      <w:r>
        <w:t>tablets had annual sales of USD 5,483 million in the United States according to IQVIA MAT May 2024 data at the time of its generic approval. If you wish,</w:t>
      </w:r>
    </w:p>
    <w:p w:rsidR="00C239A2" w:rsidRDefault="001354A4">
      <w:pPr>
        <w:keepNext/>
        <w:pBdr>
          <w:left w:val="single" w:sz="24" w:space="6" w:color="52B69A"/>
        </w:pBdr>
        <w:spacing w:before="120" w:after="60"/>
        <w:ind w:left="170"/>
      </w:pPr>
      <w:r>
        <w:rPr>
          <w:b/>
          <w:color w:val="0F172A"/>
          <w:sz w:val="20"/>
        </w:rPr>
        <w:t>Payer Coverage and Reimbursement — scored 73/100</w:t>
      </w:r>
    </w:p>
    <w:p w:rsidR="00C239A2" w:rsidRDefault="001354A4">
      <w:pPr>
        <w:keepNext/>
        <w:pBdr>
          <w:left w:val="single" w:sz="24" w:space="6" w:color="52B69A"/>
        </w:pBdr>
        <w:ind w:left="170"/>
      </w:pPr>
      <w:r>
        <w:t>As per our findings, the company's payer coverage and</w:t>
      </w:r>
      <w:r>
        <w:t xml:space="preserve"> reimbursement details is extensive across commercial insurance plans, based on its final United States Food and Drug Administration approval to market generic reference listed drug equivalents.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lastRenderedPageBreak/>
        <w:t>Distribution and Channel Part</w:t>
      </w:r>
      <w:r>
        <w:rPr>
          <w:b/>
          <w:color w:val="0F172A"/>
          <w:sz w:val="20"/>
        </w:rPr>
        <w:t>nerships — scored 93/100</w:t>
      </w:r>
    </w:p>
    <w:p w:rsidR="00C239A2" w:rsidRDefault="001354A4">
      <w:pPr>
        <w:keepNext/>
        <w:pBdr>
          <w:left w:val="single" w:sz="24" w:space="6" w:color="52B69A"/>
        </w:pBdr>
        <w:ind w:left="170"/>
      </w:pPr>
      <w:r>
        <w:t xml:space="preserve">Our assessment rests on the confirmed U.S. FDA final approval and formal inclusion of generic sacubitril/valsartan tablets in the company's active product catalog for wholesale distribution. As per our findings, the company's </w:t>
      </w:r>
      <w:r>
        <w:t>retail pharmacy distribution contracts is broad commercial distribution, based on its large manufacturing scale at the Moraiya formulation facility and long history of generic product launches.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Zydus Pharmaceuticals (USA) Inc. lists AB-ra</w:t>
      </w:r>
      <w:r>
        <w:t>ted generic Sacubitril/Valsartan Tablets in 24/26 mg, 49/51 mg, and 97/103 mg strengths in bottles of 60 within its commercial product offerings for distribution directly or through an Authorized Distributor or Wholesaler of Record. Source: Zydus Pharmaceu</w:t>
      </w:r>
      <w:r>
        <w:t>ticals (USA) Inc.</w:t>
      </w:r>
    </w:p>
    <w:p w:rsidR="00C239A2" w:rsidRDefault="001354A4">
      <w:pPr>
        <w:pStyle w:val="ListBullet"/>
        <w:spacing w:after="60"/>
        <w:ind w:left="510"/>
      </w:pPr>
      <w:r>
        <w:t>Zydus Lifesciences Limited announced it received final approval from the U.S. FDA on July 10, 2024, to market generic Sacubitril and Valsartan Tablets (24 mg/26 mg, 49 mg/51 mg, and 97 mg/103 mg) distributed in the U.S. market and manufac</w:t>
      </w:r>
      <w:r>
        <w:t>tured at its Moraiya facility in Ahmedabad, India. Source: Zydus Lifesciences Limited Regulatory Filing</w:t>
      </w:r>
    </w:p>
    <w:p w:rsidR="00C239A2" w:rsidRDefault="001354A4">
      <w:pPr>
        <w:pStyle w:val="ListBullet"/>
        <w:spacing w:after="60"/>
        <w:ind w:left="510"/>
      </w:pPr>
      <w:r>
        <w:t>The company distributes its Sacubitril/Valsartan Tablets (AB-rated to Entresto®) directly or through an Authorized Distributor or Wholesaler of Zydus, a</w:t>
      </w:r>
      <w:r>
        <w:t>s detailed in its product catalog.</w:t>
      </w:r>
    </w:p>
    <w:p w:rsidR="00C239A2" w:rsidRDefault="001354A4">
      <w:pPr>
        <w:pStyle w:val="ListBullet"/>
        <w:spacing w:after="60"/>
        <w:ind w:left="510"/>
      </w:pPr>
      <w:r>
        <w:t>Zydus Pharmaceuticals (USA) Inc. is the designated distributor in the United States for the sacubitril and valsartan tablets manufactured by Zydus Lifesciences Ltd. If you wish to explore other parameters for Zydus Pharma</w:t>
      </w:r>
      <w:r>
        <w:t>ceuticals (USA) Inc. in the U.S. Entresto market, please</w:t>
      </w:r>
    </w:p>
    <w:p w:rsidR="00C239A2" w:rsidRDefault="001354A4">
      <w:pPr>
        <w:keepNext/>
        <w:pBdr>
          <w:left w:val="single" w:sz="24" w:space="6" w:color="52B69A"/>
        </w:pBdr>
        <w:spacing w:before="120" w:after="60"/>
        <w:ind w:left="170"/>
      </w:pPr>
      <w:r>
        <w:rPr>
          <w:b/>
          <w:color w:val="0F172A"/>
          <w:sz w:val="20"/>
        </w:rPr>
        <w:t>Commercial Infrastructure and Sales Force — scored 68/100</w:t>
      </w:r>
    </w:p>
    <w:p w:rsidR="00C239A2" w:rsidRDefault="001354A4">
      <w:pPr>
        <w:keepNext/>
        <w:pBdr>
          <w:left w:val="single" w:sz="24" w:space="6" w:color="52B69A"/>
        </w:pBdr>
        <w:ind w:left="170"/>
      </w:pPr>
      <w:r>
        <w:t>As per our findings, the company's number of sales representatives and promotional presence is limited to institutional pharmacy sales teams,</w:t>
      </w:r>
      <w:r>
        <w:t xml:space="preserve"> based on its manufacturing setup at the Moraiya facility and pure generic distribution focus.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Financial Strength and Growth — scored 68/100</w:t>
      </w:r>
    </w:p>
    <w:p w:rsidR="00C239A2" w:rsidRDefault="001354A4">
      <w:pPr>
        <w:keepNext/>
        <w:pBdr>
          <w:left w:val="single" w:sz="24" w:space="6" w:color="52B69A"/>
        </w:pBdr>
        <w:ind w:left="170"/>
      </w:pPr>
      <w:r>
        <w:t>As per our findings, the company's revenue figures and growth rates is growing stea</w:t>
      </w:r>
      <w:r>
        <w:t>dily following market entry, based on its participation in a large addressable therapeutic market with billions in annual sales.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company's parent, Zydus Lifesciences Limited, received final approval from the USFDA on July 10, </w:t>
      </w:r>
      <w:r>
        <w:t>2024, to market Sacubitril and Valsartan Tablets (24 mg/26 mg, 49 mg/51 mg, and 97 mg/103 mg), with manufacturing designated at its formulation facility in Moraiya, Ahmedabad, India.</w:t>
      </w:r>
    </w:p>
    <w:p w:rsidR="00C239A2" w:rsidRDefault="001354A4">
      <w:pPr>
        <w:pStyle w:val="ListBullet"/>
        <w:spacing w:after="60"/>
        <w:ind w:left="510"/>
      </w:pPr>
      <w:r>
        <w:t xml:space="preserve">Zydus Pharmaceuticals (USA) Inc. reports an increase in net revenue from </w:t>
      </w:r>
      <w:r>
        <w:t>$853,182 thousand for the fiscal year ended March 31, 2023, to $946,810 thousand for the fiscal year ended March 31, 2024, in its consolidated financial statements.</w:t>
      </w:r>
    </w:p>
    <w:p w:rsidR="00C239A2" w:rsidRDefault="001354A4">
      <w:pPr>
        <w:pStyle w:val="ListBullet"/>
        <w:spacing w:after="60"/>
        <w:ind w:left="510"/>
      </w:pPr>
      <w:r>
        <w:t>Zydus Pharmaceuticals (USA) Inc. reports an increase in net income from $14,170 thousand fo</w:t>
      </w:r>
      <w:r>
        <w:t>r the fiscal year ended March 31, 2023, to $22,609 thousand for the fiscal year ended March 31, 2024, in its consolidated financial statements.</w:t>
      </w:r>
    </w:p>
    <w:p w:rsidR="00C239A2" w:rsidRDefault="001354A4">
      <w:pPr>
        <w:pStyle w:val="ListBullet"/>
        <w:spacing w:after="60"/>
        <w:ind w:left="510"/>
      </w:pPr>
      <w:r>
        <w:t>Zydus Pharmaceuticals (USA) Inc. lists generic Sacubitril/Valsartan tablets (AB-rated to Entresto) across all th</w:t>
      </w:r>
      <w:r>
        <w:t>ree approved strengths in its October 2026 product catalog for commercial distribution in the United States. If you are tracking this drug market,</w:t>
      </w:r>
    </w:p>
    <w:p w:rsidR="00C239A2" w:rsidRDefault="001354A4">
      <w:pPr>
        <w:pStyle w:val="Heading2"/>
        <w:pageBreakBefore/>
        <w:shd w:val="clear" w:color="auto" w:fill="002857"/>
        <w:spacing w:after="0"/>
      </w:pPr>
      <w:bookmarkStart w:id="21" w:name="_Toc243284597"/>
      <w:r>
        <w:lastRenderedPageBreak/>
        <w:t>Aurobindo Pharma USA Inc.</w:t>
      </w:r>
      <w:bookmarkEnd w:id="21"/>
    </w:p>
    <w:p w:rsidR="00C239A2" w:rsidRDefault="001354A4">
      <w:pPr>
        <w:shd w:val="clear" w:color="auto" w:fill="002857"/>
        <w:spacing w:after="200"/>
      </w:pP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68</w:t>
      </w:r>
      <w:r>
        <w:rPr>
          <w:color w:val="CBD5E1"/>
          <w:sz w:val="18"/>
        </w:rPr>
        <w:t xml:space="preserve">     Overall </w:t>
      </w:r>
      <w:r>
        <w:rPr>
          <w:b/>
          <w:color w:val="FFFFFF"/>
          <w:sz w:val="20"/>
        </w:rPr>
        <w:t>74</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 xml:space="preserve">Formulation </w:t>
      </w:r>
      <w:r>
        <w:rPr>
          <w:b/>
          <w:color w:val="0F172A"/>
          <w:sz w:val="20"/>
        </w:rPr>
        <w:t>and Dosage Form Breadth — scored 67/100</w:t>
      </w:r>
    </w:p>
    <w:p w:rsidR="00C239A2" w:rsidRDefault="001354A4">
      <w:pPr>
        <w:keepNext/>
        <w:pBdr>
          <w:left w:val="single" w:sz="24" w:space="6" w:color="52B69A"/>
        </w:pBdr>
        <w:ind w:left="170"/>
      </w:pPr>
      <w:r>
        <w:t>The evaluation rests on the company's final U.S. FDA therapeutic approval for oral film-coated tablets across three standard strengths. As per our findings, the company's oral pellet or sprinkle availability is limit</w:t>
      </w:r>
      <w:r>
        <w:t>ed to a few specific products, based on its approved generic topiramate sprinkle capsules and deferasirox oral granules. The company's U.S. entresto market presence is poised for significant growth, based on its fda approval for an ab rated generic equival</w:t>
      </w:r>
      <w:r>
        <w:t>ent to the reference listed drug entresto tablets.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Aurobindo Pharma Limited received final U.S. FDA approval on September 02, 2026, for its Abbreviated New Drug Application (ANDA 213631) for generic Sacubitril and Valsartan oral t</w:t>
      </w:r>
      <w:r>
        <w:t>ablets, which are an AB-rated generic equivalent to reference listed drug ENTRESTO, as published on the Aurobindo Pharma USA Product News Portal.</w:t>
      </w:r>
    </w:p>
    <w:p w:rsidR="00C239A2" w:rsidRDefault="001354A4">
      <w:pPr>
        <w:pStyle w:val="ListBullet"/>
        <w:spacing w:after="60"/>
        <w:ind w:left="510"/>
      </w:pPr>
      <w:r>
        <w:t>Aurobindo Pharma Limited's approved generic sacubitril/valsartan dosage form range covers three oral tablet st</w:t>
      </w:r>
      <w:r>
        <w:t>rengths, specifically 24 mg/26 mg, 49 mg/51 mg, and 97 mg/103 mg, as documented in the FDA Orange Book via Assyro AI.</w:t>
      </w:r>
    </w:p>
    <w:p w:rsidR="00C239A2" w:rsidRDefault="001354A4">
      <w:pPr>
        <w:pStyle w:val="ListBullet"/>
        <w:spacing w:after="60"/>
        <w:ind w:left="510"/>
      </w:pPr>
      <w:r>
        <w:t>Aurobindo Pharma Limited is also established as an active pharmaceutical ingredient (API) manufacturer supplying bulk valsartan substances</w:t>
      </w:r>
      <w:r>
        <w:t xml:space="preserve"> under USDMF regulations, as per our findings.</w:t>
      </w:r>
    </w:p>
    <w:p w:rsidR="00C239A2" w:rsidRDefault="001354A4">
      <w:pPr>
        <w:pStyle w:val="ListBullet"/>
        <w:spacing w:after="60"/>
        <w:ind w:left="510"/>
      </w:pPr>
      <w:r>
        <w:t>Aurobindo Pharma's approved sacubitril and valsartan products are tablets that are an AB-rated generic equivalent to Novartis Pharmaceuticals Corporation's Entresto Tablets.</w:t>
      </w:r>
    </w:p>
    <w:p w:rsidR="00C239A2" w:rsidRDefault="001354A4">
      <w:pPr>
        <w:keepNext/>
        <w:pBdr>
          <w:left w:val="single" w:sz="24" w:space="6" w:color="52B69A"/>
        </w:pBdr>
        <w:spacing w:before="120" w:after="60"/>
        <w:ind w:left="170"/>
      </w:pPr>
      <w:r>
        <w:rPr>
          <w:b/>
          <w:color w:val="0F172A"/>
          <w:sz w:val="20"/>
        </w:rPr>
        <w:t>Manufacturing Scale and Supply Reli</w:t>
      </w:r>
      <w:r>
        <w:rPr>
          <w:b/>
          <w:color w:val="0F172A"/>
          <w:sz w:val="20"/>
        </w:rPr>
        <w:t>ability — scored 89/100</w:t>
      </w:r>
    </w:p>
    <w:p w:rsidR="00C239A2" w:rsidRDefault="001354A4">
      <w:pPr>
        <w:keepNext/>
        <w:pBdr>
          <w:left w:val="single" w:sz="24" w:space="6" w:color="52B69A"/>
        </w:pBdr>
        <w:ind w:left="170"/>
      </w:pPr>
      <w:r>
        <w:t>The company's capabilities rest entirely on its recent U.S. FDA regulatory final approval for multi-strength generic sacubitril and valsartan tablets, establishing its legal and technical baseline for U.S. market entry. As per our f</w:t>
      </w:r>
      <w:r>
        <w:t>indings, the company's production volume resilience is highly robust and scalable, based on its vertically integrated manufacturing facilities globally and rising US market revenues.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Aurobindo Pharma Limited received final approval from t</w:t>
      </w:r>
      <w:r>
        <w:t>he U.S. Food and Drug Administration on September 2, 2026, for its Abbreviated New Drug Application (ANDA 213631) covering Sacubitril and Valsartan Tablets in 24 mg/26 mg, 49 mg/51 mg, and 97 mg/103 mg strengths; source: Aurobindo Pharma USA Product News.</w:t>
      </w:r>
    </w:p>
    <w:p w:rsidR="00C239A2" w:rsidRDefault="001354A4">
      <w:pPr>
        <w:pStyle w:val="ListBullet"/>
        <w:spacing w:after="60"/>
        <w:ind w:left="510"/>
      </w:pPr>
      <w:r>
        <w:t>Aurobindo Pharma Limited has developed and filed a patent for a specific process of preparation for a pharmaceutical composition comprising a sacubitril valsartan trisodium complex; source: Indian Patents Act Registry via QuickCompany.</w:t>
      </w:r>
    </w:p>
    <w:p w:rsidR="00C239A2" w:rsidRDefault="001354A4">
      <w:pPr>
        <w:pStyle w:val="ListBullet"/>
        <w:spacing w:after="60"/>
        <w:ind w:left="510"/>
      </w:pPr>
      <w:r>
        <w:t xml:space="preserve">The company reports </w:t>
      </w:r>
      <w:r>
        <w:t>that its vertically integrated supply chain controls all five processes—active pharmaceutical ingredient (API), formulation, manufacturing, packaging, and distribution—and is vertically integrated in well over 75% of its product line.</w:t>
      </w:r>
    </w:p>
    <w:p w:rsidR="00C239A2" w:rsidRDefault="001354A4">
      <w:pPr>
        <w:pStyle w:val="ListBullet"/>
        <w:spacing w:after="60"/>
        <w:ind w:left="510"/>
      </w:pPr>
      <w:r>
        <w:t>The company reports t</w:t>
      </w:r>
      <w:r>
        <w:t>hat it implements an automated inventory management system with a demand-driven, buffer-based inventory approach, and manufactures more than 96% of its APIs and 100% of finished products in-house for scope products.</w:t>
      </w:r>
    </w:p>
    <w:p w:rsidR="00C239A2" w:rsidRDefault="001354A4">
      <w:pPr>
        <w:pStyle w:val="ListBullet"/>
        <w:spacing w:after="60"/>
        <w:ind w:left="510"/>
      </w:pPr>
      <w:r>
        <w:t>In June 2026, Aurobindo Pharma USA recei</w:t>
      </w:r>
      <w:r>
        <w:t>ved approval from the Federal Trade Commission (FTC) to proceed with a $250 million transaction to acquire Lannett Company LLC to expand its network.</w:t>
      </w:r>
    </w:p>
    <w:p w:rsidR="00C239A2" w:rsidRDefault="001354A4">
      <w:pPr>
        <w:keepNext/>
        <w:pBdr>
          <w:left w:val="single" w:sz="24" w:space="6" w:color="52B69A"/>
        </w:pBdr>
        <w:spacing w:before="120" w:after="60"/>
        <w:ind w:left="170"/>
      </w:pPr>
      <w:r>
        <w:rPr>
          <w:b/>
          <w:color w:val="0F172A"/>
          <w:sz w:val="20"/>
        </w:rPr>
        <w:t>Regulatory Compliance and Quality Systems — scored 78/100</w:t>
      </w:r>
    </w:p>
    <w:p w:rsidR="00C239A2" w:rsidRDefault="001354A4">
      <w:pPr>
        <w:keepNext/>
        <w:pBdr>
          <w:left w:val="single" w:sz="24" w:space="6" w:color="52B69A"/>
        </w:pBdr>
        <w:ind w:left="170"/>
      </w:pPr>
      <w:r>
        <w:t>The assessment rests on Aurobindo Pharma's succe</w:t>
      </w:r>
      <w:r>
        <w:t>ssful final U.S. FDA approval of its sacubitril and valsartan tablets in September 2026 alongside a resolved patent litigation settlement. As per our findings, the company's facility inspection outcomes is compliant and procedurally sound, based on its rou</w:t>
      </w:r>
      <w:r>
        <w:t>tine regulatory audits including recent inspections at Lannett and API units with minimal or procedural findings.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Aurobindo Pharma Limited received final approval from the U.S. Food and Drug Administration (FDA) for its Abbreviated New Dr</w:t>
      </w:r>
      <w:r>
        <w:t>ug Application (ANDA 213631) for Sacubitril and Valsartan Tablets in strengths of 24 mg/26 mg, 49 mg/51 mg, and 97 mg/103 mg on September 2, 2026, establishing it as an AB-rated generic equivalent to branded Entresto.</w:t>
      </w:r>
    </w:p>
    <w:p w:rsidR="00C239A2" w:rsidRDefault="001354A4">
      <w:pPr>
        <w:pStyle w:val="ListBullet"/>
        <w:spacing w:after="60"/>
        <w:ind w:left="510"/>
      </w:pPr>
      <w:r>
        <w:t>Aurobindo Pharma USA Inc. settled pate</w:t>
      </w:r>
      <w:r>
        <w:t>nt litigation with Novartis Pharmaceuticals Corporation regarding its generic sacubitril and valsartan formulation in the U.S. District Court for the District of Delaware, resulting in a formal Consent Judgment.</w:t>
      </w:r>
    </w:p>
    <w:p w:rsidR="00C239A2" w:rsidRDefault="001354A4">
      <w:pPr>
        <w:pStyle w:val="ListBullet"/>
        <w:spacing w:after="60"/>
        <w:ind w:left="510"/>
      </w:pPr>
      <w:r>
        <w:lastRenderedPageBreak/>
        <w:t xml:space="preserve">Aurobindo Pharma Limited received final </w:t>
      </w:r>
      <w:r>
        <w:t xml:space="preserve">approval from the U.S. Food and Drug Administration for its Abbreviated New Drug Application (ANDA 213631) for generic Sacubitril and Valsartan Tablets (24 mg/26 mg, 49 mg/51 mg, and 97 mg/103 mg) on September 02, 2026 [Aurobindo Receives FDA Approval for </w:t>
      </w:r>
      <w:r>
        <w:t>Sacubitril and Valsartan... "Aurobindo" "sacubitril" "valsartan" FDA ANDA].</w:t>
      </w:r>
    </w:p>
    <w:p w:rsidR="00C239A2" w:rsidRDefault="001354A4">
      <w:pPr>
        <w:pStyle w:val="ListBullet"/>
        <w:spacing w:after="60"/>
        <w:ind w:left="510"/>
      </w:pPr>
      <w:r>
        <w:t xml:space="preserve">The U.S. Food and Drug Administration received ANDA No. 213631 for generic sacubitril/valsartan tablets from Aurobindo Pharma Ltd. and Aurobindo Pharma USA Inc., as disclosed in a </w:t>
      </w:r>
      <w:r>
        <w:t>notice letter dated August 20, 2021 [in the united states district court "Aurobindo Pharma USA" "sacubitril" FDA compliance warning letter].</w:t>
      </w:r>
    </w:p>
    <w:p w:rsidR="00C239A2" w:rsidRDefault="001354A4">
      <w:pPr>
        <w:pStyle w:val="ListBullet"/>
        <w:spacing w:after="60"/>
        <w:ind w:left="510"/>
      </w:pPr>
      <w:r>
        <w:t>The company reports that its vertically integrated supply chain controls five sequential processes—active pharmaceu</w:t>
      </w:r>
      <w:r>
        <w:t>tical ingredient (API), formulation, manufacturing, packaging, and distribution—to assure continuity and product quality from start to finish, according to Pharmacy Times.</w:t>
      </w:r>
    </w:p>
    <w:p w:rsidR="00C239A2" w:rsidRDefault="001354A4">
      <w:pPr>
        <w:keepNext/>
        <w:pBdr>
          <w:left w:val="single" w:sz="24" w:space="6" w:color="52B69A"/>
        </w:pBdr>
        <w:spacing w:before="120" w:after="60"/>
        <w:ind w:left="170"/>
      </w:pPr>
      <w:r>
        <w:rPr>
          <w:b/>
          <w:color w:val="0F172A"/>
          <w:sz w:val="20"/>
        </w:rPr>
        <w:t>Product Differentiation and Innovation — scored 89/100</w:t>
      </w:r>
    </w:p>
    <w:p w:rsidR="00C239A2" w:rsidRDefault="001354A4">
      <w:pPr>
        <w:keepNext/>
        <w:pBdr>
          <w:left w:val="single" w:sz="24" w:space="6" w:color="52B69A"/>
        </w:pBdr>
        <w:ind w:left="170"/>
      </w:pPr>
      <w:r>
        <w:t>The rating rests on the compa</w:t>
      </w:r>
      <w:r>
        <w:t>ny's recent regulatory success in obtaining final U.S. FDA approval for its bioequivalent AB-rated sacubitril and valsartan generic tablets alongside targeted formulation patents. As per our findings, the company's patient delivery device innovations is fo</w:t>
      </w:r>
      <w:r>
        <w:t>cused on standard generic bioequivalence, based on its fda approved film coated sacubitril and valsartan generic tablets matching the reference drug configurations.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Final U.S. FDA approval was received on September 2, 2026, for the </w:t>
      </w:r>
      <w:r>
        <w:t>company's Abbreviated New Drug Application (ANDA 213631) for Sacubitril and Valsartan Tablets in 24 mg/26 mg, 49 mg/51 mg, and 97 mg/103 mg strengths as an AB-rated bioequivalent generic equivalent to the reference listed drug Entresto, according to the of</w:t>
      </w:r>
      <w:r>
        <w:t>ficial product news from Aurobindo Pharma USA.</w:t>
      </w:r>
    </w:p>
    <w:p w:rsidR="00C239A2" w:rsidRDefault="001354A4">
      <w:pPr>
        <w:pStyle w:val="ListBullet"/>
        <w:spacing w:after="60"/>
        <w:ind w:left="510"/>
      </w:pPr>
      <w:r>
        <w:t>Patent application WO2021074808A1 filed by Aurobindo Pharma Limited discloses an innovation involving an amorphous sacubitril-valsartan trisodium complex combined as a copovidone premix comprising 45% to 70% b</w:t>
      </w:r>
      <w:r>
        <w:t>y weight of the total composition to enhance stability and formulation capability.</w:t>
      </w:r>
    </w:p>
    <w:p w:rsidR="00C239A2" w:rsidRDefault="001354A4">
      <w:pPr>
        <w:keepNext/>
        <w:pBdr>
          <w:left w:val="single" w:sz="24" w:space="6" w:color="52B69A"/>
        </w:pBdr>
        <w:spacing w:before="120" w:after="60"/>
        <w:ind w:left="170"/>
      </w:pPr>
      <w:r>
        <w:rPr>
          <w:b/>
          <w:color w:val="0F172A"/>
          <w:sz w:val="20"/>
        </w:rPr>
        <w:t>R&amp;D and Technical Support Capabilities — scored 83/100</w:t>
      </w:r>
    </w:p>
    <w:p w:rsidR="00C239A2" w:rsidRDefault="001354A4">
      <w:pPr>
        <w:keepNext/>
        <w:pBdr>
          <w:left w:val="single" w:sz="24" w:space="6" w:color="52B69A"/>
        </w:pBdr>
        <w:ind w:left="170"/>
      </w:pPr>
      <w:r>
        <w:t>The evaluation rests on the company’s documented capability to successfully develop and achieve U.S. FDA bioequivalenc</w:t>
      </w:r>
      <w:r>
        <w:t>e approval for its generic sacubitril and valsartan tablets. As per our findings, the company's research and technical support is comprehensive across generalized therapeutic lines, based on its dedicated research and development setup for generic finished</w:t>
      </w:r>
      <w:r>
        <w:t xml:space="preserve"> dosages and global medical affairs networks.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Aurobindo Pharma Limited received final approval from the U.S. Food and Drug Administration on September 02, 2026, for its Abbreviated New Drug Application (ANDA 213631) for Sacubitril and Val</w:t>
      </w:r>
      <w:r>
        <w:t>sartan Tablets (24 mg/26 mg, 49 mg/51 mg, and 97 mg/103 mg) after demonstrating therapeutic equivalence and bioequivalence to the reference listed drug, Entresto.</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69/100</w:t>
      </w:r>
    </w:p>
    <w:p w:rsidR="00C239A2" w:rsidRDefault="001354A4">
      <w:pPr>
        <w:keepNext/>
        <w:pBdr>
          <w:left w:val="single" w:sz="24" w:space="6" w:color="52B69A"/>
        </w:pBdr>
        <w:ind w:left="170"/>
      </w:pPr>
      <w:r>
        <w:t>We verified that Aurobi</w:t>
      </w:r>
      <w:r>
        <w:t>ndo Pharma Limited received final approval from the U.S. Food and Drug Administration for its Abbreviated New Drug Application (ANDA 213631) for generic Sacubitril and Valsartan Tablets in strengths of 24 mg/26 mg, 49 mg/51 mg, and 97 mg/103 mg on Septembe</w:t>
      </w:r>
      <w:r>
        <w:t>r 2, 2026. As per our findings, the company's U.S. sales revenue and market share is minimal due to recent market entry, based on its final approval from the United States Food and Drug Administration for an Abbreviated New Drug Application of Sacubitril a</w:t>
      </w:r>
      <w:r>
        <w:t>nd Valsartan Tablets in September 2026.</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Payer Coverage and Reimbursement — scored 71/100</w:t>
      </w:r>
    </w:p>
    <w:p w:rsidR="00C239A2" w:rsidRDefault="001354A4">
      <w:pPr>
        <w:keepNext/>
        <w:pBdr>
          <w:left w:val="single" w:sz="24" w:space="6" w:color="52B69A"/>
        </w:pBdr>
        <w:ind w:left="170"/>
      </w:pPr>
      <w:r>
        <w:t>’s sacubitril and valsartan tablets in the United States. As per our findings, the company's insurance formulary coverage level is broa</w:t>
      </w:r>
      <w:r>
        <w:t>d and competitive, based on its AB-rated generic therapeutic equivalence to the reference listed drug.</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lastRenderedPageBreak/>
        <w:t>Distribution and Channel Partnerships — scored 65/100</w:t>
      </w:r>
    </w:p>
    <w:p w:rsidR="00C239A2" w:rsidRDefault="001354A4">
      <w:pPr>
        <w:keepNext/>
        <w:pBdr>
          <w:left w:val="single" w:sz="24" w:space="6" w:color="52B69A"/>
        </w:pBdr>
        <w:ind w:left="170"/>
      </w:pPr>
      <w:r>
        <w:t xml:space="preserve">As per our findings, the company's supply chain distribution </w:t>
      </w:r>
      <w:r>
        <w:t>footprint is extensive across national pharmaceutical networks, based on its deep portfolio of final FDA-approved generic product releases managed from East Windsor.</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Commercial Infrastructure and Sales Force — scored 70/100</w:t>
      </w:r>
    </w:p>
    <w:p w:rsidR="00C239A2" w:rsidRDefault="001354A4">
      <w:pPr>
        <w:keepNext/>
        <w:pBdr>
          <w:left w:val="single" w:sz="24" w:space="6" w:color="52B69A"/>
        </w:pBdr>
        <w:ind w:left="170"/>
      </w:pPr>
      <w:r>
        <w:t>Our assessment rests on the company's high-level claim of leveraging vertical integration for generic distribution following its September 2, 2026, FDA approval for generic sacubitril and valsartan tablets. As per our findings, the company's U.S market ent</w:t>
      </w:r>
      <w:r>
        <w:t>ry strategy is aggressive and well-timed, based on its final FDA approval for all 3 major dosage strengths of sacubitril and valsartan tablets. The company's sales force scale and promotion is lean and target-account focused, based on its corporate focus o</w:t>
      </w:r>
      <w:r>
        <w:t>n high-volume commercial generic scaling rather than brand marketing.</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Aurobindo Pharma USA Inc. reports that it adds value through superior customer service in the distribution of a broad line of generic pharmaceuticals by leveraging vert</w:t>
      </w:r>
      <w:r>
        <w:t>ical integration and efficient controlled processes, according to its product launch announcement for sacubitril and valsartan tablets; Aurobindo Pharma USA Product News</w:t>
      </w:r>
    </w:p>
    <w:p w:rsidR="00C239A2" w:rsidRDefault="001354A4">
      <w:pPr>
        <w:keepNext/>
        <w:pBdr>
          <w:left w:val="single" w:sz="24" w:space="6" w:color="52B69A"/>
        </w:pBdr>
        <w:spacing w:before="120" w:after="60"/>
        <w:ind w:left="170"/>
      </w:pPr>
      <w:r>
        <w:rPr>
          <w:b/>
          <w:color w:val="0F172A"/>
          <w:sz w:val="20"/>
        </w:rPr>
        <w:t>Financial Strength and Growth — scored 65/100</w:t>
      </w:r>
    </w:p>
    <w:p w:rsidR="00C239A2" w:rsidRDefault="001354A4">
      <w:pPr>
        <w:keepNext/>
        <w:pBdr>
          <w:left w:val="single" w:sz="24" w:space="6" w:color="52B69A"/>
        </w:pBdr>
        <w:ind w:left="170"/>
      </w:pPr>
      <w:r>
        <w:t>As per our findings, the company's long-</w:t>
      </w:r>
      <w:r>
        <w:t>term portfolio revenue growth is strong, in line with leading vendors, based on its simultaneous launch of multiple approved dosage strengths for chronic patient indications.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On September 2, 2026, Aurobindo Pharma Limited received final U</w:t>
      </w:r>
      <w:r>
        <w:t>.S. FDA approval for its Abbreviated New Drug Application (ANDA 213631) for Sacubitril and Valsartan Tablets (24 mg/26 mg, 49 mg/51 mg, and 97 mg/103 mg) as an AB-rated generic equivalent to Entresto.</w:t>
      </w:r>
    </w:p>
    <w:p w:rsidR="00C239A2" w:rsidRDefault="001354A4">
      <w:pPr>
        <w:pStyle w:val="Heading2"/>
        <w:pageBreakBefore/>
        <w:shd w:val="clear" w:color="auto" w:fill="002857"/>
        <w:spacing w:after="0"/>
      </w:pPr>
      <w:bookmarkStart w:id="22" w:name="_Toc243284598"/>
      <w:r>
        <w:lastRenderedPageBreak/>
        <w:t>Lupin Pharmaceuticals Inc.</w:t>
      </w:r>
      <w:bookmarkEnd w:id="22"/>
    </w:p>
    <w:p w:rsidR="00C239A2" w:rsidRDefault="001354A4">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79</w:t>
      </w:r>
      <w:r>
        <w:rPr>
          <w:color w:val="CBD5E1"/>
          <w:sz w:val="18"/>
        </w:rPr>
        <w:t xml:space="preserve">     Overall </w:t>
      </w:r>
      <w:r>
        <w:rPr>
          <w:b/>
          <w:color w:val="FFFFFF"/>
          <w:sz w:val="20"/>
        </w:rPr>
        <w:t>80</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77/100</w:t>
      </w:r>
    </w:p>
    <w:p w:rsidR="00C239A2" w:rsidRDefault="001354A4">
      <w:pPr>
        <w:keepNext/>
        <w:pBdr>
          <w:left w:val="single" w:sz="24" w:space="6" w:color="52B69A"/>
        </w:pBdr>
        <w:ind w:left="170"/>
      </w:pPr>
      <w:r>
        <w:t>Our analysis rests on Lupin’s confirmed U.S. FDA approval for generic sacubitril and valsartan across all three standard adult film-coated tablet strengths.</w:t>
      </w:r>
      <w:r>
        <w:t xml:space="preserve"> As per our findings, the company's oral pellet or sprinkle timelines is focused exclusively on solid oral tablets, based on its recent FDA approval restricted to 3 conventional tablet strengths.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In January 2025, the U.S. FDA </w:t>
      </w:r>
      <w:r>
        <w:t>approved Lupin’s Abbreviated New Drug Application (ANDA) for generic sacubitril and valsartan tablets, according to a company press release on Lupin.</w:t>
      </w:r>
    </w:p>
    <w:p w:rsidR="00C239A2" w:rsidRDefault="001354A4">
      <w:pPr>
        <w:pStyle w:val="ListBullet"/>
        <w:spacing w:after="60"/>
        <w:ind w:left="510"/>
      </w:pPr>
      <w:r>
        <w:t>The U.S. FDA approval covers three distinct strengths of the combination medicine: 24 mg/26 mg, 49 mg/51 m</w:t>
      </w:r>
      <w:r>
        <w:t>g, and 97 mg/103 mg.</w:t>
      </w:r>
    </w:p>
    <w:p w:rsidR="00C239A2" w:rsidRDefault="001354A4">
      <w:pPr>
        <w:pStyle w:val="ListBullet"/>
        <w:spacing w:after="60"/>
        <w:ind w:left="510"/>
      </w:pPr>
      <w:r>
        <w:t>The official product labeling records verify that Lupin's approved combination drug is restricted to an oral film-coated tablet formulation, as detailed on DailyMed.</w:t>
      </w:r>
    </w:p>
    <w:p w:rsidR="00C239A2" w:rsidRDefault="001354A4">
      <w:pPr>
        <w:pStyle w:val="ListBullet"/>
        <w:spacing w:after="60"/>
        <w:ind w:left="510"/>
      </w:pPr>
      <w:r>
        <w:t>The approved strengths for Lupin's generic version correspond directl</w:t>
      </w:r>
      <w:r>
        <w:t>y to the commercial tablet strengths of the reference listed drug, Novartis' Entresto, as confirmed by FirstWord Pharma.</w:t>
      </w:r>
    </w:p>
    <w:p w:rsidR="00C239A2" w:rsidRDefault="001354A4">
      <w:pPr>
        <w:pStyle w:val="ListBullet"/>
        <w:spacing w:after="60"/>
        <w:ind w:left="510"/>
      </w:pPr>
      <w:r>
        <w:t>The approved U.S. generic formulation of sacubitril and valsartan manufactured for Lupin Pharmaceuticals, Inc. is offered as film-coate</w:t>
      </w:r>
      <w:r>
        <w:t>d tablets, according to the product's DailyMed official drug label.</w:t>
      </w:r>
    </w:p>
    <w:p w:rsidR="00C239A2" w:rsidRDefault="001354A4">
      <w:pPr>
        <w:keepNext/>
        <w:pBdr>
          <w:left w:val="single" w:sz="24" w:space="6" w:color="52B69A"/>
        </w:pBdr>
        <w:spacing w:before="120" w:after="60"/>
        <w:ind w:left="170"/>
      </w:pPr>
      <w:r>
        <w:rPr>
          <w:b/>
          <w:color w:val="0F172A"/>
          <w:sz w:val="20"/>
        </w:rPr>
        <w:t>Manufacturing Scale and Supply Reliability — scored 89/100</w:t>
      </w:r>
    </w:p>
    <w:p w:rsidR="00C239A2" w:rsidRDefault="001354A4">
      <w:pPr>
        <w:keepNext/>
        <w:pBdr>
          <w:left w:val="single" w:sz="24" w:space="6" w:color="52B69A"/>
        </w:pBdr>
        <w:ind w:left="170"/>
      </w:pPr>
      <w:r>
        <w:t>The evaluation rests on Lupin's established network of 15 global manufacturing facilities, its WHO-documented API production capa</w:t>
      </w:r>
      <w:r>
        <w:t>bility, and its newly secured January 2025 U.S. FDA final product approval. As per our findings, the company's commercial production volumes and resilience is substantial, backed by global infrastructure, based on its top ranking in U.S. generic prescripti</w:t>
      </w:r>
      <w:r>
        <w:t>ons and expansive global manufacturing footprint.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Lupin Limited operates 15 manufacturing sites globally, including its facility in Visakhapatnam (Vizag), India, which is documented under WHO inspections to handle the manufacturin</w:t>
      </w:r>
      <w:r>
        <w:t>g of sacubitril calcium and sacubitril valsartan trisodium complex active pharmaceutical ingredients.</w:t>
      </w:r>
    </w:p>
    <w:p w:rsidR="00C239A2" w:rsidRDefault="001354A4">
      <w:pPr>
        <w:pStyle w:val="ListBullet"/>
        <w:spacing w:after="60"/>
        <w:ind w:left="510"/>
      </w:pPr>
      <w:r>
        <w:t xml:space="preserve">According to market data from Market Reports World, generic manufacturers including Lupin ramped up their production capacity to expand the global supply </w:t>
      </w:r>
      <w:r>
        <w:t>of sacubitril valsartan by 28% in 2024.</w:t>
      </w:r>
    </w:p>
    <w:p w:rsidR="00C239A2" w:rsidRDefault="001354A4">
      <w:pPr>
        <w:pStyle w:val="ListBullet"/>
        <w:spacing w:after="60"/>
        <w:ind w:left="510"/>
      </w:pPr>
      <w:r>
        <w:t>According to U.S. FDA labeling records compiled by ProPublica Rx-Inspector, Lupin utilizes Aet Laboratories Private Limited in Sangareddy, Telangana, India, as an involved facility for the manufacture of its sacubitr</w:t>
      </w:r>
      <w:r>
        <w:t>il and valsartan finished formulations.</w:t>
      </w:r>
    </w:p>
    <w:p w:rsidR="00C239A2" w:rsidRDefault="001354A4">
      <w:pPr>
        <w:pStyle w:val="ListBullet"/>
        <w:spacing w:after="60"/>
        <w:ind w:left="510"/>
      </w:pPr>
      <w:r>
        <w:t>The company reports in its Integrated Report 2023 that its value-added peer-to-peer (P2P) business successfully commercialised its plain and combination sacubitril-valsartan formulations, contributing to new products</w:t>
      </w:r>
      <w:r>
        <w:t xml:space="preserve"> making up 20% of its overall sales.</w:t>
      </w:r>
    </w:p>
    <w:p w:rsidR="00C239A2" w:rsidRDefault="001354A4">
      <w:pPr>
        <w:pStyle w:val="ListBullet"/>
        <w:spacing w:after="60"/>
        <w:ind w:left="510"/>
      </w:pPr>
      <w:r>
        <w:t>The company reports that its Global Technical Operations integrates manufacturing, procurement, and supply chain across India, the US, Mexico, and Brazil to optimize cost and ensure supply chain reliability.</w:t>
      </w:r>
    </w:p>
    <w:p w:rsidR="00C239A2" w:rsidRDefault="001354A4">
      <w:pPr>
        <w:keepNext/>
        <w:pBdr>
          <w:left w:val="single" w:sz="24" w:space="6" w:color="52B69A"/>
        </w:pBdr>
        <w:spacing w:before="120" w:after="60"/>
        <w:ind w:left="170"/>
      </w:pPr>
      <w:r>
        <w:rPr>
          <w:b/>
          <w:color w:val="0F172A"/>
          <w:sz w:val="20"/>
        </w:rPr>
        <w:t xml:space="preserve">Regulatory </w:t>
      </w:r>
      <w:r>
        <w:rPr>
          <w:b/>
          <w:color w:val="0F172A"/>
          <w:sz w:val="20"/>
        </w:rPr>
        <w:t>Compliance and Quality Systems — scored 90/100</w:t>
      </w:r>
    </w:p>
    <w:p w:rsidR="00C239A2" w:rsidRDefault="001354A4">
      <w:pPr>
        <w:keepNext/>
        <w:pBdr>
          <w:left w:val="single" w:sz="24" w:space="6" w:color="52B69A"/>
        </w:pBdr>
        <w:ind w:left="170"/>
      </w:pPr>
      <w:r>
        <w:t>The compliance rating rests on Lupin's successful U.S. FDA approval of its generic sacubitril/valsartan formulations in January 2025 alongside verified pre-approval manufacturing facility inspections. As per o</w:t>
      </w:r>
      <w:r>
        <w:t>ur findings, the company's quality control and batch acceptance rates is high, adhering to rigorous compliance standards, based on its successful FDA inspection history confirming safe sartan API manufacturing processes.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U.S. FDA appr</w:t>
      </w:r>
      <w:r>
        <w:t>oved Lupin Limited's Abbreviated New Drug Application (ANDA) for generic Sacubitril and Valsartan Tablets in 24 mg/26 mg, 49 mg/51 mg, and 97 mg/103 mg strengths on January 24, 2025.</w:t>
      </w:r>
    </w:p>
    <w:p w:rsidR="00C239A2" w:rsidRDefault="001354A4">
      <w:pPr>
        <w:pStyle w:val="ListBullet"/>
        <w:spacing w:after="60"/>
        <w:ind w:left="510"/>
      </w:pPr>
      <w:r>
        <w:t>The U.S. FDA conducted a Pre-Approval Inspection (PAI) for Sacubitril Val</w:t>
      </w:r>
      <w:r>
        <w:t>sartan Trisodium Complex at the Lupin Manufacturing Solutions Ltd facility in Andhra Pradesh, India, from January 13 to January 17, 2020, which concluded with the issuance of an Establishment Inspection Report.</w:t>
      </w:r>
    </w:p>
    <w:p w:rsidR="00C239A2" w:rsidRDefault="001354A4">
      <w:pPr>
        <w:pStyle w:val="ListBullet"/>
        <w:spacing w:after="60"/>
        <w:ind w:left="510"/>
      </w:pPr>
      <w:r>
        <w:t>Lupin Pharmaceuticals, Inc. listed its finish</w:t>
      </w:r>
      <w:r>
        <w:t>ed oral formulation of generic Sacubitril and Valsartan film-coated tablets in the U.S. market under National Drug Code (NDC) labeler prefix 70748.</w:t>
      </w:r>
    </w:p>
    <w:p w:rsidR="00C239A2" w:rsidRDefault="001354A4">
      <w:pPr>
        <w:pStyle w:val="ListBullet"/>
        <w:spacing w:after="60"/>
        <w:ind w:left="510"/>
      </w:pPr>
      <w:r>
        <w:t>The U.S. FDA concluded a facility inspection at Lupin's Somerset manufacturing site on February 1, 2025, clo</w:t>
      </w:r>
      <w:r>
        <w:t>sing the audit with zero Form 483 observations.</w:t>
      </w:r>
    </w:p>
    <w:p w:rsidR="00C239A2" w:rsidRDefault="001354A4">
      <w:pPr>
        <w:pStyle w:val="ListBullet"/>
        <w:spacing w:after="60"/>
        <w:ind w:left="510"/>
      </w:pPr>
      <w:r>
        <w:lastRenderedPageBreak/>
        <w:t>The company reports that its global quality systems are anchored on a Quality Management Maturity (QMM) model aligned with US FDA, UK MHRA, and EU GMP standards, and are overseen by more than 2,000 quality pr</w:t>
      </w:r>
      <w:r>
        <w:t>ofessionals.</w:t>
      </w:r>
    </w:p>
    <w:p w:rsidR="00C239A2" w:rsidRDefault="001354A4">
      <w:pPr>
        <w:keepNext/>
        <w:pBdr>
          <w:left w:val="single" w:sz="24" w:space="6" w:color="52B69A"/>
        </w:pBdr>
        <w:spacing w:before="120" w:after="60"/>
        <w:ind w:left="170"/>
      </w:pPr>
      <w:r>
        <w:rPr>
          <w:b/>
          <w:color w:val="0F172A"/>
          <w:sz w:val="20"/>
        </w:rPr>
        <w:t>Product Differentiation and Innovation — scored 74/100</w:t>
      </w:r>
    </w:p>
    <w:p w:rsidR="00C239A2" w:rsidRDefault="001354A4">
      <w:pPr>
        <w:keepNext/>
        <w:pBdr>
          <w:left w:val="single" w:sz="24" w:space="6" w:color="52B69A"/>
        </w:pBdr>
        <w:ind w:left="170"/>
      </w:pPr>
      <w:r>
        <w:t>We verified that the company obtained standard regulatory approval for standard bioequivalent oral tablets across three required strengths matching the reference listed drug. As per our fi</w:t>
      </w:r>
      <w:r>
        <w:t>ndings, the company's novel delivery devices and proprietary formulations is minimal, focused on standard bioequivalent versions, based on its approved ANDA serving as a direct generic equivalent to the reference drug strengths.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Lupin </w:t>
      </w:r>
      <w:r>
        <w:t>Limited received final approval from the U.S. FDA on January 24, 2025, for its Abbreviated New Drug Application (ANDA) for generic Sacubitril and Valsartan Tablets in 24 mg/26 mg, 49 mg/51 mg, and 97 mg/103 mg strengths to act as a bioequivalent alternativ</w:t>
      </w:r>
      <w:r>
        <w:t>e to branded Entresto.</w:t>
      </w:r>
    </w:p>
    <w:p w:rsidR="00C239A2" w:rsidRDefault="001354A4">
      <w:pPr>
        <w:pStyle w:val="ListBullet"/>
        <w:spacing w:after="60"/>
        <w:ind w:left="510"/>
      </w:pPr>
      <w:r>
        <w:t xml:space="preserve">The company's approved generic formulation utilizes conventional oral tablet inactive ingredients such as microcrystalline cellulose, crospovidone, mannitol, and magnesium stearate, offering standard film-coated delivery rather than </w:t>
      </w:r>
      <w:r>
        <w:t>a novel mechanism, as verified by DailyMed.</w:t>
      </w:r>
    </w:p>
    <w:p w:rsidR="00C239A2" w:rsidRDefault="001354A4">
      <w:pPr>
        <w:keepNext/>
        <w:pBdr>
          <w:left w:val="single" w:sz="24" w:space="6" w:color="52B69A"/>
        </w:pBdr>
        <w:spacing w:before="120" w:after="60"/>
        <w:ind w:left="170"/>
      </w:pPr>
      <w:r>
        <w:rPr>
          <w:b/>
          <w:color w:val="0F172A"/>
          <w:sz w:val="20"/>
        </w:rPr>
        <w:t>R&amp;D and Technical Support Capabilities — scored 76/100</w:t>
      </w:r>
    </w:p>
    <w:p w:rsidR="00C239A2" w:rsidRDefault="001354A4">
      <w:pPr>
        <w:keepNext/>
        <w:pBdr>
          <w:left w:val="single" w:sz="24" w:space="6" w:color="52B69A"/>
        </w:pBdr>
        <w:ind w:left="170"/>
      </w:pPr>
      <w:r>
        <w:t>We verified that the company's capabilities rest entirely on securing regulatory approval for its generic formulation of sacubitril/valsartan film-coated tab</w:t>
      </w:r>
      <w:r>
        <w:t>lets. As per our findings, the company's dedicated R&amp;D spending and clinical trial activity is moderate, scaled for generic bioequivalence validation, based on its strategic reliance on parent company scientific expertise and manufacturing infrastructure.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it received final U.S. FDA approval on January 24, 2025, for its Abbreviated New Drug Application (ANDA) for generic Sacubitril and Valsartan Tablets in 24 mg/26 mg, 49 mg/51 mg, and 97 mg/103 mg strengths.</w:t>
      </w:r>
    </w:p>
    <w:p w:rsidR="00C239A2" w:rsidRDefault="001354A4">
      <w:pPr>
        <w:keepNext/>
        <w:pBdr>
          <w:bottom w:val="single" w:sz="6" w:space="3" w:color="E2E8F0"/>
        </w:pBdr>
        <w:spacing w:before="120" w:after="120"/>
      </w:pPr>
      <w:r>
        <w:rPr>
          <w:b/>
          <w:caps/>
          <w:color w:val="1A759F"/>
        </w:rPr>
        <w:t xml:space="preserve">Y — </w:t>
      </w:r>
      <w:r>
        <w:rPr>
          <w:b/>
          <w:caps/>
          <w:color w:val="1A759F"/>
        </w:rPr>
        <w:t>Business Capability</w:t>
      </w:r>
    </w:p>
    <w:p w:rsidR="00C239A2" w:rsidRDefault="001354A4">
      <w:pPr>
        <w:keepNext/>
        <w:pBdr>
          <w:left w:val="single" w:sz="24" w:space="6" w:color="52B69A"/>
        </w:pBdr>
        <w:spacing w:before="120" w:after="60"/>
        <w:ind w:left="170"/>
      </w:pPr>
      <w:r>
        <w:rPr>
          <w:b/>
          <w:color w:val="0F172A"/>
          <w:sz w:val="20"/>
        </w:rPr>
        <w:t>U.S. Market Share and Revenue — scored 65/100</w:t>
      </w:r>
    </w:p>
    <w:p w:rsidR="00C239A2" w:rsidRDefault="001354A4">
      <w:pPr>
        <w:keepNext/>
        <w:pBdr>
          <w:left w:val="single" w:sz="24" w:space="6" w:color="52B69A"/>
        </w:pBdr>
        <w:ind w:left="170"/>
      </w:pPr>
      <w:r>
        <w:t>The evaluation rests on the fact that while the company secured U.S. As per our findings, the company's U.S. market share or revenue figures is early stage, based on its U.S. FDA approval fo</w:t>
      </w:r>
      <w:r>
        <w:t>r sacubitril and valsartan tablets.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its generic version of sacubitril and valsartan tablets (24 mg/26 mg, 49 mg/51 mg, and 97 mg/103 mg) received U.S. FDA approval on January 24, 2025.</w:t>
      </w:r>
    </w:p>
    <w:p w:rsidR="00C239A2" w:rsidRDefault="001354A4">
      <w:pPr>
        <w:pStyle w:val="ListBullet"/>
        <w:spacing w:after="60"/>
        <w:ind w:left="510"/>
      </w:pPr>
      <w:r>
        <w:t>The company announced that i</w:t>
      </w:r>
      <w:r>
        <w:t xml:space="preserve">ts Abbreviated New Drug Application (ANDA) for Sacubitril and Valsartan Tablets, the generic version of Entresto, was approved by the U.S. FDA on January 24, 2025, targeting a U.S. market with estimated annual sales of USD 6,061 million based on IQVIA MAT </w:t>
      </w:r>
      <w:r>
        <w:t>November 2024 data.</w:t>
      </w:r>
    </w:p>
    <w:p w:rsidR="00C239A2" w:rsidRDefault="001354A4">
      <w:pPr>
        <w:keepNext/>
        <w:pBdr>
          <w:left w:val="single" w:sz="24" w:space="6" w:color="52B69A"/>
        </w:pBdr>
        <w:spacing w:before="120" w:after="60"/>
        <w:ind w:left="170"/>
      </w:pPr>
      <w:r>
        <w:rPr>
          <w:b/>
          <w:color w:val="0F172A"/>
          <w:sz w:val="20"/>
        </w:rPr>
        <w:t>Payer Coverage and Reimbursement — scored 75/100</w:t>
      </w:r>
    </w:p>
    <w:p w:rsidR="00C239A2" w:rsidRDefault="001354A4">
      <w:pPr>
        <w:keepNext/>
        <w:pBdr>
          <w:left w:val="single" w:sz="24" w:space="6" w:color="52B69A"/>
        </w:pBdr>
        <w:ind w:left="170"/>
      </w:pPr>
      <w:r>
        <w:t>The evaluation rests on Lupin Pharmaceuticals Inc. receiving U.S. FDA approval for its generic sacubitril and valsartan tablets in January 2025. As per our findings, the company's formula</w:t>
      </w:r>
      <w:r>
        <w:t>ry and market access is extensive, based on its leadership rank in United States generic prescriptions. The company's U.S. production infrastructure is highly secure, based on its dedicated Somerset manufacturing facility.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D</w:t>
      </w:r>
      <w:r>
        <w:rPr>
          <w:b/>
          <w:color w:val="0F172A"/>
          <w:sz w:val="20"/>
        </w:rPr>
        <w:t>istribution and Channel Partnerships — scored 71/100</w:t>
      </w:r>
    </w:p>
    <w:p w:rsidR="00C239A2" w:rsidRDefault="001354A4">
      <w:pPr>
        <w:keepNext/>
        <w:pBdr>
          <w:left w:val="single" w:sz="24" w:space="6" w:color="52B69A"/>
        </w:pBdr>
        <w:ind w:left="170"/>
      </w:pPr>
      <w:r>
        <w:t>The evaluation is based on Lupin Limited receiving U.S. FDA approval for its generic sacubitril/valsartan tablets in January 2025. As per our findings, the company's distribution network channels is robu</w:t>
      </w:r>
      <w:r>
        <w:t>st, based on its optimized global supply chain and generic market presence.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Lupin Limited received approval from the U.S. FDA in January 2025 for its Abbreviated New Drug Application (ANDA) for generic Sacubitril and Valsartan Tablets in </w:t>
      </w:r>
      <w:r>
        <w:t>24 mg/26 mg, 49 mg/51 mg, and 97 mg/103 mg strengths.</w:t>
      </w:r>
    </w:p>
    <w:p w:rsidR="00C239A2" w:rsidRDefault="001354A4">
      <w:pPr>
        <w:pStyle w:val="ListBullet"/>
        <w:spacing w:after="60"/>
        <w:ind w:left="510"/>
      </w:pPr>
      <w:r>
        <w:t>Not available www.lupin.com +1</w:t>
      </w:r>
    </w:p>
    <w:p w:rsidR="00C239A2" w:rsidRDefault="001354A4">
      <w:pPr>
        <w:keepNext/>
        <w:pBdr>
          <w:left w:val="single" w:sz="24" w:space="6" w:color="52B69A"/>
        </w:pBdr>
        <w:spacing w:before="120" w:after="60"/>
        <w:ind w:left="170"/>
      </w:pPr>
      <w:r>
        <w:rPr>
          <w:b/>
          <w:color w:val="0F172A"/>
          <w:sz w:val="20"/>
        </w:rPr>
        <w:lastRenderedPageBreak/>
        <w:t>Commercial Infrastructure and Sales Force — scored 91/100</w:t>
      </w:r>
    </w:p>
    <w:p w:rsidR="00C239A2" w:rsidRDefault="001354A4">
      <w:pPr>
        <w:keepNext/>
        <w:pBdr>
          <w:left w:val="single" w:sz="24" w:space="6" w:color="52B69A"/>
        </w:pBdr>
        <w:ind w:left="170"/>
      </w:pPr>
      <w:r>
        <w:t xml:space="preserve">The evaluation rests on Lupin's established nationwide distribution framework and its January 2025 FDA approval </w:t>
      </w:r>
      <w:r>
        <w:t>to market generic sacubitril and valsartan tablets in the United States. As per our findings, the company's commercial sales force reach is efficient, based on its expansive pipeline of over 100 future products. sacubitril/valsartan market.</w:t>
      </w:r>
    </w:p>
    <w:p w:rsidR="00C239A2" w:rsidRDefault="001354A4">
      <w:pPr>
        <w:keepNext/>
        <w:spacing w:after="40"/>
        <w:ind w:left="170"/>
      </w:pPr>
      <w:r>
        <w:rPr>
          <w:b/>
          <w:caps/>
          <w:color w:val="64748B"/>
          <w:sz w:val="15"/>
        </w:rPr>
        <w:t>Supporting poin</w:t>
      </w:r>
      <w:r>
        <w:rPr>
          <w:b/>
          <w:caps/>
          <w:color w:val="64748B"/>
          <w:sz w:val="15"/>
        </w:rPr>
        <w:t>ts</w:t>
      </w:r>
    </w:p>
    <w:p w:rsidR="00C239A2" w:rsidRDefault="001354A4">
      <w:pPr>
        <w:pStyle w:val="ListBullet"/>
        <w:spacing w:after="60"/>
        <w:ind w:left="510"/>
      </w:pPr>
      <w:r>
        <w:t>Lupin received U.S. FDA approval for its Abbreviated New Drug Application (ANDA) for generic sacubitril and valsartan film-coated tablets across three strengths (24 mg/26 mg, 49 mg/51 mg, and 97 mg/103 mg) on January 24, 2025; source: Lupin Limited Pres</w:t>
      </w:r>
      <w:r>
        <w:t>s Release</w:t>
      </w:r>
    </w:p>
    <w:p w:rsidR="00C239A2" w:rsidRDefault="001354A4">
      <w:pPr>
        <w:pStyle w:val="ListBullet"/>
        <w:spacing w:after="60"/>
        <w:ind w:left="510"/>
      </w:pPr>
      <w:r>
        <w:t>Lupin reports that its U.S. subsidiary, Lupin Pharmaceuticals Inc., maintains a commercial sales force deployed across the country, supported by corporate offices along the U.S. East Coast; source: Lupin Limited Global Presence Overview</w:t>
      </w:r>
    </w:p>
    <w:p w:rsidR="00C239A2" w:rsidRDefault="001354A4">
      <w:pPr>
        <w:pStyle w:val="ListBullet"/>
        <w:spacing w:after="60"/>
        <w:ind w:left="510"/>
      </w:pPr>
      <w:r>
        <w:t>Product d</w:t>
      </w:r>
      <w:r>
        <w:t>istribution records show that Lupin's finished dosage formulations of sacubitril and valsartan tablets for the U.S. market are manufactured for Lupin Pharmaceuticals, Inc. by AET Laboratories Pvt. Ltd.; source: National Institutes of Health DailyMed</w:t>
      </w:r>
    </w:p>
    <w:p w:rsidR="00C239A2" w:rsidRDefault="001354A4">
      <w:pPr>
        <w:pStyle w:val="ListBullet"/>
        <w:spacing w:after="60"/>
        <w:ind w:left="510"/>
      </w:pPr>
      <w:r>
        <w:t>The co</w:t>
      </w:r>
      <w:r>
        <w:t>mpany reports that its commercial infrastructure in the United States features a multi-channel supply chain, a multinational distribution network, and a commercial manufacturing facility located in Somerset, New Jersey; source: Lupin US Corporate Overview</w:t>
      </w:r>
    </w:p>
    <w:p w:rsidR="00C239A2" w:rsidRDefault="001354A4">
      <w:pPr>
        <w:keepNext/>
        <w:pBdr>
          <w:left w:val="single" w:sz="24" w:space="6" w:color="52B69A"/>
        </w:pBdr>
        <w:spacing w:before="120" w:after="60"/>
        <w:ind w:left="170"/>
      </w:pPr>
      <w:r>
        <w:rPr>
          <w:b/>
          <w:color w:val="0F172A"/>
          <w:sz w:val="20"/>
        </w:rPr>
        <w:t>Financial Strength and Growth — scored 93/100</w:t>
      </w:r>
    </w:p>
    <w:p w:rsidR="00C239A2" w:rsidRDefault="001354A4">
      <w:pPr>
        <w:keepNext/>
        <w:pBdr>
          <w:left w:val="single" w:sz="24" w:space="6" w:color="52B69A"/>
        </w:pBdr>
        <w:ind w:left="170"/>
      </w:pPr>
      <w:r>
        <w:t>The company's position rests on its verified U.S. FDA approval for generic sacubitril/valsartan tablets in January 2025 and subsequent legal clearance to enter the commercial market. As per our findings, the co</w:t>
      </w:r>
      <w:r>
        <w:t>mpany's U.S. sales growth rates is positioned for growth, based on its U.S. FDA approval for sacubitril and valsartan tablets.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Lupin Limited announced on January 24, 2025, that it received U.S. FDA approval for its Abbreviated New Drug Ap</w:t>
      </w:r>
      <w:r>
        <w:t>plication (ANDA) for Sacubitril and Valsartan Tablets (24 mg/26 mg, 49 mg/51 mg, and 97 mg/103 mg), targeting a market with estimated annual U.S. sales of USD 6,061 million.</w:t>
      </w:r>
    </w:p>
    <w:p w:rsidR="00C239A2" w:rsidRDefault="001354A4">
      <w:pPr>
        <w:pStyle w:val="ListBullet"/>
        <w:spacing w:after="60"/>
        <w:ind w:left="510"/>
      </w:pPr>
      <w:r>
        <w:t>In July 2025, a U.S. federal court ruling cleared Lupin Limited along with other g</w:t>
      </w:r>
      <w:r>
        <w:t>eneric drug manufacturers to launch their generic versions of sacubitril/valsartan, lifting regulatory barriers erected by the reference brand's manufacturer.</w:t>
      </w:r>
    </w:p>
    <w:p w:rsidR="00C239A2" w:rsidRDefault="001354A4">
      <w:pPr>
        <w:pStyle w:val="Heading2"/>
        <w:pageBreakBefore/>
        <w:shd w:val="clear" w:color="auto" w:fill="002857"/>
        <w:spacing w:after="0"/>
      </w:pPr>
      <w:bookmarkStart w:id="23" w:name="_Toc243284599"/>
      <w:r>
        <w:lastRenderedPageBreak/>
        <w:t>Macleods Pharma USA Inc.</w:t>
      </w:r>
      <w:bookmarkEnd w:id="23"/>
    </w:p>
    <w:p w:rsidR="00C239A2" w:rsidRDefault="001354A4">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71</w:t>
      </w:r>
      <w:r>
        <w:rPr>
          <w:color w:val="CBD5E1"/>
          <w:sz w:val="18"/>
        </w:rPr>
        <w:t xml:space="preserve">     Overall </w:t>
      </w:r>
      <w:r>
        <w:rPr>
          <w:b/>
          <w:color w:val="FFFFFF"/>
          <w:sz w:val="20"/>
        </w:rPr>
        <w:t>75</w:t>
      </w:r>
    </w:p>
    <w:p w:rsidR="00C239A2" w:rsidRDefault="001354A4">
      <w:pPr>
        <w:keepNext/>
        <w:pBdr>
          <w:bottom w:val="single" w:sz="6" w:space="3" w:color="E2E8F0"/>
        </w:pBdr>
        <w:spacing w:before="120" w:after="120"/>
      </w:pPr>
      <w:r>
        <w:rPr>
          <w:b/>
          <w:caps/>
          <w:color w:val="1A759F"/>
        </w:rPr>
        <w:t xml:space="preserve">X — Product </w:t>
      </w:r>
      <w:r>
        <w:rPr>
          <w:b/>
          <w:caps/>
          <w:color w:val="1A759F"/>
        </w:rPr>
        <w:t>Capability</w:t>
      </w:r>
    </w:p>
    <w:p w:rsidR="00C239A2" w:rsidRDefault="001354A4">
      <w:pPr>
        <w:keepNext/>
        <w:pBdr>
          <w:left w:val="single" w:sz="24" w:space="6" w:color="52B69A"/>
        </w:pBdr>
        <w:spacing w:before="120" w:after="60"/>
        <w:ind w:left="170"/>
      </w:pPr>
      <w:r>
        <w:rPr>
          <w:b/>
          <w:color w:val="0F172A"/>
          <w:sz w:val="20"/>
        </w:rPr>
        <w:t>Formulation and Dosage Form Breadth — scored 73/100</w:t>
      </w:r>
    </w:p>
    <w:p w:rsidR="00C239A2" w:rsidRDefault="001354A4">
      <w:pPr>
        <w:keepNext/>
        <w:pBdr>
          <w:left w:val="single" w:sz="24" w:space="6" w:color="52B69A"/>
        </w:pBdr>
        <w:ind w:left="170"/>
      </w:pPr>
      <w:r>
        <w:t>The rating rests on the confirmed U.S. FDA approval of Macleods Pharmaceuticals Limited's generic sacubitril and valsartan film-coated tablets across all three standard dosage strengths. As per</w:t>
      </w:r>
      <w:r>
        <w:t xml:space="preserve"> our findings, the company's oral formulation portfolio breadth is limited to standard oral tablets, based on its focus on therapeutic equivalence for standard generic tablets and pending filing updates.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Macleods Pharmaceuticals Limited </w:t>
      </w:r>
      <w:r>
        <w:t>received U.S. FDA approval on October 16, 2024, for its Abbreviated New Drug Application (ANDA 213728) for oral tablets of sacubitril and valsartan.</w:t>
      </w:r>
    </w:p>
    <w:p w:rsidR="00C239A2" w:rsidRDefault="001354A4">
      <w:pPr>
        <w:pStyle w:val="ListBullet"/>
        <w:spacing w:after="60"/>
        <w:ind w:left="510"/>
      </w:pPr>
      <w:r>
        <w:t>Macleods Pharmaceuticals Limited's approved generic sacubitril and valsartan oral tablet formulation is lis</w:t>
      </w:r>
      <w:r>
        <w:t>ted across 3 standard active strengths in the FDA Orange Book.</w:t>
      </w:r>
    </w:p>
    <w:p w:rsidR="00C239A2" w:rsidRDefault="001354A4">
      <w:pPr>
        <w:pStyle w:val="ListBullet"/>
        <w:spacing w:after="60"/>
        <w:ind w:left="510"/>
      </w:pPr>
      <w:r>
        <w:t>The FDA National Drug Code (NDC) Directory listings cover Macleods Pharmaceuticals Limited's sacubitril and valsartan film-coated oral tablets in 24/26 mg, 49/51 mg, and 97/103 mg strengths.</w:t>
      </w:r>
    </w:p>
    <w:p w:rsidR="00C239A2" w:rsidRDefault="001354A4">
      <w:pPr>
        <w:pStyle w:val="ListBullet"/>
        <w:spacing w:after="60"/>
        <w:ind w:left="510"/>
      </w:pPr>
      <w:r>
        <w:t>Ma</w:t>
      </w:r>
      <w:r>
        <w:t>cleods Pharmaceuticals Limited's FDA-listed generic Sacubitril and Valsartan drug products are documented under National Drug Codes including NDC 33342-570 for the oral tablet form.</w:t>
      </w:r>
    </w:p>
    <w:p w:rsidR="00C239A2" w:rsidRDefault="001354A4">
      <w:pPr>
        <w:pStyle w:val="ListBullet"/>
        <w:spacing w:after="60"/>
        <w:ind w:left="510"/>
      </w:pPr>
      <w:r>
        <w:t>DailyMed documentation verifies that Macleods Pharmaceuticals Limited's ap</w:t>
      </w:r>
      <w:r>
        <w:t>proved generic sacubitril and valsartan oral tablets are manufactured in strengths including 24 mg/26 mg and 49 mg/51 mg under ANDA 213728. DailyMed (.gov) +2</w:t>
      </w:r>
    </w:p>
    <w:p w:rsidR="00C239A2" w:rsidRDefault="001354A4">
      <w:pPr>
        <w:keepNext/>
        <w:pBdr>
          <w:left w:val="single" w:sz="24" w:space="6" w:color="52B69A"/>
        </w:pBdr>
        <w:spacing w:before="120" w:after="60"/>
        <w:ind w:left="170"/>
      </w:pPr>
      <w:r>
        <w:rPr>
          <w:b/>
          <w:color w:val="0F172A"/>
          <w:sz w:val="20"/>
        </w:rPr>
        <w:t>Manufacturing Scale and Supply Reliability — scored 91/100</w:t>
      </w:r>
    </w:p>
    <w:p w:rsidR="00C239A2" w:rsidRDefault="001354A4">
      <w:pPr>
        <w:keepNext/>
        <w:pBdr>
          <w:left w:val="single" w:sz="24" w:space="6" w:color="52B69A"/>
        </w:pBdr>
        <w:ind w:left="170"/>
      </w:pPr>
      <w:r>
        <w:t>The rating rests on the company's esta</w:t>
      </w:r>
      <w:r>
        <w:t xml:space="preserve">blished generic approval and an FDA-compliant manufacturing plant in Baddi, India, that supports the production of sacubitril/valsartan tablets. As per our findings, the company's manufacturing scale and supply chain security is substantial and vertically </w:t>
      </w:r>
      <w:r>
        <w:t>integrated, based on its massive global manufacturing footprint across multiple formulation facilities and in-house API production.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Macleods Pharmaceuticals Limited manufactures its generic sacubitril and valsartan film-coated oral tablet</w:t>
      </w:r>
      <w:r>
        <w:t>s under its approved Abbreviated New Drug Application (ANDA 213728) at its production facility located in Baddi, District Solan, Himachal Pradesh, India, as documented by the National Institutes of Health DailyMed database.</w:t>
      </w:r>
    </w:p>
    <w:p w:rsidR="00C239A2" w:rsidRDefault="001354A4">
      <w:pPr>
        <w:pStyle w:val="ListBullet"/>
        <w:spacing w:after="60"/>
        <w:ind w:left="510"/>
      </w:pPr>
      <w:r>
        <w:t>Macleods Pharma was documented a</w:t>
      </w:r>
      <w:r>
        <w:t>s an upcoming supplier releasing generic sacubitril/valsartan formulations in 24mg/26mg, 49mg/51mg, and 97mg/103mg tablet strengths in the U.S. market, according to an August 2025 release notice by Carlisle Medical.</w:t>
      </w:r>
    </w:p>
    <w:p w:rsidR="00C239A2" w:rsidRDefault="001354A4">
      <w:pPr>
        <w:pStyle w:val="ListBullet"/>
        <w:spacing w:after="60"/>
        <w:ind w:left="510"/>
      </w:pPr>
      <w:r>
        <w:t>The company reports that 2020 marked the</w:t>
      </w:r>
      <w:r>
        <w:t xml:space="preserve"> culmination of several block capacity expansions of its facilities for active pharmaceutical ingredients (APIs) and finished dosages, which included unveiling a brand-new manufacturing facility for finished dosages exclusively for the U.S. market, accordi</w:t>
      </w:r>
      <w:r>
        <w:t>ng to the official corporate website.</w:t>
      </w:r>
    </w:p>
    <w:p w:rsidR="00C239A2" w:rsidRDefault="001354A4">
      <w:pPr>
        <w:pStyle w:val="ListBullet"/>
        <w:spacing w:after="60"/>
        <w:ind w:left="510"/>
      </w:pPr>
      <w:r>
        <w:t>The company's manufacturing facility in Baddi, India, which is responsible for production of its sacubitril and valsartan tablets, underwent a U.S. FDA drug quality assurance inspection that concluded on October 20, 20</w:t>
      </w:r>
      <w:r>
        <w:t>23, and was designated as Voluntary Action Indicated, according to the U.S. FDA inspection database. DailyMed (.gov) +5</w:t>
      </w:r>
    </w:p>
    <w:p w:rsidR="00C239A2" w:rsidRDefault="001354A4">
      <w:pPr>
        <w:pStyle w:val="ListBullet"/>
        <w:spacing w:after="60"/>
        <w:ind w:left="510"/>
      </w:pPr>
      <w:r>
        <w:t>Macleods Pharmaceuticals Limited holds a U.S. Drug Master File (USDMF) and European Union Written Confirmation (EU WC) for the productio</w:t>
      </w:r>
      <w:r>
        <w:t>n and supply of bulk sacubitril and valsartan active pharmaceutical ingredients (APIs), as verified.</w:t>
      </w:r>
    </w:p>
    <w:p w:rsidR="00C239A2" w:rsidRDefault="001354A4">
      <w:pPr>
        <w:keepNext/>
        <w:pBdr>
          <w:left w:val="single" w:sz="24" w:space="6" w:color="52B69A"/>
        </w:pBdr>
        <w:spacing w:before="120" w:after="60"/>
        <w:ind w:left="170"/>
      </w:pPr>
      <w:r>
        <w:rPr>
          <w:b/>
          <w:color w:val="0F172A"/>
          <w:sz w:val="20"/>
        </w:rPr>
        <w:t>Regulatory Compliance and Quality Systems — scored 88/100</w:t>
      </w:r>
    </w:p>
    <w:p w:rsidR="00C239A2" w:rsidRDefault="001354A4">
      <w:pPr>
        <w:keepNext/>
        <w:pBdr>
          <w:left w:val="single" w:sz="24" w:space="6" w:color="52B69A"/>
        </w:pBdr>
        <w:ind w:left="170"/>
      </w:pPr>
      <w:r>
        <w:t>The rating rests on Macleods Pharmaceuticals Limited obtaining a final regulatory approval for AN</w:t>
      </w:r>
      <w:r>
        <w:t>DA 213728 and maintaining active commercial product listings for film-coated sacubitril/valsartan tablets. As per our findings, the company's production line compliance and quality rating is strong, in line with major international regulatory standards, ba</w:t>
      </w:r>
      <w:r>
        <w:t>sed on its history of multiple successful regulatory clearances across its manufacturing blocks.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Macleods Pharmaceuticals Limited obtained final U.S. FDA approval for its Abbreviated New Drug Application (ANDA) ANDA213728 for generic sacu</w:t>
      </w:r>
      <w:r>
        <w:t>bitril and valsartan tablets on October 16, 2024.</w:t>
      </w:r>
    </w:p>
    <w:p w:rsidR="00C239A2" w:rsidRDefault="001354A4">
      <w:pPr>
        <w:pStyle w:val="ListBullet"/>
        <w:spacing w:after="60"/>
        <w:ind w:left="510"/>
      </w:pPr>
      <w:r>
        <w:t>Macleods Pharmaceuticals Limited holds an active bulk drug listing under National Drug Code (NDC) 33342-0605-31 for sacubitril-valsartan 4 kg/4 kg manufacturing powder.</w:t>
      </w:r>
    </w:p>
    <w:p w:rsidR="00C239A2" w:rsidRDefault="001354A4">
      <w:pPr>
        <w:pStyle w:val="ListBullet"/>
        <w:spacing w:after="60"/>
        <w:ind w:left="510"/>
      </w:pPr>
      <w:r>
        <w:lastRenderedPageBreak/>
        <w:t>Macleods Pharmaceuticals Limited regi</w:t>
      </w:r>
      <w:r>
        <w:t>stered active commercialization labels under NDC codes 33342-570, 33342-571, and 33342-572 for finished oral tablets with a marketing start date of October 16, 2024.</w:t>
      </w:r>
    </w:p>
    <w:p w:rsidR="00C239A2" w:rsidRDefault="001354A4">
      <w:pPr>
        <w:pStyle w:val="ListBullet"/>
        <w:spacing w:after="60"/>
        <w:ind w:left="510"/>
      </w:pPr>
      <w:r>
        <w:t>Macleods Pharmaceuticals Limited resolved a historical September 2019 FDA Warning Letter c</w:t>
      </w:r>
      <w:r>
        <w:t>oncerning current good manufacturing practice (cGMP) violations at its Mandideep Unit-1 facility by July 2023. DailyMed (.gov) +6</w:t>
      </w:r>
    </w:p>
    <w:p w:rsidR="00C239A2" w:rsidRDefault="001354A4">
      <w:pPr>
        <w:pStyle w:val="ListBullet"/>
        <w:spacing w:after="60"/>
        <w:ind w:left="510"/>
      </w:pPr>
      <w:r>
        <w:t>The company reports that its clinical operations and New Jersey-based subsidiary strictly adhere to regulatory compliance, GCP</w:t>
      </w:r>
      <w:r>
        <w:t xml:space="preserve">, and GLP requirements through internal and retrospective audits. If you wish to explore further parameters for Macleods Pharma USA Inc., we can look into details regarding its market share, manufacturing infrastructure, or litigation timelines within the </w:t>
      </w:r>
      <w:r>
        <w:t>U.S. Entresto market.</w:t>
      </w:r>
    </w:p>
    <w:p w:rsidR="00C239A2" w:rsidRDefault="001354A4">
      <w:pPr>
        <w:keepNext/>
        <w:pBdr>
          <w:left w:val="single" w:sz="24" w:space="6" w:color="52B69A"/>
        </w:pBdr>
        <w:spacing w:before="120" w:after="60"/>
        <w:ind w:left="170"/>
      </w:pPr>
      <w:r>
        <w:rPr>
          <w:b/>
          <w:color w:val="0F172A"/>
          <w:sz w:val="20"/>
        </w:rPr>
        <w:t>Product Differentiation and Innovation — scored 65/100</w:t>
      </w:r>
    </w:p>
    <w:p w:rsidR="00C239A2" w:rsidRDefault="001354A4">
      <w:pPr>
        <w:keepNext/>
        <w:pBdr>
          <w:left w:val="single" w:sz="24" w:space="6" w:color="52B69A"/>
        </w:pBdr>
        <w:ind w:left="170"/>
      </w:pPr>
      <w:r>
        <w:t xml:space="preserve">As per our findings, the company's formulation innovation and differentiation is standard, focused strictly on bioequivalence, based on its strategic positioning as a direct </w:t>
      </w:r>
      <w:r>
        <w:t>therapeutic equivalent to the reference listed drug.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On 16 October 2024, Macleods Pharmaceuticals Ltd received final U.S. FDA approval for its Abbreviated New Drug Application (ANDA 213728) for generic Sacubitril and Valsartan Tab</w:t>
      </w:r>
      <w:r>
        <w:t>lets in 24 mg/26 mg, 49 mg/51 mg, and 97 mg/103 mg strengths, which are bioequivalent and therapeutically equivalent to the reference listed drug, Entresto.</w:t>
      </w:r>
    </w:p>
    <w:p w:rsidR="00C239A2" w:rsidRDefault="001354A4">
      <w:pPr>
        <w:keepNext/>
        <w:pBdr>
          <w:left w:val="single" w:sz="24" w:space="6" w:color="52B69A"/>
        </w:pBdr>
        <w:spacing w:before="120" w:after="60"/>
        <w:ind w:left="170"/>
      </w:pPr>
      <w:r>
        <w:rPr>
          <w:b/>
          <w:color w:val="0F172A"/>
          <w:sz w:val="20"/>
        </w:rPr>
        <w:t>R&amp;D and Technical Support Capabilities — scored 76/100</w:t>
      </w:r>
    </w:p>
    <w:p w:rsidR="00C239A2" w:rsidRDefault="001354A4">
      <w:pPr>
        <w:keepNext/>
        <w:pBdr>
          <w:left w:val="single" w:sz="24" w:space="6" w:color="52B69A"/>
        </w:pBdr>
        <w:ind w:left="170"/>
      </w:pPr>
      <w:r>
        <w:t>The rating is based on the company's establi</w:t>
      </w:r>
      <w:r>
        <w:t>shed reporting infrastructure for U.S. medical inquiries and adverse events, alongside its documented filing of technical drug master files and participation in U.S. generic litigation for sacubitril/valsartan. As per our findings, the company's product-cl</w:t>
      </w:r>
      <w:r>
        <w:t>inical and development investment is moderate, focused primarily on bioequivalence studies, based on its execution of standard healthy subject bioequivalence trials rather than large-scale safety or efficacy endpoint trials.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Macleods Phar</w:t>
      </w:r>
      <w:r>
        <w:t>maceuticals Limited has engaged in generic development for the combination product, filing a Drug Master File (DMF) for Sacubitril-Valsartan bulk substances.</w:t>
      </w:r>
    </w:p>
    <w:p w:rsidR="00C239A2" w:rsidRDefault="001354A4">
      <w:pPr>
        <w:pStyle w:val="ListBullet"/>
        <w:spacing w:after="60"/>
        <w:ind w:left="510"/>
      </w:pPr>
      <w:r>
        <w:t xml:space="preserve">Macleods Pharma USA Inc. operates dedicated product quality, adverse event reporting, and medical </w:t>
      </w:r>
      <w:r>
        <w:t>inquiry telephone lines (1-855-926-3384 and 1-888-943-3210) to provide technical support to U.S. healthcare providers and consumers, as detailed on the company's official website.</w:t>
      </w:r>
    </w:p>
    <w:p w:rsidR="00C239A2" w:rsidRDefault="001354A4">
      <w:pPr>
        <w:pStyle w:val="ListBullet"/>
        <w:spacing w:after="60"/>
        <w:ind w:left="510"/>
      </w:pPr>
      <w:r>
        <w:t>Macleods Pharma USA Inc. has participated as a generic defendant in the cent</w:t>
      </w:r>
      <w:r>
        <w:t>ralized Hatch-Waxman Abbreviated New Drug Application (ANDA) patent infringement litigation (In re: Entresto Patent Litigation) in the U.S. District Court for the District of Delaware to clear its regulatory path for generic sacubitril/valsartan film-coate</w:t>
      </w:r>
      <w:r>
        <w:t>d tablets.</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83/100</w:t>
      </w:r>
    </w:p>
    <w:p w:rsidR="00C239A2" w:rsidRDefault="001354A4">
      <w:pPr>
        <w:keepNext/>
        <w:pBdr>
          <w:left w:val="single" w:sz="24" w:space="6" w:color="52B69A"/>
        </w:pBdr>
        <w:ind w:left="170"/>
      </w:pPr>
      <w:r>
        <w:t>We verified that Macleods Pharma USA Inc. entered the U.S. generic Entresto market following its product launch in August 2025. As per our findings, the company's market share</w:t>
      </w:r>
      <w:r>
        <w:t xml:space="preserve"> and revenue is limited to a few markets, based on its October launch date and competitive environment alongside other multi-manufacturer generics.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Macleods Pharmaceuticals Limited received US FDA approval under ANDA 213728 for its generi</w:t>
      </w:r>
      <w:r>
        <w:t>c sacubitril and valsartan tablets (24/26 mg, 49/51 mg, and 97/103 mg strengths), which were released in the U.S. market in August 2025; source: Drugs.com / Carlisle Medical</w:t>
      </w:r>
    </w:p>
    <w:p w:rsidR="00C239A2" w:rsidRDefault="001354A4">
      <w:pPr>
        <w:keepNext/>
        <w:pBdr>
          <w:left w:val="single" w:sz="24" w:space="6" w:color="52B69A"/>
        </w:pBdr>
        <w:spacing w:before="120" w:after="60"/>
        <w:ind w:left="170"/>
      </w:pPr>
      <w:r>
        <w:rPr>
          <w:b/>
          <w:color w:val="0F172A"/>
          <w:sz w:val="20"/>
        </w:rPr>
        <w:t>Payer Coverage and Reimbursement — scored 72/100</w:t>
      </w:r>
    </w:p>
    <w:p w:rsidR="00C239A2" w:rsidRDefault="001354A4">
      <w:pPr>
        <w:keepNext/>
        <w:pBdr>
          <w:left w:val="single" w:sz="24" w:space="6" w:color="52B69A"/>
        </w:pBdr>
        <w:ind w:left="170"/>
      </w:pPr>
      <w:r>
        <w:t xml:space="preserve">We verified that Macleods Pharms </w:t>
      </w:r>
      <w:r>
        <w:t>Ltd received U.S. FDA approval for its generic sacubitril and valsartan tablets (ANDA 213728) on October 16, 2024. commercial market coverage programs exist. As per our findings, the company's formulary placement strategy is competitive and highly cost-eff</w:t>
      </w:r>
      <w:r>
        <w:t>ective, based on its litigation victory invalidating the originator patent to expand consumer access to affordable high-quality generic alternative medications.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lastRenderedPageBreak/>
        <w:t>Distribution and Channel Partnerships — scored 65/100</w:t>
      </w:r>
    </w:p>
    <w:p w:rsidR="00C239A2" w:rsidRDefault="001354A4">
      <w:pPr>
        <w:keepNext/>
        <w:pBdr>
          <w:left w:val="single" w:sz="24" w:space="6" w:color="52B69A"/>
        </w:pBdr>
        <w:ind w:left="170"/>
      </w:pPr>
      <w:r>
        <w:t>As per ou</w:t>
      </w:r>
      <w:r>
        <w:t>r findings, the company's U.S. market presence is expanding, based on its 100 approved ANDAs out of 185 filed with the USFDA and its dedicated finished dosage manufacturing facility exclusively built for the United States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Macleods</w:t>
      </w:r>
      <w:r>
        <w:t xml:space="preserve"> Pharmaceuticals Ltd. shipped a cargo consignment of Sacubitril 97mg Valsartan 103mg tablets from Mundra, India, to Northstar Distribution Center, arriving on September 26, 2026, as documented in U.S. import activity logs.</w:t>
      </w:r>
    </w:p>
    <w:p w:rsidR="00C239A2" w:rsidRDefault="001354A4">
      <w:pPr>
        <w:pStyle w:val="ListBullet"/>
        <w:spacing w:after="60"/>
        <w:ind w:left="510"/>
      </w:pPr>
      <w:r>
        <w:t xml:space="preserve">Macleods Pharma was named as one </w:t>
      </w:r>
      <w:r>
        <w:t>of the multiple generic manufacturers participating in the distribution and launch of generic Entresto (sacubitril/valsartan)</w:t>
      </w:r>
    </w:p>
    <w:p w:rsidR="00C239A2" w:rsidRDefault="001354A4">
      <w:pPr>
        <w:keepNext/>
        <w:pBdr>
          <w:left w:val="single" w:sz="24" w:space="6" w:color="52B69A"/>
        </w:pBdr>
        <w:spacing w:before="120" w:after="60"/>
        <w:ind w:left="170"/>
      </w:pPr>
      <w:r>
        <w:rPr>
          <w:b/>
          <w:color w:val="0F172A"/>
          <w:sz w:val="20"/>
        </w:rPr>
        <w:t>Commercial Infrastructure and Sales Force — scored 65/100</w:t>
      </w:r>
    </w:p>
    <w:p w:rsidR="00C239A2" w:rsidRDefault="001354A4">
      <w:pPr>
        <w:keepNext/>
        <w:pBdr>
          <w:left w:val="single" w:sz="24" w:space="6" w:color="52B69A"/>
        </w:pBdr>
        <w:ind w:left="170"/>
      </w:pPr>
      <w:r>
        <w:t>S. sacubitril and valsartan market. As per our findings, the company's s</w:t>
      </w:r>
      <w:r>
        <w:t>ales force resource allocation is dedicated and expanding, based on its continuous facility block capacity expansions and brand-new manufacturing investments exclusively serving the United States region.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Macleods Pharma USA, Inc. distribu</w:t>
      </w:r>
      <w:r>
        <w:t>tes its generic sacubitril/valsartan tablets, which are manufactured by Macleods Pharmaceuticals Ltd. and were released following FDA approval in August 2025, from its commercial headquarters located in Princeton, New Jersey, according to DailyMed and Carl</w:t>
      </w:r>
      <w:r>
        <w:t>isle Medical.</w:t>
      </w:r>
    </w:p>
    <w:p w:rsidR="00C239A2" w:rsidRDefault="001354A4">
      <w:pPr>
        <w:pStyle w:val="ListBullet"/>
        <w:spacing w:after="60"/>
        <w:ind w:left="510"/>
      </w:pPr>
      <w:r>
        <w:t>The company utilizes its established U.S. commercial operations, which was incorporated in 2011 and expanded to achieve over 80 regional U.S. Food and Drug Administration product approvals by January 2026, as reported by the company. DailyMed</w:t>
      </w:r>
      <w:r>
        <w:t xml:space="preserve"> (.gov) +2 If you wish to explore further details regarding Macleods Pharma USA Inc.,</w:t>
      </w:r>
    </w:p>
    <w:p w:rsidR="00C239A2" w:rsidRDefault="001354A4">
      <w:pPr>
        <w:keepNext/>
        <w:pBdr>
          <w:left w:val="single" w:sz="24" w:space="6" w:color="52B69A"/>
        </w:pBdr>
        <w:spacing w:before="120" w:after="60"/>
        <w:ind w:left="170"/>
      </w:pPr>
      <w:r>
        <w:rPr>
          <w:b/>
          <w:color w:val="0F172A"/>
          <w:sz w:val="20"/>
        </w:rPr>
        <w:t>Financial Strength and Growth — scored 72/100</w:t>
      </w:r>
    </w:p>
    <w:p w:rsidR="00C239A2" w:rsidRDefault="001354A4">
      <w:pPr>
        <w:keepNext/>
        <w:pBdr>
          <w:left w:val="single" w:sz="24" w:space="6" w:color="52B69A"/>
        </w:pBdr>
        <w:ind w:left="170"/>
      </w:pPr>
      <w:r>
        <w:t>We verified that Macleods Pharma USA Inc. has received U.S. FDA approval for its generic sacubitril and valsartan tablets. A</w:t>
      </w:r>
      <w:r>
        <w:t>s per our findings, the company's revenue trajectory is growing steadily, based on its extensive pipeline development and momentum derived from capital investments in exclusive production capabilities for the United States pharmaceutical landscape.</w:t>
      </w:r>
    </w:p>
    <w:p w:rsidR="00C239A2" w:rsidRDefault="001354A4">
      <w:pPr>
        <w:keepNext/>
        <w:spacing w:after="40"/>
        <w:ind w:left="170"/>
      </w:pPr>
      <w:r>
        <w:rPr>
          <w:b/>
          <w:caps/>
          <w:color w:val="64748B"/>
          <w:sz w:val="15"/>
        </w:rPr>
        <w:t>Support</w:t>
      </w:r>
      <w:r>
        <w:rPr>
          <w:b/>
          <w:caps/>
          <w:color w:val="64748B"/>
          <w:sz w:val="15"/>
        </w:rPr>
        <w:t>ing points</w:t>
      </w:r>
    </w:p>
    <w:p w:rsidR="00C239A2" w:rsidRDefault="001354A4">
      <w:pPr>
        <w:pStyle w:val="ListBullet"/>
        <w:spacing w:after="60"/>
        <w:ind w:left="510"/>
      </w:pPr>
      <w:r>
        <w:t>Not available</w:t>
      </w:r>
    </w:p>
    <w:p w:rsidR="00C239A2" w:rsidRDefault="001354A4">
      <w:pPr>
        <w:pStyle w:val="Heading2"/>
        <w:pageBreakBefore/>
        <w:shd w:val="clear" w:color="auto" w:fill="002857"/>
        <w:spacing w:after="0"/>
      </w:pPr>
      <w:bookmarkStart w:id="24" w:name="_Toc243284600"/>
      <w:r>
        <w:lastRenderedPageBreak/>
        <w:t>Umedica Laboratories USA Inc.</w:t>
      </w:r>
      <w:bookmarkEnd w:id="24"/>
    </w:p>
    <w:p w:rsidR="00C239A2" w:rsidRDefault="001354A4">
      <w:pPr>
        <w:shd w:val="clear" w:color="auto" w:fill="002857"/>
        <w:spacing w:after="200"/>
      </w:pP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70</w:t>
      </w:r>
      <w:r>
        <w:rPr>
          <w:color w:val="CBD5E1"/>
          <w:sz w:val="18"/>
        </w:rPr>
        <w:t xml:space="preserve">     Overall </w:t>
      </w:r>
      <w:r>
        <w:rPr>
          <w:b/>
          <w:color w:val="FFFFFF"/>
          <w:sz w:val="20"/>
        </w:rPr>
        <w:t>74</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65/100</w:t>
      </w:r>
    </w:p>
    <w:p w:rsidR="00C239A2" w:rsidRDefault="001354A4">
      <w:pPr>
        <w:keepNext/>
        <w:pBdr>
          <w:left w:val="single" w:sz="24" w:space="6" w:color="52B69A"/>
        </w:pBdr>
        <w:ind w:left="170"/>
      </w:pPr>
      <w:r>
        <w:t xml:space="preserve">We verified that the company holds a confirmed FDA approval for its </w:t>
      </w:r>
      <w:r>
        <w:t>generic sacubitril and valsartan formulation across all three standard adult strengths of film-coated oral tablets. As per our findings, the company's oral pellet or sprinkle dosage forms is limited to adult film coated tablets, based on its final FDA appr</w:t>
      </w:r>
      <w:r>
        <w:t>oval under ANDA219946 for sacubitril and valsartan.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Umedica Laboratories USA Inc. received US FDA approval for its generic sacubitril and valsartan oral formulation under ANDA 219946 on August 4, 2026, according to the FDA Orange Book reg</w:t>
      </w:r>
      <w:r>
        <w:t>istry via DrugPatentWatch.</w:t>
      </w:r>
    </w:p>
    <w:p w:rsidR="00C239A2" w:rsidRDefault="001354A4">
      <w:pPr>
        <w:pStyle w:val="ListBullet"/>
        <w:spacing w:after="60"/>
        <w:ind w:left="510"/>
      </w:pPr>
      <w:r>
        <w:t>Umedica Laboratories USA Inc. provides its sacubitril and valsartan medication in film-coated tablet dosage forms available in 24/26 mg, 49/51 mg, and 97/103 mg strengths as listed on Drugs.com.</w:t>
      </w:r>
    </w:p>
    <w:p w:rsidR="00C239A2" w:rsidRDefault="001354A4">
      <w:pPr>
        <w:pStyle w:val="ListBullet"/>
        <w:spacing w:after="60"/>
        <w:ind w:left="510"/>
      </w:pPr>
      <w:r>
        <w:t xml:space="preserve">Amoli Organics, a division of </w:t>
      </w:r>
      <w:r>
        <w:t>Umedica Laboratories Pvt. Ltd., manufactures the sacubitril/valsartan active pharmaceutical ingredient (API) substance under an active Drug Master File with a written confirmation by the Central Drugs Standard Control Organisation dated September 30, 2025.</w:t>
      </w:r>
    </w:p>
    <w:p w:rsidR="00C239A2" w:rsidRDefault="001354A4">
      <w:pPr>
        <w:pStyle w:val="ListBullet"/>
        <w:spacing w:after="60"/>
        <w:ind w:left="510"/>
      </w:pPr>
      <w:r>
        <w:t>The therapeutic options offered by Umedica Laboratories USA Inc. are limited exclusively to film-coated oral tablets, with no pediatric sprinkle or oral pellet dosage forms listed under its product profile on DailyMed.</w:t>
      </w:r>
    </w:p>
    <w:p w:rsidR="00C239A2" w:rsidRDefault="001354A4">
      <w:pPr>
        <w:pStyle w:val="ListBullet"/>
        <w:spacing w:after="60"/>
        <w:ind w:left="510"/>
      </w:pPr>
      <w:r>
        <w:t>Umedica Laboratories USA Inc. receiv</w:t>
      </w:r>
      <w:r>
        <w:t>ed final FDA approval under ANDA 219946 for generic sacubitril and valsartan tablets in 3 strengths.</w:t>
      </w:r>
    </w:p>
    <w:p w:rsidR="00C239A2" w:rsidRDefault="001354A4">
      <w:pPr>
        <w:keepNext/>
        <w:pBdr>
          <w:left w:val="single" w:sz="24" w:space="6" w:color="52B69A"/>
        </w:pBdr>
        <w:spacing w:before="120" w:after="60"/>
        <w:ind w:left="170"/>
      </w:pPr>
      <w:r>
        <w:rPr>
          <w:b/>
          <w:color w:val="0F172A"/>
          <w:sz w:val="20"/>
        </w:rPr>
        <w:t>Manufacturing Scale and Supply Reliability — scored 87/100</w:t>
      </w:r>
    </w:p>
    <w:p w:rsidR="00C239A2" w:rsidRDefault="001354A4">
      <w:pPr>
        <w:keepNext/>
        <w:pBdr>
          <w:left w:val="single" w:sz="24" w:space="6" w:color="52B69A"/>
        </w:pBdr>
        <w:ind w:left="170"/>
      </w:pPr>
      <w:r>
        <w:t>We verified that the company possesses established manufacturing infrastructure and regulatory a</w:t>
      </w:r>
      <w:r>
        <w:t>pprovals to produce finished dosage formulations and active pharmaceutical ingredients in India for the U.S. market. As per our findings, the company's sacubitril and valsartan commercial supply metrics is high volume capacity, based on its state of the ar</w:t>
      </w:r>
      <w:r>
        <w:t>t manufacturing facilities and high volume capacity.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Umedica Laboratories Pvt. Ltd. manufactures generic sacubitril and valsartan film-coated tablets at its facility in Vapi, Gujarat, India, for distribution in the U.S. market by Umedica </w:t>
      </w:r>
      <w:r>
        <w:t>Laboratories USA Inc., according to the product's official FDA DailyMed labeling.</w:t>
      </w:r>
    </w:p>
    <w:p w:rsidR="00C239A2" w:rsidRDefault="001354A4">
      <w:pPr>
        <w:pStyle w:val="ListBullet"/>
        <w:spacing w:after="60"/>
        <w:ind w:left="510"/>
      </w:pPr>
      <w:r>
        <w:t>Umedica Laboratories Pvt. Ltd.'s division, Amoli Organics, operates a facility in Vadodara, India, that maintains an active U.S. FDA Drug Master File (DMF) for the sacubitril</w:t>
      </w:r>
      <w:r>
        <w:t>/valsartan active pharmaceutical ingredient.</w:t>
      </w:r>
    </w:p>
    <w:p w:rsidR="00C239A2" w:rsidRDefault="001354A4">
      <w:pPr>
        <w:pStyle w:val="ListBullet"/>
        <w:spacing w:after="60"/>
        <w:ind w:left="510"/>
      </w:pPr>
      <w:r>
        <w:t>Umedica Laboratories USA Inc. secured final approval from the U.S. FDA under ANDA 219946 on August 4, 2026, to market generic sacubitril and valsartan oral tablets in 24/26 mg, 49/51 mg, and 97/103 mg strengths,</w:t>
      </w:r>
      <w:r>
        <w:t xml:space="preserve"> as documented in the FDA Orange Book.</w:t>
      </w:r>
    </w:p>
    <w:p w:rsidR="00C239A2" w:rsidRDefault="001354A4">
      <w:pPr>
        <w:pStyle w:val="ListBullet"/>
        <w:spacing w:after="60"/>
        <w:ind w:left="510"/>
      </w:pPr>
      <w:r>
        <w:t xml:space="preserve">The generic sacubitril and valsartan tablets distributed by Umedica Laboratories USA Inc. are manufactured at the Umedica Laboratories Pvt. Ltd. production facility located in Vapi, Gujarat, India. DailyMed (.gov) +2 </w:t>
      </w:r>
      <w:r>
        <w:t>If you require further details, please</w:t>
      </w:r>
    </w:p>
    <w:p w:rsidR="00C239A2" w:rsidRDefault="001354A4">
      <w:pPr>
        <w:keepNext/>
        <w:pBdr>
          <w:left w:val="single" w:sz="24" w:space="6" w:color="52B69A"/>
        </w:pBdr>
        <w:spacing w:before="120" w:after="60"/>
        <w:ind w:left="170"/>
      </w:pPr>
      <w:r>
        <w:rPr>
          <w:b/>
          <w:color w:val="0F172A"/>
          <w:sz w:val="20"/>
        </w:rPr>
        <w:t>Regulatory Compliance and Quality Systems — scored 82/100</w:t>
      </w:r>
    </w:p>
    <w:p w:rsidR="00C239A2" w:rsidRDefault="001354A4">
      <w:pPr>
        <w:keepNext/>
        <w:pBdr>
          <w:left w:val="single" w:sz="24" w:space="6" w:color="52B69A"/>
        </w:pBdr>
        <w:ind w:left="170"/>
      </w:pPr>
      <w:r>
        <w:t xml:space="preserve">The rating rests on the company's established regulatory compliance demonstrated by its final FDA ANDA approval for sacubitril and valsartan tablets alongside </w:t>
      </w:r>
      <w:r>
        <w:t>its active API track record. As per our findings, the company's internal quality management system performance is compliant with international standards, based on its strict compliance and multi national regulatory approvals.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Umedica Labo</w:t>
      </w:r>
      <w:r>
        <w:t>ratories USA Inc. obtained final U.S. FDA approval under ANDA 219946 for its generic sacubitril and valsartan oral film-coated tablets on August 4, 2026.</w:t>
      </w:r>
    </w:p>
    <w:p w:rsidR="00C239A2" w:rsidRDefault="001354A4">
      <w:pPr>
        <w:pStyle w:val="ListBullet"/>
        <w:spacing w:after="60"/>
        <w:ind w:left="510"/>
      </w:pPr>
      <w:r>
        <w:t>The manufacturing site of its parent affiliate, Umedica Laboratories Private Limited in Vapi, India, c</w:t>
      </w:r>
      <w:r>
        <w:t>ompleted a U.S. FDA quality systems inspection on March 29, 2024, which concluded with a Voluntary Action Indicated (VAI) determination as recorded by ProPublica Rx Inspector.</w:t>
      </w:r>
    </w:p>
    <w:p w:rsidR="00C239A2" w:rsidRDefault="001354A4">
      <w:pPr>
        <w:pStyle w:val="ListBullet"/>
        <w:spacing w:after="60"/>
        <w:ind w:left="510"/>
      </w:pPr>
      <w:r>
        <w:t>The company experienced regulatory scrutiny in July 2024 when the U.S. FDA revie</w:t>
      </w:r>
      <w:r>
        <w:t>wed the therapeutic equivalence of certain Entresto generic products manufactured by Umedica Laboratories Private Limited due to data falsification by its independent testing vendor, according to The Economic Times.</w:t>
      </w:r>
    </w:p>
    <w:p w:rsidR="00C239A2" w:rsidRDefault="001354A4">
      <w:pPr>
        <w:pStyle w:val="ListBullet"/>
        <w:spacing w:after="60"/>
        <w:ind w:left="510"/>
      </w:pPr>
      <w:r>
        <w:t>The company's manufacturing division, Am</w:t>
      </w:r>
      <w:r>
        <w:t>oli Organics (A Division of Umedica Laboratories Pvt. Ltd.), maintains an active Drug Master File (DMF) for sacubitril/valsartan API and received an official Written Confirmation of GMP compliance from the Indian CDSCO on September 30, 2025.</w:t>
      </w:r>
    </w:p>
    <w:p w:rsidR="00C239A2" w:rsidRDefault="001354A4">
      <w:pPr>
        <w:keepNext/>
        <w:pBdr>
          <w:left w:val="single" w:sz="24" w:space="6" w:color="52B69A"/>
        </w:pBdr>
        <w:spacing w:before="120" w:after="60"/>
        <w:ind w:left="170"/>
      </w:pPr>
      <w:r>
        <w:rPr>
          <w:b/>
          <w:color w:val="0F172A"/>
          <w:sz w:val="20"/>
        </w:rPr>
        <w:lastRenderedPageBreak/>
        <w:t>Product Differ</w:t>
      </w:r>
      <w:r>
        <w:rPr>
          <w:b/>
          <w:color w:val="0F172A"/>
          <w:sz w:val="20"/>
        </w:rPr>
        <w:t>entiation and Innovation — scored 80/100</w:t>
      </w:r>
    </w:p>
    <w:p w:rsidR="00C239A2" w:rsidRDefault="001354A4">
      <w:pPr>
        <w:keepNext/>
        <w:pBdr>
          <w:left w:val="single" w:sz="24" w:space="6" w:color="52B69A"/>
        </w:pBdr>
        <w:ind w:left="170"/>
      </w:pPr>
      <w:r>
        <w:t>We verified that the company's capability rests on its final FDA approval in August 2026 to distribute standard generic sacubitril and valsartan film-coated tablets in the United States. As per our findings, the com</w:t>
      </w:r>
      <w:r>
        <w:t>pany's specialized formulation variations or novel packaging is focused on standard bioequivalent tablets, based on its final FDA approval for its generic sacubitril and valsartan tablets.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Umedica Laboratories USA Inc. received final U.S.</w:t>
      </w:r>
      <w:r>
        <w:t xml:space="preserve"> FDA approval on August 4, 2026, for its Abbreviated New Drug Application (ANDA 219946) to market generic Sacubitril and Valsartan film-coated tablets in 24/26 mg, 49/51 mg, and 97/103 mg strengths.</w:t>
      </w:r>
    </w:p>
    <w:p w:rsidR="00C239A2" w:rsidRDefault="001354A4">
      <w:pPr>
        <w:keepNext/>
        <w:pBdr>
          <w:left w:val="single" w:sz="24" w:space="6" w:color="52B69A"/>
        </w:pBdr>
        <w:spacing w:before="120" w:after="60"/>
        <w:ind w:left="170"/>
      </w:pPr>
      <w:r>
        <w:rPr>
          <w:b/>
          <w:color w:val="0F172A"/>
          <w:sz w:val="20"/>
        </w:rPr>
        <w:t>R&amp;D and Technical Support Capabilities — scored 82/100</w:t>
      </w:r>
    </w:p>
    <w:p w:rsidR="00C239A2" w:rsidRDefault="001354A4">
      <w:pPr>
        <w:keepNext/>
        <w:pBdr>
          <w:left w:val="single" w:sz="24" w:space="6" w:color="52B69A"/>
        </w:pBdr>
        <w:ind w:left="170"/>
      </w:pPr>
      <w:r>
        <w:t>The rating rests on the company's demonstrated formulation development capabilities, highlighted by its August 2026 FDA final approval for generic sacubitril and valsartan tablets and its established R&amp;D facility. As per our findings, the company's medical</w:t>
      </w:r>
      <w:r>
        <w:t xml:space="preserve"> affairs and technical support infrastructure is integrated into dedicated channels, based on its dedicated commercial contact channels, partnership inquiries email, and drug safety reporting protocols. Entresto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Umedica Laboratori</w:t>
      </w:r>
      <w:r>
        <w:t xml:space="preserve">es received final FDA approval for its Abbreviated New Drug Application (ANDA 219946) for generic sacubitril and valsartan film-coated tablets on August 4, 2026, demonstrating its core formulation R&amp;D capabilities for the U.S. market, as documented in the </w:t>
      </w:r>
      <w:r>
        <w:t>U.S. Food and Drug Administration's DailyMed.</w:t>
      </w:r>
    </w:p>
    <w:p w:rsidR="00C239A2" w:rsidRDefault="001354A4">
      <w:pPr>
        <w:pStyle w:val="ListBullet"/>
        <w:spacing w:after="60"/>
        <w:ind w:left="510"/>
      </w:pPr>
      <w:r>
        <w:t>Umedica Laboratories reports that its formulation development and innovation are supported by a dedicated R&amp;D center located in Turbhe, Navi Mumbai, which houses approximately 90 scientists, as published in the</w:t>
      </w:r>
      <w:r>
        <w:t xml:space="preserve"> Umedica Laboratories Company Profile.</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71/100</w:t>
      </w:r>
    </w:p>
    <w:p w:rsidR="00C239A2" w:rsidRDefault="001354A4">
      <w:pPr>
        <w:keepNext/>
        <w:pBdr>
          <w:left w:val="single" w:sz="24" w:space="6" w:color="52B69A"/>
        </w:pBdr>
        <w:ind w:left="170"/>
      </w:pPr>
      <w:r>
        <w:t>We verified that the company received final regulatory approval to enter the therapeutic segment in August 2026. As per our findings, the company's</w:t>
      </w:r>
      <w:r>
        <w:t xml:space="preserve"> U.S. market share or commercial sales revenue is limited but positioned for growth, based on its 3 product strengths listed with the FDA and its commercial operations expansion in New Jersey. Drugs.com</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Umedica Laboratories USA Inc. recei</w:t>
      </w:r>
      <w:r>
        <w:t>ved final U.S. FDA approval for its generic sacubitril and valsartan film-coated tablets under ANDA 219946 on August 4, 2026. Source: U.S. FDA Orange Book via Drugs.com</w:t>
      </w:r>
    </w:p>
    <w:p w:rsidR="00C239A2" w:rsidRDefault="001354A4">
      <w:pPr>
        <w:keepNext/>
        <w:pBdr>
          <w:left w:val="single" w:sz="24" w:space="6" w:color="52B69A"/>
        </w:pBdr>
        <w:spacing w:before="120" w:after="60"/>
        <w:ind w:left="170"/>
      </w:pPr>
      <w:r>
        <w:rPr>
          <w:b/>
          <w:color w:val="0F172A"/>
          <w:sz w:val="20"/>
        </w:rPr>
        <w:t>Payer Coverage and Reimbursement — scored 65/100</w:t>
      </w:r>
    </w:p>
    <w:p w:rsidR="00C239A2" w:rsidRDefault="001354A4">
      <w:pPr>
        <w:keepNext/>
        <w:pBdr>
          <w:left w:val="single" w:sz="24" w:space="6" w:color="52B69A"/>
        </w:pBdr>
        <w:ind w:left="170"/>
      </w:pPr>
      <w:r>
        <w:t>The evaluation rests on the complete a</w:t>
      </w:r>
      <w:r>
        <w:t xml:space="preserve">bsence of public commercial records detailing specialized commercialization plans for the company's recently approved generic sacubitril and valsartan film-coated tablets. As per our findings, the company's drug reimbursement agreements is strong, in line </w:t>
      </w:r>
      <w:r>
        <w:t>with leading vendors, based on its vertically integrated operations and US FDA approved facilities.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For medical billing and insurance reimbursement claims, the sacubitril and valsartan product package from Umedica Laboratories USA Inc. </w:t>
      </w:r>
      <w:r>
        <w:t>utilizes the 11-digit CMS format segment conversion code 60290008602, as detailed by the National Drug Code Database.</w:t>
      </w:r>
    </w:p>
    <w:p w:rsidR="00C239A2" w:rsidRDefault="001354A4">
      <w:pPr>
        <w:keepNext/>
        <w:pBdr>
          <w:left w:val="single" w:sz="24" w:space="6" w:color="52B69A"/>
        </w:pBdr>
        <w:spacing w:before="120" w:after="60"/>
        <w:ind w:left="170"/>
      </w:pPr>
      <w:r>
        <w:rPr>
          <w:b/>
          <w:color w:val="0F172A"/>
          <w:sz w:val="20"/>
        </w:rPr>
        <w:t>Distribution and Channel Partnerships — scored 71/100</w:t>
      </w:r>
    </w:p>
    <w:p w:rsidR="00C239A2" w:rsidRDefault="001354A4">
      <w:pPr>
        <w:keepNext/>
        <w:pBdr>
          <w:left w:val="single" w:sz="24" w:space="6" w:color="52B69A"/>
        </w:pBdr>
        <w:ind w:left="170"/>
      </w:pPr>
      <w:r>
        <w:t>We verified that Umedica Laboratories USA Inc. holds final FDA approval for its gene</w:t>
      </w:r>
      <w:r>
        <w:t>ric sacubitril and valsartan film-coated tablets as of August 4, 2026, and is designated as the U.S. distributor for the product manufactured by Umedica Laboratories Pvt. Ltd. As per our findings, the company's channel partnerships is broad across the majo</w:t>
      </w:r>
      <w:r>
        <w:t>r ERP platforms, based on its logistics infrastructure supplying formulations globally.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lastRenderedPageBreak/>
        <w:t>Commercial Infrastructure and Sales Force — scored 69/100</w:t>
      </w:r>
    </w:p>
    <w:p w:rsidR="00C239A2" w:rsidRDefault="001354A4">
      <w:pPr>
        <w:keepNext/>
        <w:pBdr>
          <w:left w:val="single" w:sz="24" w:space="6" w:color="52B69A"/>
        </w:pBdr>
        <w:ind w:left="170"/>
      </w:pPr>
      <w:r>
        <w:t>We verified that the company received final FDA approval for its generic sacub</w:t>
      </w:r>
      <w:r>
        <w:t>itril and valsartan tablets (ANDA 219946) in August 2026. As per our findings, the company's number of US sales representatives is growing steadily, based on its dedicated global workforce and corporate expansion into New Jersey.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Umedica </w:t>
      </w:r>
      <w:r>
        <w:t>Laboratories USA Inc. maintains commercial operations leadership under a President and Senior Vice President of Commercial Operations who oversees sales, marketing, supply chain, and distribution, according to the professional profile of Dmitrey Kuznetsov.</w:t>
      </w:r>
    </w:p>
    <w:p w:rsidR="00C239A2" w:rsidRDefault="001354A4">
      <w:pPr>
        <w:pStyle w:val="ListBullet"/>
        <w:spacing w:after="60"/>
        <w:ind w:left="510"/>
      </w:pPr>
      <w:r>
        <w:t xml:space="preserve">Umedica Laboratories USA Inc. announced in February 2026 that it was actively hiring for the position of Manager of Commercial Operations, according to a company recruitment announcement. This is for informational purposes only. For medical advice or </w:t>
      </w:r>
      <w:r>
        <w:t>diagnosis, consult a professional. AI responses may include mistakes. Learn more Skip to previous prompt</w:t>
      </w:r>
    </w:p>
    <w:p w:rsidR="00C239A2" w:rsidRDefault="001354A4">
      <w:pPr>
        <w:keepNext/>
        <w:pBdr>
          <w:left w:val="single" w:sz="24" w:space="6" w:color="52B69A"/>
        </w:pBdr>
        <w:spacing w:before="120" w:after="60"/>
        <w:ind w:left="170"/>
      </w:pPr>
      <w:r>
        <w:rPr>
          <w:b/>
          <w:color w:val="0F172A"/>
          <w:sz w:val="20"/>
        </w:rPr>
        <w:t>Financial Strength and Growth — scored 72/100</w:t>
      </w:r>
    </w:p>
    <w:p w:rsidR="00C239A2" w:rsidRDefault="001354A4">
      <w:pPr>
        <w:keepNext/>
        <w:pBdr>
          <w:left w:val="single" w:sz="24" w:space="6" w:color="52B69A"/>
        </w:pBdr>
        <w:ind w:left="170"/>
      </w:pPr>
      <w:r>
        <w:t>We verified that the company obtained FDA approval for its generic sacubitril and valsartan tablets in Au</w:t>
      </w:r>
      <w:r>
        <w:t>gust 2026 to enter the market. As per our findings, the company's commercial growth metrics is high, based on its expansive global footprint across more than 85 nations.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Umedica Laboratories USA Inc. received final FDA approval for its ge</w:t>
      </w:r>
      <w:r>
        <w:t>neric sacubitril and valsartan film-coated tablets under ANDA 219946 on August 4, 2026; Drugs.com</w:t>
      </w:r>
    </w:p>
    <w:p w:rsidR="00C239A2" w:rsidRDefault="001354A4">
      <w:pPr>
        <w:pStyle w:val="Heading2"/>
        <w:pageBreakBefore/>
        <w:shd w:val="clear" w:color="auto" w:fill="002857"/>
        <w:spacing w:after="0"/>
      </w:pPr>
      <w:bookmarkStart w:id="25" w:name="_Toc243284601"/>
      <w:r>
        <w:lastRenderedPageBreak/>
        <w:t>XLCare Pharmaceuticals Inc.</w:t>
      </w:r>
      <w:bookmarkEnd w:id="25"/>
    </w:p>
    <w:p w:rsidR="00C239A2" w:rsidRDefault="001354A4">
      <w:pPr>
        <w:shd w:val="clear" w:color="auto" w:fill="002857"/>
        <w:spacing w:after="200"/>
      </w:pPr>
      <w:r>
        <w:rPr>
          <w:color w:val="CBD5E1"/>
          <w:sz w:val="18"/>
        </w:rPr>
        <w:t xml:space="preserve">XLCare Pharmaceuticals   </w:t>
      </w:r>
      <w:r>
        <w:rPr>
          <w:color w:val="A7F3D0"/>
          <w:sz w:val="18"/>
        </w:rPr>
        <w:t xml:space="preserve">● </w:t>
      </w:r>
      <w:r>
        <w:rPr>
          <w:b/>
          <w:color w:val="FFFFFF"/>
          <w:sz w:val="18"/>
        </w:rPr>
        <w:t>Evolving Players</w:t>
      </w:r>
      <w:r>
        <w:rPr>
          <w:color w:val="CBD5E1"/>
          <w:sz w:val="18"/>
        </w:rPr>
        <w:t xml:space="preserve">     X </w:t>
      </w:r>
      <w:r>
        <w:rPr>
          <w:b/>
          <w:color w:val="FFFFFF"/>
          <w:sz w:val="20"/>
        </w:rPr>
        <w:t>72</w:t>
      </w:r>
      <w:r>
        <w:rPr>
          <w:color w:val="CBD5E1"/>
          <w:sz w:val="18"/>
        </w:rPr>
        <w:t xml:space="preserve">     Y </w:t>
      </w:r>
      <w:r>
        <w:rPr>
          <w:b/>
          <w:color w:val="FFFFFF"/>
          <w:sz w:val="20"/>
        </w:rPr>
        <w:t>74</w:t>
      </w:r>
      <w:r>
        <w:rPr>
          <w:color w:val="CBD5E1"/>
          <w:sz w:val="18"/>
        </w:rPr>
        <w:t xml:space="preserve">     Overall </w:t>
      </w:r>
      <w:r>
        <w:rPr>
          <w:b/>
          <w:color w:val="FFFFFF"/>
          <w:sz w:val="20"/>
        </w:rPr>
        <w:t>73</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w:t>
      </w:r>
      <w:r>
        <w:rPr>
          <w:b/>
          <w:color w:val="0F172A"/>
          <w:sz w:val="20"/>
        </w:rPr>
        <w:t>eadth — scored 77/100</w:t>
      </w:r>
    </w:p>
    <w:p w:rsidR="00C239A2" w:rsidRDefault="001354A4">
      <w:pPr>
        <w:keepNext/>
        <w:pBdr>
          <w:left w:val="single" w:sz="24" w:space="6" w:color="52B69A"/>
        </w:pBdr>
        <w:ind w:left="170"/>
      </w:pPr>
      <w:r>
        <w:t xml:space="preserve">The rating rests on the company's established approval and listing of all three standard therapeutic strengths for the film-coated tablet formulation. As per our findings, the company's oral pellet or sprinkle formulations is limited </w:t>
      </w:r>
      <w:r>
        <w:t>to a few markets, based on its focus on standard generic oral film-coated tablet strengths.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XLCare Pharmaceuticals Inc. offers its generic sacubitril and valsartan product as an oral film-coated tablet formulation, according to the Nation</w:t>
      </w:r>
      <w:r>
        <w:t>al Institutes of Health DailyMed database.</w:t>
      </w:r>
    </w:p>
    <w:p w:rsidR="00C239A2" w:rsidRDefault="001354A4">
      <w:pPr>
        <w:pStyle w:val="ListBullet"/>
        <w:spacing w:after="60"/>
        <w:ind w:left="510"/>
      </w:pPr>
      <w:r>
        <w:t xml:space="preserve">XLCare Pharmaceuticals Inc. received FDA approval under ANDA 213728 on September 30, 2025, for three tablet strengths including 24/26 mg, 49/51 mg, and 97/103 mg, as recorded in the Drugs.com generic availability </w:t>
      </w:r>
      <w:r>
        <w:t>directory.</w:t>
      </w:r>
    </w:p>
    <w:p w:rsidR="00C239A2" w:rsidRDefault="001354A4">
      <w:pPr>
        <w:pStyle w:val="ListBullet"/>
        <w:spacing w:after="60"/>
        <w:ind w:left="510"/>
      </w:pPr>
      <w:r>
        <w:t>The company's film-coated tablets utilize a fixed-dose combination formulation containing sacubitril and valsartan, as indexed in the KEGG DRUG database.</w:t>
      </w:r>
    </w:p>
    <w:p w:rsidR="00C239A2" w:rsidRDefault="001354A4">
      <w:pPr>
        <w:pStyle w:val="ListBullet"/>
        <w:spacing w:after="60"/>
        <w:ind w:left="510"/>
      </w:pPr>
      <w:r>
        <w:t>The company's approved dosage breadth covers oral tablet configurations across three separa</w:t>
      </w:r>
      <w:r>
        <w:t>te product codes.</w:t>
      </w:r>
    </w:p>
    <w:p w:rsidR="00C239A2" w:rsidRDefault="001354A4">
      <w:pPr>
        <w:keepNext/>
        <w:pBdr>
          <w:left w:val="single" w:sz="24" w:space="6" w:color="52B69A"/>
        </w:pBdr>
        <w:spacing w:before="120" w:after="60"/>
        <w:ind w:left="170"/>
      </w:pPr>
      <w:r>
        <w:rPr>
          <w:b/>
          <w:color w:val="0F172A"/>
          <w:sz w:val="20"/>
        </w:rPr>
        <w:t>Manufacturing Scale and Supply Reliability — scored 65/100</w:t>
      </w:r>
    </w:p>
    <w:p w:rsidR="00C239A2" w:rsidRDefault="001354A4">
      <w:pPr>
        <w:keepNext/>
        <w:pBdr>
          <w:left w:val="single" w:sz="24" w:space="6" w:color="52B69A"/>
        </w:pBdr>
        <w:ind w:left="170"/>
      </w:pPr>
      <w:r>
        <w:t>As per our findings, the company's manufacturing capacities and supply chain resilience is strong, in line with leading vendors, based on its multiple packaging configurations and</w:t>
      </w:r>
      <w:r>
        <w:t xml:space="preserve"> established abbreviated new drug application status.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XLCare Pharmaceuticals Inc. acts as an approved labeler for an Abbreviated New Drug Application (ANDA) approved generic sacubitril and valsartan tablet product (NDC 72865-312), </w:t>
      </w:r>
      <w:r>
        <w:t>according to the NDC List.</w:t>
      </w:r>
    </w:p>
    <w:p w:rsidR="00C239A2" w:rsidRDefault="001354A4">
      <w:pPr>
        <w:pStyle w:val="ListBullet"/>
        <w:spacing w:after="60"/>
        <w:ind w:left="510"/>
      </w:pPr>
      <w:r>
        <w:t xml:space="preserve">Generic sacubitril and valsartan tablets under the label of XLCare Pharmaceuticals Inc. are manufactured by Evaric Pharmaceuticals Inc., located at 155 Commerce Drive, Hauppauge, New York, according to the official product label </w:t>
      </w:r>
      <w:r>
        <w:t>published on DailyMed. DailyMed (.gov) +1</w:t>
      </w:r>
    </w:p>
    <w:p w:rsidR="00C239A2" w:rsidRDefault="001354A4">
      <w:pPr>
        <w:pStyle w:val="ListBullet"/>
        <w:spacing w:after="60"/>
        <w:ind w:left="510"/>
      </w:pPr>
      <w:r>
        <w:t>XLCare Pharmaceuticals Inc. operates in the generic sacubitril and valsartan supply chain by collaborating with Ascent Pharmaceuticals, combining manufacturing and supply execution with marketing under U.S. governm</w:t>
      </w:r>
      <w:r>
        <w:t>ent healthcare programs, according to Ascent Pharmaceuticals.</w:t>
      </w:r>
    </w:p>
    <w:p w:rsidR="00C239A2" w:rsidRDefault="001354A4">
      <w:pPr>
        <w:pStyle w:val="ListBullet"/>
        <w:spacing w:after="60"/>
        <w:ind w:left="510"/>
      </w:pPr>
      <w:r>
        <w:t>XLCare Pharmaceuticals Inc. maintains 175 active registrations and 382 packages across its full drug portfolio under labeler code 72865, according to PillStats. DailyMed (.gov) +2</w:t>
      </w:r>
    </w:p>
    <w:p w:rsidR="00C239A2" w:rsidRDefault="001354A4">
      <w:pPr>
        <w:keepNext/>
        <w:pBdr>
          <w:left w:val="single" w:sz="24" w:space="6" w:color="52B69A"/>
        </w:pBdr>
        <w:spacing w:before="120" w:after="60"/>
        <w:ind w:left="170"/>
      </w:pPr>
      <w:r>
        <w:rPr>
          <w:b/>
          <w:color w:val="0F172A"/>
          <w:sz w:val="20"/>
        </w:rPr>
        <w:t>Regulatory Com</w:t>
      </w:r>
      <w:r>
        <w:rPr>
          <w:b/>
          <w:color w:val="0F172A"/>
          <w:sz w:val="20"/>
        </w:rPr>
        <w:t>pliance and Quality Systems — scored 73/100</w:t>
      </w:r>
    </w:p>
    <w:p w:rsidR="00C239A2" w:rsidRDefault="001354A4">
      <w:pPr>
        <w:keepNext/>
        <w:pBdr>
          <w:left w:val="single" w:sz="24" w:space="6" w:color="52B69A"/>
        </w:pBdr>
        <w:ind w:left="170"/>
      </w:pPr>
      <w:r>
        <w:t>The assessment rests on the company's active regulatory compliance tracking via its listed drug product configurations under an approved FDA application. As per our findings, the company's quality systems and com</w:t>
      </w:r>
      <w:r>
        <w:t>pliance certifications is robust and fully compliant, based on its approved abbreviated new drug application filings and official food and drug administration labeling.</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XLCare Pharmaceuticals Inc. lists commercially marketed generic sacub</w:t>
      </w:r>
      <w:r>
        <w:t>itril and valsartan film-coated tablets under the U.S. FDA Abbreviated New Drug Application (ANDA) number 213728, with an official marketing start date of September 30, 2025. Source: National Drug Code List</w:t>
      </w:r>
    </w:p>
    <w:p w:rsidR="00C239A2" w:rsidRDefault="001354A4">
      <w:pPr>
        <w:pStyle w:val="ListBullet"/>
        <w:spacing w:after="60"/>
        <w:ind w:left="510"/>
      </w:pPr>
      <w:r>
        <w:t>XLCare Pharmaceuticals Inc. is authorized to mark</w:t>
      </w:r>
      <w:r>
        <w:t>et generic sacubitril and valsartan tablets under the U.S. Food and Drug Administration (FDA) application number ANDA213728.</w:t>
      </w:r>
    </w:p>
    <w:p w:rsidR="00C239A2" w:rsidRDefault="001354A4">
      <w:pPr>
        <w:pStyle w:val="ListBullet"/>
        <w:spacing w:after="60"/>
        <w:ind w:left="510"/>
      </w:pPr>
      <w:r>
        <w:t>XLCare Pharmaceuticals Inc. holds active FDA National Drug Code (NDC) listings for three product strengths of sacubitril and valsar</w:t>
      </w:r>
      <w:r>
        <w:t>tan tablets: 24 mg/26 mg (NDC 72865-310), 49 mg/51 mg (NDC 72865-311), and 97 mg/103 mg.</w:t>
      </w:r>
    </w:p>
    <w:p w:rsidR="00C239A2" w:rsidRDefault="001354A4">
      <w:pPr>
        <w:pStyle w:val="ListBullet"/>
        <w:spacing w:after="60"/>
        <w:ind w:left="510"/>
      </w:pPr>
      <w:r>
        <w:t>The regulatory marketing status for XLCare Pharmaceuticals Inc.'s sacubitril and valsartan tablets is officially categorized by the FDA as an Abbreviated New Drug Appl</w:t>
      </w:r>
      <w:r>
        <w:t>ication.</w:t>
      </w:r>
    </w:p>
    <w:p w:rsidR="00C239A2" w:rsidRDefault="001354A4">
      <w:pPr>
        <w:pStyle w:val="ListBullet"/>
        <w:spacing w:after="60"/>
        <w:ind w:left="510"/>
      </w:pPr>
      <w:r>
        <w:t>FDA drug labeling data published by DailyMed confirms XLCare Pharmaceuticals Inc. as the approved packager and labeler for generic sacubitril and valsartan oral tablets. DailyMed (.gov) +2</w:t>
      </w:r>
    </w:p>
    <w:p w:rsidR="00C239A2" w:rsidRDefault="001354A4">
      <w:pPr>
        <w:keepNext/>
        <w:pBdr>
          <w:left w:val="single" w:sz="24" w:space="6" w:color="52B69A"/>
        </w:pBdr>
        <w:spacing w:before="120" w:after="60"/>
        <w:ind w:left="170"/>
      </w:pPr>
      <w:r>
        <w:rPr>
          <w:b/>
          <w:color w:val="0F172A"/>
          <w:sz w:val="20"/>
        </w:rPr>
        <w:lastRenderedPageBreak/>
        <w:t>Product Differentiation and Innovation — scored 77/100</w:t>
      </w:r>
    </w:p>
    <w:p w:rsidR="00C239A2" w:rsidRDefault="001354A4">
      <w:pPr>
        <w:keepNext/>
        <w:pBdr>
          <w:left w:val="single" w:sz="24" w:space="6" w:color="52B69A"/>
        </w:pBdr>
        <w:ind w:left="170"/>
      </w:pPr>
      <w:r>
        <w:t xml:space="preserve">We </w:t>
      </w:r>
      <w:r>
        <w:t>verified that the company's market presence relies entirely on its FDA approval for standard generic sacubitril and valsartan film-coated tablets. As per our findings, the company's proprietary formulations or unique patient packaging is limited to standar</w:t>
      </w:r>
      <w:r>
        <w:t>d generic formats, based on its focus on supplying standard generic white oral tablets across 3 traditional strengths.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Macleods Pharmaceuticals Limited has obtained an approved Abbreviated New Drug Application (ANDA 213728) with a regulat</w:t>
      </w:r>
      <w:r>
        <w:t>ory marketing date of September 30, 2025, for generic sacubitril and valsartan film-coated tablets in standard strengths of 24/26 mg, 49/51 mg, and 97/103 mg, matching the reference listed drug.</w:t>
      </w:r>
    </w:p>
    <w:p w:rsidR="00C239A2" w:rsidRDefault="001354A4">
      <w:pPr>
        <w:keepNext/>
        <w:pBdr>
          <w:left w:val="single" w:sz="24" w:space="6" w:color="52B69A"/>
        </w:pBdr>
        <w:spacing w:before="120" w:after="60"/>
        <w:ind w:left="170"/>
      </w:pPr>
      <w:r>
        <w:rPr>
          <w:b/>
          <w:color w:val="0F172A"/>
          <w:sz w:val="20"/>
        </w:rPr>
        <w:t>R&amp;D and Technical Support Capabilities — scored 69/100</w:t>
      </w:r>
    </w:p>
    <w:p w:rsidR="00C239A2" w:rsidRDefault="001354A4">
      <w:pPr>
        <w:keepNext/>
        <w:pBdr>
          <w:left w:val="single" w:sz="24" w:space="6" w:color="52B69A"/>
        </w:pBdr>
        <w:ind w:left="170"/>
      </w:pPr>
      <w:r>
        <w:t>The ra</w:t>
      </w:r>
      <w:r>
        <w:t>ting rests on the company's regulatory approval for generic sacubitril and valsartan tablets in September 2025. As per our findings, the company's research expenditures and clinical medical affairs support is low compared to originator developers, based on</w:t>
      </w:r>
      <w:r>
        <w:t xml:space="preserve"> its strategic focus on commercializing generic variations via generic drug application pathways rather than novel trials.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XLCare Pharmaceuticals Inc. obtained FDA approval for its generic sacubitril and valsartan tablets under ANDA 21372</w:t>
      </w:r>
      <w:r>
        <w:t>8 on September 30, 2025, according to the National Institutes of Health DailyMed database.</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65/100</w:t>
      </w:r>
    </w:p>
    <w:p w:rsidR="00C239A2" w:rsidRDefault="001354A4">
      <w:pPr>
        <w:keepNext/>
        <w:pBdr>
          <w:left w:val="single" w:sz="24" w:space="6" w:color="52B69A"/>
        </w:pBdr>
        <w:ind w:left="170"/>
      </w:pPr>
      <w:r>
        <w:t xml:space="preserve">We verified that XLCare Pharmaceuticals Inc. holds FDA abbreviated new drug application </w:t>
      </w:r>
      <w:r>
        <w:t>approvals for generic sacubitril and valsartan tablets. As per our findings, the company's U.S. market share or revenue figures is emerging and focused on federal procurement segments, based on its alignment with 2 established New York generic manufacturer</w:t>
      </w:r>
      <w:r>
        <w:t>s and its complete dedication to supplying federal government agencies, military personnel, and veterans.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Payer Coverage and Reimbursement — scored 71/100</w:t>
      </w:r>
    </w:p>
    <w:p w:rsidR="00C239A2" w:rsidRDefault="001354A4">
      <w:pPr>
        <w:keepNext/>
        <w:pBdr>
          <w:left w:val="single" w:sz="24" w:space="6" w:color="52B69A"/>
        </w:pBdr>
        <w:ind w:left="170"/>
      </w:pPr>
      <w:r>
        <w:t>As per our findings, the company's payer coverage details is highly s</w:t>
      </w:r>
      <w:r>
        <w:t>upportive for veterans, based on its exclusive focus on supplying veterans and armed forces members through the federal government.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For insurance billing and medical reimbursement, XLCare Pharmaceuticals Inc.'s sacubitril and valsartan pa</w:t>
      </w:r>
      <w:r>
        <w:t>ckages use the 11-digit CMS format code 72865031018, measured as 180 total billable units per package, according to NDCList.com. If you require more details, we can search for: Specific Medicare or Medicaid formulary tiers for XLCare's generic sacubitril/v</w:t>
      </w:r>
      <w:r>
        <w:t>alsartan. Any documented prior authorization protocols explicitly mentioning this labeler's packages. Skip to previous prompt</w:t>
      </w:r>
    </w:p>
    <w:p w:rsidR="00C239A2" w:rsidRDefault="001354A4">
      <w:pPr>
        <w:keepNext/>
        <w:pBdr>
          <w:left w:val="single" w:sz="24" w:space="6" w:color="52B69A"/>
        </w:pBdr>
        <w:spacing w:before="120" w:after="60"/>
        <w:ind w:left="170"/>
      </w:pPr>
      <w:r>
        <w:rPr>
          <w:b/>
          <w:color w:val="0F172A"/>
          <w:sz w:val="20"/>
        </w:rPr>
        <w:t>Distribution and Channel Partnerships — scored 83/100</w:t>
      </w:r>
    </w:p>
    <w:p w:rsidR="00C239A2" w:rsidRDefault="001354A4">
      <w:pPr>
        <w:keepNext/>
        <w:pBdr>
          <w:left w:val="single" w:sz="24" w:space="6" w:color="52B69A"/>
        </w:pBdr>
        <w:ind w:left="170"/>
      </w:pPr>
      <w:r>
        <w:t>The company's market access rests on its active FDA listing for generic sacu</w:t>
      </w:r>
      <w:r>
        <w:t>bitril and valsartan tablets manufactured via its partnership with Evaric Pharmaceuticals Inc. and its eligibility to supply federal channels via its Federal Supply Schedule contract. As per our findings, the company's comprehensive commercial retail distr</w:t>
      </w:r>
      <w:r>
        <w:t>ibution agreements is focused on federal procurement chains, based on its business dedication exclusively to our veteran and military men and women.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XLCare Pharmaceuticals Inc. is an FDA-approved packager/labeler of generic sacubitril and</w:t>
      </w:r>
      <w:r>
        <w:t xml:space="preserve"> valsartan film-coated oral tablets (ANDA213728) in 24/26 mg, 49/51 mg, and 97/103 mg strengths listed starting September 30, 2025, which are distributed under its own NDC labeler code 72865.</w:t>
      </w:r>
    </w:p>
    <w:p w:rsidR="00C239A2" w:rsidRDefault="001354A4">
      <w:pPr>
        <w:pStyle w:val="ListBullet"/>
        <w:spacing w:after="60"/>
        <w:ind w:left="510"/>
      </w:pPr>
      <w:r>
        <w:t>XLCare Pharmaceuticals Inc. maintains a manufacturing and supply</w:t>
      </w:r>
      <w:r>
        <w:t xml:space="preserve"> partnership with Evaric Pharmaceuticals Inc., which acts as the manufacturing site for XLCare's sacubitril and valsartan prescription tablets.</w:t>
      </w:r>
    </w:p>
    <w:p w:rsidR="00C239A2" w:rsidRDefault="001354A4">
      <w:pPr>
        <w:pStyle w:val="ListBullet"/>
        <w:spacing w:after="60"/>
        <w:ind w:left="510"/>
      </w:pPr>
      <w:r>
        <w:t>XLCare Pharmaceuticals Inc. operates as a specialized distributor to the U.S. federal government, utilizing a mu</w:t>
      </w:r>
      <w:r>
        <w:t>ltiple-award Federal Supply Schedule contract (36F79726D0120) active from June 1, 2026, through May 31, 2031, to distribute pharmaceuticals through the Department of Veterans Affairs (VA) pharmaceutical prime vendor system.</w:t>
      </w:r>
    </w:p>
    <w:p w:rsidR="00C239A2" w:rsidRDefault="001354A4">
      <w:pPr>
        <w:keepNext/>
        <w:pBdr>
          <w:left w:val="single" w:sz="24" w:space="6" w:color="52B69A"/>
        </w:pBdr>
        <w:spacing w:before="120" w:after="60"/>
        <w:ind w:left="170"/>
      </w:pPr>
      <w:r>
        <w:rPr>
          <w:b/>
          <w:color w:val="0F172A"/>
          <w:sz w:val="20"/>
        </w:rPr>
        <w:lastRenderedPageBreak/>
        <w:t>Commercial Infrastructure and Sa</w:t>
      </w:r>
      <w:r>
        <w:rPr>
          <w:b/>
          <w:color w:val="0F172A"/>
          <w:sz w:val="20"/>
        </w:rPr>
        <w:t>les Force — scored 86/100</w:t>
      </w:r>
    </w:p>
    <w:p w:rsidR="00C239A2" w:rsidRDefault="001354A4">
      <w:pPr>
        <w:keepNext/>
        <w:pBdr>
          <w:left w:val="single" w:sz="24" w:space="6" w:color="52B69A"/>
        </w:pBdr>
        <w:ind w:left="170"/>
      </w:pPr>
      <w:r>
        <w:t>We verified that the company has established institutional commercial distribution paths for its registered generic sacubitril and valsartan oral tablet formulations under a specialized framework for U.S. federal and government pr</w:t>
      </w:r>
      <w:r>
        <w:t>ocurement. As per our findings, the company's headcount of its field sales representatives is minimal and structured for institutional accounts, based on its operational model centered around primary vendor systems for the federal government.</w:t>
      </w:r>
    </w:p>
    <w:p w:rsidR="00C239A2" w:rsidRDefault="001354A4">
      <w:pPr>
        <w:keepNext/>
        <w:spacing w:after="40"/>
        <w:ind w:left="170"/>
      </w:pPr>
      <w:r>
        <w:rPr>
          <w:b/>
          <w:caps/>
          <w:color w:val="64748B"/>
          <w:sz w:val="15"/>
        </w:rPr>
        <w:t>Supporting po</w:t>
      </w:r>
      <w:r>
        <w:rPr>
          <w:b/>
          <w:caps/>
          <w:color w:val="64748B"/>
          <w:sz w:val="15"/>
        </w:rPr>
        <w:t>ints</w:t>
      </w:r>
    </w:p>
    <w:p w:rsidR="00C239A2" w:rsidRDefault="001354A4">
      <w:pPr>
        <w:pStyle w:val="ListBullet"/>
        <w:spacing w:after="60"/>
        <w:ind w:left="510"/>
      </w:pPr>
      <w:r>
        <w:t>The company was formed in 2019 under its parent organization Hetero's U.S. umbrella specifically to target sales and logistics for U.S. government accounts, supplying institutional channels such as the Department of Veterans Affairs and the Armed Forc</w:t>
      </w:r>
      <w:r>
        <w:t>es.</w:t>
      </w:r>
    </w:p>
    <w:p w:rsidR="00C239A2" w:rsidRDefault="001354A4">
      <w:pPr>
        <w:pStyle w:val="ListBullet"/>
        <w:spacing w:after="60"/>
        <w:ind w:left="510"/>
      </w:pPr>
      <w:r>
        <w:t>The company maintains active U.S. National Drug Code (NDC) labeler records (Labeler Code 72865) and has listed generic sacubitril and valsartan finished film-coated oral tablets in three strength sequences (24/26 mg, 49/51 mg, and 97/103 mg) with a mar</w:t>
      </w:r>
      <w:r>
        <w:t>ket configuration profile dating from September 30, 2025, according to NIH DailyMed and FDA documentation.</w:t>
      </w:r>
    </w:p>
    <w:p w:rsidR="00C239A2" w:rsidRDefault="001354A4">
      <w:pPr>
        <w:pStyle w:val="ListBullet"/>
        <w:spacing w:after="60"/>
        <w:ind w:left="510"/>
      </w:pPr>
      <w:r>
        <w:t>Available DailyMed (.gov) +5</w:t>
      </w:r>
    </w:p>
    <w:p w:rsidR="00C239A2" w:rsidRDefault="001354A4">
      <w:pPr>
        <w:keepNext/>
        <w:pBdr>
          <w:left w:val="single" w:sz="24" w:space="6" w:color="52B69A"/>
        </w:pBdr>
        <w:spacing w:before="120" w:after="60"/>
        <w:ind w:left="170"/>
      </w:pPr>
      <w:r>
        <w:rPr>
          <w:b/>
          <w:color w:val="0F172A"/>
          <w:sz w:val="20"/>
        </w:rPr>
        <w:t>Financial Strength and Growth — scored 67/100</w:t>
      </w:r>
    </w:p>
    <w:p w:rsidR="00C239A2" w:rsidRDefault="001354A4">
      <w:pPr>
        <w:keepNext/>
        <w:pBdr>
          <w:left w:val="single" w:sz="24" w:space="6" w:color="52B69A"/>
        </w:pBdr>
        <w:ind w:left="170"/>
      </w:pPr>
      <w:r>
        <w:t xml:space="preserve">Our evaluation rests on the absence of public financial metrics or growth </w:t>
      </w:r>
      <w:r>
        <w:t>figures for the company's generic sacubitril and valsartan product line. As per our findings, the company's U.S market entry strategy is dedicated to federal channels, based on its strategy to supply our nations veterans and federal government exclusively.</w:t>
      </w:r>
      <w:r>
        <w:t xml:space="preserve"> The company's revenue growth rates is growing steadily within federal accounts, based on its ongoing distribution commitments to supply its entire portfolio of products to government institutions.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pStyle w:val="Heading2"/>
        <w:pageBreakBefore/>
        <w:shd w:val="clear" w:color="auto" w:fill="002857"/>
        <w:spacing w:after="0"/>
      </w:pPr>
      <w:bookmarkStart w:id="26" w:name="_Toc243284602"/>
      <w:r>
        <w:lastRenderedPageBreak/>
        <w:t>ANI Pharmaceuticals, Inc.</w:t>
      </w:r>
      <w:bookmarkEnd w:id="26"/>
    </w:p>
    <w:p w:rsidR="00C239A2" w:rsidRDefault="001354A4">
      <w:pPr>
        <w:shd w:val="clear" w:color="auto" w:fill="002857"/>
        <w:spacing w:after="200"/>
      </w:pPr>
      <w:r>
        <w:rPr>
          <w:color w:val="CBD5E1"/>
          <w:sz w:val="18"/>
        </w:rPr>
        <w:t xml:space="preserve">ANI Pharmaceuticals   </w:t>
      </w:r>
      <w:r>
        <w:rPr>
          <w:color w:val="A7F3D0"/>
          <w:sz w:val="18"/>
        </w:rPr>
        <w:t xml:space="preserve">● </w:t>
      </w:r>
      <w:r>
        <w:rPr>
          <w:b/>
          <w:color w:val="FFFFFF"/>
          <w:sz w:val="18"/>
        </w:rPr>
        <w:t>Evolving Players</w:t>
      </w:r>
      <w:r>
        <w:rPr>
          <w:color w:val="CBD5E1"/>
          <w:sz w:val="18"/>
        </w:rPr>
        <w:t xml:space="preserve">     X </w:t>
      </w:r>
      <w:r>
        <w:rPr>
          <w:b/>
          <w:color w:val="FFFFFF"/>
          <w:sz w:val="20"/>
        </w:rPr>
        <w:t>73</w:t>
      </w:r>
      <w:r>
        <w:rPr>
          <w:color w:val="CBD5E1"/>
          <w:sz w:val="18"/>
        </w:rPr>
        <w:t xml:space="preserve">     Y </w:t>
      </w:r>
      <w:r>
        <w:rPr>
          <w:b/>
          <w:color w:val="FFFFFF"/>
          <w:sz w:val="20"/>
        </w:rPr>
        <w:t>70</w:t>
      </w:r>
      <w:r>
        <w:rPr>
          <w:color w:val="CBD5E1"/>
          <w:sz w:val="18"/>
        </w:rPr>
        <w:t xml:space="preserve">     Overall </w:t>
      </w:r>
      <w:r>
        <w:rPr>
          <w:b/>
          <w:color w:val="FFFFFF"/>
          <w:sz w:val="20"/>
        </w:rPr>
        <w:t>72</w:t>
      </w:r>
    </w:p>
    <w:p w:rsidR="00C239A2" w:rsidRDefault="001354A4">
      <w:pPr>
        <w:keepNext/>
        <w:pBdr>
          <w:bottom w:val="single" w:sz="6" w:space="3" w:color="E2E8F0"/>
        </w:pBdr>
        <w:spacing w:before="120" w:after="120"/>
      </w:pPr>
      <w:r>
        <w:rPr>
          <w:b/>
          <w:caps/>
          <w:color w:val="1A759F"/>
        </w:rPr>
        <w:t>X — Product Capability</w:t>
      </w:r>
    </w:p>
    <w:p w:rsidR="00C239A2" w:rsidRDefault="001354A4">
      <w:pPr>
        <w:keepNext/>
        <w:pBdr>
          <w:left w:val="single" w:sz="24" w:space="6" w:color="52B69A"/>
        </w:pBdr>
        <w:spacing w:before="120" w:after="60"/>
        <w:ind w:left="170"/>
      </w:pPr>
      <w:r>
        <w:rPr>
          <w:b/>
          <w:color w:val="0F172A"/>
          <w:sz w:val="20"/>
        </w:rPr>
        <w:t>Formulation and Dosage Form Breadth — scored 70/100</w:t>
      </w:r>
    </w:p>
    <w:p w:rsidR="00C239A2" w:rsidRDefault="001354A4">
      <w:pPr>
        <w:keepNext/>
        <w:pBdr>
          <w:left w:val="single" w:sz="24" w:space="6" w:color="52B69A"/>
        </w:pBdr>
        <w:ind w:left="170"/>
      </w:pPr>
      <w:r>
        <w:t xml:space="preserve">Our analysis rests on ANI Pharmaceuticals' verified regulatory approval and active distribution of generic </w:t>
      </w:r>
      <w:r>
        <w:t>sacubitril and valsartan film-coated tablets across all three primary commercial strengths. As per our findings, the company's oral pellet or sprinkle formulation is restricted to standard tablets, based on its approved sacubitril and valsartan product spe</w:t>
      </w:r>
      <w:r>
        <w:t>cifications which list only oral film-coated tablet strengths.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ANI Pharmaceuticals markets a film-coated tablet formulation of Sacubitril and Valsartan in the United States, as confirmed by the ANI Pharmaceuticals Product Details Portfoli</w:t>
      </w:r>
      <w:r>
        <w:t>o.</w:t>
      </w:r>
    </w:p>
    <w:p w:rsidR="00C239A2" w:rsidRDefault="001354A4">
      <w:pPr>
        <w:pStyle w:val="ListBullet"/>
        <w:spacing w:after="60"/>
        <w:ind w:left="510"/>
      </w:pPr>
      <w:r>
        <w:t>ANI Pharmaceuticals provides its generic Sacubitril and Valsartan Tablets in three distinct strengths, which are 24 mg/26 mg, 49 mg/51 mg, and 97 mg/103 mg, according to the ANI Pharmaceuticals Product Details Portfolio.</w:t>
      </w:r>
    </w:p>
    <w:p w:rsidR="00C239A2" w:rsidRDefault="001354A4">
      <w:pPr>
        <w:pStyle w:val="ListBullet"/>
        <w:spacing w:after="60"/>
        <w:ind w:left="510"/>
      </w:pPr>
      <w:r>
        <w:t>The company's finished oral form</w:t>
      </w:r>
      <w:r>
        <w:t>ulation of sacubitril and valsartan film-coated tablets is officially authorized under U.S. FDA application ANDA213676, as documented in the National Drug Code Registry.</w:t>
      </w:r>
    </w:p>
    <w:p w:rsidR="00C239A2" w:rsidRDefault="001354A4">
      <w:pPr>
        <w:pStyle w:val="ListBullet"/>
        <w:spacing w:after="60"/>
        <w:ind w:left="510"/>
      </w:pPr>
      <w:r>
        <w:t>The company's distinct tablet strengths are distributed via multi-count packaging conf</w:t>
      </w:r>
      <w:r>
        <w:t>igurations identified by NDC 70954-975, NDC 70954-976, and NDC 70954-977, as verified in the National Institutes of Health DailyMed Database.</w:t>
      </w:r>
    </w:p>
    <w:p w:rsidR="00C239A2" w:rsidRDefault="001354A4">
      <w:pPr>
        <w:keepNext/>
        <w:pBdr>
          <w:left w:val="single" w:sz="24" w:space="6" w:color="52B69A"/>
        </w:pBdr>
        <w:spacing w:before="120" w:after="60"/>
        <w:ind w:left="170"/>
      </w:pPr>
      <w:r>
        <w:rPr>
          <w:b/>
          <w:color w:val="0F172A"/>
          <w:sz w:val="20"/>
        </w:rPr>
        <w:t>Manufacturing Scale and Supply Reliability — scored 65/100</w:t>
      </w:r>
    </w:p>
    <w:p w:rsidR="00C239A2" w:rsidRDefault="001354A4">
      <w:pPr>
        <w:keepNext/>
        <w:pBdr>
          <w:left w:val="single" w:sz="24" w:space="6" w:color="52B69A"/>
        </w:pBdr>
        <w:ind w:left="170"/>
      </w:pPr>
      <w:r>
        <w:t xml:space="preserve">As per our findings, the company's manufacturing scale </w:t>
      </w:r>
      <w:r>
        <w:t>and supply reliability data is comprehensive across solid oral doses, based on its 2 fully automated baudette facilities covering over 170,000 square feet of manufacturing and laboratory capacity.</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The company reports that its operational </w:t>
      </w:r>
      <w:r>
        <w:t>backbone features three U.S.-based manufacturing sites with a strong GMP track record, all maintaining VAI (Voluntary Action Indicated) or NAI (No Action Indicated) status with the FDA as of August 2026.</w:t>
      </w:r>
    </w:p>
    <w:p w:rsidR="00C239A2" w:rsidRDefault="001354A4">
      <w:pPr>
        <w:pStyle w:val="ListBullet"/>
        <w:spacing w:after="60"/>
        <w:ind w:left="510"/>
      </w:pPr>
      <w:r>
        <w:t>The company reports that its overall manufacturing n</w:t>
      </w:r>
      <w:r>
        <w:t>etwork produced and supplied over 2.5 billion doses of therapeutics within a trailing 12-month period as of August 2026.</w:t>
      </w:r>
    </w:p>
    <w:p w:rsidR="00C239A2" w:rsidRDefault="001354A4">
      <w:pPr>
        <w:pStyle w:val="ListBullet"/>
        <w:spacing w:after="60"/>
        <w:ind w:left="510"/>
      </w:pPr>
      <w:r>
        <w:t>The company reports that its two specialized pharmaceutical manufacturing facilities located in Baudette, Minnesota, encompass a combin</w:t>
      </w:r>
      <w:r>
        <w:t>ed 173,000 square feet of manufacturing, packaging, and laboratory capacity capable of producing oral solid-dose products.</w:t>
      </w:r>
    </w:p>
    <w:p w:rsidR="00C239A2" w:rsidRDefault="001354A4">
      <w:pPr>
        <w:pStyle w:val="ListBullet"/>
        <w:spacing w:after="60"/>
        <w:ind w:left="510"/>
      </w:pPr>
      <w:r>
        <w:t>The company maintains its main manufacturing, packaging, and warehouse facility on Main Street in Baudette, Minnesota, which covers 5</w:t>
      </w:r>
      <w:r>
        <w:t>2,000 square feet and features solid oral dose production capabilities including tablets and capsules.</w:t>
      </w:r>
    </w:p>
    <w:p w:rsidR="00C239A2" w:rsidRDefault="001354A4">
      <w:pPr>
        <w:pStyle w:val="ListBullet"/>
        <w:spacing w:after="60"/>
        <w:ind w:left="510"/>
      </w:pPr>
      <w:r>
        <w:t xml:space="preserve">The company operates a second, fully-contained high-potency containment facility on IDC Road in Baudette, Minnesota, spanning 47,000 square feet of </w:t>
      </w:r>
      <w:r>
        <w:t>automated manufacturing, packaging, and warehouse space.</w:t>
      </w:r>
    </w:p>
    <w:p w:rsidR="00C239A2" w:rsidRDefault="001354A4">
      <w:pPr>
        <w:keepNext/>
        <w:pBdr>
          <w:left w:val="single" w:sz="24" w:space="6" w:color="52B69A"/>
        </w:pBdr>
        <w:spacing w:before="120" w:after="60"/>
        <w:ind w:left="170"/>
      </w:pPr>
      <w:r>
        <w:rPr>
          <w:b/>
          <w:color w:val="0F172A"/>
          <w:sz w:val="20"/>
        </w:rPr>
        <w:t>Regulatory Compliance and Quality Systems — scored 78/100</w:t>
      </w:r>
    </w:p>
    <w:p w:rsidR="00C239A2" w:rsidRDefault="001354A4">
      <w:pPr>
        <w:keepNext/>
        <w:pBdr>
          <w:left w:val="single" w:sz="24" w:space="6" w:color="52B69A"/>
        </w:pBdr>
        <w:ind w:left="170"/>
      </w:pPr>
      <w:r>
        <w:t xml:space="preserve">Our evaluation rests on the company's confirmed regulatory compliance milestone of securing FDA ANDA approval for its generic sacubitril and </w:t>
      </w:r>
      <w:r>
        <w:t>valsartan film-coated tablets in July 2025. As per our findings, the company's internal quality systems metrics or targeted inspection results is fully compliant with current good manufacturing practices, based on its established contract development and m</w:t>
      </w:r>
      <w:r>
        <w:t>anufacturing organization track record and fully qualified facilities. Drugs.com</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ANI Pharmaceuticals, Inc. received FDA approval for its Abbreviated New Drug Application (ANDA) 213676 for generic sacubitril and valsartan film-coated </w:t>
      </w:r>
      <w:r>
        <w:t>tablets in 24/26 mg, 49/51 mg, and 97/103 mg strengths on July 24, 2025, as documented in the Drugs.com Generic Drug Availability Database.</w:t>
      </w:r>
    </w:p>
    <w:p w:rsidR="00C239A2" w:rsidRDefault="001354A4">
      <w:pPr>
        <w:pStyle w:val="ListBullet"/>
        <w:spacing w:after="60"/>
        <w:ind w:left="510"/>
      </w:pPr>
      <w:r>
        <w:t>ANI Pharmaceuticals, Inc. distributes U.S. FDA-approved generic Sacubitril and Valsartan Tablets (the generic equiva</w:t>
      </w:r>
      <w:r>
        <w:t>lent of Entresto), with product labeling updated as of May 2026, according to the U.S. National Library of Medicine's DailyMed platform.</w:t>
      </w:r>
    </w:p>
    <w:p w:rsidR="00C239A2" w:rsidRDefault="001354A4">
      <w:pPr>
        <w:pStyle w:val="ListBullet"/>
        <w:spacing w:after="60"/>
        <w:ind w:left="510"/>
      </w:pPr>
      <w:r>
        <w:t xml:space="preserve">The company reports that its drug manufacturing site in Baudette, Minnesota, completed a routine U.S. FDA current Good </w:t>
      </w:r>
      <w:r>
        <w:t>Manufacturing Practices (cGMP) inspection on December 6, 2024, resulting in a Voluntary Action Indicated (VAI) status classification, according to ANI Pharmaceuticals' August 2026 corporate presentation.</w:t>
      </w:r>
    </w:p>
    <w:p w:rsidR="00C239A2" w:rsidRDefault="001354A4">
      <w:pPr>
        <w:pStyle w:val="ListBullet"/>
        <w:spacing w:after="60"/>
        <w:ind w:left="510"/>
      </w:pPr>
      <w:r>
        <w:lastRenderedPageBreak/>
        <w:t>The company reports that its Baudette, Minnesota con</w:t>
      </w:r>
      <w:r>
        <w:t>tainment manufacturing facility completed a U.S. FDA inspection in January 2024, achieving a No Action Indicated (NAI) status with zero Form 483 observations, according to an SEC Form 8-K filing dated May 2026. DailyMed (.gov) +3</w:t>
      </w:r>
    </w:p>
    <w:p w:rsidR="00C239A2" w:rsidRDefault="001354A4">
      <w:pPr>
        <w:pStyle w:val="ListBullet"/>
        <w:spacing w:after="60"/>
        <w:ind w:left="510"/>
      </w:pPr>
      <w:r>
        <w:t xml:space="preserve">The company reports in an </w:t>
      </w:r>
      <w:r>
        <w:t>August 2026 corporate presentation that its solid dose manufacturing facilities in Baudette, Minnesota, operate under current Good Manufacturing Practice (cGMP) regulations and hold a "Voluntary Action Indicated" (VAI) status following an FDA inspection in</w:t>
      </w:r>
      <w:r>
        <w:t xml:space="preserve"> December 2024. U.S. Food and Drug Administration (.gov) +4</w:t>
      </w:r>
    </w:p>
    <w:p w:rsidR="00C239A2" w:rsidRDefault="001354A4">
      <w:pPr>
        <w:keepNext/>
        <w:pBdr>
          <w:left w:val="single" w:sz="24" w:space="6" w:color="52B69A"/>
        </w:pBdr>
        <w:spacing w:before="120" w:after="60"/>
        <w:ind w:left="170"/>
      </w:pPr>
      <w:r>
        <w:rPr>
          <w:b/>
          <w:color w:val="0F172A"/>
          <w:sz w:val="20"/>
        </w:rPr>
        <w:t>Product Differentiation and Innovation — scored 70/100</w:t>
      </w:r>
    </w:p>
    <w:p w:rsidR="00C239A2" w:rsidRDefault="001354A4">
      <w:pPr>
        <w:keepNext/>
        <w:pBdr>
          <w:left w:val="single" w:sz="24" w:space="6" w:color="52B69A"/>
        </w:pBdr>
        <w:ind w:left="170"/>
      </w:pPr>
      <w:r>
        <w:t>As per our findings, the company's proprietary formulations or unique packaging is standard for market entry generic equivalents, based on it</w:t>
      </w:r>
      <w:r>
        <w:t>s commercial offerings supplied in standard bottles of 60, 180, and 1,000 tablets.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R&amp;D and Technical Support Capabilities — scored 80/100</w:t>
      </w:r>
    </w:p>
    <w:p w:rsidR="00C239A2" w:rsidRDefault="001354A4">
      <w:pPr>
        <w:keepNext/>
        <w:pBdr>
          <w:left w:val="single" w:sz="24" w:space="6" w:color="52B69A"/>
        </w:pBdr>
        <w:ind w:left="170"/>
      </w:pPr>
      <w:r>
        <w:t>We verified that the company's capabilities rest on its authorized abbreviated new dru</w:t>
      </w:r>
      <w:r>
        <w:t>g application and standardized regulatory reporting channels for product issues. As per our findings, the company's dedicated research and development or medical affairs infrastructure is optimized for niche generic drug execution, based on its corporate s</w:t>
      </w:r>
      <w:r>
        <w:t>trategy focused on leveraging enhanced development capabilities alongside a targeted generic research and development framework.</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Laurus Generics Inc. holds FDA approval under application ANDA 213676 for its generic sacubitril and valsarta</w:t>
      </w:r>
      <w:r>
        <w:t>n film-coated tablets across 24 mg/26 mg, 49 mg/51 mg, and 97 mg/103 mg strengths; Source: DailyMed</w:t>
      </w:r>
    </w:p>
    <w:p w:rsidR="00C239A2" w:rsidRDefault="001354A4">
      <w:pPr>
        <w:pStyle w:val="ListBullet"/>
        <w:spacing w:after="60"/>
        <w:ind w:left="510"/>
      </w:pPr>
      <w:r>
        <w:t>The company maintains technical and medical inquiries infrastructure for its sacubitril and valsartan tablets through a dedicated contact number (1-855-204-</w:t>
      </w:r>
      <w:r>
        <w:t>1431) and email address (drugsafety@anipharmaceuticals.com); Source: ANI Pharmaceuticals, Inc.</w:t>
      </w:r>
    </w:p>
    <w:p w:rsidR="00C239A2" w:rsidRDefault="001354A4">
      <w:pPr>
        <w:keepNext/>
        <w:pBdr>
          <w:bottom w:val="single" w:sz="6" w:space="3" w:color="E2E8F0"/>
        </w:pBdr>
        <w:spacing w:before="120" w:after="120"/>
      </w:pPr>
      <w:r>
        <w:rPr>
          <w:b/>
          <w:caps/>
          <w:color w:val="1A759F"/>
        </w:rPr>
        <w:t>Y — Business Capability</w:t>
      </w:r>
    </w:p>
    <w:p w:rsidR="00C239A2" w:rsidRDefault="001354A4">
      <w:pPr>
        <w:keepNext/>
        <w:pBdr>
          <w:left w:val="single" w:sz="24" w:space="6" w:color="52B69A"/>
        </w:pBdr>
        <w:spacing w:before="120" w:after="60"/>
        <w:ind w:left="170"/>
      </w:pPr>
      <w:r>
        <w:rPr>
          <w:b/>
          <w:color w:val="0F172A"/>
          <w:sz w:val="20"/>
        </w:rPr>
        <w:t>U.S. Market Share and Revenue — scored 69/100</w:t>
      </w:r>
    </w:p>
    <w:p w:rsidR="00C239A2" w:rsidRDefault="001354A4">
      <w:pPr>
        <w:keepNext/>
        <w:pBdr>
          <w:left w:val="single" w:sz="24" w:space="6" w:color="52B69A"/>
        </w:pBdr>
        <w:ind w:left="170"/>
      </w:pPr>
      <w:r>
        <w:t>As per our findings, the company's U.S. market share or revenue figures specifically for it</w:t>
      </w:r>
      <w:r>
        <w:t>s sacubitril/valsartan products is emerging but minor relative to the overall market, based on its active distribution of generic sacubitril and valsartan tablets across multiple strengths from its manufacturing infrastructure.</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 xml:space="preserve">Not </w:t>
      </w:r>
      <w:r>
        <w:t>available</w:t>
      </w:r>
    </w:p>
    <w:p w:rsidR="00C239A2" w:rsidRDefault="001354A4">
      <w:pPr>
        <w:keepNext/>
        <w:pBdr>
          <w:left w:val="single" w:sz="24" w:space="6" w:color="52B69A"/>
        </w:pBdr>
        <w:spacing w:before="120" w:after="60"/>
        <w:ind w:left="170"/>
      </w:pPr>
      <w:r>
        <w:rPr>
          <w:b/>
          <w:color w:val="0F172A"/>
          <w:sz w:val="20"/>
        </w:rPr>
        <w:t>Payer Coverage and Reimbursement — scored 75/100</w:t>
      </w:r>
    </w:p>
    <w:p w:rsidR="00C239A2" w:rsidRDefault="001354A4">
      <w:pPr>
        <w:keepNext/>
        <w:pBdr>
          <w:left w:val="single" w:sz="24" w:space="6" w:color="52B69A"/>
        </w:pBdr>
        <w:ind w:left="170"/>
      </w:pPr>
      <w:r>
        <w:t>As per our findings, the company's formulary and copay program coverage is standard for newly approved generic entries, based on its established commercial framework for generic prescription pharma</w:t>
      </w:r>
      <w:r>
        <w:t>ceuticals. market.</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keepNext/>
        <w:pBdr>
          <w:left w:val="single" w:sz="24" w:space="6" w:color="52B69A"/>
        </w:pBdr>
        <w:spacing w:before="120" w:after="60"/>
        <w:ind w:left="170"/>
      </w:pPr>
      <w:r>
        <w:rPr>
          <w:b/>
          <w:color w:val="0F172A"/>
          <w:sz w:val="20"/>
        </w:rPr>
        <w:t>Distribution and Channel Partnerships — scored 68/100</w:t>
      </w:r>
    </w:p>
    <w:p w:rsidR="00C239A2" w:rsidRDefault="001354A4">
      <w:pPr>
        <w:keepNext/>
        <w:pBdr>
          <w:left w:val="single" w:sz="24" w:space="6" w:color="52B69A"/>
        </w:pBdr>
        <w:ind w:left="170"/>
      </w:pPr>
      <w:r>
        <w:t>We verified that ANI Pharmaceuticals, Inc. lists generic sacubitril and valsartan film-coated tablets within its U.S. product portfolio across three do</w:t>
      </w:r>
      <w:r>
        <w:t>sage strengths, but independent records do not document any product-specific commercial distribution frameworks. As per our findings, the company's distributor and retail pharmacy network is broad across national wholesalers and retail chains, based on its</w:t>
      </w:r>
      <w:r>
        <w:t xml:space="preserve"> existing distribution network to national wholesalers and retail pharmacy chains.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The company reports that its finished prescription pharmaceuticals are sold to and flow through concentrated distribution channels including wholesalers, p</w:t>
      </w:r>
      <w:r>
        <w:t>harmacies, hospitals, and specialty pharmacies.</w:t>
      </w:r>
    </w:p>
    <w:p w:rsidR="00C239A2" w:rsidRDefault="001354A4">
      <w:pPr>
        <w:pStyle w:val="ListBullet"/>
        <w:spacing w:after="60"/>
        <w:ind w:left="510"/>
      </w:pPr>
      <w:r>
        <w:t>ANI Pharmaceuticals, Inc. acts as the packager and labeler for its commercialized sacubitril and valsartan film-coated tablets under National Drug Codes (NDCs) 70954-975, 70954-976, and 70954-977. DailyMed (.</w:t>
      </w:r>
      <w:r>
        <w:t>gov) +2</w:t>
      </w:r>
    </w:p>
    <w:p w:rsidR="00C239A2" w:rsidRDefault="001354A4">
      <w:pPr>
        <w:keepNext/>
        <w:pBdr>
          <w:left w:val="single" w:sz="24" w:space="6" w:color="52B69A"/>
        </w:pBdr>
        <w:spacing w:before="120" w:after="60"/>
        <w:ind w:left="170"/>
      </w:pPr>
      <w:r>
        <w:rPr>
          <w:b/>
          <w:color w:val="0F172A"/>
          <w:sz w:val="20"/>
        </w:rPr>
        <w:lastRenderedPageBreak/>
        <w:t>Commercial Infrastructure and Sales Force — scored 68/100</w:t>
      </w:r>
    </w:p>
    <w:p w:rsidR="00C239A2" w:rsidRDefault="001354A4">
      <w:pPr>
        <w:keepNext/>
        <w:pBdr>
          <w:left w:val="single" w:sz="24" w:space="6" w:color="52B69A"/>
        </w:pBdr>
        <w:ind w:left="170"/>
      </w:pPr>
      <w:r>
        <w:t>The rating rests on the absence of public documentation regarding specific commercial investments or marketing channels for the company's generic sacubitril and valsartan tablets. As per our</w:t>
      </w:r>
      <w:r>
        <w:t xml:space="preserve"> findings, the company's sales force and promotional metrics is minimal and integrated within the established generic sales structure, based on its primary focus on steady generics revenue alongside specialized rare disease sales teams.</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w:t>
      </w:r>
      <w:r>
        <w:t>ot available</w:t>
      </w:r>
    </w:p>
    <w:p w:rsidR="00C239A2" w:rsidRDefault="001354A4">
      <w:pPr>
        <w:keepNext/>
        <w:pBdr>
          <w:left w:val="single" w:sz="24" w:space="6" w:color="52B69A"/>
        </w:pBdr>
        <w:spacing w:before="120" w:after="60"/>
        <w:ind w:left="170"/>
      </w:pPr>
      <w:r>
        <w:rPr>
          <w:b/>
          <w:color w:val="0F172A"/>
          <w:sz w:val="20"/>
        </w:rPr>
        <w:t>Financial Strength and Growth — scored 72/100</w:t>
      </w:r>
    </w:p>
    <w:p w:rsidR="00C239A2" w:rsidRDefault="001354A4">
      <w:pPr>
        <w:keepNext/>
        <w:pBdr>
          <w:left w:val="single" w:sz="24" w:space="6" w:color="52B69A"/>
        </w:pBdr>
        <w:ind w:left="170"/>
      </w:pPr>
      <w:r>
        <w:t xml:space="preserve">We verified that ANI Pharmaceuticals, Inc. markets generic sacubitril and valsartan film-coated tablets in the United States. As per our findings, the company's business revenue and profit margins </w:t>
      </w:r>
      <w:r>
        <w:t>is poised for steady growth within the generics segment, based on its broad portfolio of generic prescription pharmaceuticals driving sustainable expansion.</w:t>
      </w:r>
    </w:p>
    <w:p w:rsidR="00C239A2" w:rsidRDefault="001354A4">
      <w:pPr>
        <w:keepNext/>
        <w:spacing w:after="40"/>
        <w:ind w:left="170"/>
      </w:pPr>
      <w:r>
        <w:rPr>
          <w:b/>
          <w:caps/>
          <w:color w:val="64748B"/>
          <w:sz w:val="15"/>
        </w:rPr>
        <w:t>Supporting points</w:t>
      </w:r>
    </w:p>
    <w:p w:rsidR="00C239A2" w:rsidRDefault="001354A4">
      <w:pPr>
        <w:pStyle w:val="ListBullet"/>
        <w:spacing w:after="60"/>
        <w:ind w:left="510"/>
      </w:pPr>
      <w:r>
        <w:t>Not available</w:t>
      </w:r>
    </w:p>
    <w:p w:rsidR="00C239A2" w:rsidRDefault="001354A4">
      <w:pPr>
        <w:pStyle w:val="Heading1"/>
        <w:pageBreakBefore/>
        <w:pBdr>
          <w:bottom w:val="single" w:sz="24" w:space="6" w:color="52B69A"/>
        </w:pBdr>
      </w:pPr>
      <w:bookmarkStart w:id="27" w:name="_Toc243284603"/>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39A2">
        <w:trPr>
          <w:cantSplit/>
          <w:jc w:val="center"/>
        </w:trPr>
        <w:tc>
          <w:tcPr>
            <w:tcW w:w="10092" w:type="dxa"/>
            <w:shd w:val="clear" w:color="auto" w:fill="F8FAFC"/>
            <w:tcMar>
              <w:top w:w="160" w:type="dxa"/>
              <w:left w:w="160" w:type="dxa"/>
              <w:bottom w:w="160" w:type="dxa"/>
              <w:right w:w="160" w:type="dxa"/>
            </w:tcMar>
          </w:tcPr>
          <w:p w:rsidR="00C239A2" w:rsidRDefault="001354A4">
            <w:pPr>
              <w:spacing w:after="20" w:line="240" w:lineRule="auto"/>
            </w:pPr>
            <w:r>
              <w:rPr>
                <w:b/>
                <w:color w:val="0F172A"/>
                <w:sz w:val="20"/>
              </w:rPr>
              <w:t>X — Product Capability</w:t>
            </w:r>
          </w:p>
          <w:p w:rsidR="00C239A2" w:rsidRDefault="001354A4">
            <w:pPr>
              <w:spacing w:after="20" w:line="240" w:lineRule="auto"/>
            </w:pPr>
            <w:r>
              <w:rPr>
                <w:b/>
                <w:color w:val="0F172A"/>
              </w:rPr>
              <w:t xml:space="preserve">1. Formulation and </w:t>
            </w:r>
            <w:r>
              <w:rPr>
                <w:b/>
                <w:color w:val="0F172A"/>
              </w:rPr>
              <w:t>Dosage Form Breadth</w:t>
            </w:r>
          </w:p>
          <w:p w:rsidR="00C239A2" w:rsidRDefault="001354A4">
            <w:pPr>
              <w:spacing w:after="20" w:line="240" w:lineRule="auto"/>
              <w:ind w:left="283"/>
            </w:pPr>
            <w:r>
              <w:rPr>
                <w:color w:val="475569"/>
                <w:sz w:val="18"/>
              </w:rPr>
              <w:t>Range of sacubitril/valsartan products offered, including film-coated tablets (24/26, 49/51, 97/103 mg) and oral pellets (6/6, 15/16 mg). Strength shown by having both forms and multiple strengths approved and marketed.</w:t>
            </w:r>
          </w:p>
          <w:p w:rsidR="00C239A2" w:rsidRDefault="001354A4">
            <w:pPr>
              <w:spacing w:after="20" w:line="240" w:lineRule="auto"/>
            </w:pPr>
            <w:r>
              <w:rPr>
                <w:b/>
                <w:color w:val="0F172A"/>
              </w:rPr>
              <w:t>2. Manufacturing</w:t>
            </w:r>
            <w:r>
              <w:rPr>
                <w:b/>
                <w:color w:val="0F172A"/>
              </w:rPr>
              <w:t xml:space="preserve"> Scale and Supply Reliability</w:t>
            </w:r>
          </w:p>
          <w:p w:rsidR="00C239A2" w:rsidRDefault="001354A4">
            <w:pPr>
              <w:spacing w:after="20" w:line="240" w:lineRule="auto"/>
              <w:ind w:left="283"/>
            </w:pPr>
            <w:r>
              <w:rPr>
                <w:color w:val="475569"/>
                <w:sz w:val="18"/>
              </w:rPr>
              <w:t>Capacity to produce sacubitril/valsartan at commercial scale with consistent supply. Evidence includes FDA-registered manufacturing sites, production volumes, and supply chain resilience.</w:t>
            </w:r>
          </w:p>
          <w:p w:rsidR="00C239A2" w:rsidRDefault="001354A4">
            <w:pPr>
              <w:spacing w:after="20" w:line="240" w:lineRule="auto"/>
            </w:pPr>
            <w:r>
              <w:rPr>
                <w:b/>
                <w:color w:val="0F172A"/>
              </w:rPr>
              <w:t>3. Regulatory Compliance and Quality S</w:t>
            </w:r>
            <w:r>
              <w:rPr>
                <w:b/>
                <w:color w:val="0F172A"/>
              </w:rPr>
              <w:t>ystems</w:t>
            </w:r>
          </w:p>
          <w:p w:rsidR="00C239A2" w:rsidRDefault="001354A4">
            <w:pPr>
              <w:spacing w:after="20" w:line="240" w:lineRule="auto"/>
              <w:ind w:left="283"/>
            </w:pPr>
            <w:r>
              <w:rPr>
                <w:color w:val="475569"/>
                <w:sz w:val="18"/>
              </w:rPr>
              <w:t>Compliance with FDA regulations and quality standards for manufacturing and marketing sacubitril/valsartan. Strength indicated by successful FDA inspections, no warning letters, and timely ANDA approvals.</w:t>
            </w:r>
          </w:p>
          <w:p w:rsidR="00C239A2" w:rsidRDefault="001354A4">
            <w:pPr>
              <w:spacing w:after="20" w:line="240" w:lineRule="auto"/>
            </w:pPr>
            <w:r>
              <w:rPr>
                <w:b/>
                <w:color w:val="0F172A"/>
              </w:rPr>
              <w:t>4. Product Differentiation and Innovation</w:t>
            </w:r>
          </w:p>
          <w:p w:rsidR="00C239A2" w:rsidRDefault="001354A4">
            <w:pPr>
              <w:spacing w:after="20" w:line="240" w:lineRule="auto"/>
              <w:ind w:left="283"/>
            </w:pPr>
            <w:r>
              <w:rPr>
                <w:color w:val="475569"/>
                <w:sz w:val="18"/>
              </w:rPr>
              <w:t>Un</w:t>
            </w:r>
            <w:r>
              <w:rPr>
                <w:color w:val="475569"/>
                <w:sz w:val="18"/>
              </w:rPr>
              <w:t>ique features of the sacubitril/valsartan product, such as proprietary formulations, improved stability, patient-friendly packaging, or delivery devices. Evidence includes patents, exclusivities, or novel delivery methods.</w:t>
            </w:r>
          </w:p>
          <w:p w:rsidR="00C239A2" w:rsidRDefault="001354A4">
            <w:pPr>
              <w:spacing w:after="20" w:line="240" w:lineRule="auto"/>
            </w:pPr>
            <w:r>
              <w:rPr>
                <w:b/>
                <w:color w:val="0F172A"/>
              </w:rPr>
              <w:t>5. R&amp;D and Technical Support Capa</w:t>
            </w:r>
            <w:r>
              <w:rPr>
                <w:b/>
                <w:color w:val="0F172A"/>
              </w:rPr>
              <w:t>bilities</w:t>
            </w:r>
          </w:p>
          <w:p w:rsidR="00C239A2" w:rsidRDefault="001354A4">
            <w:pPr>
              <w:spacing w:after="20" w:line="240" w:lineRule="auto"/>
              <w:ind w:left="283"/>
            </w:pPr>
            <w:r>
              <w:rPr>
                <w:color w:val="475569"/>
                <w:sz w:val="18"/>
              </w:rPr>
              <w:t>Investment in research and development for sacubitril/valsartan improvements and ability to provide technical support to healthcare providers. Strength shown by R&amp;D spending, clinical studies, and medical affairs teams.</w:t>
            </w:r>
          </w:p>
        </w:tc>
      </w:tr>
    </w:tbl>
    <w:p w:rsidR="00C239A2" w:rsidRDefault="00C239A2"/>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239A2">
        <w:trPr>
          <w:cantSplit/>
          <w:jc w:val="center"/>
        </w:trPr>
        <w:tc>
          <w:tcPr>
            <w:tcW w:w="10092" w:type="dxa"/>
            <w:shd w:val="clear" w:color="auto" w:fill="F8FAFC"/>
            <w:tcMar>
              <w:top w:w="160" w:type="dxa"/>
              <w:left w:w="160" w:type="dxa"/>
              <w:bottom w:w="160" w:type="dxa"/>
              <w:right w:w="160" w:type="dxa"/>
            </w:tcMar>
          </w:tcPr>
          <w:p w:rsidR="00C239A2" w:rsidRDefault="001354A4">
            <w:pPr>
              <w:spacing w:after="20" w:line="240" w:lineRule="auto"/>
            </w:pPr>
            <w:r>
              <w:rPr>
                <w:b/>
                <w:color w:val="0F172A"/>
                <w:sz w:val="20"/>
              </w:rPr>
              <w:t>Y — Business Capability</w:t>
            </w:r>
          </w:p>
          <w:p w:rsidR="00C239A2" w:rsidRDefault="001354A4">
            <w:pPr>
              <w:spacing w:after="20" w:line="240" w:lineRule="auto"/>
            </w:pPr>
            <w:r>
              <w:rPr>
                <w:b/>
                <w:color w:val="0F172A"/>
              </w:rPr>
              <w:t>1</w:t>
            </w:r>
            <w:r>
              <w:rPr>
                <w:b/>
                <w:color w:val="0F172A"/>
              </w:rPr>
              <w:t>. U.S. Market Share and Revenue</w:t>
            </w:r>
          </w:p>
          <w:p w:rsidR="00C239A2" w:rsidRDefault="001354A4">
            <w:pPr>
              <w:spacing w:after="20" w:line="240" w:lineRule="auto"/>
              <w:ind w:left="283"/>
            </w:pPr>
            <w:r>
              <w:rPr>
                <w:color w:val="475569"/>
                <w:sz w:val="18"/>
              </w:rPr>
              <w:t>U.S. sales revenue and market share of sacubitril/valsartan products. Evidence includes reported revenue figures, prescription volume data, and market share percentages.</w:t>
            </w:r>
          </w:p>
          <w:p w:rsidR="00C239A2" w:rsidRDefault="001354A4">
            <w:pPr>
              <w:spacing w:after="20" w:line="240" w:lineRule="auto"/>
            </w:pPr>
            <w:r>
              <w:rPr>
                <w:b/>
                <w:color w:val="0F172A"/>
              </w:rPr>
              <w:t>2. Payer Coverage and Reimbursement</w:t>
            </w:r>
          </w:p>
          <w:p w:rsidR="00C239A2" w:rsidRDefault="001354A4">
            <w:pPr>
              <w:spacing w:after="20" w:line="240" w:lineRule="auto"/>
              <w:ind w:left="283"/>
            </w:pPr>
            <w:r>
              <w:rPr>
                <w:color w:val="475569"/>
                <w:sz w:val="18"/>
              </w:rPr>
              <w:t xml:space="preserve">Extent of </w:t>
            </w:r>
            <w:r>
              <w:rPr>
                <w:color w:val="475569"/>
                <w:sz w:val="18"/>
              </w:rPr>
              <w:t>insurance coverage and reimbursement for sacubitril/valsartan products. Strength shown by formulary placements, prior authorization requirements, and co-pay assistance programs.</w:t>
            </w:r>
          </w:p>
          <w:p w:rsidR="00C239A2" w:rsidRDefault="001354A4">
            <w:pPr>
              <w:spacing w:after="20" w:line="240" w:lineRule="auto"/>
            </w:pPr>
            <w:r>
              <w:rPr>
                <w:b/>
                <w:color w:val="0F172A"/>
              </w:rPr>
              <w:t>3. Distribution and Channel Partnerships</w:t>
            </w:r>
          </w:p>
          <w:p w:rsidR="00C239A2" w:rsidRDefault="001354A4">
            <w:pPr>
              <w:spacing w:after="20" w:line="240" w:lineRule="auto"/>
              <w:ind w:left="283"/>
            </w:pPr>
            <w:r>
              <w:rPr>
                <w:color w:val="475569"/>
                <w:sz w:val="18"/>
              </w:rPr>
              <w:t>Network of distributors, wholesalers,</w:t>
            </w:r>
            <w:r>
              <w:rPr>
                <w:color w:val="475569"/>
                <w:sz w:val="18"/>
              </w:rPr>
              <w:t xml:space="preserve"> and retail pharmacies carrying sacubitril/valsartan. Evidence includes distribution agreements, number of retail outlets, and specialty pharmacy partnerships.</w:t>
            </w:r>
          </w:p>
          <w:p w:rsidR="00C239A2" w:rsidRDefault="001354A4">
            <w:pPr>
              <w:spacing w:after="20" w:line="240" w:lineRule="auto"/>
            </w:pPr>
            <w:r>
              <w:rPr>
                <w:b/>
                <w:color w:val="0F172A"/>
              </w:rPr>
              <w:t>4. Commercial Infrastructure and Sales Force</w:t>
            </w:r>
          </w:p>
          <w:p w:rsidR="00C239A2" w:rsidRDefault="001354A4">
            <w:pPr>
              <w:spacing w:after="20" w:line="240" w:lineRule="auto"/>
              <w:ind w:left="283"/>
            </w:pPr>
            <w:r>
              <w:rPr>
                <w:color w:val="475569"/>
                <w:sz w:val="18"/>
              </w:rPr>
              <w:t>Size and reach of sales force and marketing capabil</w:t>
            </w:r>
            <w:r>
              <w:rPr>
                <w:color w:val="475569"/>
                <w:sz w:val="18"/>
              </w:rPr>
              <w:t>ities for sacubitril/valsartan. Strength indicated by number of sales representatives, promotional spend, and presence in key accounts.</w:t>
            </w:r>
          </w:p>
          <w:p w:rsidR="00C239A2" w:rsidRDefault="001354A4">
            <w:pPr>
              <w:spacing w:after="20" w:line="240" w:lineRule="auto"/>
            </w:pPr>
            <w:r>
              <w:rPr>
                <w:b/>
                <w:color w:val="0F172A"/>
              </w:rPr>
              <w:t>5. Financial Strength and Growth</w:t>
            </w:r>
          </w:p>
          <w:p w:rsidR="00C239A2" w:rsidRDefault="001354A4">
            <w:pPr>
              <w:spacing w:after="20" w:line="240" w:lineRule="auto"/>
              <w:ind w:left="283"/>
            </w:pPr>
            <w:r>
              <w:rPr>
                <w:color w:val="475569"/>
                <w:sz w:val="18"/>
              </w:rPr>
              <w:t>Overall financial health and growth trajectory of the company's sacubitril/valsartan bu</w:t>
            </w:r>
            <w:r>
              <w:rPr>
                <w:color w:val="475569"/>
                <w:sz w:val="18"/>
              </w:rPr>
              <w:t>siness. Evidence includes revenue growth rates, profitability, and investment in market expansion.</w:t>
            </w:r>
          </w:p>
        </w:tc>
      </w:tr>
    </w:tbl>
    <w:p w:rsidR="00C239A2" w:rsidRDefault="00C239A2"/>
    <w:p w:rsidR="00C239A2" w:rsidRDefault="001354A4">
      <w:pPr>
        <w:pStyle w:val="Heading1"/>
        <w:pageBreakBefore/>
        <w:pBdr>
          <w:bottom w:val="single" w:sz="24" w:space="6" w:color="52B69A"/>
        </w:pBdr>
      </w:pPr>
      <w:bookmarkStart w:id="28" w:name="_Toc243284604"/>
      <w:r>
        <w:lastRenderedPageBreak/>
        <w:t>Research Methodology</w:t>
      </w:r>
      <w:bookmarkEnd w:id="28"/>
    </w:p>
    <w:p w:rsidR="00C239A2" w:rsidRDefault="001354A4">
      <w:pPr>
        <w:spacing w:after="200"/>
      </w:pPr>
      <w:r>
        <w:rPr>
          <w:color w:val="64748B"/>
        </w:rPr>
        <w:t>This quadrant was compiled independently through structured secondary research, supplemented by primary research where available. It i</w:t>
      </w:r>
      <w:r>
        <w:rPr>
          <w:color w:val="64748B"/>
        </w:rPr>
        <w:t>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C239A2">
        <w:trPr>
          <w:cantSplit/>
          <w:jc w:val="center"/>
        </w:trPr>
        <w:tc>
          <w:tcPr>
            <w:tcW w:w="1009" w:type="dxa"/>
            <w:shd w:val="clear" w:color="auto" w:fill="1A759F"/>
            <w:tcMar>
              <w:top w:w="140" w:type="dxa"/>
              <w:left w:w="140" w:type="dxa"/>
              <w:bottom w:w="140" w:type="dxa"/>
              <w:right w:w="140" w:type="dxa"/>
            </w:tcMar>
            <w:vAlign w:val="center"/>
          </w:tcPr>
          <w:p w:rsidR="00C239A2" w:rsidRDefault="001354A4">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C239A2" w:rsidRDefault="001354A4">
            <w:pPr>
              <w:spacing w:after="20" w:line="240" w:lineRule="auto"/>
            </w:pPr>
            <w:r>
              <w:rPr>
                <w:b/>
                <w:color w:val="0F172A"/>
                <w:sz w:val="20"/>
              </w:rPr>
              <w:t>Market Definition</w:t>
            </w:r>
          </w:p>
          <w:p w:rsidR="00C239A2" w:rsidRDefault="001354A4">
            <w:pPr>
              <w:spacing w:after="20" w:line="240" w:lineRule="auto"/>
            </w:pPr>
            <w:r>
              <w:rPr>
                <w:sz w:val="18"/>
              </w:rPr>
              <w:t xml:space="preserve">The market scope and the type of company that qualifies were defined first. Five parameters </w:t>
            </w:r>
            <w:r>
              <w:rPr>
                <w:sz w:val="18"/>
              </w:rPr>
              <w:t>were then set for each axis, each with a written definition: the X axis measures core capability (products, services or technology) and the Y axis measures business capability.</w:t>
            </w:r>
          </w:p>
        </w:tc>
      </w:tr>
      <w:tr w:rsidR="00C239A2">
        <w:trPr>
          <w:cantSplit/>
          <w:jc w:val="center"/>
        </w:trPr>
        <w:tc>
          <w:tcPr>
            <w:tcW w:w="1009" w:type="dxa"/>
            <w:shd w:val="clear" w:color="auto" w:fill="1A759F"/>
            <w:tcMar>
              <w:top w:w="140" w:type="dxa"/>
              <w:left w:w="140" w:type="dxa"/>
              <w:bottom w:w="140" w:type="dxa"/>
              <w:right w:w="140" w:type="dxa"/>
            </w:tcMar>
            <w:vAlign w:val="center"/>
          </w:tcPr>
          <w:p w:rsidR="00C239A2" w:rsidRDefault="001354A4">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C239A2" w:rsidRDefault="001354A4">
            <w:pPr>
              <w:spacing w:after="20" w:line="240" w:lineRule="auto"/>
            </w:pPr>
            <w:r>
              <w:rPr>
                <w:b/>
                <w:color w:val="0F172A"/>
                <w:sz w:val="20"/>
              </w:rPr>
              <w:t>Secondary and Primary Research</w:t>
            </w:r>
          </w:p>
          <w:p w:rsidR="00C239A2" w:rsidRDefault="001354A4">
            <w:pPr>
              <w:spacing w:after="20" w:line="240" w:lineRule="auto"/>
            </w:pPr>
            <w:r>
              <w:rPr>
                <w:sz w:val="18"/>
              </w:rPr>
              <w:t xml:space="preserve">Secondary research covered company websites, </w:t>
            </w:r>
            <w:r>
              <w:rPr>
                <w:sz w:val="18"/>
              </w:rPr>
              <w:t>filings, trade directories, industry publications and news. Primary research drew on B2B marketplace listings, where available, to confirm company offerings. Coverage was extended region by region until no new qualifying companies emerged.</w:t>
            </w:r>
          </w:p>
        </w:tc>
      </w:tr>
      <w:tr w:rsidR="00C239A2">
        <w:trPr>
          <w:cantSplit/>
          <w:jc w:val="center"/>
        </w:trPr>
        <w:tc>
          <w:tcPr>
            <w:tcW w:w="1009" w:type="dxa"/>
            <w:shd w:val="clear" w:color="auto" w:fill="1A759F"/>
            <w:tcMar>
              <w:top w:w="140" w:type="dxa"/>
              <w:left w:w="140" w:type="dxa"/>
              <w:bottom w:w="140" w:type="dxa"/>
              <w:right w:w="140" w:type="dxa"/>
            </w:tcMar>
            <w:vAlign w:val="center"/>
          </w:tcPr>
          <w:p w:rsidR="00C239A2" w:rsidRDefault="001354A4">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C239A2" w:rsidRDefault="001354A4">
            <w:pPr>
              <w:spacing w:after="20" w:line="240" w:lineRule="auto"/>
            </w:pPr>
            <w:r>
              <w:rPr>
                <w:b/>
                <w:color w:val="0F172A"/>
                <w:sz w:val="20"/>
              </w:rPr>
              <w:t>Screening</w:t>
            </w:r>
          </w:p>
          <w:p w:rsidR="00C239A2" w:rsidRDefault="001354A4">
            <w:pPr>
              <w:spacing w:after="20" w:line="240" w:lineRule="auto"/>
            </w:pPr>
            <w:r>
              <w:rPr>
                <w:sz w:val="18"/>
              </w:rPr>
              <w:t>Eac</w:t>
            </w:r>
            <w:r>
              <w:rPr>
                <w:sz w:val="18"/>
              </w:rPr>
              <w:t>h candidate was screened against the market's inclusion criteria and required commercial role. Distributors, resellers, consultancies, contract manufacturers and media names were excluded, and duplicates consolidated. Companies whose main business is an ad</w:t>
            </w:r>
            <w:r>
              <w:rPr>
                <w:sz w:val="18"/>
              </w:rPr>
              <w:t>jacent segment are listed but not placed on the chart.</w:t>
            </w:r>
          </w:p>
        </w:tc>
      </w:tr>
      <w:tr w:rsidR="00C239A2">
        <w:trPr>
          <w:cantSplit/>
          <w:jc w:val="center"/>
        </w:trPr>
        <w:tc>
          <w:tcPr>
            <w:tcW w:w="1009" w:type="dxa"/>
            <w:shd w:val="clear" w:color="auto" w:fill="1A759F"/>
            <w:tcMar>
              <w:top w:w="140" w:type="dxa"/>
              <w:left w:w="140" w:type="dxa"/>
              <w:bottom w:w="140" w:type="dxa"/>
              <w:right w:w="140" w:type="dxa"/>
            </w:tcMar>
            <w:vAlign w:val="center"/>
          </w:tcPr>
          <w:p w:rsidR="00C239A2" w:rsidRDefault="001354A4">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C239A2" w:rsidRDefault="001354A4">
            <w:pPr>
              <w:spacing w:after="20" w:line="240" w:lineRule="auto"/>
            </w:pPr>
            <w:r>
              <w:rPr>
                <w:b/>
                <w:color w:val="0F172A"/>
                <w:sz w:val="20"/>
              </w:rPr>
              <w:t>Evidence Compilation</w:t>
            </w:r>
          </w:p>
          <w:p w:rsidR="00C239A2" w:rsidRDefault="001354A4">
            <w:pPr>
              <w:spacing w:after="20" w:line="240" w:lineRule="auto"/>
            </w:pPr>
            <w:r>
              <w:rPr>
                <w:sz w:val="18"/>
              </w:rPr>
              <w:t>Every screened company was assessed on all ten parameters; for chart companies, evidence was recorded parameter by parameter. Claims resting only on a company's own materials ar</w:t>
            </w:r>
            <w:r>
              <w:rPr>
                <w:sz w:val="18"/>
              </w:rPr>
              <w:t>e reported as company-reported, partner technology is credited to the partnership, and employee-review sites are not used as customer evidence.</w:t>
            </w:r>
          </w:p>
        </w:tc>
      </w:tr>
      <w:tr w:rsidR="00C239A2">
        <w:trPr>
          <w:cantSplit/>
          <w:jc w:val="center"/>
        </w:trPr>
        <w:tc>
          <w:tcPr>
            <w:tcW w:w="1009" w:type="dxa"/>
            <w:shd w:val="clear" w:color="auto" w:fill="1A759F"/>
            <w:tcMar>
              <w:top w:w="140" w:type="dxa"/>
              <w:left w:w="140" w:type="dxa"/>
              <w:bottom w:w="140" w:type="dxa"/>
              <w:right w:w="140" w:type="dxa"/>
            </w:tcMar>
            <w:vAlign w:val="center"/>
          </w:tcPr>
          <w:p w:rsidR="00C239A2" w:rsidRDefault="001354A4">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C239A2" w:rsidRDefault="001354A4">
            <w:pPr>
              <w:spacing w:after="20" w:line="240" w:lineRule="auto"/>
            </w:pPr>
            <w:r>
              <w:rPr>
                <w:b/>
                <w:color w:val="0F172A"/>
                <w:sz w:val="20"/>
              </w:rPr>
              <w:t>Scoring</w:t>
            </w:r>
          </w:p>
          <w:p w:rsidR="00C239A2" w:rsidRDefault="001354A4">
            <w:pPr>
              <w:spacing w:after="20" w:line="240" w:lineRule="auto"/>
            </w:pPr>
            <w:r>
              <w:rPr>
                <w:sz w:val="18"/>
              </w:rPr>
              <w:t xml:space="preserve">Each parameter is rated 0–100 against its written definition, based on the evidence available. </w:t>
            </w:r>
            <w:r>
              <w:rPr>
                <w:sz w:val="18"/>
              </w:rPr>
              <w:t>Ratings are analyst assessments under this methodology, not independently audited figures. X and Y are the simple average of the five parameter ratings on each axis; overall is the average of X and Y.</w:t>
            </w:r>
          </w:p>
        </w:tc>
      </w:tr>
      <w:tr w:rsidR="00C239A2">
        <w:trPr>
          <w:cantSplit/>
          <w:jc w:val="center"/>
        </w:trPr>
        <w:tc>
          <w:tcPr>
            <w:tcW w:w="1009" w:type="dxa"/>
            <w:shd w:val="clear" w:color="auto" w:fill="1A759F"/>
            <w:tcMar>
              <w:top w:w="140" w:type="dxa"/>
              <w:left w:w="140" w:type="dxa"/>
              <w:bottom w:w="140" w:type="dxa"/>
              <w:right w:w="140" w:type="dxa"/>
            </w:tcMar>
            <w:vAlign w:val="center"/>
          </w:tcPr>
          <w:p w:rsidR="00C239A2" w:rsidRDefault="001354A4">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C239A2" w:rsidRDefault="001354A4">
            <w:pPr>
              <w:spacing w:after="20" w:line="240" w:lineRule="auto"/>
            </w:pPr>
            <w:r>
              <w:rPr>
                <w:b/>
                <w:color w:val="0F172A"/>
                <w:sz w:val="20"/>
              </w:rPr>
              <w:t>Normalization &amp; Selection</w:t>
            </w:r>
          </w:p>
          <w:p w:rsidR="00C239A2" w:rsidRDefault="001354A4">
            <w:pPr>
              <w:spacing w:after="20" w:line="240" w:lineRule="auto"/>
            </w:pPr>
            <w:r>
              <w:rPr>
                <w:sz w:val="18"/>
              </w:rPr>
              <w:t>X and Y scores are rescale</w:t>
            </w:r>
            <w:r>
              <w:rPr>
                <w:sz w:val="18"/>
              </w:rPr>
              <w:t>d to a 65–100 range across all companies assessed, preserving their rank order. The chart shows an equal number of companies from each of the four quadrants, with boundaries set at the median. All other companies are listed in the table below the chart.</w:t>
            </w:r>
          </w:p>
        </w:tc>
      </w:tr>
    </w:tbl>
    <w:p w:rsidR="00C239A2" w:rsidRDefault="001354A4">
      <w:pPr>
        <w:spacing w:before="200"/>
      </w:pPr>
      <w:r>
        <w:rPr>
          <w:color w:val="64748B"/>
          <w:sz w:val="17"/>
        </w:rPr>
        <w:t>S</w:t>
      </w:r>
      <w:r>
        <w:rPr>
          <w:color w:val="64748B"/>
          <w:sz w:val="17"/>
        </w:rPr>
        <w:t>coring inputs: each axis is built from five market-specific parameters, defined in the Parameter Definitions section. All parameters are equally weighted.</w:t>
      </w:r>
    </w:p>
    <w:sectPr w:rsidR="00C239A2"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1354A4">
      <w:pPr>
        <w:spacing w:after="0" w:line="240" w:lineRule="auto"/>
      </w:pPr>
      <w:r>
        <w:separator/>
      </w:r>
    </w:p>
  </w:endnote>
  <w:endnote w:type="continuationSeparator" w:id="0">
    <w:p w:rsidR="00000000" w:rsidRDefault="00135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239A2" w:rsidRDefault="001354A4">
    <w:pPr>
      <w:pStyle w:val="Footer"/>
    </w:pPr>
    <w:r>
      <w:rPr>
        <w:color w:val="64748B"/>
        <w:sz w:val="14"/>
      </w:rPr>
      <w:t xml:space="preserve">Coherent Quadrant · U.S. </w:t>
    </w:r>
    <w:r>
      <w:rPr>
        <w:color w:val="64748B"/>
        <w:sz w:val="14"/>
      </w:rPr>
      <w:t>Entresto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73</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73</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1354A4">
      <w:pPr>
        <w:spacing w:after="0" w:line="240" w:lineRule="auto"/>
      </w:pPr>
      <w:r>
        <w:separator/>
      </w:r>
    </w:p>
  </w:footnote>
  <w:footnote w:type="continuationSeparator" w:id="0">
    <w:p w:rsidR="00000000" w:rsidRDefault="001354A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354A4"/>
    <w:rsid w:val="0015074B"/>
    <w:rsid w:val="0029639D"/>
    <w:rsid w:val="00326F90"/>
    <w:rsid w:val="00AA1D8D"/>
    <w:rsid w:val="00B47730"/>
    <w:rsid w:val="00C239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0DE5F1A-4533-4E3C-B8E2-DEBC6727D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354A4"/>
    <w:pPr>
      <w:spacing w:after="100"/>
    </w:pPr>
  </w:style>
  <w:style w:type="paragraph" w:styleId="TOC2">
    <w:name w:val="toc 2"/>
    <w:basedOn w:val="Normal"/>
    <w:next w:val="Normal"/>
    <w:autoRedefine/>
    <w:uiPriority w:val="39"/>
    <w:unhideWhenUsed/>
    <w:rsid w:val="001354A4"/>
    <w:pPr>
      <w:spacing w:after="100"/>
      <w:ind w:left="190"/>
    </w:pPr>
  </w:style>
  <w:style w:type="character" w:styleId="Hyperlink">
    <w:name w:val="Hyperlink"/>
    <w:basedOn w:val="DefaultParagraphFont"/>
    <w:uiPriority w:val="99"/>
    <w:unhideWhenUsed/>
    <w:rsid w:val="001354A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98C4B9-E903-4AC1-9423-0BB5E2E542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37612</Words>
  <Characters>214392</Characters>
  <Application>Microsoft Office Word</Application>
  <DocSecurity>0</DocSecurity>
  <Lines>1786</Lines>
  <Paragraphs>503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251501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2026-10-19T13:42:00Z</dcterms:modified>
  <cp:category/>
</cp:coreProperties>
</file>