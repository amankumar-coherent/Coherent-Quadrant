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F54921">
        <w:trPr>
          <w:cantSplit/>
          <w:jc w:val="center"/>
        </w:trPr>
        <w:tc>
          <w:tcPr>
            <w:tcW w:w="10092" w:type="dxa"/>
            <w:shd w:val="clear" w:color="auto" w:fill="002857"/>
            <w:tcMar>
              <w:top w:w="600" w:type="dxa"/>
              <w:left w:w="600" w:type="dxa"/>
              <w:bottom w:w="600" w:type="dxa"/>
              <w:right w:w="600" w:type="dxa"/>
            </w:tcMar>
            <w:vAlign w:val="bottom"/>
          </w:tcPr>
          <w:p w:rsidR="00F54921" w:rsidRDefault="00C91208">
            <w:pPr>
              <w:spacing w:before="2400" w:after="20" w:line="240" w:lineRule="auto"/>
            </w:pPr>
            <w:bookmarkStart w:id="0" w:name="_GoBack"/>
            <w:bookmarkEnd w:id="0"/>
            <w:r>
              <w:rPr>
                <w:b/>
                <w:color w:val="E2E8F0"/>
                <w:spacing w:val="60"/>
                <w:sz w:val="21"/>
              </w:rPr>
              <w:t>Coherent Quadrant</w:t>
            </w:r>
          </w:p>
          <w:p w:rsidR="00F54921" w:rsidRDefault="00C91208">
            <w:pPr>
              <w:pBdr>
                <w:bottom w:val="single" w:sz="24" w:space="10" w:color="52B69A"/>
              </w:pBdr>
              <w:spacing w:after="120" w:line="240" w:lineRule="auto"/>
            </w:pPr>
            <w:r>
              <w:rPr>
                <w:b/>
                <w:color w:val="FFFFFF"/>
                <w:sz w:val="52"/>
              </w:rPr>
              <w:t>Fire Prevention Market</w:t>
            </w:r>
          </w:p>
          <w:p w:rsidR="00F54921" w:rsidRDefault="00C91208">
            <w:pPr>
              <w:spacing w:after="40" w:line="240" w:lineRule="auto"/>
            </w:pPr>
            <w:r>
              <w:rPr>
                <w:b/>
                <w:color w:val="FFFFFF"/>
                <w:sz w:val="22"/>
              </w:rPr>
              <w:t>India</w:t>
            </w:r>
          </w:p>
          <w:p w:rsidR="00F54921" w:rsidRDefault="00C91208">
            <w:pPr>
              <w:spacing w:after="360" w:line="240" w:lineRule="auto"/>
            </w:pPr>
            <w:r>
              <w:rPr>
                <w:color w:val="CBD5E1"/>
                <w:sz w:val="20"/>
              </w:rPr>
              <w:t>118 Manufacturer scored on Product Capability (X) and Business Capability (Y)</w:t>
            </w:r>
          </w:p>
        </w:tc>
      </w:tr>
    </w:tbl>
    <w:p w:rsidR="00F54921" w:rsidRDefault="00F54921">
      <w:pPr>
        <w:spacing w:after="120"/>
      </w:pPr>
    </w:p>
    <w:p w:rsidR="00F54921" w:rsidRDefault="00C9120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F54921">
        <w:trPr>
          <w:cantSplit/>
          <w:jc w:val="center"/>
        </w:trPr>
        <w:tc>
          <w:tcPr>
            <w:tcW w:w="5046" w:type="dxa"/>
            <w:gridSpan w:val="2"/>
            <w:shd w:val="clear" w:color="auto" w:fill="F8FAFC"/>
            <w:tcMar>
              <w:top w:w="160" w:type="dxa"/>
              <w:left w:w="160" w:type="dxa"/>
              <w:bottom w:w="160" w:type="dxa"/>
              <w:right w:w="160" w:type="dxa"/>
            </w:tcMar>
          </w:tcPr>
          <w:p w:rsidR="00F54921" w:rsidRDefault="00C91208">
            <w:pPr>
              <w:spacing w:after="20" w:line="240" w:lineRule="auto"/>
            </w:pPr>
            <w:r>
              <w:rPr>
                <w:b/>
                <w:color w:val="0F172A"/>
                <w:sz w:val="20"/>
              </w:rPr>
              <w:t>Market</w:t>
            </w:r>
          </w:p>
          <w:p w:rsidR="00F54921" w:rsidRDefault="00C91208">
            <w:pPr>
              <w:spacing w:after="20" w:line="240" w:lineRule="auto"/>
            </w:pPr>
            <w:r>
              <w:t>Fire Prevention Market</w:t>
            </w:r>
          </w:p>
          <w:p w:rsidR="00F54921" w:rsidRDefault="00C91208">
            <w:pPr>
              <w:spacing w:after="20" w:line="240" w:lineRule="auto"/>
            </w:pPr>
            <w:r>
              <w:rPr>
                <w:b/>
                <w:color w:val="0F172A"/>
                <w:sz w:val="20"/>
              </w:rPr>
              <w:t>Market Type</w:t>
            </w:r>
          </w:p>
          <w:p w:rsidR="00F54921" w:rsidRDefault="00C91208">
            <w:pPr>
              <w:spacing w:after="20" w:line="240" w:lineRule="auto"/>
            </w:pPr>
            <w:r>
              <w:t xml:space="preserve">The market for equipment, systems, and services designed to </w:t>
            </w:r>
            <w:r>
              <w:t>detect, contain, and prevent the outbreak of fires in residential, commercial, and industrial settings.</w:t>
            </w:r>
          </w:p>
        </w:tc>
        <w:tc>
          <w:tcPr>
            <w:tcW w:w="5046" w:type="dxa"/>
            <w:gridSpan w:val="2"/>
            <w:shd w:val="clear" w:color="auto" w:fill="F8FAFC"/>
            <w:tcMar>
              <w:top w:w="160" w:type="dxa"/>
              <w:left w:w="160" w:type="dxa"/>
              <w:bottom w:w="160" w:type="dxa"/>
              <w:right w:w="160" w:type="dxa"/>
            </w:tcMar>
          </w:tcPr>
          <w:p w:rsidR="00F54921" w:rsidRDefault="00C91208">
            <w:pPr>
              <w:spacing w:after="20" w:line="240" w:lineRule="auto"/>
            </w:pPr>
            <w:r>
              <w:rPr>
                <w:b/>
                <w:color w:val="0F172A"/>
                <w:sz w:val="20"/>
              </w:rPr>
              <w:t>Provider Categories in this Market</w:t>
            </w:r>
          </w:p>
          <w:p w:rsidR="00F54921" w:rsidRDefault="00C91208">
            <w:pPr>
              <w:spacing w:after="20" w:line="240" w:lineRule="auto"/>
            </w:pPr>
            <w:r>
              <w:rPr>
                <w:b/>
                <w:color w:val="0F172A"/>
              </w:rPr>
              <w:t xml:space="preserve">1. </w:t>
            </w:r>
            <w:r>
              <w:rPr>
                <w:color w:val="0F172A"/>
              </w:rPr>
              <w:t>Manufacturer</w:t>
            </w:r>
          </w:p>
          <w:p w:rsidR="00F54921" w:rsidRDefault="00C91208">
            <w:pPr>
              <w:spacing w:after="20" w:line="240" w:lineRule="auto"/>
            </w:pPr>
            <w:r>
              <w:rPr>
                <w:color w:val="64748B"/>
                <w:sz w:val="17"/>
              </w:rPr>
              <w:t>Manufacturer was chosen because the landscape is fundamentally driven by companies producing physical</w:t>
            </w:r>
            <w:r>
              <w:rPr>
                <w:color w:val="64748B"/>
                <w:sz w:val="17"/>
              </w:rPr>
              <w:t xml:space="preserve"> devices, hardware, and equipment, while service providers act as secondary channels for deployment and maintenance.</w:t>
            </w:r>
          </w:p>
        </w:tc>
      </w:tr>
      <w:tr w:rsidR="00F54921">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F54921" w:rsidRDefault="00C91208">
            <w:pPr>
              <w:spacing w:after="20" w:line="240" w:lineRule="auto"/>
            </w:pPr>
            <w:r>
              <w:rPr>
                <w:b/>
                <w:color w:val="FFFFFF"/>
                <w:sz w:val="48"/>
              </w:rPr>
              <w:t>118</w:t>
            </w:r>
          </w:p>
          <w:p w:rsidR="00F54921" w:rsidRDefault="00C9120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F54921" w:rsidRDefault="00C91208">
            <w:pPr>
              <w:spacing w:after="20" w:line="240" w:lineRule="auto"/>
            </w:pPr>
            <w:r>
              <w:rPr>
                <w:b/>
                <w:color w:val="FFFFFF"/>
                <w:sz w:val="48"/>
              </w:rPr>
              <w:t>20</w:t>
            </w:r>
          </w:p>
          <w:p w:rsidR="00F54921" w:rsidRDefault="00C9120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F54921" w:rsidRDefault="00C91208">
            <w:pPr>
              <w:spacing w:after="20" w:line="240" w:lineRule="auto"/>
            </w:pPr>
            <w:r>
              <w:rPr>
                <w:b/>
                <w:color w:val="FFFFFF"/>
                <w:sz w:val="48"/>
              </w:rPr>
              <w:t>20</w:t>
            </w:r>
          </w:p>
          <w:p w:rsidR="00F54921" w:rsidRDefault="00C9120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F54921" w:rsidRDefault="00C91208">
            <w:pPr>
              <w:spacing w:after="20" w:line="240" w:lineRule="auto"/>
            </w:pPr>
            <w:r>
              <w:rPr>
                <w:b/>
                <w:color w:val="FFFFFF"/>
                <w:sz w:val="48"/>
              </w:rPr>
              <w:t>4</w:t>
            </w:r>
          </w:p>
          <w:p w:rsidR="00F54921" w:rsidRDefault="00C91208">
            <w:pPr>
              <w:spacing w:after="20" w:line="240" w:lineRule="auto"/>
            </w:pPr>
            <w:r>
              <w:rPr>
                <w:color w:val="E2E8F0"/>
                <w:sz w:val="18"/>
              </w:rPr>
              <w:t>Quadrants</w:t>
            </w:r>
          </w:p>
        </w:tc>
      </w:tr>
    </w:tbl>
    <w:p w:rsidR="00F54921" w:rsidRDefault="00C91208">
      <w:pPr>
        <w:pageBreakBefore/>
        <w:pBdr>
          <w:bottom w:val="single" w:sz="24" w:space="6" w:color="52B69A"/>
        </w:pBdr>
        <w:spacing w:after="160"/>
      </w:pPr>
      <w:r>
        <w:rPr>
          <w:b/>
          <w:color w:val="002857"/>
          <w:sz w:val="40"/>
        </w:rPr>
        <w:lastRenderedPageBreak/>
        <w:t>Contents</w:t>
      </w:r>
    </w:p>
    <w:p w:rsidR="00C91208" w:rsidRDefault="00C9120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95178" w:history="1">
        <w:r w:rsidRPr="005809E1">
          <w:rPr>
            <w:rStyle w:val="Hyperlink"/>
            <w:noProof/>
          </w:rPr>
          <w:t>Market Scoring Parameters</w:t>
        </w:r>
        <w:r>
          <w:rPr>
            <w:noProof/>
            <w:webHidden/>
          </w:rPr>
          <w:tab/>
        </w:r>
        <w:r>
          <w:rPr>
            <w:noProof/>
            <w:webHidden/>
          </w:rPr>
          <w:fldChar w:fldCharType="begin"/>
        </w:r>
        <w:r>
          <w:rPr>
            <w:noProof/>
            <w:webHidden/>
          </w:rPr>
          <w:instrText xml:space="preserve"> PAGEREF _Toc242195178 \h </w:instrText>
        </w:r>
        <w:r>
          <w:rPr>
            <w:noProof/>
            <w:webHidden/>
          </w:rPr>
        </w:r>
        <w:r>
          <w:rPr>
            <w:noProof/>
            <w:webHidden/>
          </w:rPr>
          <w:fldChar w:fldCharType="separate"/>
        </w:r>
        <w:r>
          <w:rPr>
            <w:noProof/>
            <w:webHidden/>
          </w:rPr>
          <w:t>3</w:t>
        </w:r>
        <w:r>
          <w:rPr>
            <w:noProof/>
            <w:webHidden/>
          </w:rPr>
          <w:fldChar w:fldCharType="end"/>
        </w:r>
      </w:hyperlink>
    </w:p>
    <w:p w:rsidR="00C91208" w:rsidRDefault="00C91208">
      <w:pPr>
        <w:pStyle w:val="TOC1"/>
        <w:tabs>
          <w:tab w:val="right" w:leader="dot" w:pos="10082"/>
        </w:tabs>
        <w:rPr>
          <w:rFonts w:asciiTheme="minorHAnsi" w:eastAsiaTheme="minorEastAsia" w:hAnsiTheme="minorHAnsi"/>
          <w:noProof/>
          <w:color w:val="auto"/>
          <w:sz w:val="22"/>
        </w:rPr>
      </w:pPr>
      <w:hyperlink w:anchor="_Toc242195179" w:history="1">
        <w:r w:rsidRPr="005809E1">
          <w:rPr>
            <w:rStyle w:val="Hyperlink"/>
            <w:noProof/>
          </w:rPr>
          <w:t>Quadrant Positioning</w:t>
        </w:r>
        <w:r>
          <w:rPr>
            <w:noProof/>
            <w:webHidden/>
          </w:rPr>
          <w:tab/>
        </w:r>
        <w:r>
          <w:rPr>
            <w:noProof/>
            <w:webHidden/>
          </w:rPr>
          <w:fldChar w:fldCharType="begin"/>
        </w:r>
        <w:r>
          <w:rPr>
            <w:noProof/>
            <w:webHidden/>
          </w:rPr>
          <w:instrText xml:space="preserve"> PAGEREF _Toc242195179 \h </w:instrText>
        </w:r>
        <w:r>
          <w:rPr>
            <w:noProof/>
            <w:webHidden/>
          </w:rPr>
        </w:r>
        <w:r>
          <w:rPr>
            <w:noProof/>
            <w:webHidden/>
          </w:rPr>
          <w:fldChar w:fldCharType="separate"/>
        </w:r>
        <w:r>
          <w:rPr>
            <w:noProof/>
            <w:webHidden/>
          </w:rPr>
          <w:t>4</w:t>
        </w:r>
        <w:r>
          <w:rPr>
            <w:noProof/>
            <w:webHidden/>
          </w:rPr>
          <w:fldChar w:fldCharType="end"/>
        </w:r>
      </w:hyperlink>
    </w:p>
    <w:p w:rsidR="00C91208" w:rsidRDefault="00C91208">
      <w:pPr>
        <w:pStyle w:val="TOC1"/>
        <w:tabs>
          <w:tab w:val="right" w:leader="dot" w:pos="10082"/>
        </w:tabs>
        <w:rPr>
          <w:rFonts w:asciiTheme="minorHAnsi" w:eastAsiaTheme="minorEastAsia" w:hAnsiTheme="minorHAnsi"/>
          <w:noProof/>
          <w:color w:val="auto"/>
          <w:sz w:val="22"/>
        </w:rPr>
      </w:pPr>
      <w:hyperlink w:anchor="_Toc242195180" w:history="1">
        <w:r w:rsidRPr="005809E1">
          <w:rPr>
            <w:rStyle w:val="Hyperlink"/>
            <w:noProof/>
          </w:rPr>
          <w:t>What Each Quadrant Means</w:t>
        </w:r>
        <w:r>
          <w:rPr>
            <w:noProof/>
            <w:webHidden/>
          </w:rPr>
          <w:tab/>
        </w:r>
        <w:r>
          <w:rPr>
            <w:noProof/>
            <w:webHidden/>
          </w:rPr>
          <w:fldChar w:fldCharType="begin"/>
        </w:r>
        <w:r>
          <w:rPr>
            <w:noProof/>
            <w:webHidden/>
          </w:rPr>
          <w:instrText xml:space="preserve"> PAGEREF _Toc242195180 \h </w:instrText>
        </w:r>
        <w:r>
          <w:rPr>
            <w:noProof/>
            <w:webHidden/>
          </w:rPr>
        </w:r>
        <w:r>
          <w:rPr>
            <w:noProof/>
            <w:webHidden/>
          </w:rPr>
          <w:fldChar w:fldCharType="separate"/>
        </w:r>
        <w:r>
          <w:rPr>
            <w:noProof/>
            <w:webHidden/>
          </w:rPr>
          <w:t>5</w:t>
        </w:r>
        <w:r>
          <w:rPr>
            <w:noProof/>
            <w:webHidden/>
          </w:rPr>
          <w:fldChar w:fldCharType="end"/>
        </w:r>
      </w:hyperlink>
    </w:p>
    <w:p w:rsidR="00C91208" w:rsidRDefault="00C91208">
      <w:pPr>
        <w:pStyle w:val="TOC1"/>
        <w:tabs>
          <w:tab w:val="right" w:leader="dot" w:pos="10082"/>
        </w:tabs>
        <w:rPr>
          <w:rFonts w:asciiTheme="minorHAnsi" w:eastAsiaTheme="minorEastAsia" w:hAnsiTheme="minorHAnsi"/>
          <w:noProof/>
          <w:color w:val="auto"/>
          <w:sz w:val="22"/>
        </w:rPr>
      </w:pPr>
      <w:hyperlink w:anchor="_Toc242195181" w:history="1">
        <w:r w:rsidRPr="005809E1">
          <w:rPr>
            <w:rStyle w:val="Hyperlink"/>
            <w:noProof/>
          </w:rPr>
          <w:t>Top 20 Companies</w:t>
        </w:r>
        <w:r>
          <w:rPr>
            <w:noProof/>
            <w:webHidden/>
          </w:rPr>
          <w:tab/>
        </w:r>
        <w:r>
          <w:rPr>
            <w:noProof/>
            <w:webHidden/>
          </w:rPr>
          <w:fldChar w:fldCharType="begin"/>
        </w:r>
        <w:r>
          <w:rPr>
            <w:noProof/>
            <w:webHidden/>
          </w:rPr>
          <w:instrText xml:space="preserve"> PAGEREF _Toc242195181 \h </w:instrText>
        </w:r>
        <w:r>
          <w:rPr>
            <w:noProof/>
            <w:webHidden/>
          </w:rPr>
        </w:r>
        <w:r>
          <w:rPr>
            <w:noProof/>
            <w:webHidden/>
          </w:rPr>
          <w:fldChar w:fldCharType="separate"/>
        </w:r>
        <w:r>
          <w:rPr>
            <w:noProof/>
            <w:webHidden/>
          </w:rPr>
          <w:t>6</w:t>
        </w:r>
        <w:r>
          <w:rPr>
            <w:noProof/>
            <w:webHidden/>
          </w:rPr>
          <w:fldChar w:fldCharType="end"/>
        </w:r>
      </w:hyperlink>
    </w:p>
    <w:p w:rsidR="00C91208" w:rsidRDefault="00C91208">
      <w:pPr>
        <w:pStyle w:val="TOC1"/>
        <w:tabs>
          <w:tab w:val="right" w:leader="dot" w:pos="10082"/>
        </w:tabs>
        <w:rPr>
          <w:rFonts w:asciiTheme="minorHAnsi" w:eastAsiaTheme="minorEastAsia" w:hAnsiTheme="minorHAnsi"/>
          <w:noProof/>
          <w:color w:val="auto"/>
          <w:sz w:val="22"/>
        </w:rPr>
      </w:pPr>
      <w:hyperlink w:anchor="_Toc242195182" w:history="1">
        <w:r w:rsidRPr="005809E1">
          <w:rPr>
            <w:rStyle w:val="Hyperlink"/>
            <w:noProof/>
          </w:rPr>
          <w:t>Other Noticeable Players</w:t>
        </w:r>
        <w:r>
          <w:rPr>
            <w:noProof/>
            <w:webHidden/>
          </w:rPr>
          <w:tab/>
        </w:r>
        <w:r>
          <w:rPr>
            <w:noProof/>
            <w:webHidden/>
          </w:rPr>
          <w:fldChar w:fldCharType="begin"/>
        </w:r>
        <w:r>
          <w:rPr>
            <w:noProof/>
            <w:webHidden/>
          </w:rPr>
          <w:instrText xml:space="preserve"> PAGEREF _Toc242195182 \h </w:instrText>
        </w:r>
        <w:r>
          <w:rPr>
            <w:noProof/>
            <w:webHidden/>
          </w:rPr>
        </w:r>
        <w:r>
          <w:rPr>
            <w:noProof/>
            <w:webHidden/>
          </w:rPr>
          <w:fldChar w:fldCharType="separate"/>
        </w:r>
        <w:r>
          <w:rPr>
            <w:noProof/>
            <w:webHidden/>
          </w:rPr>
          <w:t>7</w:t>
        </w:r>
        <w:r>
          <w:rPr>
            <w:noProof/>
            <w:webHidden/>
          </w:rPr>
          <w:fldChar w:fldCharType="end"/>
        </w:r>
      </w:hyperlink>
    </w:p>
    <w:p w:rsidR="00C91208" w:rsidRDefault="00C91208">
      <w:pPr>
        <w:pStyle w:val="TOC1"/>
        <w:tabs>
          <w:tab w:val="right" w:leader="dot" w:pos="10082"/>
        </w:tabs>
        <w:rPr>
          <w:rFonts w:asciiTheme="minorHAnsi" w:eastAsiaTheme="minorEastAsia" w:hAnsiTheme="minorHAnsi"/>
          <w:noProof/>
          <w:color w:val="auto"/>
          <w:sz w:val="22"/>
        </w:rPr>
      </w:pPr>
      <w:hyperlink w:anchor="_Toc242195183" w:history="1">
        <w:r w:rsidRPr="005809E1">
          <w:rPr>
            <w:rStyle w:val="Hyperlink"/>
            <w:noProof/>
          </w:rPr>
          <w:t>Parameter Detail by Company</w:t>
        </w:r>
        <w:r>
          <w:rPr>
            <w:noProof/>
            <w:webHidden/>
          </w:rPr>
          <w:tab/>
        </w:r>
        <w:r>
          <w:rPr>
            <w:noProof/>
            <w:webHidden/>
          </w:rPr>
          <w:fldChar w:fldCharType="begin"/>
        </w:r>
        <w:r>
          <w:rPr>
            <w:noProof/>
            <w:webHidden/>
          </w:rPr>
          <w:instrText xml:space="preserve"> PAGEREF _Toc242195183 \h </w:instrText>
        </w:r>
        <w:r>
          <w:rPr>
            <w:noProof/>
            <w:webHidden/>
          </w:rPr>
        </w:r>
        <w:r>
          <w:rPr>
            <w:noProof/>
            <w:webHidden/>
          </w:rPr>
          <w:fldChar w:fldCharType="separate"/>
        </w:r>
        <w:r>
          <w:rPr>
            <w:noProof/>
            <w:webHidden/>
          </w:rPr>
          <w:t>11</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84" w:history="1">
        <w:r w:rsidRPr="005809E1">
          <w:rPr>
            <w:rStyle w:val="Hyperlink"/>
            <w:noProof/>
          </w:rPr>
          <w:t>Ceasefire Industries Pvt. Ltd.</w:t>
        </w:r>
        <w:r>
          <w:rPr>
            <w:noProof/>
            <w:webHidden/>
          </w:rPr>
          <w:tab/>
        </w:r>
        <w:r>
          <w:rPr>
            <w:noProof/>
            <w:webHidden/>
          </w:rPr>
          <w:fldChar w:fldCharType="begin"/>
        </w:r>
        <w:r>
          <w:rPr>
            <w:noProof/>
            <w:webHidden/>
          </w:rPr>
          <w:instrText xml:space="preserve"> PAGEREF _Toc242195184 \h </w:instrText>
        </w:r>
        <w:r>
          <w:rPr>
            <w:noProof/>
            <w:webHidden/>
          </w:rPr>
        </w:r>
        <w:r>
          <w:rPr>
            <w:noProof/>
            <w:webHidden/>
          </w:rPr>
          <w:fldChar w:fldCharType="separate"/>
        </w:r>
        <w:r>
          <w:rPr>
            <w:noProof/>
            <w:webHidden/>
          </w:rPr>
          <w:t>11</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85" w:history="1">
        <w:r w:rsidRPr="005809E1">
          <w:rPr>
            <w:rStyle w:val="Hyperlink"/>
            <w:noProof/>
          </w:rPr>
          <w:t>HD Fire Protect Limited</w:t>
        </w:r>
        <w:r>
          <w:rPr>
            <w:noProof/>
            <w:webHidden/>
          </w:rPr>
          <w:tab/>
        </w:r>
        <w:r>
          <w:rPr>
            <w:noProof/>
            <w:webHidden/>
          </w:rPr>
          <w:fldChar w:fldCharType="begin"/>
        </w:r>
        <w:r>
          <w:rPr>
            <w:noProof/>
            <w:webHidden/>
          </w:rPr>
          <w:instrText xml:space="preserve"> PAGEREF _Toc242195185 \h </w:instrText>
        </w:r>
        <w:r>
          <w:rPr>
            <w:noProof/>
            <w:webHidden/>
          </w:rPr>
        </w:r>
        <w:r>
          <w:rPr>
            <w:noProof/>
            <w:webHidden/>
          </w:rPr>
          <w:fldChar w:fldCharType="separate"/>
        </w:r>
        <w:r>
          <w:rPr>
            <w:noProof/>
            <w:webHidden/>
          </w:rPr>
          <w:t>14</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86" w:history="1">
        <w:r w:rsidRPr="005809E1">
          <w:rPr>
            <w:rStyle w:val="Hyperlink"/>
            <w:noProof/>
          </w:rPr>
          <w:t>Ravel Electronics Pvt. Ltd.</w:t>
        </w:r>
        <w:r>
          <w:rPr>
            <w:noProof/>
            <w:webHidden/>
          </w:rPr>
          <w:tab/>
        </w:r>
        <w:r>
          <w:rPr>
            <w:noProof/>
            <w:webHidden/>
          </w:rPr>
          <w:fldChar w:fldCharType="begin"/>
        </w:r>
        <w:r>
          <w:rPr>
            <w:noProof/>
            <w:webHidden/>
          </w:rPr>
          <w:instrText xml:space="preserve"> PAGEREF _Toc242195186 \h </w:instrText>
        </w:r>
        <w:r>
          <w:rPr>
            <w:noProof/>
            <w:webHidden/>
          </w:rPr>
        </w:r>
        <w:r>
          <w:rPr>
            <w:noProof/>
            <w:webHidden/>
          </w:rPr>
          <w:fldChar w:fldCharType="separate"/>
        </w:r>
        <w:r>
          <w:rPr>
            <w:noProof/>
            <w:webHidden/>
          </w:rPr>
          <w:t>17</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87" w:history="1">
        <w:r w:rsidRPr="005809E1">
          <w:rPr>
            <w:rStyle w:val="Hyperlink"/>
            <w:noProof/>
          </w:rPr>
          <w:t>Kanex Fire Solutions Limited</w:t>
        </w:r>
        <w:r>
          <w:rPr>
            <w:noProof/>
            <w:webHidden/>
          </w:rPr>
          <w:tab/>
        </w:r>
        <w:r>
          <w:rPr>
            <w:noProof/>
            <w:webHidden/>
          </w:rPr>
          <w:fldChar w:fldCharType="begin"/>
        </w:r>
        <w:r>
          <w:rPr>
            <w:noProof/>
            <w:webHidden/>
          </w:rPr>
          <w:instrText xml:space="preserve"> PAGEREF _Toc242195187 \h </w:instrText>
        </w:r>
        <w:r>
          <w:rPr>
            <w:noProof/>
            <w:webHidden/>
          </w:rPr>
        </w:r>
        <w:r>
          <w:rPr>
            <w:noProof/>
            <w:webHidden/>
          </w:rPr>
          <w:fldChar w:fldCharType="separate"/>
        </w:r>
        <w:r>
          <w:rPr>
            <w:noProof/>
            <w:webHidden/>
          </w:rPr>
          <w:t>20</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88" w:history="1">
        <w:r w:rsidRPr="005809E1">
          <w:rPr>
            <w:rStyle w:val="Hyperlink"/>
            <w:noProof/>
          </w:rPr>
          <w:t>Vimal Fire Controls Pvt. Ltd.</w:t>
        </w:r>
        <w:r>
          <w:rPr>
            <w:noProof/>
            <w:webHidden/>
          </w:rPr>
          <w:tab/>
        </w:r>
        <w:r>
          <w:rPr>
            <w:noProof/>
            <w:webHidden/>
          </w:rPr>
          <w:fldChar w:fldCharType="begin"/>
        </w:r>
        <w:r>
          <w:rPr>
            <w:noProof/>
            <w:webHidden/>
          </w:rPr>
          <w:instrText xml:space="preserve"> PAGEREF _Toc242195188 \h </w:instrText>
        </w:r>
        <w:r>
          <w:rPr>
            <w:noProof/>
            <w:webHidden/>
          </w:rPr>
        </w:r>
        <w:r>
          <w:rPr>
            <w:noProof/>
            <w:webHidden/>
          </w:rPr>
          <w:fldChar w:fldCharType="separate"/>
        </w:r>
        <w:r>
          <w:rPr>
            <w:noProof/>
            <w:webHidden/>
          </w:rPr>
          <w:t>23</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89" w:history="1">
        <w:r w:rsidRPr="005809E1">
          <w:rPr>
            <w:rStyle w:val="Hyperlink"/>
            <w:noProof/>
          </w:rPr>
          <w:t>Spectra Fire</w:t>
        </w:r>
        <w:r>
          <w:rPr>
            <w:noProof/>
            <w:webHidden/>
          </w:rPr>
          <w:tab/>
        </w:r>
        <w:r>
          <w:rPr>
            <w:noProof/>
            <w:webHidden/>
          </w:rPr>
          <w:fldChar w:fldCharType="begin"/>
        </w:r>
        <w:r>
          <w:rPr>
            <w:noProof/>
            <w:webHidden/>
          </w:rPr>
          <w:instrText xml:space="preserve"> PAGEREF _Toc242195189 \h </w:instrText>
        </w:r>
        <w:r>
          <w:rPr>
            <w:noProof/>
            <w:webHidden/>
          </w:rPr>
        </w:r>
        <w:r>
          <w:rPr>
            <w:noProof/>
            <w:webHidden/>
          </w:rPr>
          <w:fldChar w:fldCharType="separate"/>
        </w:r>
        <w:r>
          <w:rPr>
            <w:noProof/>
            <w:webHidden/>
          </w:rPr>
          <w:t>26</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0" w:history="1">
        <w:r w:rsidRPr="005809E1">
          <w:rPr>
            <w:rStyle w:val="Hyperlink"/>
            <w:noProof/>
          </w:rPr>
          <w:t>NewBharat Fire Protection System Private Limited</w:t>
        </w:r>
        <w:r>
          <w:rPr>
            <w:noProof/>
            <w:webHidden/>
          </w:rPr>
          <w:tab/>
        </w:r>
        <w:r>
          <w:rPr>
            <w:noProof/>
            <w:webHidden/>
          </w:rPr>
          <w:fldChar w:fldCharType="begin"/>
        </w:r>
        <w:r>
          <w:rPr>
            <w:noProof/>
            <w:webHidden/>
          </w:rPr>
          <w:instrText xml:space="preserve"> PAGEREF _Toc242195190 \h </w:instrText>
        </w:r>
        <w:r>
          <w:rPr>
            <w:noProof/>
            <w:webHidden/>
          </w:rPr>
        </w:r>
        <w:r>
          <w:rPr>
            <w:noProof/>
            <w:webHidden/>
          </w:rPr>
          <w:fldChar w:fldCharType="separate"/>
        </w:r>
        <w:r>
          <w:rPr>
            <w:noProof/>
            <w:webHidden/>
          </w:rPr>
          <w:t>29</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1" w:history="1">
        <w:r w:rsidRPr="005809E1">
          <w:rPr>
            <w:rStyle w:val="Hyperlink"/>
            <w:noProof/>
          </w:rPr>
          <w:t>Indian Fire Equipment Systems</w:t>
        </w:r>
        <w:r>
          <w:rPr>
            <w:noProof/>
            <w:webHidden/>
          </w:rPr>
          <w:tab/>
        </w:r>
        <w:r>
          <w:rPr>
            <w:noProof/>
            <w:webHidden/>
          </w:rPr>
          <w:fldChar w:fldCharType="begin"/>
        </w:r>
        <w:r>
          <w:rPr>
            <w:noProof/>
            <w:webHidden/>
          </w:rPr>
          <w:instrText xml:space="preserve"> PAGEREF _Toc242195191 \h </w:instrText>
        </w:r>
        <w:r>
          <w:rPr>
            <w:noProof/>
            <w:webHidden/>
          </w:rPr>
        </w:r>
        <w:r>
          <w:rPr>
            <w:noProof/>
            <w:webHidden/>
          </w:rPr>
          <w:fldChar w:fldCharType="separate"/>
        </w:r>
        <w:r>
          <w:rPr>
            <w:noProof/>
            <w:webHidden/>
          </w:rPr>
          <w:t>31</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2" w:history="1">
        <w:r w:rsidRPr="005809E1">
          <w:rPr>
            <w:rStyle w:val="Hyperlink"/>
            <w:noProof/>
          </w:rPr>
          <w:t>Efficient Fire and Security Solutions Limited</w:t>
        </w:r>
        <w:r>
          <w:rPr>
            <w:noProof/>
            <w:webHidden/>
          </w:rPr>
          <w:tab/>
        </w:r>
        <w:r>
          <w:rPr>
            <w:noProof/>
            <w:webHidden/>
          </w:rPr>
          <w:fldChar w:fldCharType="begin"/>
        </w:r>
        <w:r>
          <w:rPr>
            <w:noProof/>
            <w:webHidden/>
          </w:rPr>
          <w:instrText xml:space="preserve"> PAGEREF _Toc242195192 \h </w:instrText>
        </w:r>
        <w:r>
          <w:rPr>
            <w:noProof/>
            <w:webHidden/>
          </w:rPr>
        </w:r>
        <w:r>
          <w:rPr>
            <w:noProof/>
            <w:webHidden/>
          </w:rPr>
          <w:fldChar w:fldCharType="separate"/>
        </w:r>
        <w:r>
          <w:rPr>
            <w:noProof/>
            <w:webHidden/>
          </w:rPr>
          <w:t>33</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3" w:history="1">
        <w:r w:rsidRPr="005809E1">
          <w:rPr>
            <w:rStyle w:val="Hyperlink"/>
            <w:noProof/>
          </w:rPr>
          <w:t>Firepro Systems Private Limited (subsidiary of Panasonic)</w:t>
        </w:r>
        <w:r>
          <w:rPr>
            <w:noProof/>
            <w:webHidden/>
          </w:rPr>
          <w:tab/>
        </w:r>
        <w:r>
          <w:rPr>
            <w:noProof/>
            <w:webHidden/>
          </w:rPr>
          <w:fldChar w:fldCharType="begin"/>
        </w:r>
        <w:r>
          <w:rPr>
            <w:noProof/>
            <w:webHidden/>
          </w:rPr>
          <w:instrText xml:space="preserve"> PAGEREF _Toc242195193 \h </w:instrText>
        </w:r>
        <w:r>
          <w:rPr>
            <w:noProof/>
            <w:webHidden/>
          </w:rPr>
        </w:r>
        <w:r>
          <w:rPr>
            <w:noProof/>
            <w:webHidden/>
          </w:rPr>
          <w:fldChar w:fldCharType="separate"/>
        </w:r>
        <w:r>
          <w:rPr>
            <w:noProof/>
            <w:webHidden/>
          </w:rPr>
          <w:t>35</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4" w:history="1">
        <w:r w:rsidRPr="005809E1">
          <w:rPr>
            <w:rStyle w:val="Hyperlink"/>
            <w:noProof/>
          </w:rPr>
          <w:t>Usha Armour Private Limited</w:t>
        </w:r>
        <w:r>
          <w:rPr>
            <w:noProof/>
            <w:webHidden/>
          </w:rPr>
          <w:tab/>
        </w:r>
        <w:r>
          <w:rPr>
            <w:noProof/>
            <w:webHidden/>
          </w:rPr>
          <w:fldChar w:fldCharType="begin"/>
        </w:r>
        <w:r>
          <w:rPr>
            <w:noProof/>
            <w:webHidden/>
          </w:rPr>
          <w:instrText xml:space="preserve"> PAGEREF _Toc242195194 \h </w:instrText>
        </w:r>
        <w:r>
          <w:rPr>
            <w:noProof/>
            <w:webHidden/>
          </w:rPr>
        </w:r>
        <w:r>
          <w:rPr>
            <w:noProof/>
            <w:webHidden/>
          </w:rPr>
          <w:fldChar w:fldCharType="separate"/>
        </w:r>
        <w:r>
          <w:rPr>
            <w:noProof/>
            <w:webHidden/>
          </w:rPr>
          <w:t>37</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5" w:history="1">
        <w:r w:rsidRPr="005809E1">
          <w:rPr>
            <w:rStyle w:val="Hyperlink"/>
            <w:noProof/>
          </w:rPr>
          <w:t>United Fire Equipments Pvt. Ltd.</w:t>
        </w:r>
        <w:r>
          <w:rPr>
            <w:noProof/>
            <w:webHidden/>
          </w:rPr>
          <w:tab/>
        </w:r>
        <w:r>
          <w:rPr>
            <w:noProof/>
            <w:webHidden/>
          </w:rPr>
          <w:fldChar w:fldCharType="begin"/>
        </w:r>
        <w:r>
          <w:rPr>
            <w:noProof/>
            <w:webHidden/>
          </w:rPr>
          <w:instrText xml:space="preserve"> PAGEREF _Toc242195195 \h </w:instrText>
        </w:r>
        <w:r>
          <w:rPr>
            <w:noProof/>
            <w:webHidden/>
          </w:rPr>
        </w:r>
        <w:r>
          <w:rPr>
            <w:noProof/>
            <w:webHidden/>
          </w:rPr>
          <w:fldChar w:fldCharType="separate"/>
        </w:r>
        <w:r>
          <w:rPr>
            <w:noProof/>
            <w:webHidden/>
          </w:rPr>
          <w:t>40</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6" w:history="1">
        <w:r w:rsidRPr="005809E1">
          <w:rPr>
            <w:rStyle w:val="Hyperlink"/>
            <w:noProof/>
          </w:rPr>
          <w:t>Brijbasi Fire Safety Systems Pvt. Ltd.</w:t>
        </w:r>
        <w:r>
          <w:rPr>
            <w:noProof/>
            <w:webHidden/>
          </w:rPr>
          <w:tab/>
        </w:r>
        <w:r>
          <w:rPr>
            <w:noProof/>
            <w:webHidden/>
          </w:rPr>
          <w:fldChar w:fldCharType="begin"/>
        </w:r>
        <w:r>
          <w:rPr>
            <w:noProof/>
            <w:webHidden/>
          </w:rPr>
          <w:instrText xml:space="preserve"> PAGEREF _Toc242195196 \h </w:instrText>
        </w:r>
        <w:r>
          <w:rPr>
            <w:noProof/>
            <w:webHidden/>
          </w:rPr>
        </w:r>
        <w:r>
          <w:rPr>
            <w:noProof/>
            <w:webHidden/>
          </w:rPr>
          <w:fldChar w:fldCharType="separate"/>
        </w:r>
        <w:r>
          <w:rPr>
            <w:noProof/>
            <w:webHidden/>
          </w:rPr>
          <w:t>43</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7" w:history="1">
        <w:r w:rsidRPr="005809E1">
          <w:rPr>
            <w:rStyle w:val="Hyperlink"/>
            <w:noProof/>
          </w:rPr>
          <w:t>Fire Safety Devices Pvt. Ltd.</w:t>
        </w:r>
        <w:r>
          <w:rPr>
            <w:noProof/>
            <w:webHidden/>
          </w:rPr>
          <w:tab/>
        </w:r>
        <w:r>
          <w:rPr>
            <w:noProof/>
            <w:webHidden/>
          </w:rPr>
          <w:fldChar w:fldCharType="begin"/>
        </w:r>
        <w:r>
          <w:rPr>
            <w:noProof/>
            <w:webHidden/>
          </w:rPr>
          <w:instrText xml:space="preserve"> PAGEREF _Toc242195197 \h </w:instrText>
        </w:r>
        <w:r>
          <w:rPr>
            <w:noProof/>
            <w:webHidden/>
          </w:rPr>
        </w:r>
        <w:r>
          <w:rPr>
            <w:noProof/>
            <w:webHidden/>
          </w:rPr>
          <w:fldChar w:fldCharType="separate"/>
        </w:r>
        <w:r>
          <w:rPr>
            <w:noProof/>
            <w:webHidden/>
          </w:rPr>
          <w:t>46</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8" w:history="1">
        <w:r w:rsidRPr="005809E1">
          <w:rPr>
            <w:rStyle w:val="Hyperlink"/>
            <w:noProof/>
          </w:rPr>
          <w:t>Foamtech Antifire Company</w:t>
        </w:r>
        <w:r>
          <w:rPr>
            <w:noProof/>
            <w:webHidden/>
          </w:rPr>
          <w:tab/>
        </w:r>
        <w:r>
          <w:rPr>
            <w:noProof/>
            <w:webHidden/>
          </w:rPr>
          <w:fldChar w:fldCharType="begin"/>
        </w:r>
        <w:r>
          <w:rPr>
            <w:noProof/>
            <w:webHidden/>
          </w:rPr>
          <w:instrText xml:space="preserve"> PAGEREF _Toc242195198 \h </w:instrText>
        </w:r>
        <w:r>
          <w:rPr>
            <w:noProof/>
            <w:webHidden/>
          </w:rPr>
        </w:r>
        <w:r>
          <w:rPr>
            <w:noProof/>
            <w:webHidden/>
          </w:rPr>
          <w:fldChar w:fldCharType="separate"/>
        </w:r>
        <w:r>
          <w:rPr>
            <w:noProof/>
            <w:webHidden/>
          </w:rPr>
          <w:t>49</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199" w:history="1">
        <w:r w:rsidRPr="005809E1">
          <w:rPr>
            <w:rStyle w:val="Hyperlink"/>
            <w:noProof/>
          </w:rPr>
          <w:t>Lightex Fire Services Pvt. Ltd.</w:t>
        </w:r>
        <w:r>
          <w:rPr>
            <w:noProof/>
            <w:webHidden/>
          </w:rPr>
          <w:tab/>
        </w:r>
        <w:r>
          <w:rPr>
            <w:noProof/>
            <w:webHidden/>
          </w:rPr>
          <w:fldChar w:fldCharType="begin"/>
        </w:r>
        <w:r>
          <w:rPr>
            <w:noProof/>
            <w:webHidden/>
          </w:rPr>
          <w:instrText xml:space="preserve"> PAGEREF _Toc242195199 \h </w:instrText>
        </w:r>
        <w:r>
          <w:rPr>
            <w:noProof/>
            <w:webHidden/>
          </w:rPr>
        </w:r>
        <w:r>
          <w:rPr>
            <w:noProof/>
            <w:webHidden/>
          </w:rPr>
          <w:fldChar w:fldCharType="separate"/>
        </w:r>
        <w:r>
          <w:rPr>
            <w:noProof/>
            <w:webHidden/>
          </w:rPr>
          <w:t>52</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200" w:history="1">
        <w:r w:rsidRPr="005809E1">
          <w:rPr>
            <w:rStyle w:val="Hyperlink"/>
            <w:noProof/>
          </w:rPr>
          <w:t>Ashoka Engineering Company</w:t>
        </w:r>
        <w:r>
          <w:rPr>
            <w:noProof/>
            <w:webHidden/>
          </w:rPr>
          <w:tab/>
        </w:r>
        <w:r>
          <w:rPr>
            <w:noProof/>
            <w:webHidden/>
          </w:rPr>
          <w:fldChar w:fldCharType="begin"/>
        </w:r>
        <w:r>
          <w:rPr>
            <w:noProof/>
            <w:webHidden/>
          </w:rPr>
          <w:instrText xml:space="preserve"> PAGEREF _Toc242195200 \h </w:instrText>
        </w:r>
        <w:r>
          <w:rPr>
            <w:noProof/>
            <w:webHidden/>
          </w:rPr>
        </w:r>
        <w:r>
          <w:rPr>
            <w:noProof/>
            <w:webHidden/>
          </w:rPr>
          <w:fldChar w:fldCharType="separate"/>
        </w:r>
        <w:r>
          <w:rPr>
            <w:noProof/>
            <w:webHidden/>
          </w:rPr>
          <w:t>54</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201" w:history="1">
        <w:r w:rsidRPr="005809E1">
          <w:rPr>
            <w:rStyle w:val="Hyperlink"/>
            <w:noProof/>
          </w:rPr>
          <w:t>Fyretrack Systems &amp; Services Private Limited</w:t>
        </w:r>
        <w:r>
          <w:rPr>
            <w:noProof/>
            <w:webHidden/>
          </w:rPr>
          <w:tab/>
        </w:r>
        <w:r>
          <w:rPr>
            <w:noProof/>
            <w:webHidden/>
          </w:rPr>
          <w:fldChar w:fldCharType="begin"/>
        </w:r>
        <w:r>
          <w:rPr>
            <w:noProof/>
            <w:webHidden/>
          </w:rPr>
          <w:instrText xml:space="preserve"> PAGEREF _Toc242195201 \h </w:instrText>
        </w:r>
        <w:r>
          <w:rPr>
            <w:noProof/>
            <w:webHidden/>
          </w:rPr>
        </w:r>
        <w:r>
          <w:rPr>
            <w:noProof/>
            <w:webHidden/>
          </w:rPr>
          <w:fldChar w:fldCharType="separate"/>
        </w:r>
        <w:r>
          <w:rPr>
            <w:noProof/>
            <w:webHidden/>
          </w:rPr>
          <w:t>56</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202" w:history="1">
        <w:r w:rsidRPr="005809E1">
          <w:rPr>
            <w:rStyle w:val="Hyperlink"/>
            <w:noProof/>
          </w:rPr>
          <w:t>Shah Bhogilal Jethamal</w:t>
        </w:r>
        <w:r>
          <w:rPr>
            <w:noProof/>
            <w:webHidden/>
          </w:rPr>
          <w:tab/>
        </w:r>
        <w:r>
          <w:rPr>
            <w:noProof/>
            <w:webHidden/>
          </w:rPr>
          <w:fldChar w:fldCharType="begin"/>
        </w:r>
        <w:r>
          <w:rPr>
            <w:noProof/>
            <w:webHidden/>
          </w:rPr>
          <w:instrText xml:space="preserve"> PAGEREF _Toc242195202 \h </w:instrText>
        </w:r>
        <w:r>
          <w:rPr>
            <w:noProof/>
            <w:webHidden/>
          </w:rPr>
        </w:r>
        <w:r>
          <w:rPr>
            <w:noProof/>
            <w:webHidden/>
          </w:rPr>
          <w:fldChar w:fldCharType="separate"/>
        </w:r>
        <w:r>
          <w:rPr>
            <w:noProof/>
            <w:webHidden/>
          </w:rPr>
          <w:t>58</w:t>
        </w:r>
        <w:r>
          <w:rPr>
            <w:noProof/>
            <w:webHidden/>
          </w:rPr>
          <w:fldChar w:fldCharType="end"/>
        </w:r>
      </w:hyperlink>
    </w:p>
    <w:p w:rsidR="00C91208" w:rsidRDefault="00C91208">
      <w:pPr>
        <w:pStyle w:val="TOC2"/>
        <w:tabs>
          <w:tab w:val="right" w:leader="dot" w:pos="10082"/>
        </w:tabs>
        <w:rPr>
          <w:rFonts w:asciiTheme="minorHAnsi" w:eastAsiaTheme="minorEastAsia" w:hAnsiTheme="minorHAnsi"/>
          <w:noProof/>
          <w:color w:val="auto"/>
          <w:sz w:val="22"/>
        </w:rPr>
      </w:pPr>
      <w:hyperlink w:anchor="_Toc242195203" w:history="1">
        <w:r w:rsidRPr="005809E1">
          <w:rPr>
            <w:rStyle w:val="Hyperlink"/>
            <w:noProof/>
          </w:rPr>
          <w:t>Manoj Fire Equipments Private Limited</w:t>
        </w:r>
        <w:r>
          <w:rPr>
            <w:noProof/>
            <w:webHidden/>
          </w:rPr>
          <w:tab/>
        </w:r>
        <w:r>
          <w:rPr>
            <w:noProof/>
            <w:webHidden/>
          </w:rPr>
          <w:fldChar w:fldCharType="begin"/>
        </w:r>
        <w:r>
          <w:rPr>
            <w:noProof/>
            <w:webHidden/>
          </w:rPr>
          <w:instrText xml:space="preserve"> PAGEREF _Toc242195203 \h </w:instrText>
        </w:r>
        <w:r>
          <w:rPr>
            <w:noProof/>
            <w:webHidden/>
          </w:rPr>
        </w:r>
        <w:r>
          <w:rPr>
            <w:noProof/>
            <w:webHidden/>
          </w:rPr>
          <w:fldChar w:fldCharType="separate"/>
        </w:r>
        <w:r>
          <w:rPr>
            <w:noProof/>
            <w:webHidden/>
          </w:rPr>
          <w:t>60</w:t>
        </w:r>
        <w:r>
          <w:rPr>
            <w:noProof/>
            <w:webHidden/>
          </w:rPr>
          <w:fldChar w:fldCharType="end"/>
        </w:r>
      </w:hyperlink>
    </w:p>
    <w:p w:rsidR="00C91208" w:rsidRDefault="00C91208">
      <w:pPr>
        <w:pStyle w:val="TOC1"/>
        <w:tabs>
          <w:tab w:val="right" w:leader="dot" w:pos="10082"/>
        </w:tabs>
        <w:rPr>
          <w:rFonts w:asciiTheme="minorHAnsi" w:eastAsiaTheme="minorEastAsia" w:hAnsiTheme="minorHAnsi"/>
          <w:noProof/>
          <w:color w:val="auto"/>
          <w:sz w:val="22"/>
        </w:rPr>
      </w:pPr>
      <w:hyperlink w:anchor="_Toc242195204" w:history="1">
        <w:r w:rsidRPr="005809E1">
          <w:rPr>
            <w:rStyle w:val="Hyperlink"/>
            <w:noProof/>
          </w:rPr>
          <w:t>Parameter Definitions</w:t>
        </w:r>
        <w:r>
          <w:rPr>
            <w:noProof/>
            <w:webHidden/>
          </w:rPr>
          <w:tab/>
        </w:r>
        <w:r>
          <w:rPr>
            <w:noProof/>
            <w:webHidden/>
          </w:rPr>
          <w:fldChar w:fldCharType="begin"/>
        </w:r>
        <w:r>
          <w:rPr>
            <w:noProof/>
            <w:webHidden/>
          </w:rPr>
          <w:instrText xml:space="preserve"> PAGEREF _Toc242195204 \h </w:instrText>
        </w:r>
        <w:r>
          <w:rPr>
            <w:noProof/>
            <w:webHidden/>
          </w:rPr>
        </w:r>
        <w:r>
          <w:rPr>
            <w:noProof/>
            <w:webHidden/>
          </w:rPr>
          <w:fldChar w:fldCharType="separate"/>
        </w:r>
        <w:r>
          <w:rPr>
            <w:noProof/>
            <w:webHidden/>
          </w:rPr>
          <w:t>62</w:t>
        </w:r>
        <w:r>
          <w:rPr>
            <w:noProof/>
            <w:webHidden/>
          </w:rPr>
          <w:fldChar w:fldCharType="end"/>
        </w:r>
      </w:hyperlink>
    </w:p>
    <w:p w:rsidR="00C91208" w:rsidRDefault="00C91208">
      <w:pPr>
        <w:pStyle w:val="TOC1"/>
        <w:tabs>
          <w:tab w:val="right" w:leader="dot" w:pos="10082"/>
        </w:tabs>
        <w:rPr>
          <w:rFonts w:asciiTheme="minorHAnsi" w:eastAsiaTheme="minorEastAsia" w:hAnsiTheme="minorHAnsi"/>
          <w:noProof/>
          <w:color w:val="auto"/>
          <w:sz w:val="22"/>
        </w:rPr>
      </w:pPr>
      <w:hyperlink w:anchor="_Toc242195205" w:history="1">
        <w:r w:rsidRPr="005809E1">
          <w:rPr>
            <w:rStyle w:val="Hyperlink"/>
            <w:noProof/>
          </w:rPr>
          <w:t>Research Methodology</w:t>
        </w:r>
        <w:r>
          <w:rPr>
            <w:noProof/>
            <w:webHidden/>
          </w:rPr>
          <w:tab/>
        </w:r>
        <w:r>
          <w:rPr>
            <w:noProof/>
            <w:webHidden/>
          </w:rPr>
          <w:fldChar w:fldCharType="begin"/>
        </w:r>
        <w:r>
          <w:rPr>
            <w:noProof/>
            <w:webHidden/>
          </w:rPr>
          <w:instrText xml:space="preserve"> PAGEREF _Toc242195205 \h </w:instrText>
        </w:r>
        <w:r>
          <w:rPr>
            <w:noProof/>
            <w:webHidden/>
          </w:rPr>
        </w:r>
        <w:r>
          <w:rPr>
            <w:noProof/>
            <w:webHidden/>
          </w:rPr>
          <w:fldChar w:fldCharType="separate"/>
        </w:r>
        <w:r>
          <w:rPr>
            <w:noProof/>
            <w:webHidden/>
          </w:rPr>
          <w:t>63</w:t>
        </w:r>
        <w:r>
          <w:rPr>
            <w:noProof/>
            <w:webHidden/>
          </w:rPr>
          <w:fldChar w:fldCharType="end"/>
        </w:r>
      </w:hyperlink>
    </w:p>
    <w:p w:rsidR="00F54921" w:rsidRDefault="00C91208">
      <w:r>
        <w:fldChar w:fldCharType="end"/>
      </w:r>
    </w:p>
    <w:p w:rsidR="00F54921" w:rsidRDefault="00C91208">
      <w:pPr>
        <w:pStyle w:val="Heading1"/>
        <w:pageBreakBefore/>
        <w:pBdr>
          <w:bottom w:val="single" w:sz="24" w:space="6" w:color="52B69A"/>
        </w:pBdr>
      </w:pPr>
      <w:bookmarkStart w:id="1" w:name="_Toc242195178"/>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F54921">
        <w:trPr>
          <w:cantSplit/>
          <w:jc w:val="center"/>
        </w:trPr>
        <w:tc>
          <w:tcPr>
            <w:tcW w:w="5046" w:type="dxa"/>
            <w:shd w:val="clear" w:color="auto" w:fill="F8FAFC"/>
            <w:tcMar>
              <w:top w:w="160" w:type="dxa"/>
              <w:left w:w="160" w:type="dxa"/>
              <w:bottom w:w="160" w:type="dxa"/>
              <w:right w:w="160" w:type="dxa"/>
            </w:tcMar>
          </w:tcPr>
          <w:p w:rsidR="00F54921" w:rsidRDefault="00C91208">
            <w:pPr>
              <w:spacing w:after="20" w:line="240" w:lineRule="auto"/>
            </w:pPr>
            <w:r>
              <w:rPr>
                <w:b/>
                <w:color w:val="0F172A"/>
                <w:sz w:val="20"/>
              </w:rPr>
              <w:t>X — Product Capability</w:t>
            </w:r>
          </w:p>
          <w:p w:rsidR="00F54921" w:rsidRDefault="00C91208">
            <w:pPr>
              <w:spacing w:after="20" w:line="240" w:lineRule="auto"/>
            </w:pPr>
            <w:r>
              <w:rPr>
                <w:b/>
                <w:color w:val="0F172A"/>
              </w:rPr>
              <w:t xml:space="preserve">1. </w:t>
            </w:r>
            <w:r>
              <w:rPr>
                <w:color w:val="0F172A"/>
              </w:rPr>
              <w:t>Fire Detection &amp; Suppression Product Breadth</w:t>
            </w:r>
          </w:p>
          <w:p w:rsidR="00F54921" w:rsidRDefault="00C91208">
            <w:pPr>
              <w:spacing w:after="20" w:line="240" w:lineRule="auto"/>
            </w:pPr>
            <w:r>
              <w:rPr>
                <w:b/>
                <w:color w:val="0F172A"/>
              </w:rPr>
              <w:t xml:space="preserve">2. </w:t>
            </w:r>
            <w:r>
              <w:rPr>
                <w:color w:val="0F172A"/>
              </w:rPr>
              <w:t>System Reliability &amp; Performance</w:t>
            </w:r>
          </w:p>
          <w:p w:rsidR="00F54921" w:rsidRDefault="00C91208">
            <w:pPr>
              <w:spacing w:after="20" w:line="240" w:lineRule="auto"/>
            </w:pPr>
            <w:r>
              <w:rPr>
                <w:b/>
                <w:color w:val="0F172A"/>
              </w:rPr>
              <w:t xml:space="preserve">3. </w:t>
            </w:r>
            <w:r>
              <w:rPr>
                <w:color w:val="0F172A"/>
              </w:rPr>
              <w:t>R&amp;D and Innovation in Fire Safety</w:t>
            </w:r>
          </w:p>
          <w:p w:rsidR="00F54921" w:rsidRDefault="00C91208">
            <w:pPr>
              <w:spacing w:after="20" w:line="240" w:lineRule="auto"/>
            </w:pPr>
            <w:r>
              <w:rPr>
                <w:b/>
                <w:color w:val="0F172A"/>
              </w:rPr>
              <w:t xml:space="preserve">4. </w:t>
            </w:r>
            <w:r>
              <w:rPr>
                <w:color w:val="0F172A"/>
              </w:rPr>
              <w:t>Manufacturing &amp; Supply Chain Excellence</w:t>
            </w:r>
          </w:p>
          <w:p w:rsidR="00F54921" w:rsidRDefault="00C91208">
            <w:pPr>
              <w:spacing w:after="20" w:line="240" w:lineRule="auto"/>
            </w:pPr>
            <w:r>
              <w:rPr>
                <w:b/>
                <w:color w:val="0F172A"/>
              </w:rPr>
              <w:t xml:space="preserve">5. </w:t>
            </w:r>
            <w:r>
              <w:rPr>
                <w:color w:val="0F172A"/>
              </w:rPr>
              <w:t>Compliance with Indian &amp; Global Fire Sta</w:t>
            </w:r>
            <w:r>
              <w:rPr>
                <w:color w:val="0F172A"/>
              </w:rPr>
              <w:t>ndards</w:t>
            </w:r>
          </w:p>
        </w:tc>
        <w:tc>
          <w:tcPr>
            <w:tcW w:w="5046" w:type="dxa"/>
            <w:shd w:val="clear" w:color="auto" w:fill="F8FAFC"/>
            <w:tcMar>
              <w:top w:w="160" w:type="dxa"/>
              <w:left w:w="160" w:type="dxa"/>
              <w:bottom w:w="160" w:type="dxa"/>
              <w:right w:w="160" w:type="dxa"/>
            </w:tcMar>
          </w:tcPr>
          <w:p w:rsidR="00F54921" w:rsidRDefault="00C91208">
            <w:pPr>
              <w:spacing w:after="20" w:line="240" w:lineRule="auto"/>
            </w:pPr>
            <w:r>
              <w:rPr>
                <w:b/>
                <w:color w:val="0F172A"/>
                <w:sz w:val="20"/>
              </w:rPr>
              <w:t>Y — Business Capability</w:t>
            </w:r>
          </w:p>
          <w:p w:rsidR="00F54921" w:rsidRDefault="00C91208">
            <w:pPr>
              <w:spacing w:after="20" w:line="240" w:lineRule="auto"/>
            </w:pPr>
            <w:r>
              <w:rPr>
                <w:b/>
                <w:color w:val="0F172A"/>
              </w:rPr>
              <w:t xml:space="preserve">1. </w:t>
            </w:r>
            <w:r>
              <w:rPr>
                <w:color w:val="0F172A"/>
              </w:rPr>
              <w:t>Installed Base &amp; Key Client Contracts</w:t>
            </w:r>
          </w:p>
          <w:p w:rsidR="00F54921" w:rsidRDefault="00C91208">
            <w:pPr>
              <w:spacing w:after="20" w:line="240" w:lineRule="auto"/>
            </w:pPr>
            <w:r>
              <w:rPr>
                <w:b/>
                <w:color w:val="0F172A"/>
              </w:rPr>
              <w:t xml:space="preserve">2. </w:t>
            </w:r>
            <w:r>
              <w:rPr>
                <w:color w:val="0F172A"/>
              </w:rPr>
              <w:t>Revenue Growth &amp; Financial Health</w:t>
            </w:r>
          </w:p>
          <w:p w:rsidR="00F54921" w:rsidRDefault="00C91208">
            <w:pPr>
              <w:spacing w:after="20" w:line="240" w:lineRule="auto"/>
            </w:pPr>
            <w:r>
              <w:rPr>
                <w:b/>
                <w:color w:val="0F172A"/>
              </w:rPr>
              <w:t xml:space="preserve">3. </w:t>
            </w:r>
            <w:r>
              <w:rPr>
                <w:color w:val="0F172A"/>
              </w:rPr>
              <w:t>Distribution &amp; Channel Network in India</w:t>
            </w:r>
          </w:p>
          <w:p w:rsidR="00F54921" w:rsidRDefault="00C91208">
            <w:pPr>
              <w:spacing w:after="20" w:line="240" w:lineRule="auto"/>
            </w:pPr>
            <w:r>
              <w:rPr>
                <w:b/>
                <w:color w:val="0F172A"/>
              </w:rPr>
              <w:t xml:space="preserve">4. </w:t>
            </w:r>
            <w:r>
              <w:rPr>
                <w:color w:val="0F172A"/>
              </w:rPr>
              <w:t>After-Sales Service &amp; Maintenance Network</w:t>
            </w:r>
          </w:p>
          <w:p w:rsidR="00F54921" w:rsidRDefault="00C91208">
            <w:pPr>
              <w:spacing w:after="20" w:line="240" w:lineRule="auto"/>
            </w:pPr>
            <w:r>
              <w:rPr>
                <w:b/>
                <w:color w:val="0F172A"/>
              </w:rPr>
              <w:t xml:space="preserve">5. </w:t>
            </w:r>
            <w:r>
              <w:rPr>
                <w:color w:val="0F172A"/>
              </w:rPr>
              <w:t>Market Share &amp; Brand Leadership</w:t>
            </w:r>
          </w:p>
        </w:tc>
      </w:tr>
    </w:tbl>
    <w:p w:rsidR="00F54921" w:rsidRDefault="00C91208">
      <w:pPr>
        <w:pStyle w:val="Heading1"/>
        <w:pageBreakBefore/>
        <w:pBdr>
          <w:bottom w:val="single" w:sz="24" w:space="6" w:color="52B69A"/>
        </w:pBdr>
      </w:pPr>
      <w:bookmarkStart w:id="2" w:name="_Toc242195179"/>
      <w:r>
        <w:lastRenderedPageBreak/>
        <w:t>Quadrant Positioning</w:t>
      </w:r>
      <w:bookmarkEnd w:id="2"/>
    </w:p>
    <w:p w:rsidR="00F54921" w:rsidRDefault="00C91208">
      <w:pPr>
        <w:spacing w:after="200"/>
      </w:pPr>
      <w:r>
        <w:rPr>
          <w:color w:val="64748B"/>
        </w:rPr>
        <w:t>(20 on chart · 118 in total)</w:t>
      </w:r>
    </w:p>
    <w:p w:rsidR="00F54921" w:rsidRDefault="00C9120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F54921" w:rsidRDefault="00C91208">
      <w:pPr>
        <w:spacing w:after="20"/>
      </w:pPr>
      <w:r>
        <w:rPr>
          <w:b/>
          <w:sz w:val="18"/>
        </w:rPr>
        <w:t>Countries on chart (by quadrant)</w:t>
      </w:r>
    </w:p>
    <w:p w:rsidR="00F54921" w:rsidRDefault="00C91208">
      <w:r>
        <w:rPr>
          <w:sz w:val="18"/>
        </w:rPr>
        <w:t>Leaders: India×5 · Challengers: India×5 · Trailblazers: India×5 · Evolving Players: India×5</w:t>
      </w:r>
    </w:p>
    <w:p w:rsidR="00F54921" w:rsidRDefault="00C91208">
      <w:pPr>
        <w:pStyle w:val="Heading1"/>
        <w:pageBreakBefore/>
        <w:pBdr>
          <w:bottom w:val="single" w:sz="24" w:space="6" w:color="52B69A"/>
        </w:pBdr>
      </w:pPr>
      <w:bookmarkStart w:id="3" w:name="_Toc242195180"/>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54921">
        <w:trPr>
          <w:cantSplit/>
          <w:jc w:val="center"/>
        </w:trPr>
        <w:tc>
          <w:tcPr>
            <w:tcW w:w="10092" w:type="dxa"/>
            <w:shd w:val="clear" w:color="auto" w:fill="F8FAFC"/>
            <w:tcMar>
              <w:top w:w="160" w:type="dxa"/>
              <w:left w:w="160" w:type="dxa"/>
              <w:bottom w:w="160" w:type="dxa"/>
              <w:right w:w="160" w:type="dxa"/>
            </w:tcMar>
          </w:tcPr>
          <w:p w:rsidR="00F54921" w:rsidRDefault="00C91208">
            <w:pPr>
              <w:spacing w:after="20" w:line="240" w:lineRule="auto"/>
            </w:pPr>
            <w:r>
              <w:rPr>
                <w:b/>
                <w:color w:val="0F172A"/>
                <w:sz w:val="16"/>
              </w:rPr>
              <w:t>Leaders</w:t>
            </w:r>
            <w:r>
              <w:rPr>
                <w:b/>
                <w:color w:val="0F172A"/>
                <w:sz w:val="22"/>
              </w:rPr>
              <w:t xml:space="preserve">   Integrated Market Leaders</w:t>
            </w:r>
          </w:p>
          <w:p w:rsidR="00F54921" w:rsidRDefault="00C91208">
            <w:pPr>
              <w:spacing w:after="20" w:line="240" w:lineRule="auto"/>
            </w:pPr>
            <w:r>
              <w:rPr>
                <w:color w:val="64748B"/>
                <w:sz w:val="17"/>
              </w:rPr>
              <w:t xml:space="preserve">Best-in-class Product Capability, </w:t>
            </w:r>
            <w:r>
              <w:rPr>
                <w:color w:val="64748B"/>
                <w:sz w:val="17"/>
              </w:rPr>
              <w:t>Best-in-class Business Capability</w:t>
            </w:r>
          </w:p>
          <w:p w:rsidR="00F54921" w:rsidRDefault="00C91208">
            <w:pPr>
              <w:spacing w:after="20" w:line="240" w:lineRule="auto"/>
            </w:pPr>
            <w:r>
              <w:t>Companies demonstrating strong product capabilities and robust business execution. They combine mature and differentiated offerings with established market presence, customer reach, commercial scale, and effective growth s</w:t>
            </w:r>
            <w:r>
              <w:t>trategies, positioning them strongly for sustained market leadership.</w:t>
            </w:r>
          </w:p>
        </w:tc>
      </w:tr>
    </w:tbl>
    <w:p w:rsidR="00F54921" w:rsidRDefault="00F5492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54921">
        <w:trPr>
          <w:cantSplit/>
          <w:jc w:val="center"/>
        </w:trPr>
        <w:tc>
          <w:tcPr>
            <w:tcW w:w="10092" w:type="dxa"/>
            <w:shd w:val="clear" w:color="auto" w:fill="F8FAFC"/>
            <w:tcMar>
              <w:top w:w="160" w:type="dxa"/>
              <w:left w:w="160" w:type="dxa"/>
              <w:bottom w:w="160" w:type="dxa"/>
              <w:right w:w="160" w:type="dxa"/>
            </w:tcMar>
          </w:tcPr>
          <w:p w:rsidR="00F54921" w:rsidRDefault="00C91208">
            <w:pPr>
              <w:spacing w:after="20" w:line="240" w:lineRule="auto"/>
            </w:pPr>
            <w:r>
              <w:rPr>
                <w:b/>
                <w:color w:val="0F172A"/>
                <w:sz w:val="16"/>
              </w:rPr>
              <w:t>Challengers</w:t>
            </w:r>
            <w:r>
              <w:rPr>
                <w:b/>
                <w:color w:val="0F172A"/>
                <w:sz w:val="22"/>
              </w:rPr>
              <w:t xml:space="preserve">   Scale-Driven Challengers</w:t>
            </w:r>
          </w:p>
          <w:p w:rsidR="00F54921" w:rsidRDefault="00C91208">
            <w:pPr>
              <w:spacing w:after="20" w:line="240" w:lineRule="auto"/>
            </w:pPr>
            <w:r>
              <w:rPr>
                <w:color w:val="64748B"/>
                <w:sz w:val="17"/>
              </w:rPr>
              <w:t>Emerging Product Capability, Best-in-class Business Capability</w:t>
            </w:r>
          </w:p>
          <w:p w:rsidR="00F54921" w:rsidRDefault="00C91208">
            <w:pPr>
              <w:spacing w:after="20" w:line="240" w:lineRule="auto"/>
            </w:pPr>
            <w:r>
              <w:t xml:space="preserve">Companies with strong business presence and commercial capabilities, supported by </w:t>
            </w:r>
            <w:r>
              <w:t>established customer relationships, market reach, channels, or brand strength. However, their product portfolio may have relatively lower differentiation, breadth, maturity, or innovation compared with leading participants.</w:t>
            </w:r>
          </w:p>
        </w:tc>
      </w:tr>
    </w:tbl>
    <w:p w:rsidR="00F54921" w:rsidRDefault="00F5492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54921">
        <w:trPr>
          <w:cantSplit/>
          <w:jc w:val="center"/>
        </w:trPr>
        <w:tc>
          <w:tcPr>
            <w:tcW w:w="10092" w:type="dxa"/>
            <w:shd w:val="clear" w:color="auto" w:fill="F8FAFC"/>
            <w:tcMar>
              <w:top w:w="160" w:type="dxa"/>
              <w:left w:w="160" w:type="dxa"/>
              <w:bottom w:w="160" w:type="dxa"/>
              <w:right w:w="160" w:type="dxa"/>
            </w:tcMar>
          </w:tcPr>
          <w:p w:rsidR="00F54921" w:rsidRDefault="00C91208">
            <w:pPr>
              <w:spacing w:after="20" w:line="240" w:lineRule="auto"/>
            </w:pPr>
            <w:r>
              <w:rPr>
                <w:b/>
                <w:color w:val="0F172A"/>
                <w:sz w:val="16"/>
              </w:rPr>
              <w:t>Trailblazers</w:t>
            </w:r>
            <w:r>
              <w:rPr>
                <w:b/>
                <w:color w:val="0F172A"/>
                <w:sz w:val="22"/>
              </w:rPr>
              <w:t xml:space="preserve">   Innovation-Driv</w:t>
            </w:r>
            <w:r>
              <w:rPr>
                <w:b/>
                <w:color w:val="0F172A"/>
                <w:sz w:val="22"/>
              </w:rPr>
              <w:t>en Trailblazers</w:t>
            </w:r>
          </w:p>
          <w:p w:rsidR="00F54921" w:rsidRDefault="00C91208">
            <w:pPr>
              <w:spacing w:after="20" w:line="240" w:lineRule="auto"/>
            </w:pPr>
            <w:r>
              <w:rPr>
                <w:color w:val="64748B"/>
                <w:sz w:val="17"/>
              </w:rPr>
              <w:t>Best-in-class Product Capability, Emerging Business Capability</w:t>
            </w:r>
          </w:p>
          <w:p w:rsidR="00F54921" w:rsidRDefault="00C91208">
            <w:pPr>
              <w:spacing w:after="20" w:line="240" w:lineRule="auto"/>
            </w:pPr>
            <w:r>
              <w:t>Companies demonstrating strong product capabilities, innovation, or differentiated offerings, but with comparatively lower business scale or market penetration. Their growth pot</w:t>
            </w:r>
            <w:r>
              <w:t>ential depends on strengthening commercial execution, customer reach, partnerships, geographic presence, and overall market visibility.</w:t>
            </w:r>
          </w:p>
        </w:tc>
      </w:tr>
    </w:tbl>
    <w:p w:rsidR="00F54921" w:rsidRDefault="00F5492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54921">
        <w:trPr>
          <w:cantSplit/>
          <w:jc w:val="center"/>
        </w:trPr>
        <w:tc>
          <w:tcPr>
            <w:tcW w:w="10092" w:type="dxa"/>
            <w:shd w:val="clear" w:color="auto" w:fill="F8FAFC"/>
            <w:tcMar>
              <w:top w:w="160" w:type="dxa"/>
              <w:left w:w="160" w:type="dxa"/>
              <w:bottom w:w="160" w:type="dxa"/>
              <w:right w:w="160" w:type="dxa"/>
            </w:tcMar>
          </w:tcPr>
          <w:p w:rsidR="00F54921" w:rsidRDefault="00C91208">
            <w:pPr>
              <w:spacing w:after="20" w:line="240" w:lineRule="auto"/>
            </w:pPr>
            <w:r>
              <w:rPr>
                <w:b/>
                <w:color w:val="0F172A"/>
                <w:sz w:val="16"/>
              </w:rPr>
              <w:t>Emerging Players</w:t>
            </w:r>
            <w:r>
              <w:rPr>
                <w:b/>
                <w:color w:val="0F172A"/>
                <w:sz w:val="22"/>
              </w:rPr>
              <w:t xml:space="preserve">   Foundation-Building Evolving</w:t>
            </w:r>
          </w:p>
          <w:p w:rsidR="00F54921" w:rsidRDefault="00C91208">
            <w:pPr>
              <w:spacing w:after="20" w:line="240" w:lineRule="auto"/>
            </w:pPr>
            <w:r>
              <w:rPr>
                <w:color w:val="64748B"/>
                <w:sz w:val="17"/>
              </w:rPr>
              <w:t>Emerging Product Capability, Emerging Business Capability</w:t>
            </w:r>
          </w:p>
          <w:p w:rsidR="00F54921" w:rsidRDefault="00C91208">
            <w:pPr>
              <w:spacing w:after="20" w:line="240" w:lineRule="auto"/>
            </w:pPr>
            <w:r>
              <w:t>Companies wi</w:t>
            </w:r>
            <w:r>
              <w:t>th developing product capabilities and relatively limited business presence. These participants may be at an earlier stage of market development, serve focused segments or geographies, and have opportunities to strengthen both their product proposition and</w:t>
            </w:r>
            <w:r>
              <w:t xml:space="preserve"> commercial footprint.</w:t>
            </w:r>
          </w:p>
        </w:tc>
      </w:tr>
    </w:tbl>
    <w:p w:rsidR="00F54921" w:rsidRDefault="00F54921"/>
    <w:p w:rsidR="00F54921" w:rsidRDefault="00C91208">
      <w:pPr>
        <w:pStyle w:val="Heading1"/>
        <w:pageBreakBefore/>
        <w:pBdr>
          <w:bottom w:val="single" w:sz="24" w:space="6" w:color="52B69A"/>
        </w:pBdr>
      </w:pPr>
      <w:bookmarkStart w:id="4" w:name="_Toc242195181"/>
      <w:r>
        <w:lastRenderedPageBreak/>
        <w:t>Top 20 Companies</w:t>
      </w:r>
      <w:bookmarkEnd w:id="4"/>
    </w:p>
    <w:p w:rsidR="00F54921" w:rsidRDefault="00C91208">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F54921">
        <w:trPr>
          <w:cantSplit/>
          <w:tblHeader/>
          <w:jc w:val="center"/>
        </w:trPr>
        <w:tc>
          <w:tcPr>
            <w:tcW w:w="1565"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OVERALL SCORE</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Ceasefire</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Ceasefire Industries Pvt. Ltd.</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96</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HD Fire</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HD Fire Protect Limited</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Thane,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95</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Ravel</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Ravel Electronics Pvt. Ltd.</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94</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Kanex</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Kanex Fire Solutions Limited</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Sihor,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92</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Vimal Fire</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Vimal Fire Controls Pvt. Ltd.</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91</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Spectra Fire</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Spectra Fire</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86</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New Bharat Fire</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NewBharat Fire Protection System Private Limited</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86</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IFES</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Indian Fire Equipment Systems</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86</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Efficient Fire</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Efficient Fire and Security Solutions Limited</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84</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Firepro Systems</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 xml:space="preserve">Firepro </w:t>
            </w:r>
            <w:r>
              <w:rPr>
                <w:sz w:val="16"/>
              </w:rPr>
              <w:t>Systems Private Limited (subsidiary of Panasonic)</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77</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Usha Armour</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Usha Armour Private Limited</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88</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LIFEGUARD</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United Fire Equipments Pvt. Ltd.</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 xml:space="preserve">New Delhi, </w:t>
            </w:r>
            <w:r>
              <w:rPr>
                <w:sz w:val="16"/>
              </w:rPr>
              <w:t>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88</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Brijbasi</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Brijbasi Fire Safety Systems Pvt. Ltd.</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86</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FIRECHEM</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Fire Safety Devices Pvt. Ltd.</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85</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Foamtech</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Foamtech Antifire Company</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84</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Lightex</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Lightex Fire Services Pvt. Ltd.</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83</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Safeguard</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Ashoka Engineering Company</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82</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Fyretrack</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Fyretrack Systems &amp; Services Private Limited</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79</w:t>
            </w:r>
          </w:p>
        </w:tc>
      </w:tr>
      <w:tr w:rsidR="00F54921">
        <w:trPr>
          <w:cantSplit/>
          <w:jc w:val="center"/>
        </w:trPr>
        <w:tc>
          <w:tcPr>
            <w:tcW w:w="1565" w:type="dxa"/>
            <w:shd w:val="clear" w:color="auto" w:fill="FFFFFF"/>
            <w:tcMar>
              <w:top w:w="45" w:type="dxa"/>
              <w:left w:w="45" w:type="dxa"/>
              <w:bottom w:w="45" w:type="dxa"/>
              <w:right w:w="45" w:type="dxa"/>
            </w:tcMar>
          </w:tcPr>
          <w:p w:rsidR="00F54921" w:rsidRDefault="00C91208">
            <w:pPr>
              <w:spacing w:after="20" w:line="240" w:lineRule="auto"/>
            </w:pPr>
            <w:r>
              <w:rPr>
                <w:sz w:val="16"/>
              </w:rPr>
              <w:t>AAAG</w:t>
            </w:r>
          </w:p>
        </w:tc>
        <w:tc>
          <w:tcPr>
            <w:tcW w:w="1721" w:type="dxa"/>
            <w:shd w:val="clear" w:color="auto" w:fill="FFFFFF"/>
            <w:tcMar>
              <w:top w:w="45" w:type="dxa"/>
              <w:left w:w="45" w:type="dxa"/>
              <w:bottom w:w="45" w:type="dxa"/>
              <w:right w:w="45" w:type="dxa"/>
            </w:tcMar>
          </w:tcPr>
          <w:p w:rsidR="00F54921" w:rsidRDefault="00C91208">
            <w:pPr>
              <w:spacing w:after="20" w:line="240" w:lineRule="auto"/>
            </w:pPr>
            <w:r>
              <w:rPr>
                <w:sz w:val="16"/>
              </w:rPr>
              <w:t>Shah Bhogilal Jethamal</w:t>
            </w:r>
          </w:p>
        </w:tc>
        <w:tc>
          <w:tcPr>
            <w:tcW w:w="1330" w:type="dxa"/>
            <w:shd w:val="clear" w:color="auto" w:fill="FFFFFF"/>
            <w:tcMar>
              <w:top w:w="45" w:type="dxa"/>
              <w:left w:w="45" w:type="dxa"/>
              <w:bottom w:w="45" w:type="dxa"/>
              <w:right w:w="45" w:type="dxa"/>
            </w:tcMar>
          </w:tcPr>
          <w:p w:rsidR="00F54921" w:rsidRDefault="00C91208">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F54921" w:rsidRDefault="00C91208">
            <w:pPr>
              <w:spacing w:after="20" w:line="240" w:lineRule="auto"/>
            </w:pPr>
            <w:r>
              <w:rPr>
                <w:b/>
                <w:color w:val="1E3A8A"/>
                <w:sz w:val="18"/>
              </w:rPr>
              <w:t>78</w:t>
            </w:r>
          </w:p>
        </w:tc>
      </w:tr>
      <w:tr w:rsidR="00F54921">
        <w:trPr>
          <w:cantSplit/>
          <w:jc w:val="center"/>
        </w:trPr>
        <w:tc>
          <w:tcPr>
            <w:tcW w:w="1565" w:type="dxa"/>
            <w:shd w:val="clear" w:color="auto" w:fill="F8FAFC"/>
            <w:tcMar>
              <w:top w:w="45" w:type="dxa"/>
              <w:left w:w="45" w:type="dxa"/>
              <w:bottom w:w="45" w:type="dxa"/>
              <w:right w:w="45" w:type="dxa"/>
            </w:tcMar>
          </w:tcPr>
          <w:p w:rsidR="00F54921" w:rsidRDefault="00C91208">
            <w:pPr>
              <w:spacing w:after="20" w:line="240" w:lineRule="auto"/>
            </w:pPr>
            <w:r>
              <w:rPr>
                <w:sz w:val="16"/>
              </w:rPr>
              <w:t>Manoj</w:t>
            </w:r>
          </w:p>
        </w:tc>
        <w:tc>
          <w:tcPr>
            <w:tcW w:w="1721" w:type="dxa"/>
            <w:shd w:val="clear" w:color="auto" w:fill="F8FAFC"/>
            <w:tcMar>
              <w:top w:w="45" w:type="dxa"/>
              <w:left w:w="45" w:type="dxa"/>
              <w:bottom w:w="45" w:type="dxa"/>
              <w:right w:w="45" w:type="dxa"/>
            </w:tcMar>
          </w:tcPr>
          <w:p w:rsidR="00F54921" w:rsidRDefault="00C91208">
            <w:pPr>
              <w:spacing w:after="20" w:line="240" w:lineRule="auto"/>
            </w:pPr>
            <w:r>
              <w:rPr>
                <w:sz w:val="16"/>
              </w:rPr>
              <w:t xml:space="preserve">Manoj Fire Equipments Private </w:t>
            </w:r>
            <w:r>
              <w:rPr>
                <w:sz w:val="16"/>
              </w:rPr>
              <w:t>Limited</w:t>
            </w:r>
          </w:p>
        </w:tc>
        <w:tc>
          <w:tcPr>
            <w:tcW w:w="1330"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F54921" w:rsidRDefault="00C91208">
            <w:pPr>
              <w:spacing w:after="20" w:line="240" w:lineRule="auto"/>
            </w:pPr>
            <w:r>
              <w:rPr>
                <w:b/>
                <w:color w:val="1E3A8A"/>
                <w:sz w:val="18"/>
              </w:rPr>
              <w:t>78</w:t>
            </w:r>
          </w:p>
        </w:tc>
      </w:tr>
    </w:tbl>
    <w:p w:rsidR="00F54921" w:rsidRDefault="00C91208">
      <w:pPr>
        <w:pStyle w:val="Heading1"/>
        <w:pageBreakBefore/>
        <w:pBdr>
          <w:bottom w:val="single" w:sz="24" w:space="6" w:color="52B69A"/>
        </w:pBdr>
      </w:pPr>
      <w:bookmarkStart w:id="5" w:name="_Toc242195182"/>
      <w:r>
        <w:lastRenderedPageBreak/>
        <w:t>Other Noticeable Players</w:t>
      </w:r>
      <w:bookmarkEnd w:id="5"/>
    </w:p>
    <w:p w:rsidR="00F54921" w:rsidRDefault="00C91208">
      <w:pPr>
        <w:spacing w:after="200"/>
      </w:pPr>
      <w:r>
        <w:rPr>
          <w:color w:val="64748B"/>
        </w:rPr>
        <w:t>(98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F54921">
        <w:trPr>
          <w:cantSplit/>
          <w:tblHeader/>
          <w:jc w:val="center"/>
        </w:trPr>
        <w:tc>
          <w:tcPr>
            <w:tcW w:w="1979"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F54921" w:rsidRDefault="00C91208">
            <w:pPr>
              <w:spacing w:after="20" w:line="240" w:lineRule="auto"/>
            </w:pPr>
            <w:r>
              <w:rPr>
                <w:b/>
                <w:color w:val="FFFFFF"/>
                <w:sz w:val="13"/>
              </w:rPr>
              <w:t>STRENGTH</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Firetech</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Firetech Equipment &amp; Systems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KV-LITE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KV Fire Chemicals (India)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CTR</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CTR Manufacturing Industries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NewAge Fire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NewAge Fire Protection Industries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ASKA</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Aska Equipments Private Limited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Monsher</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Monsher Fire Protection Systems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Swastik Synergy</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Swastik Synergy Engineering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 xml:space="preserve">Raigad, </w:t>
            </w:r>
            <w:r>
              <w:rPr>
                <w:sz w:val="16"/>
              </w:rPr>
              <w:t>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Usha Fire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Usha Fire Safety Equipments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Navair</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Navair International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Safex</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Safex Fire Services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 xml:space="preserve">Mumbai, </w:t>
            </w:r>
            <w:r>
              <w:rPr>
                <w:sz w:val="16"/>
              </w:rPr>
              <w:t>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Agni</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Agni Devices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FireFite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Bharati Fire Engineers</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Vijay Sabre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Vijay Sabre Safety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Integrated Fire Protection</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Integrated Fire Protection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Safepro</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SAFE PRO FIRE SERVICES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Armor Fire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Armor Steel Industries Private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Intime 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Intime Fire Appliances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Tufwud</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Tufwud Doors &amp; Accessories Private Limited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Fire Shield</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 xml:space="preserve">Fire Shield </w:t>
            </w:r>
            <w:r>
              <w:rPr>
                <w:sz w:val="16"/>
              </w:rPr>
              <w:t>India</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Mitras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Mitras Technocrafts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Supremex</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Supremex Equipments</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UFS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Unicare Fire Safety (India)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 xml:space="preserve">Noida, </w:t>
            </w:r>
            <w:r>
              <w:rPr>
                <w:sz w:val="16"/>
              </w:rPr>
              <w:t>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Vijay Systems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Vijay Systems Engineers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Avinash Fire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Avinash Fire Protection Systems Private Limited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Ludhiana,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Kooverji Devshi</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Kooverji Devshi &amp; Co. Private Limited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Sea Max</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Sea Max Fire Engineering Works</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Acufire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Acufire Systems (India)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Extinct Fire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Extinct Fire Engineers Private Limited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lastRenderedPageBreak/>
              <w:t>Fire Engineering Technology</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Fire Engineering Technology</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FIRELITE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Hindustan Fire Protection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Signum</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Signum Fire Protection India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Mahavir Industries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Mahavir Industries</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Suniti</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Suniti Constructions</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Vintex</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Vintex Fire Protection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Zenith</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Zenith Fire Services India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Padmini</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Padmini Industries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 xml:space="preserve">New Delhi, </w:t>
            </w:r>
            <w:r>
              <w:rPr>
                <w:sz w:val="16"/>
              </w:rPr>
              <w:t>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Southern Electronics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Southern Electronics (Bangalore) Private Limited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Standard Fire Solution</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Standard Fire Solution</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Cherytech</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Cherytech (India)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Palex</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Palladium Safety Solutions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Shreeji</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Shreeji Woodcraft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Expro</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Expro Technologies</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Freeze 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Freeze Fire Solution</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Indigatech</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 xml:space="preserve">Indigatech Building Solutions India Private Limited (subsidiary of Wafi </w:t>
            </w:r>
            <w:r>
              <w:rPr>
                <w:sz w:val="16"/>
              </w:rPr>
              <w:t>Group)</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Star 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Star Fire Systems Private Limited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Strategic Doors India</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Strategic Building Systems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Securico</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Securico Electronics India Limited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Safety Plus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Safety Plus Engineering</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Sameeksha</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Sameeksha Life Safety Equipments India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Silvertech Engineers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Silvertech Engineers</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Fyrex</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Fyrex Fire Extinguisher</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Roorkee,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Rapidex</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Rapid Fire Safety And Engineers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Ebenstones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Ebenstones Private Limited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Excellent</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Excellent Fire Services India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DELTA</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Pro Delta Fire Safety Systems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Crash Fire Services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Crash Fire Services</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MP Swastik Doors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MP Swastik Doors LLP</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Shree Plus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Shree Fire Services</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Gaby</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Gaby Fire Protection Industries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Tirupati,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NIHVA</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NIHVA Technologies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lastRenderedPageBreak/>
              <w:t>Finish 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A1 Industry</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Airmep</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Airmep Sales Corp.</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JC Fire Door Corporation</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JC Fire Door Corporation</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Vijay</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Vijay Fire Vehicles &amp; Pumps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VariEx</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Varistor Technologies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Mercury</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 xml:space="preserve">Mercury </w:t>
            </w:r>
            <w:r>
              <w:rPr>
                <w:sz w:val="16"/>
              </w:rPr>
              <w:t>Fire Protection LLP</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Firetex</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Firetex Protective Technologies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Brothers Fire Systems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Brothers Fire Systems India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Grap 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Grap Fire Industries</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KSP Engineering</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KSP Engineering</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Shree 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Shree Fire &amp; Safety Engineers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Sigma Doors</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Sigma Doors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Beenafire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Beenafire Engineering Private Limited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Blaze Proof</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Blaze Proof Fire &amp; Safety Systems</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Fire Knock</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Fire Knock</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Jainex Fire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Jainex (Fire and Safety) System Private Limited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Brilliant Engineering Works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Brilliant Engineering Works</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Nitin Fire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Nitin Fire Protection Industries Ltd. (acquired by Elysian Wealth Fund consortium)</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Topaz</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Topaz Fire Systems Private Limited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Horizon</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Horizon Chutes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Acodor</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Koleshvari Infratech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Lauren</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Lauren Fabtech India LLP</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Surya Fire Safety</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Surya Fire Safety Enterprises</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Prolite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Prolite Autoglo Limited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Rajyog 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Rajyog Fire Services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Omex</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Chawla Fire Protection Engineers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Tejfire</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Tejfire Safety India Pvt. Ltd.</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Mayur</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Mayur Micro Techniques India Private Limited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GG Fire Doors Solutions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GG Fire Doors Solutions</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Mechtrix Nishabd</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Mechtrix Engineers LLP</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Shiv Shakti Fabricators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Shiv Shakti Fabricators</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Triangle Fire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Triangle Fire</w:t>
            </w:r>
            <w:r>
              <w:rPr>
                <w:sz w:val="16"/>
              </w:rPr>
              <w:t xml:space="preserve"> Safety India Private Limited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lastRenderedPageBreak/>
              <w:t>Rock Miller</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Rock Miller Alltech India</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Vision Make</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Vision Engineering</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Capricorn Safety Solutions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Capricorn Safety Solutions LLP</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Speciality Geochem</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Speciality Geochem</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Udaipur,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FFFFF"/>
            <w:tcMar>
              <w:top w:w="45" w:type="dxa"/>
              <w:left w:w="45" w:type="dxa"/>
              <w:bottom w:w="45" w:type="dxa"/>
              <w:right w:w="45" w:type="dxa"/>
            </w:tcMar>
          </w:tcPr>
          <w:p w:rsidR="00F54921" w:rsidRDefault="00C91208">
            <w:pPr>
              <w:spacing w:after="20" w:line="240" w:lineRule="auto"/>
            </w:pPr>
            <w:r>
              <w:rPr>
                <w:sz w:val="16"/>
              </w:rPr>
              <w:t>Unique Fire Rated Door and Services</w:t>
            </w:r>
          </w:p>
        </w:tc>
        <w:tc>
          <w:tcPr>
            <w:tcW w:w="2177" w:type="dxa"/>
            <w:shd w:val="clear" w:color="auto" w:fill="FFFFFF"/>
            <w:tcMar>
              <w:top w:w="45" w:type="dxa"/>
              <w:left w:w="45" w:type="dxa"/>
              <w:bottom w:w="45" w:type="dxa"/>
              <w:right w:w="45" w:type="dxa"/>
            </w:tcMar>
          </w:tcPr>
          <w:p w:rsidR="00F54921" w:rsidRDefault="00C91208">
            <w:pPr>
              <w:spacing w:after="20" w:line="240" w:lineRule="auto"/>
            </w:pPr>
            <w:r>
              <w:rPr>
                <w:sz w:val="16"/>
              </w:rPr>
              <w:t xml:space="preserve">Unique Fire </w:t>
            </w:r>
            <w:r>
              <w:rPr>
                <w:sz w:val="16"/>
              </w:rPr>
              <w:t>Rated Door and Services</w:t>
            </w:r>
          </w:p>
        </w:tc>
        <w:tc>
          <w:tcPr>
            <w:tcW w:w="1682" w:type="dxa"/>
            <w:shd w:val="clear" w:color="auto" w:fill="FFFFFF"/>
            <w:tcMar>
              <w:top w:w="45" w:type="dxa"/>
              <w:left w:w="45" w:type="dxa"/>
              <w:bottom w:w="45" w:type="dxa"/>
              <w:right w:w="45" w:type="dxa"/>
            </w:tcMar>
          </w:tcPr>
          <w:p w:rsidR="00F54921" w:rsidRDefault="00C9120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54921">
        <w:trPr>
          <w:cantSplit/>
          <w:jc w:val="center"/>
        </w:trPr>
        <w:tc>
          <w:tcPr>
            <w:tcW w:w="1979" w:type="dxa"/>
            <w:shd w:val="clear" w:color="auto" w:fill="F8FAFC"/>
            <w:tcMar>
              <w:top w:w="45" w:type="dxa"/>
              <w:left w:w="45" w:type="dxa"/>
              <w:bottom w:w="45" w:type="dxa"/>
              <w:right w:w="45" w:type="dxa"/>
            </w:tcMar>
          </w:tcPr>
          <w:p w:rsidR="00F54921" w:rsidRDefault="00C91208">
            <w:pPr>
              <w:spacing w:after="20" w:line="240" w:lineRule="auto"/>
            </w:pPr>
            <w:r>
              <w:rPr>
                <w:sz w:val="16"/>
              </w:rPr>
              <w:t>Guardwel</w:t>
            </w:r>
          </w:p>
        </w:tc>
        <w:tc>
          <w:tcPr>
            <w:tcW w:w="2177" w:type="dxa"/>
            <w:shd w:val="clear" w:color="auto" w:fill="F8FAFC"/>
            <w:tcMar>
              <w:top w:w="45" w:type="dxa"/>
              <w:left w:w="45" w:type="dxa"/>
              <w:bottom w:w="45" w:type="dxa"/>
              <w:right w:w="45" w:type="dxa"/>
            </w:tcMar>
          </w:tcPr>
          <w:p w:rsidR="00F54921" w:rsidRDefault="00C91208">
            <w:pPr>
              <w:spacing w:after="20" w:line="240" w:lineRule="auto"/>
            </w:pPr>
            <w:r>
              <w:rPr>
                <w:sz w:val="16"/>
              </w:rPr>
              <w:t>Guardwel Industries Pvt. Ltd.</w:t>
            </w:r>
          </w:p>
        </w:tc>
        <w:tc>
          <w:tcPr>
            <w:tcW w:w="1682" w:type="dxa"/>
            <w:shd w:val="clear" w:color="auto" w:fill="F8FAFC"/>
            <w:tcMar>
              <w:top w:w="45" w:type="dxa"/>
              <w:left w:w="45" w:type="dxa"/>
              <w:bottom w:w="45" w:type="dxa"/>
              <w:right w:w="45" w:type="dxa"/>
            </w:tcMar>
          </w:tcPr>
          <w:p w:rsidR="00F54921" w:rsidRDefault="00C912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54921" w:rsidRDefault="00C912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54921" w:rsidRDefault="00C912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54921" w:rsidRDefault="00C912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F54921" w:rsidRDefault="00C91208">
      <w:pPr>
        <w:pStyle w:val="Heading1"/>
        <w:pageBreakBefore/>
        <w:pBdr>
          <w:bottom w:val="single" w:sz="24" w:space="6" w:color="52B69A"/>
        </w:pBdr>
      </w:pPr>
      <w:bookmarkStart w:id="6" w:name="_Toc242195183"/>
      <w:r>
        <w:lastRenderedPageBreak/>
        <w:t>Parameter Detail by Company</w:t>
      </w:r>
      <w:bookmarkEnd w:id="6"/>
    </w:p>
    <w:p w:rsidR="00F54921" w:rsidRDefault="00C91208">
      <w:pPr>
        <w:spacing w:after="200"/>
      </w:pPr>
      <w:r>
        <w:rPr>
          <w:color w:val="64748B"/>
        </w:rPr>
        <w:t>(Product Capability and Business Capability evidence for</w:t>
      </w:r>
      <w:r>
        <w:rPr>
          <w:color w:val="64748B"/>
        </w:rPr>
        <w:t xml:space="preserve"> the 20 companies on the chart)</w:t>
      </w:r>
    </w:p>
    <w:p w:rsidR="00F54921" w:rsidRDefault="00C91208">
      <w:pPr>
        <w:pStyle w:val="Heading2"/>
        <w:shd w:val="clear" w:color="auto" w:fill="002857"/>
        <w:spacing w:after="0"/>
      </w:pPr>
      <w:bookmarkStart w:id="7" w:name="_Toc242195184"/>
      <w:r>
        <w:t>Ceasefire Industries Pvt. Ltd.</w:t>
      </w:r>
      <w:bookmarkEnd w:id="7"/>
    </w:p>
    <w:p w:rsidR="00F54921" w:rsidRDefault="00C91208">
      <w:pPr>
        <w:shd w:val="clear" w:color="auto" w:fill="002857"/>
        <w:spacing w:after="200"/>
      </w:pPr>
      <w:r>
        <w:rPr>
          <w:color w:val="CBD5E1"/>
          <w:sz w:val="18"/>
        </w:rPr>
        <w:t xml:space="preserve">Ceasefire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91</w:t>
      </w:r>
      <w:r>
        <w:rPr>
          <w:color w:val="CBD5E1"/>
          <w:sz w:val="18"/>
        </w:rPr>
        <w:t xml:space="preserve">     Overall </w:t>
      </w:r>
      <w:r>
        <w:rPr>
          <w:b/>
          <w:color w:val="FFFFFF"/>
          <w:sz w:val="20"/>
        </w:rPr>
        <w:t>96</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100/100</w:t>
      </w:r>
    </w:p>
    <w:p w:rsidR="00F54921" w:rsidRDefault="00C91208">
      <w:pPr>
        <w:keepNext/>
        <w:pBdr>
          <w:left w:val="single" w:sz="24" w:space="6" w:color="52B69A"/>
        </w:pBdr>
        <w:ind w:left="170"/>
      </w:pPr>
      <w:r>
        <w:t xml:space="preserve">The evaluation rests on the company's verified </w:t>
      </w:r>
      <w:r>
        <w:t>product catalog containing an extensive array of detection systems, alarms, local suppression, and portable or wheeled extinguishers certified across major global standards. Based on primary research, the company has not disclosed the exact manufacturing v</w:t>
      </w:r>
      <w:r>
        <w:t>olume or market share breakdown for each product type.</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Ceasefire Industries Pvt. Ltd. provides a catalog of 263 certified fire-fighting solutions spanning conventional and addressable wired/wireless/hybrid fire alarm systems, smoke and ga</w:t>
      </w:r>
      <w:r>
        <w:t>s detectors, suppression systems for server racks, kitchens, and electrical panels, total flooding systems, and diverse fire extinguishers (ABC powder, CO2, clean agent, wet chemical, and fluorine-free foam mist).</w:t>
      </w:r>
    </w:p>
    <w:p w:rsidR="00F54921" w:rsidRDefault="00C91208">
      <w:pPr>
        <w:pStyle w:val="ListBullet"/>
        <w:spacing w:after="60"/>
        <w:ind w:left="510"/>
      </w:pPr>
      <w:r>
        <w:t>The company's products carry global third-</w:t>
      </w:r>
      <w:r>
        <w:t>party certifications including LPCB, UL, VdS, BSI Kitemark, MED, PED, and BIS.</w:t>
      </w:r>
    </w:p>
    <w:p w:rsidR="00F54921" w:rsidRDefault="00C91208">
      <w:pPr>
        <w:keepNext/>
        <w:pBdr>
          <w:left w:val="single" w:sz="24" w:space="6" w:color="52B69A"/>
        </w:pBdr>
        <w:spacing w:before="120" w:after="60"/>
        <w:ind w:left="170"/>
      </w:pPr>
      <w:r>
        <w:rPr>
          <w:b/>
          <w:color w:val="0F172A"/>
          <w:sz w:val="20"/>
        </w:rPr>
        <w:t>System Reliability &amp; Performance — scored 100/100</w:t>
      </w:r>
    </w:p>
    <w:p w:rsidR="00F54921" w:rsidRDefault="00C91208">
      <w:pPr>
        <w:keepNext/>
        <w:pBdr>
          <w:left w:val="single" w:sz="24" w:space="6" w:color="52B69A"/>
        </w:pBdr>
        <w:ind w:left="170"/>
      </w:pPr>
      <w:r>
        <w:t>The assessment rests on the company’s extensive catalog of tier-one global and domestic product safety certifications, which co</w:t>
      </w:r>
      <w:r>
        <w:t>nfirm adherence to rigorous engineering standards. Based on primary research, the company has not disclosed audited operational field performance metrics, quantified false alarm rates, or empirical stress-test data demonstrating system response times under</w:t>
      </w:r>
      <w:r>
        <w:t xml:space="preserve"> extreme Indian climatic and grid fluctuations.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Ceasefire Industries Pvt. Ltd. holds product and manufacturing facility certifications from multiple global and national authorities, including the Loss Prevention Certification Board (LPCB)</w:t>
      </w:r>
      <w:r>
        <w:t>, Underwriters Laboratories (UL), FM Global, VdS, BSI Kitemark, and the Bureau of Indian Standards (BIS).</w:t>
      </w:r>
    </w:p>
    <w:p w:rsidR="00F54921" w:rsidRDefault="00C91208">
      <w:pPr>
        <w:pStyle w:val="ListBullet"/>
        <w:spacing w:after="60"/>
        <w:ind w:left="510"/>
      </w:pPr>
      <w:r>
        <w:t>The company reports that its addressable and multi-sensor smoke detectors feature advanced optical and heat-sensing technologies designed specifically</w:t>
      </w:r>
      <w:r>
        <w:t xml:space="preserve"> to increase detection accuracy and minimize false alarms by differentiating real fire hazards from ambient environmental factors.</w:t>
      </w:r>
    </w:p>
    <w:p w:rsidR="00F54921" w:rsidRDefault="00C91208">
      <w:pPr>
        <w:keepNext/>
        <w:pBdr>
          <w:left w:val="single" w:sz="24" w:space="6" w:color="52B69A"/>
        </w:pBdr>
        <w:spacing w:before="120" w:after="60"/>
        <w:ind w:left="170"/>
      </w:pPr>
      <w:r>
        <w:rPr>
          <w:b/>
          <w:color w:val="0F172A"/>
          <w:sz w:val="20"/>
        </w:rPr>
        <w:t>R&amp;D and Innovation in Fire Safety — scored 100/100</w:t>
      </w:r>
    </w:p>
    <w:p w:rsidR="00F54921" w:rsidRDefault="00C91208">
      <w:pPr>
        <w:keepNext/>
        <w:pBdr>
          <w:left w:val="single" w:sz="24" w:space="6" w:color="52B69A"/>
        </w:pBdr>
        <w:ind w:left="170"/>
      </w:pPr>
      <w:r>
        <w:t>The rating rests on the company's clear verifiable capabilities in launchi</w:t>
      </w:r>
      <w:r>
        <w:t>ng newly certified technologies, including eco-friendly agents and specific solutions for emerging risks like lithium-ion battery fires, alongside established institutional R&amp;D partnerships with DRDO. Based on primary research, the company has not disclose</w:t>
      </w:r>
      <w:r>
        <w:t>d its exact R&amp;D financial expenditures, internal patent volume counts, or specialized IoT-integrated smart detection capabilities.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Ceasefire Industries Pvt. Ltd. reports a comprehensive portfolio of eco-friendly, green fire suppression te</w:t>
      </w:r>
      <w:r>
        <w:t>chnologies developed through its extensive R&amp;D. This includes its fluoroketone (FK)-based clean agent extinguishers featuring zero Ozone Depletion Potential (ODP), fluorine-free foam mist extinguishers, and its universal MultiMax fire extinguisher range. I</w:t>
      </w:r>
      <w:r>
        <w:t>n September 2026, the company introduced its MultiMax extinguisher certified under the NTA 8133 A1:2025 standard for lithium-ion battery and cooking oil fires at the Fire India 2026 expo.</w:t>
      </w:r>
    </w:p>
    <w:p w:rsidR="00F54921" w:rsidRDefault="00C91208">
      <w:pPr>
        <w:pStyle w:val="ListBullet"/>
        <w:spacing w:after="60"/>
        <w:ind w:left="510"/>
      </w:pPr>
      <w:r>
        <w:t>Ceasefire Industries Pvt. Ltd. actively collaborates with defense re</w:t>
      </w:r>
      <w:r>
        <w:t>search institutions. In February 2024, the company accepted a Transfer of Technology (ToT) document from India's Defence Research and Development Organisation (DRDO) for a High-Pressure Watermist System. It extended this collaboration with the Center for F</w:t>
      </w:r>
      <w:r>
        <w:t>ire, Explosive and Environment Safety (CFEES), a laboratory of DRDO, to develop fire safety solutions tailored for aerospace and strategic missions.</w:t>
      </w:r>
    </w:p>
    <w:p w:rsidR="00F54921" w:rsidRDefault="00C91208">
      <w:pPr>
        <w:keepNext/>
        <w:pBdr>
          <w:left w:val="single" w:sz="24" w:space="6" w:color="52B69A"/>
        </w:pBdr>
        <w:spacing w:before="120" w:after="60"/>
        <w:ind w:left="170"/>
      </w:pPr>
      <w:r>
        <w:rPr>
          <w:b/>
          <w:color w:val="0F172A"/>
          <w:sz w:val="20"/>
        </w:rPr>
        <w:lastRenderedPageBreak/>
        <w:t>Manufacturing &amp; Supply Chain Excellence — scored 100/100</w:t>
      </w:r>
    </w:p>
    <w:p w:rsidR="00F54921" w:rsidRDefault="00C91208">
      <w:pPr>
        <w:keepNext/>
        <w:pBdr>
          <w:left w:val="single" w:sz="24" w:space="6" w:color="52B69A"/>
        </w:pBdr>
        <w:ind w:left="170"/>
      </w:pPr>
      <w:r>
        <w:t>The rating rests on the company's established dome</w:t>
      </w:r>
      <w:r>
        <w:t>stic manufacturing footprint in Uttarakhand and third-party certified quality control standards. Based on primary research, the company has not disclosed independent supply chain efficiency metrics or exact utilization rates for its scaling capacity.</w:t>
      </w:r>
    </w:p>
    <w:p w:rsidR="00F54921" w:rsidRDefault="00C91208">
      <w:pPr>
        <w:keepNext/>
        <w:spacing w:after="40"/>
        <w:ind w:left="170"/>
      </w:pPr>
      <w:r>
        <w:rPr>
          <w:b/>
          <w:caps/>
          <w:color w:val="64748B"/>
          <w:sz w:val="15"/>
        </w:rPr>
        <w:t>Suppo</w:t>
      </w:r>
      <w:r>
        <w:rPr>
          <w:b/>
          <w:caps/>
          <w:color w:val="64748B"/>
          <w:sz w:val="15"/>
        </w:rPr>
        <w:t>rting points</w:t>
      </w:r>
    </w:p>
    <w:p w:rsidR="00F54921" w:rsidRDefault="00C91208">
      <w:pPr>
        <w:pStyle w:val="ListBullet"/>
        <w:spacing w:after="60"/>
        <w:ind w:left="510"/>
      </w:pPr>
      <w:r>
        <w:t>The company reports operating a backwardly-integrated manufacturing facility in Dehradun, India, with an annual capacity to produce over 800,000 fire safety products.</w:t>
      </w:r>
    </w:p>
    <w:p w:rsidR="00F54921" w:rsidRDefault="00C91208">
      <w:pPr>
        <w:pStyle w:val="ListBullet"/>
        <w:spacing w:after="60"/>
        <w:ind w:left="510"/>
      </w:pPr>
      <w:r>
        <w:t>Ceasefire Industries Private Limited holds an EN ISO 9001:2015 certification</w:t>
      </w:r>
      <w:r>
        <w:t xml:space="preserve"> from EUROCERT for its quality management systems covering the design, manufacture, and supply of firefighting systems.</w:t>
      </w:r>
    </w:p>
    <w:p w:rsidR="00F54921" w:rsidRDefault="00C91208">
      <w:pPr>
        <w:keepNext/>
        <w:pBdr>
          <w:left w:val="single" w:sz="24" w:space="6" w:color="52B69A"/>
        </w:pBdr>
        <w:spacing w:before="120" w:after="60"/>
        <w:ind w:left="170"/>
      </w:pPr>
      <w:r>
        <w:rPr>
          <w:b/>
          <w:color w:val="0F172A"/>
          <w:sz w:val="20"/>
        </w:rPr>
        <w:t>Compliance with Indian &amp; Global Fire Standards — scored 100/100</w:t>
      </w:r>
    </w:p>
    <w:p w:rsidR="00F54921" w:rsidRDefault="00C91208">
      <w:pPr>
        <w:keepNext/>
        <w:pBdr>
          <w:left w:val="single" w:sz="24" w:space="6" w:color="52B69A"/>
        </w:pBdr>
        <w:ind w:left="170"/>
      </w:pPr>
      <w:r>
        <w:t>The rating rests on the company’s extensive, third-party verified portfo</w:t>
      </w:r>
      <w:r>
        <w:t xml:space="preserve">lio of fire safety equipment certified by major domestic and international testing agencies like BIS, LPCB, BSI, and UL. Based on primary research, the company has not disclosed comprehensive, itemized third-party audit reports or individual certification </w:t>
      </w:r>
      <w:r>
        <w:t>documents for its entire product range publicly.</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wet chemical-based kitchen fire suppression system received a UL 300 Listing in 2023, complementing its range of products built to adhere to global fire standar</w:t>
      </w:r>
      <w:r>
        <w:t>ds.</w:t>
      </w:r>
    </w:p>
    <w:p w:rsidR="00F54921" w:rsidRDefault="00C91208">
      <w:pPr>
        <w:pStyle w:val="ListBullet"/>
        <w:spacing w:after="60"/>
        <w:ind w:left="510"/>
      </w:pPr>
      <w:r>
        <w:t xml:space="preserve">We verified that Ceasefire Industries Pvt. Ltd. holds product quality certifications and compliance approvals from multiple domestic and international bodies, including the Bureau of Indian Standards (BIS), Loss Prevention Certification Board (LPCB), </w:t>
      </w:r>
      <w:r>
        <w:t>BSI Kitemark, CE, and Marine Equipment Directive (MED).</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81/100</w:t>
      </w:r>
    </w:p>
    <w:p w:rsidR="00F54921" w:rsidRDefault="00C91208">
      <w:pPr>
        <w:keepNext/>
        <w:pBdr>
          <w:left w:val="single" w:sz="24" w:space="6" w:color="52B69A"/>
        </w:pBdr>
        <w:ind w:left="170"/>
      </w:pPr>
      <w:r>
        <w:t>The rating rests on the company's self-reported execution of more than 500 fire safety and security projects and a nationw</w:t>
      </w:r>
      <w:r>
        <w:t>ide service footprint across 300 Indian cities. Based on primary research, the company has not disclosed a list of specific key client contracts, project names, sectors, or exact installed unit counts.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having delivered</w:t>
      </w:r>
      <w:r>
        <w:t xml:space="preserve"> more than 500 projects in fire safety and security in India.</w:t>
      </w:r>
    </w:p>
    <w:p w:rsidR="00F54921" w:rsidRDefault="00C91208">
      <w:pPr>
        <w:pStyle w:val="ListBullet"/>
        <w:spacing w:after="60"/>
        <w:ind w:left="510"/>
      </w:pPr>
      <w:r>
        <w:t>The company reports that its sales and services network reaches out to 300 cities and towns across India, operating company-owned branches in over 100 locations to offer standardized maintenance</w:t>
      </w:r>
      <w:r>
        <w:t xml:space="preserve"> services.</w:t>
      </w:r>
    </w:p>
    <w:p w:rsidR="00F54921" w:rsidRDefault="00C91208">
      <w:pPr>
        <w:keepNext/>
        <w:pBdr>
          <w:left w:val="single" w:sz="24" w:space="6" w:color="52B69A"/>
        </w:pBdr>
        <w:spacing w:before="120" w:after="60"/>
        <w:ind w:left="170"/>
      </w:pPr>
      <w:r>
        <w:rPr>
          <w:b/>
          <w:color w:val="0F172A"/>
          <w:sz w:val="20"/>
        </w:rPr>
        <w:t>Revenue Growth &amp; Financial Health — scored 92/100</w:t>
      </w:r>
    </w:p>
    <w:p w:rsidR="00F54921" w:rsidRDefault="00C91208">
      <w:pPr>
        <w:keepNext/>
        <w:pBdr>
          <w:left w:val="single" w:sz="24" w:space="6" w:color="52B69A"/>
        </w:pBdr>
        <w:ind w:left="170"/>
      </w:pPr>
      <w:r>
        <w:t xml:space="preserve">The rating rests on verified Ministry of Corporate Affairs regulatory filings that confirm the company's annual revenue bracket and rapid EBITDA expansion for the financial year ending March 31, </w:t>
      </w:r>
      <w:r>
        <w:t>2025. Based on primary research, the company has not disclosed its exact rupee turnover figures or full net profit margins.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Ministry of Corporate Affairs filings for the financial year ending March 31, 2025, show Ceasefire Industries Priv</w:t>
      </w:r>
      <w:r>
        <w:t>ate Limited generated annual operating revenue in the range of ₹100 crore to ₹500 crore.</w:t>
      </w:r>
    </w:p>
    <w:p w:rsidR="00F54921" w:rsidRDefault="00C91208">
      <w:pPr>
        <w:pStyle w:val="ListBullet"/>
        <w:spacing w:after="60"/>
        <w:ind w:left="510"/>
      </w:pPr>
      <w:r>
        <w:t>Regulatory filings for the same period indicate the company's EBITDA increased by 1608.82% over the previous year, while its book networth grew by 2.05%.</w:t>
      </w:r>
    </w:p>
    <w:p w:rsidR="00F54921" w:rsidRDefault="00C91208">
      <w:pPr>
        <w:keepNext/>
        <w:pBdr>
          <w:left w:val="single" w:sz="24" w:space="6" w:color="52B69A"/>
        </w:pBdr>
        <w:spacing w:before="120" w:after="60"/>
        <w:ind w:left="170"/>
      </w:pPr>
      <w:r>
        <w:rPr>
          <w:b/>
          <w:color w:val="0F172A"/>
          <w:sz w:val="20"/>
        </w:rPr>
        <w:t xml:space="preserve">Distribution </w:t>
      </w:r>
      <w:r>
        <w:rPr>
          <w:b/>
          <w:color w:val="0F172A"/>
          <w:sz w:val="20"/>
        </w:rPr>
        <w:t>&amp; Channel Network in India — scored 91/100</w:t>
      </w:r>
    </w:p>
    <w:p w:rsidR="00F54921" w:rsidRDefault="00C91208">
      <w:pPr>
        <w:keepNext/>
        <w:pBdr>
          <w:left w:val="single" w:sz="24" w:space="6" w:color="52B69A"/>
        </w:pBdr>
        <w:ind w:left="170"/>
      </w:pPr>
      <w:r>
        <w:t>We verified the company's widespread domestic operations through regional offices, warehouses, and distribution partners across major tier-1 and tier-2 cities like Delhi, Mumbai, Bangalore, Noida, Gurgaon, and Hyd</w:t>
      </w:r>
      <w:r>
        <w:t>erabad. Based on primary research, the company has not disclosed the exact total number of authorized channel partners and dealers within its pan-India distribution network.</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reaching out to over 3,000 new consumers eve</w:t>
      </w:r>
      <w:r>
        <w:t>ry month across more than 300 cities in India.</w:t>
      </w:r>
    </w:p>
    <w:p w:rsidR="00F54921" w:rsidRDefault="00C91208">
      <w:pPr>
        <w:pStyle w:val="ListBullet"/>
        <w:spacing w:after="60"/>
        <w:ind w:left="510"/>
      </w:pPr>
      <w:r>
        <w:t>The company reports that its logistics infrastructure operates 9 dedicated warehouses to manage distribution across 50 nationwide locations.</w:t>
      </w:r>
    </w:p>
    <w:p w:rsidR="00F54921" w:rsidRDefault="00C91208">
      <w:pPr>
        <w:keepNext/>
        <w:pBdr>
          <w:left w:val="single" w:sz="24" w:space="6" w:color="52B69A"/>
        </w:pBdr>
        <w:spacing w:before="120" w:after="60"/>
        <w:ind w:left="170"/>
      </w:pPr>
      <w:r>
        <w:rPr>
          <w:b/>
          <w:color w:val="0F172A"/>
          <w:sz w:val="20"/>
        </w:rPr>
        <w:lastRenderedPageBreak/>
        <w:t>After-Sales Service &amp; Maintenance Network — scored 100/100</w:t>
      </w:r>
    </w:p>
    <w:p w:rsidR="00F54921" w:rsidRDefault="00C91208">
      <w:pPr>
        <w:keepNext/>
        <w:pBdr>
          <w:left w:val="single" w:sz="24" w:space="6" w:color="52B69A"/>
        </w:pBdr>
        <w:ind w:left="170"/>
      </w:pPr>
      <w:r>
        <w:t xml:space="preserve">The </w:t>
      </w:r>
      <w:r>
        <w:t xml:space="preserve">assessment rests on the company's self-reported operational presence across 100 to 300 locations in India providing AMC services. Based on primary research, the company has not disclosed audited service-center counts, independent response times, or annual </w:t>
      </w:r>
      <w:r>
        <w:t>maintenance contract renewal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operations and service network span more than 100 Indian locations to enable centralized multi-site monitoring and annual maintenance contract (AMC) support.</w:t>
      </w:r>
    </w:p>
    <w:p w:rsidR="00F54921" w:rsidRDefault="00C91208">
      <w:pPr>
        <w:pStyle w:val="ListBullet"/>
        <w:spacing w:after="60"/>
        <w:ind w:left="510"/>
      </w:pPr>
      <w:r>
        <w:t xml:space="preserve">The company </w:t>
      </w:r>
      <w:r>
        <w:t>reports that its sales and services network extends to 300 cities and towns across India, backed by a dedicated toll-free helpline accessible 24/7.</w:t>
      </w:r>
    </w:p>
    <w:p w:rsidR="00F54921" w:rsidRDefault="00C91208">
      <w:pPr>
        <w:keepNext/>
        <w:pBdr>
          <w:left w:val="single" w:sz="24" w:space="6" w:color="52B69A"/>
        </w:pBdr>
        <w:spacing w:before="120" w:after="60"/>
        <w:ind w:left="170"/>
      </w:pPr>
      <w:r>
        <w:rPr>
          <w:b/>
          <w:color w:val="0F172A"/>
          <w:sz w:val="20"/>
        </w:rPr>
        <w:t>Market Share &amp; Brand Leadership — scored 90/100</w:t>
      </w:r>
    </w:p>
    <w:p w:rsidR="00F54921" w:rsidRDefault="00C91208">
      <w:pPr>
        <w:keepNext/>
        <w:pBdr>
          <w:left w:val="single" w:sz="24" w:space="6" w:color="52B69A"/>
        </w:pBdr>
        <w:ind w:left="170"/>
      </w:pPr>
      <w:r>
        <w:t>The assessment rests on the company's established, extensive</w:t>
      </w:r>
      <w:r>
        <w:t xml:space="preserve"> national distribution network spanning 300 cities and towns alongside its diversified product portfolio covering residential, commercial, and industrial segments. Based on primary research, the company has not disclosed audited independent market share fi</w:t>
      </w:r>
      <w:r>
        <w:t>gures or third-party verified brand ranking indices within the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distribution network spans over 300 cities and towns across India, serving a client base that adds 3,000 new custom</w:t>
      </w:r>
      <w:r>
        <w:t>ers each month.</w:t>
      </w:r>
    </w:p>
    <w:p w:rsidR="00F54921" w:rsidRDefault="00C91208">
      <w:pPr>
        <w:pStyle w:val="ListBullet"/>
        <w:spacing w:after="60"/>
        <w:ind w:left="510"/>
      </w:pPr>
      <w:r>
        <w:t>The company reports that it operates from more than 100 branch offices and has a manufacturing capability producing up to 4.8 lakh products per annum.</w:t>
      </w:r>
    </w:p>
    <w:p w:rsidR="00F54921" w:rsidRDefault="00C91208">
      <w:pPr>
        <w:pStyle w:val="Heading2"/>
        <w:pageBreakBefore/>
        <w:shd w:val="clear" w:color="auto" w:fill="002857"/>
        <w:spacing w:after="0"/>
      </w:pPr>
      <w:bookmarkStart w:id="8" w:name="_Toc242195185"/>
      <w:r>
        <w:lastRenderedPageBreak/>
        <w:t>HD Fire Protect Limited</w:t>
      </w:r>
      <w:bookmarkEnd w:id="8"/>
    </w:p>
    <w:p w:rsidR="00F54921" w:rsidRDefault="00C91208">
      <w:pPr>
        <w:shd w:val="clear" w:color="auto" w:fill="002857"/>
        <w:spacing w:after="200"/>
      </w:pPr>
      <w:r>
        <w:rPr>
          <w:color w:val="CBD5E1"/>
          <w:sz w:val="18"/>
        </w:rPr>
        <w:t xml:space="preserve">HD Fire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95</w:t>
      </w:r>
      <w:r>
        <w:rPr>
          <w:color w:val="CBD5E1"/>
          <w:sz w:val="18"/>
        </w:rPr>
        <w:t xml:space="preserve">     Overall </w:t>
      </w:r>
      <w:r>
        <w:rPr>
          <w:b/>
          <w:color w:val="FFFFFF"/>
          <w:sz w:val="20"/>
        </w:rPr>
        <w:t>95</w:t>
      </w:r>
    </w:p>
    <w:p w:rsidR="00F54921" w:rsidRDefault="00C91208">
      <w:pPr>
        <w:keepNext/>
        <w:pBdr>
          <w:bottom w:val="single" w:sz="6" w:space="3" w:color="E2E8F0"/>
        </w:pBdr>
        <w:spacing w:before="120" w:after="120"/>
      </w:pPr>
      <w:r>
        <w:rPr>
          <w:b/>
          <w:caps/>
          <w:color w:val="1A759F"/>
        </w:rPr>
        <w:t xml:space="preserve">X — Product </w:t>
      </w:r>
      <w:r>
        <w:rPr>
          <w:b/>
          <w:caps/>
          <w:color w:val="1A759F"/>
        </w:rPr>
        <w:t>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82/100</w:t>
      </w:r>
    </w:p>
    <w:p w:rsidR="00F54921" w:rsidRDefault="00C91208">
      <w:pPr>
        <w:keepNext/>
        <w:pBdr>
          <w:left w:val="single" w:sz="24" w:space="6" w:color="52B69A"/>
        </w:pBdr>
        <w:ind w:left="170"/>
      </w:pPr>
      <w:r>
        <w:t>The rating rests on the company’s extensive, self-disclosed catalog of diverse water, foam, and gas-based containment and suppression technologies designed for heavy industrial, commer</w:t>
      </w:r>
      <w:r>
        <w:t>cial, and marine applications. Based on primary research, the company has not disclosed an internally manufactured, comprehensive line of electronic fire detection panels or multisensor smoke alarms.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HD Fire Protect Limited reports a comp</w:t>
      </w:r>
      <w:r>
        <w:t>rehensive product catalog that spans water, foam, and gas fire suppression systems, including automatic sprinklers, deluge valves, pre-action systems, water spray nozzles, fire monitors, mobile foam units, and specialized CO2 or inert gas suppression syste</w:t>
      </w:r>
      <w:r>
        <w:t>ms (HD-InertSys and HD-Rakshak CO2).</w:t>
      </w:r>
    </w:p>
    <w:p w:rsidR="00F54921" w:rsidRDefault="00C91208">
      <w:pPr>
        <w:pStyle w:val="ListBullet"/>
        <w:spacing w:after="60"/>
        <w:ind w:left="510"/>
      </w:pPr>
      <w:r>
        <w:t>The company serves as an authorized distributor of Potter products, which provides it with supplementary component-level detection/supervisory equipment, such as water flow switches, pressure switches, and supervisory s</w:t>
      </w:r>
      <w:r>
        <w:t>witches.</w:t>
      </w:r>
    </w:p>
    <w:p w:rsidR="00F54921" w:rsidRDefault="00C91208">
      <w:pPr>
        <w:keepNext/>
        <w:pBdr>
          <w:left w:val="single" w:sz="24" w:space="6" w:color="52B69A"/>
        </w:pBdr>
        <w:spacing w:before="120" w:after="60"/>
        <w:ind w:left="170"/>
      </w:pPr>
      <w:r>
        <w:rPr>
          <w:b/>
          <w:color w:val="0F172A"/>
          <w:sz w:val="20"/>
        </w:rPr>
        <w:t>System Reliability &amp; Performance — scored 97/100</w:t>
      </w:r>
    </w:p>
    <w:p w:rsidR="00F54921" w:rsidRDefault="00C91208">
      <w:pPr>
        <w:keepNext/>
        <w:pBdr>
          <w:left w:val="single" w:sz="24" w:space="6" w:color="52B69A"/>
        </w:pBdr>
        <w:ind w:left="170"/>
      </w:pPr>
      <w:r>
        <w:t>The rating rests on the company's extensive catalog of internationally certified equipment and manufacturing standards audited by recognized global safety bodies. Based on primary research, the comp</w:t>
      </w:r>
      <w:r>
        <w:t>any has not disclosed quantitative field performance metrics, response times under harsh Indian environmental conditions, or system false alarm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HD Fire Protect Limited holds international third-party product certifications includin</w:t>
      </w:r>
      <w:r>
        <w:t>g UL Listings, FM Approvals, CE markings, VdS, and Lloyds Register Type Approval across its fire protection product lines.</w:t>
      </w:r>
    </w:p>
    <w:p w:rsidR="00F54921" w:rsidRDefault="00C91208">
      <w:pPr>
        <w:pStyle w:val="ListBullet"/>
        <w:spacing w:after="60"/>
        <w:ind w:left="510"/>
      </w:pPr>
      <w:r>
        <w:t xml:space="preserve">The company operates manufacturing quality and environmental management systems certified to ISO 9001:2015, ISO 14001:2015, and ISO </w:t>
      </w:r>
      <w:r>
        <w:t>45001:2018 standards verified by TÜV Nord, India.</w:t>
      </w:r>
    </w:p>
    <w:p w:rsidR="00F54921" w:rsidRDefault="00C91208">
      <w:pPr>
        <w:keepNext/>
        <w:pBdr>
          <w:left w:val="single" w:sz="24" w:space="6" w:color="52B69A"/>
        </w:pBdr>
        <w:spacing w:before="120" w:after="60"/>
        <w:ind w:left="170"/>
      </w:pPr>
      <w:r>
        <w:rPr>
          <w:b/>
          <w:color w:val="0F172A"/>
          <w:sz w:val="20"/>
        </w:rPr>
        <w:t>R&amp;D and Innovation in Fire Safety — scored 94/100</w:t>
      </w:r>
    </w:p>
    <w:p w:rsidR="00F54921" w:rsidRDefault="00C91208">
      <w:pPr>
        <w:keepNext/>
        <w:pBdr>
          <w:left w:val="single" w:sz="24" w:space="6" w:color="52B69A"/>
        </w:pBdr>
        <w:ind w:left="170"/>
      </w:pPr>
      <w:r>
        <w:t xml:space="preserve">The rating rests on the company's internal R&amp;D capabilities, active patent pipeline for next-generation valves, and consistent record of launching standard </w:t>
      </w:r>
      <w:r>
        <w:t>and custom-engineered mechanical fire protection equipment. Based on primary research, the company has not disclosed any active investments or commercial launches involving IoT-enabled smart detection networks or digitized fire safety systems.</w:t>
      </w:r>
    </w:p>
    <w:p w:rsidR="00F54921" w:rsidRDefault="00C91208">
      <w:pPr>
        <w:keepNext/>
        <w:spacing w:after="40"/>
        <w:ind w:left="170"/>
      </w:pPr>
      <w:r>
        <w:rPr>
          <w:b/>
          <w:caps/>
          <w:color w:val="64748B"/>
          <w:sz w:val="15"/>
        </w:rPr>
        <w:t>Supporting p</w:t>
      </w:r>
      <w:r>
        <w:rPr>
          <w:b/>
          <w:caps/>
          <w:color w:val="64748B"/>
          <w:sz w:val="15"/>
        </w:rPr>
        <w:t>oints</w:t>
      </w:r>
    </w:p>
    <w:p w:rsidR="00F54921" w:rsidRDefault="00C91208">
      <w:pPr>
        <w:pStyle w:val="ListBullet"/>
        <w:spacing w:after="60"/>
        <w:ind w:left="510"/>
      </w:pPr>
      <w:r>
        <w:t>The company reports operating completely indigenous R&amp;D facilities at its infrastructure in India, driving its ongoing product development and localized manufacturing.</w:t>
      </w:r>
    </w:p>
    <w:p w:rsidR="00F54921" w:rsidRDefault="00C91208">
      <w:pPr>
        <w:pStyle w:val="ListBullet"/>
        <w:spacing w:after="60"/>
        <w:ind w:left="510"/>
      </w:pPr>
      <w:r>
        <w:t xml:space="preserve">The company's recent R&amp;D efforts include next-generation pre-action systems and a </w:t>
      </w:r>
      <w:r>
        <w:t>new deluge valve design that are currently under patent. The company has also launched new products such as five UL-listed pressure gauges (Models HDP2-S through HDP4-S) in August 2026 and an engineered K11.2 sprinkler in September 2026.</w:t>
      </w:r>
    </w:p>
    <w:p w:rsidR="00F54921" w:rsidRDefault="00C91208">
      <w:pPr>
        <w:keepNext/>
        <w:pBdr>
          <w:left w:val="single" w:sz="24" w:space="6" w:color="52B69A"/>
        </w:pBdr>
        <w:spacing w:before="120" w:after="60"/>
        <w:ind w:left="170"/>
      </w:pPr>
      <w:r>
        <w:rPr>
          <w:b/>
          <w:color w:val="0F172A"/>
          <w:sz w:val="20"/>
        </w:rPr>
        <w:t>Manufacturing &amp; Su</w:t>
      </w:r>
      <w:r>
        <w:rPr>
          <w:b/>
          <w:color w:val="0F172A"/>
          <w:sz w:val="20"/>
        </w:rPr>
        <w:t>pply Chain Excellence — scored 100/100</w:t>
      </w:r>
    </w:p>
    <w:p w:rsidR="00F54921" w:rsidRDefault="00C91208">
      <w:pPr>
        <w:keepNext/>
        <w:pBdr>
          <w:left w:val="single" w:sz="24" w:space="6" w:color="52B69A"/>
        </w:pBdr>
        <w:ind w:left="170"/>
      </w:pPr>
      <w:r>
        <w:t>The rating rests on the company's established, multi-location local manufacturing capability in India backed by verified ISO quality certifications and global product testing capabilities. Based on primary research, t</w:t>
      </w:r>
      <w:r>
        <w:t>he company has not disclosed localized supply chain efficiency metrics or numeric volume output thresholds for scaling.</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HD Fire Protect Limited reports that it runs two manufacturing plants covering an 8.5-acre active infrastructure setup</w:t>
      </w:r>
      <w:r>
        <w:t xml:space="preserve"> (with an additional 2.7 acres developing) located in Jalgaon and Thane, Maharashtra, India, which integrate an in-house foundry, CNC 5-axis machine shop, fabrication facility, and advanced testing setups.</w:t>
      </w:r>
    </w:p>
    <w:p w:rsidR="00F54921" w:rsidRDefault="00C91208">
      <w:pPr>
        <w:pStyle w:val="ListBullet"/>
        <w:spacing w:after="60"/>
        <w:ind w:left="510"/>
      </w:pPr>
      <w:r>
        <w:t>HD Fire Protect Limited holds ISO 9001:2015 (Quali</w:t>
      </w:r>
      <w:r>
        <w:t>ty Management Systems), ISO 14001:2015 (Environmental Management Systems), and ISO 45001 (Occupational Health and Safety) certifications from TÜV Nord for its manufacturing facilities.</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Standards — scored 100/100</w:t>
      </w:r>
    </w:p>
    <w:p w:rsidR="00F54921" w:rsidRDefault="00C91208">
      <w:pPr>
        <w:keepNext/>
        <w:pBdr>
          <w:left w:val="single" w:sz="24" w:space="6" w:color="52B69A"/>
        </w:pBdr>
        <w:ind w:left="170"/>
      </w:pPr>
      <w:r>
        <w:t>We veri</w:t>
      </w:r>
      <w:r>
        <w:t>fied that the company exhibits strong, independently certified global compliance through active UL Listings and FM Approvals for its product catalog. Based on primary research, the company has not disclosed specific Bureau of Indian Standards (BIS) license</w:t>
      </w:r>
      <w:r>
        <w:t xml:space="preserve"> numbers or explicit compliance certifications for regional Indian standards (such as IS 2190 or National Building Code metrics) on its public domain.</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HD Fire Protect Limited reports a wide range of international product certifications, i</w:t>
      </w:r>
      <w:r>
        <w:t>ncluding UL Listings for its deluge valves, automatic sprinklers, monitor nozzles, and pressure gauges, alongside FM Approvals for its flexible sprinkler hoses, foam concentrates, bladder tanks, and alarm check valves.</w:t>
      </w:r>
    </w:p>
    <w:p w:rsidR="00F54921" w:rsidRDefault="00C91208">
      <w:pPr>
        <w:pStyle w:val="ListBullet"/>
        <w:spacing w:after="60"/>
        <w:ind w:left="510"/>
      </w:pPr>
      <w:r>
        <w:t>The company holds official certificat</w:t>
      </w:r>
      <w:r>
        <w:t>es of compliance independently issued by global testing bodies, such as an FM Approvals certificate granted for its flexible sprinkler hose models under Class 1637 and a UL Certificate of Compliance for its foam monitors tested against the UL 162 safety st</w:t>
      </w:r>
      <w:r>
        <w:t>andard.</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88/100</w:t>
      </w:r>
    </w:p>
    <w:p w:rsidR="00F54921" w:rsidRDefault="00C91208">
      <w:pPr>
        <w:keepNext/>
        <w:pBdr>
          <w:left w:val="single" w:sz="24" w:space="6" w:color="52B69A"/>
        </w:pBdr>
        <w:ind w:left="170"/>
      </w:pPr>
      <w:r>
        <w:t xml:space="preserve">The evaluation rests on verified equipment supply to high-profile industrial and infrastructure installations, alongside the company's reported distribution to thousands </w:t>
      </w:r>
      <w:r>
        <w:t>of global locations. Based on primary research, the company has not disclosed exact installed unit counts or continuous maintenance contract breakdowns for residential and commercial segments.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HD Fire Protect Limited reports that its wate</w:t>
      </w:r>
      <w:r>
        <w:t>r, foam, and gas-based firefighting products and systems have been installed in thousands of locations globally across 90 countries.</w:t>
      </w:r>
    </w:p>
    <w:p w:rsidR="00F54921" w:rsidRDefault="00C91208">
      <w:pPr>
        <w:pStyle w:val="ListBullet"/>
        <w:spacing w:after="60"/>
        <w:ind w:left="510"/>
      </w:pPr>
      <w:r>
        <w:t xml:space="preserve">Independent documentation shows the company has supplied specialized fire protection equipment to major infrastructure </w:t>
      </w:r>
      <w:r>
        <w:t>projects, including fire protection equipment at Reliance Industries' Jamnagar refinery, master stream nozzles at the ISRO space launch pad in Sriharikota, equipment at the new Indian Parliament building, deluge valves for Saudi Aramco's Ras Tanura Sea Isl</w:t>
      </w:r>
      <w:r>
        <w:t>and project, and equipment for Oman's Integrated Power &amp; Water Plant Project.</w:t>
      </w:r>
    </w:p>
    <w:p w:rsidR="00F54921" w:rsidRDefault="00C91208">
      <w:pPr>
        <w:keepNext/>
        <w:pBdr>
          <w:left w:val="single" w:sz="24" w:space="6" w:color="52B69A"/>
        </w:pBdr>
        <w:spacing w:before="120" w:after="60"/>
        <w:ind w:left="170"/>
      </w:pPr>
      <w:r>
        <w:rPr>
          <w:b/>
          <w:color w:val="0F172A"/>
          <w:sz w:val="20"/>
        </w:rPr>
        <w:t>Revenue Growth &amp; Financial Health — scored 100/100</w:t>
      </w:r>
    </w:p>
    <w:p w:rsidR="00F54921" w:rsidRDefault="00C91208">
      <w:pPr>
        <w:keepNext/>
        <w:pBdr>
          <w:left w:val="single" w:sz="24" w:space="6" w:color="52B69A"/>
        </w:pBdr>
        <w:ind w:left="170"/>
      </w:pPr>
      <w:r>
        <w:t>The assessment is based on verified historical growth figures and strong double-digit profitability margins disclosed in the co</w:t>
      </w:r>
      <w:r>
        <w:t>mpany's regulatory IPO draft filings. Based on primary research, the company has not disclosed audited financial reports for the period following Fiscal 2025.</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operating revenue of HD Fire Protect Limited grew from ₹324.0 crore in Fisc</w:t>
      </w:r>
      <w:r>
        <w:t>al 2023 to ₹432.80 crore in Fiscal 2025, yielding a compounded annual growth rate (CAGR) of 15.56%.</w:t>
      </w:r>
    </w:p>
    <w:p w:rsidR="00F54921" w:rsidRDefault="00C91208">
      <w:pPr>
        <w:pStyle w:val="ListBullet"/>
        <w:spacing w:after="60"/>
        <w:ind w:left="510"/>
      </w:pPr>
      <w:r>
        <w:t>The company achieved a profit after tax (PAT) of ₹109.55 crore and an operating EBITDA of ₹138.01 crore during Fiscal 2025.</w:t>
      </w:r>
    </w:p>
    <w:p w:rsidR="00F54921" w:rsidRDefault="00C91208">
      <w:pPr>
        <w:keepNext/>
        <w:pBdr>
          <w:left w:val="single" w:sz="24" w:space="6" w:color="52B69A"/>
        </w:pBdr>
        <w:spacing w:before="120" w:after="60"/>
        <w:ind w:left="170"/>
      </w:pPr>
      <w:r>
        <w:rPr>
          <w:b/>
          <w:color w:val="0F172A"/>
          <w:sz w:val="20"/>
        </w:rPr>
        <w:t>Distribution &amp; Channel Network i</w:t>
      </w:r>
      <w:r>
        <w:rPr>
          <w:b/>
          <w:color w:val="0F172A"/>
          <w:sz w:val="20"/>
        </w:rPr>
        <w:t>n India — scored 91/100</w:t>
      </w:r>
    </w:p>
    <w:p w:rsidR="00F54921" w:rsidRDefault="00C91208">
      <w:pPr>
        <w:keepNext/>
        <w:pBdr>
          <w:left w:val="single" w:sz="24" w:space="6" w:color="52B69A"/>
        </w:pBdr>
        <w:ind w:left="170"/>
      </w:pPr>
      <w:r>
        <w:t>We verified that the company's direct distribution infrastructure features fixed offices and plants across Maharashtra and New Delhi alongside a multi-city authorized regional distributor network. Based on primary research, the comp</w:t>
      </w:r>
      <w:r>
        <w:t>any has not disclosed the total nationwide count of its channel partners or explicit geographic coverage maps across Indian states.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HD Fire Protect Limited maintains its corporate headquarters and a manufacturing plant in Thane, a warehou</w:t>
      </w:r>
      <w:r>
        <w:t>se in Thane, a regional sales office in New Delhi, and a second manufacturing plant in Jalgaon, Maharashtra.</w:t>
      </w:r>
    </w:p>
    <w:p w:rsidR="00F54921" w:rsidRDefault="00C91208">
      <w:pPr>
        <w:pStyle w:val="ListBullet"/>
        <w:spacing w:after="60"/>
        <w:ind w:left="510"/>
      </w:pPr>
      <w:r>
        <w:t>The company utilizes regional authorized distributors to supply, install, and maintain its firefighting products and suppression systems. Independe</w:t>
      </w:r>
      <w:r>
        <w:t>nt retail directory records show its items are carried by third-party fire safety dealers across multiple tier-1 and tier-2 locations, including Mumbai, Chennai, Delhi, Ghaziabad, Pune, Hyderabad, Bhopal, Raipur, Siliguri, and Guwahati.</w:t>
      </w:r>
    </w:p>
    <w:p w:rsidR="00F54921" w:rsidRDefault="00C91208">
      <w:pPr>
        <w:keepNext/>
        <w:pBdr>
          <w:left w:val="single" w:sz="24" w:space="6" w:color="52B69A"/>
        </w:pBdr>
        <w:spacing w:before="120" w:after="60"/>
        <w:ind w:left="170"/>
      </w:pPr>
      <w:r>
        <w:rPr>
          <w:b/>
          <w:color w:val="0F172A"/>
          <w:sz w:val="20"/>
        </w:rPr>
        <w:lastRenderedPageBreak/>
        <w:t>After-Sales Service</w:t>
      </w:r>
      <w:r>
        <w:rPr>
          <w:b/>
          <w:color w:val="0F172A"/>
          <w:sz w:val="20"/>
        </w:rPr>
        <w:t xml:space="preserve"> &amp; Maintenance Network — scored 98/100</w:t>
      </w:r>
    </w:p>
    <w:p w:rsidR="00F54921" w:rsidRDefault="00C91208">
      <w:pPr>
        <w:keepNext/>
        <w:pBdr>
          <w:left w:val="single" w:sz="24" w:space="6" w:color="52B69A"/>
        </w:pBdr>
        <w:ind w:left="170"/>
      </w:pPr>
      <w:r>
        <w:t xml:space="preserve">The evaluation rests on the company's self-reported framework of utilizing an authorized distributor network for field maintenance alongside its corporate commitment to a 48-hour inquiry response turnaround. Based on </w:t>
      </w:r>
      <w:r>
        <w:t>primary research, the company has not disclosed the precise count or geographical distribution of dedicated service locations, verified response times, or annual maintenance contract (AMC) renewal performance metrics across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w:t>
      </w:r>
      <w:r>
        <w:t>pany reports that its operational concept involves providing global supply with local support via authorized regional distributors for supply, installation, and maintenance.</w:t>
      </w:r>
    </w:p>
    <w:p w:rsidR="00F54921" w:rsidRDefault="00C91208">
      <w:pPr>
        <w:pStyle w:val="ListBullet"/>
        <w:spacing w:after="60"/>
        <w:ind w:left="510"/>
      </w:pPr>
      <w:r>
        <w:t xml:space="preserve">The company reports that it maintains easy availability of urgent spare parts and </w:t>
      </w:r>
      <w:r>
        <w:t>commits to responding to all service and technical support inquiries within 48 hours.</w:t>
      </w:r>
    </w:p>
    <w:p w:rsidR="00F54921" w:rsidRDefault="00C91208">
      <w:pPr>
        <w:keepNext/>
        <w:pBdr>
          <w:left w:val="single" w:sz="24" w:space="6" w:color="52B69A"/>
        </w:pBdr>
        <w:spacing w:before="120" w:after="60"/>
        <w:ind w:left="170"/>
      </w:pPr>
      <w:r>
        <w:rPr>
          <w:b/>
          <w:color w:val="0F172A"/>
          <w:sz w:val="20"/>
        </w:rPr>
        <w:t>Market Share &amp; Brand Leadership — scored 100/100</w:t>
      </w:r>
    </w:p>
    <w:p w:rsidR="00F54921" w:rsidRDefault="00C91208">
      <w:pPr>
        <w:keepNext/>
        <w:pBdr>
          <w:left w:val="single" w:sz="24" w:space="6" w:color="52B69A"/>
        </w:pBdr>
        <w:ind w:left="170"/>
      </w:pPr>
      <w:r>
        <w:t xml:space="preserve">The rating rests on independent third-party recognition positioning the company as the second-largest domestic equipment </w:t>
      </w:r>
      <w:r>
        <w:t>manufacturer and top exporter in India's fire safety market. Based on primary research, the company has not disclosed its exact numerical percentage market share within the overall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According to a CRISIL Repo</w:t>
      </w:r>
      <w:r>
        <w:t>rt referenced in the company's 2025 Initial Public Offering filings, HD Fire Protect Limited was the second-largest manufacturer of fire protection equipment in India by operating income and the largest exporter by value in Fiscal 2024.</w:t>
      </w:r>
    </w:p>
    <w:p w:rsidR="00F54921" w:rsidRDefault="00C91208">
      <w:pPr>
        <w:pStyle w:val="ListBullet"/>
        <w:spacing w:after="60"/>
        <w:ind w:left="510"/>
      </w:pPr>
      <w:r>
        <w:t>The company has bee</w:t>
      </w:r>
      <w:r>
        <w:t>n in operation for over 35 years, services over 2,100 customers, and exports fire suppression equipment and systems to over 90 countries.</w:t>
      </w:r>
    </w:p>
    <w:p w:rsidR="00F54921" w:rsidRDefault="00C91208">
      <w:pPr>
        <w:pStyle w:val="Heading2"/>
        <w:pageBreakBefore/>
        <w:shd w:val="clear" w:color="auto" w:fill="002857"/>
        <w:spacing w:after="0"/>
      </w:pPr>
      <w:bookmarkStart w:id="9" w:name="_Toc242195186"/>
      <w:r>
        <w:lastRenderedPageBreak/>
        <w:t>Ravel Electronics Pvt. Ltd.</w:t>
      </w:r>
      <w:bookmarkEnd w:id="9"/>
    </w:p>
    <w:p w:rsidR="00F54921" w:rsidRDefault="00C91208">
      <w:pPr>
        <w:shd w:val="clear" w:color="auto" w:fill="002857"/>
        <w:spacing w:after="200"/>
      </w:pPr>
      <w:r>
        <w:rPr>
          <w:color w:val="CBD5E1"/>
          <w:sz w:val="18"/>
        </w:rPr>
        <w:t xml:space="preserve">Ravel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93</w:t>
      </w:r>
      <w:r>
        <w:rPr>
          <w:color w:val="CBD5E1"/>
          <w:sz w:val="18"/>
        </w:rPr>
        <w:t xml:space="preserve">     Overall </w:t>
      </w:r>
      <w:r>
        <w:rPr>
          <w:b/>
          <w:color w:val="FFFFFF"/>
          <w:sz w:val="20"/>
        </w:rPr>
        <w:t>94</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w:t>
      </w:r>
      <w:r>
        <w:rPr>
          <w:b/>
          <w:color w:val="0F172A"/>
          <w:sz w:val="20"/>
        </w:rPr>
        <w:t xml:space="preserve"> Suppression Product Breadth — scored 80/100</w:t>
      </w:r>
    </w:p>
    <w:p w:rsidR="00F54921" w:rsidRDefault="00C91208">
      <w:pPr>
        <w:keepNext/>
        <w:pBdr>
          <w:left w:val="single" w:sz="24" w:space="6" w:color="52B69A"/>
        </w:pBdr>
        <w:ind w:left="170"/>
      </w:pPr>
      <w:r>
        <w:t xml:space="preserve">The rating rests on the company's verified capability as an established manufacturer of electronic fire detection systems, addressable/conventional panels, and gas suppression control hardware. Based on primary </w:t>
      </w:r>
      <w:r>
        <w:t>research, the company has not disclosed any proprietary manufacturing or distribution of mechanical suppression elements like fire sprinklers, physical extinguishers, or fire suppression gases.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Ravel Electronics Pvt. Ltd. manufactures an </w:t>
      </w:r>
      <w:r>
        <w:t>extensive line of fire detection products, including single and multi-loop intelligent addressable fire alarm panels, conventional panels, smoke detectors, heat detectors, beam detectors, and specialized carbon monoxide, natural gas, and LPG detectors.</w:t>
      </w:r>
    </w:p>
    <w:p w:rsidR="00F54921" w:rsidRDefault="00C91208">
      <w:pPr>
        <w:pStyle w:val="ListBullet"/>
        <w:spacing w:after="60"/>
        <w:ind w:left="510"/>
      </w:pPr>
      <w:r>
        <w:t>The</w:t>
      </w:r>
      <w:r>
        <w:t xml:space="preserve"> company manufactures gas suppression panels and extinguishant control systems, such as the RE-120GR agent release control panel, but does not manufacture the physical suppression agents, extinguishers, or sprinklers themselves.</w:t>
      </w:r>
    </w:p>
    <w:p w:rsidR="00F54921" w:rsidRDefault="00C91208">
      <w:pPr>
        <w:keepNext/>
        <w:pBdr>
          <w:left w:val="single" w:sz="24" w:space="6" w:color="52B69A"/>
        </w:pBdr>
        <w:spacing w:before="120" w:after="60"/>
        <w:ind w:left="170"/>
      </w:pPr>
      <w:r>
        <w:rPr>
          <w:b/>
          <w:color w:val="0F172A"/>
          <w:sz w:val="20"/>
        </w:rPr>
        <w:t>System Reliability &amp; Perfor</w:t>
      </w:r>
      <w:r>
        <w:rPr>
          <w:b/>
          <w:color w:val="0F172A"/>
          <w:sz w:val="20"/>
        </w:rPr>
        <w:t>mance — scored 97/100</w:t>
      </w:r>
    </w:p>
    <w:p w:rsidR="00F54921" w:rsidRDefault="00C91208">
      <w:pPr>
        <w:keepNext/>
        <w:pBdr>
          <w:left w:val="single" w:sz="24" w:space="6" w:color="52B69A"/>
        </w:pBdr>
        <w:ind w:left="170"/>
      </w:pPr>
      <w:r>
        <w:t>We verified that the company's core fire safety systems hold verified international compliance listings from major bodies such as UL, LPCB, and FM. Based on primary research, the company has not disclosed quantified operational perfor</w:t>
      </w:r>
      <w:r>
        <w:t>mance logs, exact system response times, or documented false alarm rates under varied environmental stresses.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being the first Indian manufacturer to obtain UL certification for fire alarm panels, with its product range</w:t>
      </w:r>
      <w:r>
        <w:t xml:space="preserve"> complying with international safety standards including UL, FM, and LPCB.</w:t>
      </w:r>
    </w:p>
    <w:p w:rsidR="00F54921" w:rsidRDefault="00C91208">
      <w:pPr>
        <w:pStyle w:val="ListBullet"/>
        <w:spacing w:after="60"/>
        <w:ind w:left="510"/>
      </w:pPr>
      <w:r>
        <w:t>Product specifications and independent distributor listings indicate that the fire panels feature integrated surge protection and battery deep discharge protection, with configurati</w:t>
      </w:r>
      <w:r>
        <w:t>ons tested to maintain performance in environments prone to dust, humidity, and power fluctuations.</w:t>
      </w:r>
    </w:p>
    <w:p w:rsidR="00F54921" w:rsidRDefault="00C91208">
      <w:pPr>
        <w:keepNext/>
        <w:pBdr>
          <w:left w:val="single" w:sz="24" w:space="6" w:color="52B69A"/>
        </w:pBdr>
        <w:spacing w:before="120" w:after="60"/>
        <w:ind w:left="170"/>
      </w:pPr>
      <w:r>
        <w:rPr>
          <w:b/>
          <w:color w:val="0F172A"/>
          <w:sz w:val="20"/>
        </w:rPr>
        <w:t>R&amp;D and Innovation in Fire Safety — scored 100/100</w:t>
      </w:r>
    </w:p>
    <w:p w:rsidR="00F54921" w:rsidRDefault="00C91208">
      <w:pPr>
        <w:keepNext/>
        <w:pBdr>
          <w:left w:val="single" w:sz="24" w:space="6" w:color="52B69A"/>
        </w:pBdr>
        <w:ind w:left="170"/>
      </w:pPr>
      <w:r>
        <w:t>The evaluation rests on the company's verified introduction of regionally pioneering, UL-certified intell</w:t>
      </w:r>
      <w:r>
        <w:t>igent detector series and its established footprint of two specialized R&amp;D facilities. Based on primary research, the company has not disclosed its exact annual R&amp;D expenditure metrics or specific collaborative partnerships with academic research instituti</w:t>
      </w:r>
      <w:r>
        <w:t>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two world-class R&amp;D centers that employ specialized engineers to develop innovative, futuristic fire safety solutions and products.</w:t>
      </w:r>
    </w:p>
    <w:p w:rsidR="00F54921" w:rsidRDefault="00C91208">
      <w:pPr>
        <w:pStyle w:val="ListBullet"/>
        <w:spacing w:after="60"/>
        <w:ind w:left="510"/>
      </w:pPr>
      <w:r>
        <w:t>In June 2026, Ravel Electronics Pvt. Ltd. introduced its RE-360 and RE-</w:t>
      </w:r>
      <w:r>
        <w:t>370 Series, which are the first UL Listed 8th Edition Intelligent Analogue Addressable Detectors developed in the Asia Pacific region.</w:t>
      </w:r>
    </w:p>
    <w:p w:rsidR="00F54921" w:rsidRDefault="00C91208">
      <w:pPr>
        <w:keepNext/>
        <w:pBdr>
          <w:left w:val="single" w:sz="24" w:space="6" w:color="52B69A"/>
        </w:pBdr>
        <w:spacing w:before="120" w:after="60"/>
        <w:ind w:left="170"/>
      </w:pPr>
      <w:r>
        <w:rPr>
          <w:b/>
          <w:color w:val="0F172A"/>
          <w:sz w:val="20"/>
        </w:rPr>
        <w:t>Manufacturing &amp; Supply Chain Excellence — scored 98/100</w:t>
      </w:r>
    </w:p>
    <w:p w:rsidR="00F54921" w:rsidRDefault="00C91208">
      <w:pPr>
        <w:keepNext/>
        <w:pBdr>
          <w:left w:val="single" w:sz="24" w:space="6" w:color="52B69A"/>
        </w:pBdr>
        <w:ind w:left="170"/>
      </w:pPr>
      <w:r>
        <w:t xml:space="preserve">The rating rests on the company's established manufacturing </w:t>
      </w:r>
      <w:r>
        <w:t>footprint in India and its certified quality management infrastructure. Based on primary research, the company has not disclosed its specific supply chain efficiency timelines or raw material localization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w:t>
      </w:r>
      <w:r>
        <w:t>ating a 100,000 square foot manufacturing facility at Mahindra World City in Chennai, India, which supports an annual production capacity of over 60,000 fire alarm panels and 500,000 detectors.</w:t>
      </w:r>
    </w:p>
    <w:p w:rsidR="00F54921" w:rsidRDefault="00C91208">
      <w:pPr>
        <w:pStyle w:val="ListBullet"/>
        <w:spacing w:after="60"/>
        <w:ind w:left="510"/>
      </w:pPr>
      <w:r>
        <w:t>The company's management system for the design, development, a</w:t>
      </w:r>
      <w:r>
        <w:t>nd manufacture of fire detection and notification equipment holds a third-party verified ISO 9001:2015 Quality Management System certification issued by TÜV India Pvt. Ltd..</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Standards — scored 100/100</w:t>
      </w:r>
    </w:p>
    <w:p w:rsidR="00F54921" w:rsidRDefault="00C91208">
      <w:pPr>
        <w:keepNext/>
        <w:pBdr>
          <w:left w:val="single" w:sz="24" w:space="6" w:color="52B69A"/>
        </w:pBdr>
        <w:ind w:left="170"/>
      </w:pPr>
      <w:r>
        <w:t>The rating rests o</w:t>
      </w:r>
      <w:r>
        <w:t>n the company's extensive third-party international safety listings, including UL, LPCB, and FM Approvals, alongside formal compliance with Indian Standard (IS) frameworks for its alarm and detector equipment. Based on primary research, the company has not</w:t>
      </w:r>
      <w:r>
        <w:t xml:space="preserve"> disclosed the complete, unabridged third-party test laboratory reports detailing the exact fault thresholds and environmental stress performance scores for each specific hardware model.</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 is the first fire alarm</w:t>
      </w:r>
      <w:r>
        <w:t xml:space="preserve"> panel manufacturer in India and the second in Asia to receive UL Certification for its Fire Alarm Panels, alongside holding product listings with international bodies such as LPCB and FM Approvals.</w:t>
      </w:r>
    </w:p>
    <w:p w:rsidR="00F54921" w:rsidRDefault="00C91208">
      <w:pPr>
        <w:pStyle w:val="ListBullet"/>
        <w:spacing w:after="60"/>
        <w:ind w:left="510"/>
      </w:pPr>
      <w:r>
        <w:t xml:space="preserve">Product specifications from the company confirm that its </w:t>
      </w:r>
      <w:r>
        <w:t>fire protection hardware complies with regional and international standards, including IS 15908:2011, IS 2189, and IS 11360 standards for Indian installations, alongside recent June 2026 product rollouts matching UL Listed 8th Edition standards.</w:t>
      </w:r>
    </w:p>
    <w:p w:rsidR="00F54921" w:rsidRDefault="00C91208">
      <w:pPr>
        <w:keepNext/>
        <w:pBdr>
          <w:bottom w:val="single" w:sz="6" w:space="3" w:color="E2E8F0"/>
        </w:pBdr>
        <w:spacing w:before="120" w:after="120"/>
      </w:pPr>
      <w:r>
        <w:rPr>
          <w:b/>
          <w:caps/>
          <w:color w:val="1A759F"/>
        </w:rPr>
        <w:t xml:space="preserve">Y — </w:t>
      </w:r>
      <w:r>
        <w:rPr>
          <w:b/>
          <w:caps/>
          <w:color w:val="1A759F"/>
        </w:rPr>
        <w:t>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84/100</w:t>
      </w:r>
    </w:p>
    <w:p w:rsidR="00F54921" w:rsidRDefault="00C91208">
      <w:pPr>
        <w:keepNext/>
        <w:pBdr>
          <w:left w:val="single" w:sz="24" w:space="6" w:color="52B69A"/>
        </w:pBdr>
        <w:ind w:left="170"/>
      </w:pPr>
      <w:r>
        <w:t>The assessment rests on the company's extensive self-reported client list across various commercial and industrial sectors and its high reported scale of global customer accounts. Ba</w:t>
      </w:r>
      <w:r>
        <w:t>sed on primary research, the company has not disclosed specific unit counts or third-party verified contract volumes for individual installations across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a global presence serving over 1 million clients across 32</w:t>
      </w:r>
      <w:r>
        <w:t xml:space="preserve"> countries via a network of more than 100 distributors, backed by an annual production capacity exceeding 60,000 panels and 500,000 detectors.</w:t>
      </w:r>
    </w:p>
    <w:p w:rsidR="00F54921" w:rsidRDefault="00C91208">
      <w:pPr>
        <w:pStyle w:val="ListBullet"/>
        <w:spacing w:after="60"/>
        <w:ind w:left="510"/>
      </w:pPr>
      <w:r>
        <w:t>The company lists prominent commercial, industrial, and government organizations within its client portfolio, inc</w:t>
      </w:r>
      <w:r>
        <w:t>luding Salem Steel Plant, Orchid Chemicals &amp; Pharmaceuticals Ltd., Tata Motors, NIIT Technologies, Hindustan Petroleum Corporation Limited, and Park Inn by Radisson.</w:t>
      </w:r>
    </w:p>
    <w:p w:rsidR="00F54921" w:rsidRDefault="00C91208">
      <w:pPr>
        <w:keepNext/>
        <w:pBdr>
          <w:left w:val="single" w:sz="24" w:space="6" w:color="52B69A"/>
        </w:pBdr>
        <w:spacing w:before="120" w:after="60"/>
        <w:ind w:left="170"/>
      </w:pPr>
      <w:r>
        <w:rPr>
          <w:b/>
          <w:color w:val="0F172A"/>
          <w:sz w:val="20"/>
        </w:rPr>
        <w:t>Revenue Growth &amp; Financial Health — scored 89/100</w:t>
      </w:r>
    </w:p>
    <w:p w:rsidR="00F54921" w:rsidRDefault="00C91208">
      <w:pPr>
        <w:keepNext/>
        <w:pBdr>
          <w:left w:val="single" w:sz="24" w:space="6" w:color="52B69A"/>
        </w:pBdr>
        <w:ind w:left="170"/>
      </w:pPr>
      <w:r>
        <w:t>The assessment rests on self-reported re</w:t>
      </w:r>
      <w:r>
        <w:t>venue thresholds and research spending details shared by company leadership. Based on primary research, the company has not disclosed audited annual income statements, exact profit margins, or specific revenue growth trajectories.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w:t>
      </w:r>
      <w:r>
        <w:t>pany reports annual revenues of more than $20 million and an investment of 5% of its revenue into its research and development department.</w:t>
      </w:r>
    </w:p>
    <w:p w:rsidR="00F54921" w:rsidRDefault="00C91208">
      <w:pPr>
        <w:keepNext/>
        <w:pBdr>
          <w:left w:val="single" w:sz="24" w:space="6" w:color="52B69A"/>
        </w:pBdr>
        <w:spacing w:before="120" w:after="60"/>
        <w:ind w:left="170"/>
      </w:pPr>
      <w:r>
        <w:rPr>
          <w:b/>
          <w:color w:val="0F172A"/>
          <w:sz w:val="20"/>
        </w:rPr>
        <w:t>Distribution &amp; Channel Network in India — scored 100/100</w:t>
      </w:r>
    </w:p>
    <w:p w:rsidR="00F54921" w:rsidRDefault="00C91208">
      <w:pPr>
        <w:keepNext/>
        <w:pBdr>
          <w:left w:val="single" w:sz="24" w:space="6" w:color="52B69A"/>
        </w:pBdr>
        <w:ind w:left="170"/>
      </w:pPr>
      <w:r>
        <w:t xml:space="preserve">The rating rests on the extensive nationwide distribution </w:t>
      </w:r>
      <w:r>
        <w:t>reach established through a master distribution agreement with Creative Newtech Limited, whose network we verified reaches thousands of domestic partners. Based on primary research, the company has not disclosed the exact tier-wise or city-wise breakdown o</w:t>
      </w:r>
      <w:r>
        <w:t>f its dedicated fire safety dealers across individual Indian states.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Ravel Electronics Pvt. Ltd. formalized a strategic partnership with Creative Newtech Limited in June 2026, designating them as the master distributor to handle channel d</w:t>
      </w:r>
      <w:r>
        <w:t>evelopment across India through an established network covering more than 25 cities and 8,000 channel partners.</w:t>
      </w:r>
    </w:p>
    <w:p w:rsidR="00F54921" w:rsidRDefault="00C91208">
      <w:pPr>
        <w:pStyle w:val="ListBullet"/>
        <w:spacing w:after="60"/>
        <w:ind w:left="510"/>
      </w:pPr>
      <w:r>
        <w:t>The company manages its domestic operations through direct regional branch infrastructure located in New Delhi, Bengaluru, Hyderabad, and Mumbai</w:t>
      </w:r>
      <w:r>
        <w:t>, supporting its main headquarters in Chennai.</w:t>
      </w:r>
    </w:p>
    <w:p w:rsidR="00F54921" w:rsidRDefault="00C91208">
      <w:pPr>
        <w:keepNext/>
        <w:pBdr>
          <w:left w:val="single" w:sz="24" w:space="6" w:color="52B69A"/>
        </w:pBdr>
        <w:spacing w:before="120" w:after="60"/>
        <w:ind w:left="170"/>
      </w:pPr>
      <w:r>
        <w:rPr>
          <w:b/>
          <w:color w:val="0F172A"/>
          <w:sz w:val="20"/>
        </w:rPr>
        <w:t>After-Sales Service &amp; Maintenance Network — scored 100/100</w:t>
      </w:r>
    </w:p>
    <w:p w:rsidR="00F54921" w:rsidRDefault="00C91208">
      <w:pPr>
        <w:keepNext/>
        <w:pBdr>
          <w:left w:val="single" w:sz="24" w:space="6" w:color="52B69A"/>
        </w:pBdr>
        <w:ind w:left="170"/>
      </w:pPr>
      <w:r>
        <w:t>The rating rests on the company's established customer support channels and verified third-party tender activity demonstrating nationwide service capa</w:t>
      </w:r>
      <w:r>
        <w:t>bility for its installed systems. Based on primary research, the company has not disclosed the explicit quantity of its company-owned service centers, standardized response times, or annual renewal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providing d</w:t>
      </w:r>
      <w:r>
        <w:t>edicated toll-free customer support lines, formal Return Merchandise Authorization (RMA) portals, and service-specific inquiry channels (service@ravelfire.com, spares@ravelfire.com) to coordinate field maintenance and spare parts deployment.</w:t>
      </w:r>
    </w:p>
    <w:p w:rsidR="00F54921" w:rsidRDefault="00C91208">
      <w:pPr>
        <w:pStyle w:val="ListBullet"/>
        <w:spacing w:after="60"/>
        <w:ind w:left="510"/>
      </w:pPr>
      <w:r>
        <w:t>Government pro</w:t>
      </w:r>
      <w:r>
        <w:t xml:space="preserve">curement registries confirm that third parties regularly bid on and secure multi-year comprehensive Annual Maintenance Contracts (AMCs) for Ravel Electronics Pvt. Ltd. equipment, such as a three-year Western </w:t>
      </w:r>
      <w:r>
        <w:lastRenderedPageBreak/>
        <w:t xml:space="preserve">Railway contract issued in August 2026 covering </w:t>
      </w:r>
      <w:r>
        <w:t>maintenance, programming, and module replacement across the Vadodara Division.</w:t>
      </w:r>
    </w:p>
    <w:p w:rsidR="00F54921" w:rsidRDefault="00C91208">
      <w:pPr>
        <w:keepNext/>
        <w:pBdr>
          <w:left w:val="single" w:sz="24" w:space="6" w:color="52B69A"/>
        </w:pBdr>
        <w:spacing w:before="120" w:after="60"/>
        <w:ind w:left="170"/>
      </w:pPr>
      <w:r>
        <w:rPr>
          <w:b/>
          <w:color w:val="0F172A"/>
          <w:sz w:val="20"/>
        </w:rPr>
        <w:t>Market Share &amp; Brand Leadership — scored 92/100</w:t>
      </w:r>
    </w:p>
    <w:p w:rsidR="00F54921" w:rsidRDefault="00C91208">
      <w:pPr>
        <w:keepNext/>
        <w:pBdr>
          <w:left w:val="single" w:sz="24" w:space="6" w:color="52B69A"/>
        </w:pBdr>
        <w:ind w:left="170"/>
      </w:pPr>
      <w:r>
        <w:t>The evaluation rests on the company's verified financial standing within the Indian market and its newly established nationwide m</w:t>
      </w:r>
      <w:r>
        <w:t>aster distribution partnership to scale its commercial reach. Based on primary research, the company has not disclosed its precise percentage share of the domestic fire prevention market.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Creative Newtech Limited announced a strategic par</w:t>
      </w:r>
      <w:r>
        <w:t>tnership with Ravel Electronics Pvt. Ltd. in June 2026 to serve as the master distributor for its conventional and addressable fire alarm systems across India, targeting the domestic safety market.</w:t>
      </w:r>
    </w:p>
    <w:p w:rsidR="00F54921" w:rsidRDefault="00C91208">
      <w:pPr>
        <w:pStyle w:val="ListBullet"/>
        <w:spacing w:after="60"/>
        <w:ind w:left="510"/>
      </w:pPr>
      <w:r>
        <w:t xml:space="preserve">Ravel Electronics Pvt. Ltd. generated an annual operating </w:t>
      </w:r>
      <w:r>
        <w:t>revenue between ₹100 crore and ₹500 crore for the financial year ending March 31, 2025, operating with an active team of 247 employees.</w:t>
      </w:r>
    </w:p>
    <w:p w:rsidR="00F54921" w:rsidRDefault="00C91208">
      <w:pPr>
        <w:pStyle w:val="Heading2"/>
        <w:pageBreakBefore/>
        <w:shd w:val="clear" w:color="auto" w:fill="002857"/>
        <w:spacing w:after="0"/>
      </w:pPr>
      <w:bookmarkStart w:id="10" w:name="_Toc242195187"/>
      <w:r>
        <w:lastRenderedPageBreak/>
        <w:t>Kanex Fire Solutions Limited</w:t>
      </w:r>
      <w:bookmarkEnd w:id="10"/>
    </w:p>
    <w:p w:rsidR="00F54921" w:rsidRDefault="00C91208">
      <w:pPr>
        <w:shd w:val="clear" w:color="auto" w:fill="002857"/>
        <w:spacing w:after="200"/>
      </w:pPr>
      <w:r>
        <w:rPr>
          <w:color w:val="CBD5E1"/>
          <w:sz w:val="18"/>
        </w:rPr>
        <w:t xml:space="preserve">Kanex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92</w:t>
      </w:r>
      <w:r>
        <w:rPr>
          <w:color w:val="CBD5E1"/>
          <w:sz w:val="18"/>
        </w:rPr>
        <w:t xml:space="preserve">     Overall </w:t>
      </w:r>
      <w:r>
        <w:rPr>
          <w:b/>
          <w:color w:val="FFFFFF"/>
          <w:sz w:val="20"/>
        </w:rPr>
        <w:t>92</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 xml:space="preserve">Fire Detection &amp; </w:t>
      </w:r>
      <w:r>
        <w:rPr>
          <w:b/>
          <w:color w:val="0F172A"/>
          <w:sz w:val="20"/>
        </w:rPr>
        <w:t>Suppression Product Breadth — scored 80/100</w:t>
      </w:r>
    </w:p>
    <w:p w:rsidR="00F54921" w:rsidRDefault="00C91208">
      <w:pPr>
        <w:keepNext/>
        <w:pBdr>
          <w:left w:val="single" w:sz="24" w:space="6" w:color="52B69A"/>
        </w:pBdr>
        <w:ind w:left="170"/>
      </w:pPr>
      <w:r>
        <w:t xml:space="preserve">The evaluation rests on the company's extensive self-reported product catalog covering multiple fire classes and automated suppression systems for industrial and commercial environments. Based on primary </w:t>
      </w:r>
      <w:r>
        <w:t>research, the company has not disclosed a standalone commercial fire sprinkler line or an independent catalog of individual fire detectors and alarm systems outside of its integrated setups.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a comprehensive catalog of </w:t>
      </w:r>
      <w:r>
        <w:t>fire extinguishing and suppression equipment, including UL-certified portable and mobile extinguishers (ABC dry powder, CO2, clean agent, and lithium-ion battery types), automatic modular extinguishers, kitchen suppression systems, Novec 1230 total floodin</w:t>
      </w:r>
      <w:r>
        <w:t>g systems, and water mist/CAFS technologies.</w:t>
      </w:r>
    </w:p>
    <w:p w:rsidR="00F54921" w:rsidRDefault="00C91208">
      <w:pPr>
        <w:pStyle w:val="ListBullet"/>
        <w:spacing w:after="60"/>
        <w:ind w:left="510"/>
      </w:pPr>
      <w:r>
        <w:t>The company reports its Kanex Room Protection System, an integrated enclosure solution that features built-in smoke detectors, a fire alarm panel, and electrically actuated control valves.</w:t>
      </w:r>
    </w:p>
    <w:p w:rsidR="00F54921" w:rsidRDefault="00C91208">
      <w:pPr>
        <w:keepNext/>
        <w:pBdr>
          <w:left w:val="single" w:sz="24" w:space="6" w:color="52B69A"/>
        </w:pBdr>
        <w:spacing w:before="120" w:after="60"/>
        <w:ind w:left="170"/>
      </w:pPr>
      <w:r>
        <w:rPr>
          <w:b/>
          <w:color w:val="0F172A"/>
          <w:sz w:val="20"/>
        </w:rPr>
        <w:t>System Reliability &amp; P</w:t>
      </w:r>
      <w:r>
        <w:rPr>
          <w:b/>
          <w:color w:val="0F172A"/>
          <w:sz w:val="20"/>
        </w:rPr>
        <w:t>erformance — scored 93/100</w:t>
      </w:r>
    </w:p>
    <w:p w:rsidR="00F54921" w:rsidRDefault="00C91208">
      <w:pPr>
        <w:keepNext/>
        <w:pBdr>
          <w:left w:val="single" w:sz="24" w:space="6" w:color="52B69A"/>
        </w:pBdr>
        <w:ind w:left="170"/>
      </w:pPr>
      <w:r>
        <w:t xml:space="preserve">The rating rests on the company's verified global and national certifications, such as LPCB, UL, and BIS, which confirm the performance and safety compliance of its automated fire suppression systems and hardware under demanding </w:t>
      </w:r>
      <w:r>
        <w:t>conditions. Based on primary research, the company has not disclosed quantified operational field performance metrics, specific system response times, or detailed false alarm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Kanex Fire Solutions Limited achieved LPCB Certification</w:t>
      </w:r>
      <w:r>
        <w:t xml:space="preserve"> (LPS 1666) for its FK-5-1-12 Direct Low Pressure Fire Suppression System, which is maintained through periodic surveillance and annual factory audits conducted by BRE Global.</w:t>
      </w:r>
    </w:p>
    <w:p w:rsidR="00F54921" w:rsidRDefault="00C91208">
      <w:pPr>
        <w:pStyle w:val="ListBullet"/>
        <w:spacing w:after="60"/>
        <w:ind w:left="510"/>
      </w:pPr>
      <w:r>
        <w:t>The company reports that its double-layer fire detection tube (Black Code) is UL</w:t>
      </w:r>
      <w:r>
        <w:t>-certified and holds an operational temperature range from -40°C to +65°C, designed to withstand UV radiation and harsh outdoor or high-risk industrial environments.</w:t>
      </w:r>
    </w:p>
    <w:p w:rsidR="00F54921" w:rsidRDefault="00C91208">
      <w:pPr>
        <w:keepNext/>
        <w:pBdr>
          <w:left w:val="single" w:sz="24" w:space="6" w:color="52B69A"/>
        </w:pBdr>
        <w:spacing w:before="120" w:after="60"/>
        <w:ind w:left="170"/>
      </w:pPr>
      <w:r>
        <w:rPr>
          <w:b/>
          <w:color w:val="0F172A"/>
          <w:sz w:val="20"/>
        </w:rPr>
        <w:t>R&amp;D and Innovation in Fire Safety — scored 91/100</w:t>
      </w:r>
    </w:p>
    <w:p w:rsidR="00F54921" w:rsidRDefault="00C91208">
      <w:pPr>
        <w:keepNext/>
        <w:pBdr>
          <w:left w:val="single" w:sz="24" w:space="6" w:color="52B69A"/>
        </w:pBdr>
        <w:ind w:left="170"/>
      </w:pPr>
      <w:r>
        <w:t>The rating rests on the company's establ</w:t>
      </w:r>
      <w:r>
        <w:t>ished commercial product engineering capabilities, demonstrated by launching specialized solutions for modern electric vehicle infrastructure and achieving international safety certifications. Based on primary research, the company has not disclosed its sp</w:t>
      </w:r>
      <w:r>
        <w:t>ecific R&amp;D expenditure figures, formal partnerships with research institutions, or a portfolio of proprietary technology patents.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Kanex Fire Solutions Limited introduced its AVD Fire Extinguishers, specialized for mitigating lithium-ion b</w:t>
      </w:r>
      <w:r>
        <w:t>attery fires, at the Entrepreneur India EV Expo 2025, alongside its Kanex Green (FK 5112) eco-friendly clean agent extinguisher series.</w:t>
      </w:r>
    </w:p>
    <w:p w:rsidR="00F54921" w:rsidRDefault="00C91208">
      <w:pPr>
        <w:pStyle w:val="ListBullet"/>
        <w:spacing w:after="60"/>
        <w:ind w:left="510"/>
      </w:pPr>
      <w:r>
        <w:t>The company reports being the first fire equipment manufacturer in India to achieve UL certification for powder-type fir</w:t>
      </w:r>
      <w:r>
        <w:t>e extinguishers, which it showcased at the NFPA Conference &amp; Expo 2025.</w:t>
      </w:r>
    </w:p>
    <w:p w:rsidR="00F54921" w:rsidRDefault="00C91208">
      <w:pPr>
        <w:keepNext/>
        <w:pBdr>
          <w:left w:val="single" w:sz="24" w:space="6" w:color="52B69A"/>
        </w:pBdr>
        <w:spacing w:before="120" w:after="60"/>
        <w:ind w:left="170"/>
      </w:pPr>
      <w:r>
        <w:rPr>
          <w:b/>
          <w:color w:val="0F172A"/>
          <w:sz w:val="20"/>
        </w:rPr>
        <w:t>Manufacturing &amp; Supply Chain Excellence — scored 100/100</w:t>
      </w:r>
    </w:p>
    <w:p w:rsidR="00F54921" w:rsidRDefault="00C91208">
      <w:pPr>
        <w:keepNext/>
        <w:pBdr>
          <w:left w:val="single" w:sz="24" w:space="6" w:color="52B69A"/>
        </w:pBdr>
        <w:ind w:left="170"/>
      </w:pPr>
      <w:r>
        <w:t>The rating rests on the company's verified LPCB certification (LPS 1666) by BRE Global (United Kingdom) following annual factor</w:t>
      </w:r>
      <w:r>
        <w:t>y audits, alongside self-reported local manufacturing capacity in Gujarat compliant with BIS, ISO, and UL standards. Based on primary research, the company has not disclosed the precise area or square footage of its primary production facilities, or detail</w:t>
      </w:r>
      <w:r>
        <w:t>s of its raw material supply chain tracking.</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a production capacity of over 50,000 monthly fire extinguishers and 100+ monthly fire safety systems installed.</w:t>
      </w:r>
    </w:p>
    <w:p w:rsidR="00F54921" w:rsidRDefault="00C91208">
      <w:pPr>
        <w:pStyle w:val="ListBullet"/>
        <w:spacing w:after="60"/>
        <w:ind w:left="510"/>
      </w:pPr>
      <w:r>
        <w:t xml:space="preserve">The company's manufacturing infrastructure in Sihor, Gujarat </w:t>
      </w:r>
      <w:r>
        <w:t>features an in-house deep drawing facility, semi-automated machine shop, third-party inspection (TPI)-certified advanced fabrication, and an automated painting/powder coating system.</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Standards — scored 100/100</w:t>
      </w:r>
    </w:p>
    <w:p w:rsidR="00F54921" w:rsidRDefault="00C91208">
      <w:pPr>
        <w:keepNext/>
        <w:pBdr>
          <w:left w:val="single" w:sz="24" w:space="6" w:color="52B69A"/>
        </w:pBdr>
        <w:ind w:left="170"/>
      </w:pPr>
      <w:r>
        <w:t>We verifi</w:t>
      </w:r>
      <w:r>
        <w:t>ed that the company possesses clear, internationally recognized third-party certifications from UL and LPCB alongside standard Bureau of Indian Standards (BIS) compliance for its fire protection equipment. Based on primary research, the company has not dis</w:t>
      </w:r>
      <w:r>
        <w:t>closed the full breadth of FM Approvals across all specialized product categories.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Kanex Fire Solutions Limited holds UL certifications (File EX28681, Certificate UL-US-2226135-0) for its dry powder stored-pressure fire extinguishers test</w:t>
      </w:r>
      <w:r>
        <w:t>ed against international standards UL 299 and UL 711.</w:t>
      </w:r>
    </w:p>
    <w:p w:rsidR="00F54921" w:rsidRDefault="00C91208">
      <w:pPr>
        <w:pStyle w:val="ListBullet"/>
        <w:spacing w:after="60"/>
        <w:ind w:left="510"/>
      </w:pPr>
      <w:r>
        <w:t>The company is certified by the Loss Prevention Certification Board (LPCB Certificate No: 1883a to LPS 1666) for its FK-5-1-12 Direct Low Pressure (DLP) fixed fire suppression systems.</w:t>
      </w:r>
    </w:p>
    <w:p w:rsidR="00F54921" w:rsidRDefault="00C91208">
      <w:pPr>
        <w:keepNext/>
        <w:pBdr>
          <w:bottom w:val="single" w:sz="6" w:space="3" w:color="E2E8F0"/>
        </w:pBdr>
        <w:spacing w:before="120" w:after="120"/>
      </w:pPr>
      <w:r>
        <w:rPr>
          <w:b/>
          <w:caps/>
          <w:color w:val="1A759F"/>
        </w:rPr>
        <w:t xml:space="preserve">Y — Business </w:t>
      </w:r>
      <w:r>
        <w:rPr>
          <w:b/>
          <w:caps/>
          <w:color w:val="1A759F"/>
        </w:rPr>
        <w:t>Capability</w:t>
      </w:r>
    </w:p>
    <w:p w:rsidR="00F54921" w:rsidRDefault="00C91208">
      <w:pPr>
        <w:keepNext/>
        <w:pBdr>
          <w:left w:val="single" w:sz="24" w:space="6" w:color="52B69A"/>
        </w:pBdr>
        <w:spacing w:before="120" w:after="60"/>
        <w:ind w:left="170"/>
      </w:pPr>
      <w:r>
        <w:rPr>
          <w:b/>
          <w:color w:val="0F172A"/>
          <w:sz w:val="20"/>
        </w:rPr>
        <w:t>Installed Base &amp; Key Client Contracts — scored 85/100</w:t>
      </w:r>
    </w:p>
    <w:p w:rsidR="00F54921" w:rsidRDefault="00C91208">
      <w:pPr>
        <w:keepNext/>
        <w:pBdr>
          <w:left w:val="single" w:sz="24" w:space="6" w:color="52B69A"/>
        </w:pBdr>
        <w:ind w:left="170"/>
      </w:pPr>
      <w:r>
        <w:t>The rating rests on the company's extensive self-reported footprint spanning over 5,000 corporate accounts and multiple high-profile national infrastructure deployments. Based on primary rese</w:t>
      </w:r>
      <w:r>
        <w:t>arch, the company has not disclosed independent third-party audited contract values or unit verification data.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serving more than 5,000 corporate clients and supplying an installed base of over 2 million fire extinguish</w:t>
      </w:r>
      <w:r>
        <w:t>ers and systems pan-India.</w:t>
      </w:r>
    </w:p>
    <w:p w:rsidR="00F54921" w:rsidRDefault="00C91208">
      <w:pPr>
        <w:pStyle w:val="ListBullet"/>
        <w:spacing w:after="60"/>
        <w:ind w:left="510"/>
      </w:pPr>
      <w:r>
        <w:t xml:space="preserve">The company reports deploying its fire protection and clean agent suppression systems across major infrastructure projects and commercial accounts, including the Ayodhya Ram Mandir, Foxconn Apple Manufacturing Facility, Reliance </w:t>
      </w:r>
      <w:r>
        <w:t>Industries, Mumbai Metro, Chennai Metro, Pune Metro, Jio World Centre, Google BKC, and Inorbit Mall.</w:t>
      </w:r>
    </w:p>
    <w:p w:rsidR="00F54921" w:rsidRDefault="00C91208">
      <w:pPr>
        <w:keepNext/>
        <w:pBdr>
          <w:left w:val="single" w:sz="24" w:space="6" w:color="52B69A"/>
        </w:pBdr>
        <w:spacing w:before="120" w:after="60"/>
        <w:ind w:left="170"/>
      </w:pPr>
      <w:r>
        <w:rPr>
          <w:b/>
          <w:color w:val="0F172A"/>
          <w:sz w:val="20"/>
        </w:rPr>
        <w:t>Revenue Growth &amp; Financial Health — scored 94/100</w:t>
      </w:r>
    </w:p>
    <w:p w:rsidR="00F54921" w:rsidRDefault="00C91208">
      <w:pPr>
        <w:keepNext/>
        <w:pBdr>
          <w:left w:val="single" w:sz="24" w:space="6" w:color="52B69A"/>
        </w:pBdr>
        <w:ind w:left="170"/>
      </w:pPr>
      <w:r>
        <w:t>We verified that the company shows clear capability with a solid revenue baseline of over INR 100 crore a</w:t>
      </w:r>
      <w:r>
        <w:t>nd steady top-line growth documented in independent regulatory filings. Based on primary research, the company has not disclosed its exact annual net profit figures, detailed margin structures, or parent/investor capitalization breakdowns.</w:t>
      </w:r>
    </w:p>
    <w:p w:rsidR="00F54921" w:rsidRDefault="00C91208">
      <w:pPr>
        <w:keepNext/>
        <w:spacing w:after="40"/>
        <w:ind w:left="170"/>
      </w:pPr>
      <w:r>
        <w:rPr>
          <w:b/>
          <w:caps/>
          <w:color w:val="64748B"/>
          <w:sz w:val="15"/>
        </w:rPr>
        <w:t>Supporting point</w:t>
      </w:r>
      <w:r>
        <w:rPr>
          <w:b/>
          <w:caps/>
          <w:color w:val="64748B"/>
          <w:sz w:val="15"/>
        </w:rPr>
        <w:t>s</w:t>
      </w:r>
    </w:p>
    <w:p w:rsidR="00F54921" w:rsidRDefault="00C91208">
      <w:pPr>
        <w:pStyle w:val="ListBullet"/>
        <w:spacing w:after="60"/>
        <w:ind w:left="510"/>
      </w:pPr>
      <w:r>
        <w:t>Kanex Fire Solutions Limited filed its regulatory balance sheet on March 31, 2025, revealing an operating revenue range of INR 100 crore to 500 crore.</w:t>
      </w:r>
    </w:p>
    <w:p w:rsidR="00F54921" w:rsidRDefault="00C91208">
      <w:pPr>
        <w:pStyle w:val="ListBullet"/>
        <w:spacing w:after="60"/>
        <w:ind w:left="510"/>
      </w:pPr>
      <w:r>
        <w:t>Ministry of Corporate Affairs regulatory filings show the company achieved an 18.24% increase in net sa</w:t>
      </w:r>
      <w:r>
        <w:t>les revenue and a 25.58% growth in total assets for the financial year ending March 31, 2025.</w:t>
      </w:r>
    </w:p>
    <w:p w:rsidR="00F54921" w:rsidRDefault="00C91208">
      <w:pPr>
        <w:keepNext/>
        <w:pBdr>
          <w:left w:val="single" w:sz="24" w:space="6" w:color="52B69A"/>
        </w:pBdr>
        <w:spacing w:before="120" w:after="60"/>
        <w:ind w:left="170"/>
      </w:pPr>
      <w:r>
        <w:rPr>
          <w:b/>
          <w:color w:val="0F172A"/>
          <w:sz w:val="20"/>
        </w:rPr>
        <w:t>Distribution &amp; Channel Network in India — scored 93/100</w:t>
      </w:r>
    </w:p>
    <w:p w:rsidR="00F54921" w:rsidRDefault="00C91208">
      <w:pPr>
        <w:keepNext/>
        <w:pBdr>
          <w:left w:val="single" w:sz="24" w:space="6" w:color="52B69A"/>
        </w:pBdr>
        <w:ind w:left="170"/>
      </w:pPr>
      <w:r>
        <w:t xml:space="preserve">The assessment rests on the company's established pan-India sales presence and distribution footprint </w:t>
      </w:r>
      <w:r>
        <w:t>covering multiple states and key tier-1 and tier-2 municipalities. Based on primary research, the company has not disclosed the exact total number of its authorized dealer or distributor entities.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having sales offices </w:t>
      </w:r>
      <w:r>
        <w:t>in 10 major locations including Delhi NCR, Ahmedabad, Kolkata, Hyderabad, Bangalore, Chandigarh, Chennai, Pune, Baroda, and Rajasthan, alongside distributor and service provider coverage spanning 20 Indian states and union territories.</w:t>
      </w:r>
    </w:p>
    <w:p w:rsidR="00F54921" w:rsidRDefault="00C91208">
      <w:pPr>
        <w:pStyle w:val="ListBullet"/>
        <w:spacing w:after="60"/>
        <w:ind w:left="510"/>
      </w:pPr>
      <w:r>
        <w:t xml:space="preserve">The company reports </w:t>
      </w:r>
      <w:r>
        <w:t>supplying over 2 million fire extinguishers and serving more than 5,000 corporate clients through a network of duly registered, authorized, and approved local distributors, dealers, and channel partners across tier-1 and tier-2 hubs like Mumbai, Jaipur, Su</w:t>
      </w:r>
      <w:r>
        <w:t>rat, Ludhiana, Indore, Odisha, and Jharkhand.</w:t>
      </w:r>
    </w:p>
    <w:p w:rsidR="00F54921" w:rsidRDefault="00C91208">
      <w:pPr>
        <w:keepNext/>
        <w:pBdr>
          <w:left w:val="single" w:sz="24" w:space="6" w:color="52B69A"/>
        </w:pBdr>
        <w:spacing w:before="120" w:after="60"/>
        <w:ind w:left="170"/>
      </w:pPr>
      <w:r>
        <w:rPr>
          <w:b/>
          <w:color w:val="0F172A"/>
          <w:sz w:val="20"/>
        </w:rPr>
        <w:t>After-Sales Service &amp; Maintenance Network — scored 99/100</w:t>
      </w:r>
    </w:p>
    <w:p w:rsidR="00F54921" w:rsidRDefault="00C91208">
      <w:pPr>
        <w:keepNext/>
        <w:pBdr>
          <w:left w:val="single" w:sz="24" w:space="6" w:color="52B69A"/>
        </w:pBdr>
        <w:ind w:left="170"/>
      </w:pPr>
      <w:r>
        <w:t>The assessment rests on the company's self-reported distribution and service presence across 19 Indian states along with local fire extinguisher refilli</w:t>
      </w:r>
      <w:r>
        <w:t>ng and annual maintenance networks. Based on primary research, the company has not disclosed the precise number of dedicated service centers, response time metrics, or annual maintenance contract (AMC) renewal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a</w:t>
      </w:r>
      <w:r>
        <w:t xml:space="preserve"> distributor and service provider network covering 19 states in India, including Jammu &amp; Kashmir, Punjab, Haryana, Rajasthan, Uttar Pradesh, West Bengal, Maharashtra, Goa, Karnataka, Tamil Nadu, and Kerala.</w:t>
      </w:r>
    </w:p>
    <w:p w:rsidR="00F54921" w:rsidRDefault="00C91208">
      <w:pPr>
        <w:pStyle w:val="ListBullet"/>
        <w:spacing w:after="60"/>
        <w:ind w:left="510"/>
      </w:pPr>
      <w:r>
        <w:t xml:space="preserve">The company reports that it provides pan-India </w:t>
      </w:r>
      <w:r>
        <w:t>fire extinguisher refilling and annual inspection services, explicitly serving major regional hubs such as Mumbai, Bangalore, Chennai, Pune, Coimbatore, and Delhi NCR.</w:t>
      </w:r>
    </w:p>
    <w:p w:rsidR="00F54921" w:rsidRDefault="00C91208">
      <w:pPr>
        <w:keepNext/>
        <w:pBdr>
          <w:left w:val="single" w:sz="24" w:space="6" w:color="52B69A"/>
        </w:pBdr>
        <w:spacing w:before="120" w:after="60"/>
        <w:ind w:left="170"/>
      </w:pPr>
      <w:r>
        <w:rPr>
          <w:b/>
          <w:color w:val="0F172A"/>
          <w:sz w:val="20"/>
        </w:rPr>
        <w:lastRenderedPageBreak/>
        <w:t>Market Share &amp; Brand Leadership — scored 89/100</w:t>
      </w:r>
    </w:p>
    <w:p w:rsidR="00F54921" w:rsidRDefault="00C91208">
      <w:pPr>
        <w:keepNext/>
        <w:pBdr>
          <w:left w:val="single" w:sz="24" w:space="6" w:color="52B69A"/>
        </w:pBdr>
        <w:ind w:left="170"/>
      </w:pPr>
      <w:r>
        <w:t>The rating rests on the company's verifi</w:t>
      </w:r>
      <w:r>
        <w:t>ed integration into regional public procurement tenders and its established footprint of self-reported corporate accounts and equipment shipments. Based on primary research, the company has not disclosed its precise percentage share of the Indian fire prev</w:t>
      </w:r>
      <w:r>
        <w:t>ention market or third-party verified consumer leadership rankings.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Kanex Fire Solutions Limited reports that it has supplied over 2 million fire extinguishers and currently serves a customer base of over 5,000 corporate clients.</w:t>
      </w:r>
    </w:p>
    <w:p w:rsidR="00F54921" w:rsidRDefault="00C91208">
      <w:pPr>
        <w:pStyle w:val="ListBullet"/>
        <w:spacing w:after="60"/>
        <w:ind w:left="510"/>
      </w:pPr>
      <w:r>
        <w:t>Kanex Fi</w:t>
      </w:r>
      <w:r>
        <w:t>re Solutions Limited was verified as an approved brand specified in public tenders published by government buyers, including HSCC India Limited.</w:t>
      </w:r>
    </w:p>
    <w:p w:rsidR="00F54921" w:rsidRDefault="00C91208">
      <w:pPr>
        <w:pStyle w:val="Heading2"/>
        <w:pageBreakBefore/>
        <w:shd w:val="clear" w:color="auto" w:fill="002857"/>
        <w:spacing w:after="0"/>
      </w:pPr>
      <w:bookmarkStart w:id="11" w:name="_Toc242195188"/>
      <w:r>
        <w:lastRenderedPageBreak/>
        <w:t>Vimal Fire Controls Pvt. Ltd.</w:t>
      </w:r>
      <w:bookmarkEnd w:id="11"/>
    </w:p>
    <w:p w:rsidR="00F54921" w:rsidRDefault="00C91208">
      <w:pPr>
        <w:shd w:val="clear" w:color="auto" w:fill="002857"/>
        <w:spacing w:after="200"/>
      </w:pPr>
      <w:r>
        <w:rPr>
          <w:color w:val="CBD5E1"/>
          <w:sz w:val="18"/>
        </w:rPr>
        <w:t xml:space="preserve">Vimal Fire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92</w:t>
      </w:r>
      <w:r>
        <w:rPr>
          <w:color w:val="CBD5E1"/>
          <w:sz w:val="18"/>
        </w:rPr>
        <w:t xml:space="preserve">     Overall </w:t>
      </w:r>
      <w:r>
        <w:rPr>
          <w:b/>
          <w:color w:val="FFFFFF"/>
          <w:sz w:val="20"/>
        </w:rPr>
        <w:t>91</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w:t>
      </w:r>
      <w:r>
        <w:rPr>
          <w:b/>
          <w:color w:val="0F172A"/>
          <w:sz w:val="20"/>
        </w:rPr>
        <w:t>re Detection &amp; Suppression Product Breadth — scored 82/100</w:t>
      </w:r>
    </w:p>
    <w:p w:rsidR="00F54921" w:rsidRDefault="00C91208">
      <w:pPr>
        <w:keepNext/>
        <w:pBdr>
          <w:left w:val="single" w:sz="24" w:space="6" w:color="52B69A"/>
        </w:pBdr>
        <w:ind w:left="170"/>
      </w:pPr>
      <w:r>
        <w:t>The rating rests on the company’s extensive, certified product catalog covering multiple fire classes across detection, alarm, suppression, and manual firefighting applications. Based on primary re</w:t>
      </w:r>
      <w:r>
        <w:t>search, the company has not disclosed the precise global market share or unit distribution volumes for each product category.</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a comprehensive catalog of fire detection and suppression products under its Shootfire brand</w:t>
      </w:r>
      <w:r>
        <w:t>, including fire alarm and detection systems, linear heat sensing cables, aspirating smoke detection systems, gas based suppression systems (CO2, Novec 1230, HFC 227ea, IG-541, and IG-55), water/foam monitors up to 10,500 US GPM, and lightweight extruded a</w:t>
      </w:r>
      <w:r>
        <w:t>luminum and mild steel body fire extinguishers.</w:t>
      </w:r>
    </w:p>
    <w:p w:rsidR="00F54921" w:rsidRDefault="00C91208">
      <w:pPr>
        <w:pStyle w:val="ListBullet"/>
        <w:spacing w:after="60"/>
        <w:ind w:left="510"/>
      </w:pPr>
      <w:r>
        <w:t>The company's products hold multiple global certifications, including VdS-approved fire alarm and detection systems, UL-listed high volume long range foam monitors, and BIS-certified portable/wheeled fire ext</w:t>
      </w:r>
      <w:r>
        <w:t>inguishers.</w:t>
      </w:r>
    </w:p>
    <w:p w:rsidR="00F54921" w:rsidRDefault="00C91208">
      <w:pPr>
        <w:keepNext/>
        <w:pBdr>
          <w:left w:val="single" w:sz="24" w:space="6" w:color="52B69A"/>
        </w:pBdr>
        <w:spacing w:before="120" w:after="60"/>
        <w:ind w:left="170"/>
      </w:pPr>
      <w:r>
        <w:rPr>
          <w:b/>
          <w:color w:val="0F172A"/>
          <w:sz w:val="20"/>
        </w:rPr>
        <w:t>System Reliability &amp; Performance — scored 89/100</w:t>
      </w:r>
    </w:p>
    <w:p w:rsidR="00F54921" w:rsidRDefault="00C91208">
      <w:pPr>
        <w:keepNext/>
        <w:pBdr>
          <w:left w:val="single" w:sz="24" w:space="6" w:color="52B69A"/>
        </w:pBdr>
        <w:ind w:left="170"/>
      </w:pPr>
      <w:r>
        <w:t>The rating rests on the company's verified corporate profile confirming that its primary systems and high-volume foam monitors carry standard industrial certifications from regulatory authorities</w:t>
      </w:r>
      <w:r>
        <w:t xml:space="preserve"> like UL and FM. Based on primary research, the company has not disclosed independent field performance logs, quantitative response time data under ambient Indian conditions, or verified false alarm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fir</w:t>
      </w:r>
      <w:r>
        <w:t>efighting equipment, detection systems, and suppression systems hold certifications and approvals from international and national bodies, including UL, FM, VdS, LPCB, CE, BIS, EIL, and MES.</w:t>
      </w:r>
    </w:p>
    <w:p w:rsidR="00F54921" w:rsidRDefault="00C91208">
      <w:pPr>
        <w:pStyle w:val="ListBullet"/>
        <w:spacing w:after="60"/>
        <w:ind w:left="510"/>
      </w:pPr>
      <w:r>
        <w:t>The company reports that its specialized automotive Fire Detection</w:t>
      </w:r>
      <w:r>
        <w:t xml:space="preserve"> &amp; Suppression System (FDSS) features an integrated UL, VdS, and FM-approved detection unit designed to initiate dry chemical powder deployment within the first few seconds of fire detection.</w:t>
      </w:r>
    </w:p>
    <w:p w:rsidR="00F54921" w:rsidRDefault="00C91208">
      <w:pPr>
        <w:keepNext/>
        <w:pBdr>
          <w:left w:val="single" w:sz="24" w:space="6" w:color="52B69A"/>
        </w:pBdr>
        <w:spacing w:before="120" w:after="60"/>
        <w:ind w:left="170"/>
      </w:pPr>
      <w:r>
        <w:rPr>
          <w:b/>
          <w:color w:val="0F172A"/>
          <w:sz w:val="20"/>
        </w:rPr>
        <w:t>R&amp;D and Innovation in Fire Safety — scored 93/100</w:t>
      </w:r>
    </w:p>
    <w:p w:rsidR="00F54921" w:rsidRDefault="00C91208">
      <w:pPr>
        <w:keepNext/>
        <w:pBdr>
          <w:left w:val="single" w:sz="24" w:space="6" w:color="52B69A"/>
        </w:pBdr>
        <w:ind w:left="170"/>
      </w:pPr>
      <w:r>
        <w:t>The evaluation</w:t>
      </w:r>
      <w:r>
        <w:t xml:space="preserve"> rests on the company's established manufacturing footprint and self-reported operational scale of its proprietary R&amp;D facilities in Vadodara for engineering automated hardware and video detection systems. Based on primary research, the company has not dis</w:t>
      </w:r>
      <w:r>
        <w:t>closed documented patent registrations, third-party verified R&amp;D expenditures, or formal collaborative agreements with independent academic and research institutions.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what it describes as Asia’s largest R&amp;D f</w:t>
      </w:r>
      <w:r>
        <w:t>acility located in Vadodara, Gujarat, India, which has been utilized to indigenously develop fire prevention and suppression technologies.</w:t>
      </w:r>
    </w:p>
    <w:p w:rsidR="00F54921" w:rsidRDefault="00C91208">
      <w:pPr>
        <w:pStyle w:val="ListBullet"/>
        <w:spacing w:after="60"/>
        <w:ind w:left="510"/>
      </w:pPr>
      <w:r>
        <w:t>The company reports the internal development and rollout of smart fire safety solutions, including its AI-based "Smar</w:t>
      </w:r>
      <w:r>
        <w:t>t Fight" systems, the SMARTAUGE video-based fire detection platform, and wireless remote-controlled firefighting robots.</w:t>
      </w:r>
    </w:p>
    <w:p w:rsidR="00F54921" w:rsidRDefault="00C91208">
      <w:pPr>
        <w:keepNext/>
        <w:pBdr>
          <w:left w:val="single" w:sz="24" w:space="6" w:color="52B69A"/>
        </w:pBdr>
        <w:spacing w:before="120" w:after="60"/>
        <w:ind w:left="170"/>
      </w:pPr>
      <w:r>
        <w:rPr>
          <w:b/>
          <w:color w:val="0F172A"/>
          <w:sz w:val="20"/>
        </w:rPr>
        <w:t>Manufacturing &amp; Supply Chain Excellence — scored 93/100</w:t>
      </w:r>
    </w:p>
    <w:p w:rsidR="00F54921" w:rsidRDefault="00C91208">
      <w:pPr>
        <w:keepNext/>
        <w:pBdr>
          <w:left w:val="single" w:sz="24" w:space="6" w:color="52B69A"/>
        </w:pBdr>
        <w:ind w:left="170"/>
      </w:pPr>
      <w:r>
        <w:t>The rating rests on the company’s confirmed operations at its Makarpura manufac</w:t>
      </w:r>
      <w:r>
        <w:t>turing works and verified compliance with multiple international standard management system certifications for fire protection systems engineering. Based on primary research, the company has not disclosed audited local production throughput metrics, raw co</w:t>
      </w:r>
      <w:r>
        <w:t>mponent sourcing streams, or quantified capacity scaling thresholds for major infrastructure developments.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Vimal Fire Controls Pvt. Ltd. reports operating an integrated manufacturing plant and research and development facility located in </w:t>
      </w:r>
      <w:r>
        <w:t>Makarpura GIDC, Vadodara, Gujarat, India.</w:t>
      </w:r>
    </w:p>
    <w:p w:rsidR="00F54921" w:rsidRDefault="00C91208">
      <w:pPr>
        <w:pStyle w:val="ListBullet"/>
        <w:spacing w:after="60"/>
        <w:ind w:left="510"/>
      </w:pPr>
      <w:r>
        <w:t>Independent audit certificates from TÜV NORD CERT GmbH verify the company’s management system at its Vadodara works under ISO 9001:2015, ISO 14001:2015, and ISO 45001:2018 specifications for the design, engineering</w:t>
      </w:r>
      <w:r>
        <w:t>, and manufacturing of fire fighting equipment, foam, monitors, and vehicles.</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Standards — scored 94/100</w:t>
      </w:r>
    </w:p>
    <w:p w:rsidR="00F54921" w:rsidRDefault="00C91208">
      <w:pPr>
        <w:keepNext/>
        <w:pBdr>
          <w:left w:val="single" w:sz="24" w:space="6" w:color="52B69A"/>
        </w:pBdr>
        <w:ind w:left="170"/>
      </w:pPr>
      <w:r>
        <w:t>The evaluation rests on the company's verified compliance and product-level listings with major global and Indian s</w:t>
      </w:r>
      <w:r>
        <w:t>afety standard organizations for its active fire suppression systems and equipment. Based on primary research, the company has not disclosed the complete, itemized third-party audit reports or specific test parameters validating continuous facility-level a</w:t>
      </w:r>
      <w:r>
        <w:t>dherence to NBC 2016 design codes across its entire custom systems portfolio.</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Vimal Fire Controls Pvt. Ltd. maintains certifications and global product approvals from international standard bodies, including UL listings for its Shootfire </w:t>
      </w:r>
      <w:r>
        <w:t>brand High Volume Long Range Foam Monitors (ranging from 500 USGPM up to 10,500 USGPM) and its Inert Gas Fire Extinguishing System, alongside approvals from FM, VdS, LPCB, and CE.</w:t>
      </w:r>
    </w:p>
    <w:p w:rsidR="00F54921" w:rsidRDefault="00C91208">
      <w:pPr>
        <w:pStyle w:val="ListBullet"/>
        <w:spacing w:after="60"/>
        <w:ind w:left="510"/>
      </w:pPr>
      <w:r>
        <w:t>The company manufactures a full line of hand portable and wheeled mild steel</w:t>
      </w:r>
      <w:r>
        <w:t xml:space="preserve"> fire extinguishers that are third-party BIS certified and feature IS-certified valves to meet Indian national safety standards.</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100/100</w:t>
      </w:r>
    </w:p>
    <w:p w:rsidR="00F54921" w:rsidRDefault="00C91208">
      <w:pPr>
        <w:keepNext/>
        <w:pBdr>
          <w:left w:val="single" w:sz="24" w:space="6" w:color="52B69A"/>
        </w:pBdr>
        <w:ind w:left="170"/>
      </w:pPr>
      <w:r>
        <w:t>The evaluation rests on strong, verifiable publi</w:t>
      </w:r>
      <w:r>
        <w:t>c procurement records showing a significant volume of multi-million dollar fire safety contracts awarded by public sector undertakings like Indian Oil Corporation Limited. Based on primary research, the company has not disclosed its comprehensive private-s</w:t>
      </w:r>
      <w:r>
        <w:t>ector commercial unit installation counts or specific active contract timelines for IT parks and commercial retail malls.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Independent bidding records verify that Vimal Fire Controls Pvt. Ltd. has been awarded 102 industrial tenders since </w:t>
      </w:r>
      <w:r>
        <w:t>2012 worth ₹387 crore, alongside 70 Government e-Marketplace (GeM) order wins since 2018 totaling ₹42.3 crore. Major contract wins from Indian Oil Corporation Limited include a ₹66.7 crore contract for the supply of mobile foam trolleys and a ₹32.6 crore c</w:t>
      </w:r>
      <w:r>
        <w:t>ontract for automatic rim seal fire protection works in Jamnagar, Gujarat.</w:t>
      </w:r>
    </w:p>
    <w:p w:rsidR="00F54921" w:rsidRDefault="00C91208">
      <w:pPr>
        <w:pStyle w:val="ListBullet"/>
        <w:spacing w:after="60"/>
        <w:ind w:left="510"/>
      </w:pPr>
      <w:r>
        <w:t xml:space="preserve">The company reports successful deployments of fire equipment and emergency response services for major public-sector entities, including multiple petroleum storage tank fire </w:t>
      </w:r>
      <w:r>
        <w:t>responses for Indian Oil Corporation, a technical emergency dispatch spanning 9 months for HPCL Visakhapatnam, and equipment supplies to ONGC Rajahmundry.</w:t>
      </w:r>
    </w:p>
    <w:p w:rsidR="00F54921" w:rsidRDefault="00C91208">
      <w:pPr>
        <w:keepNext/>
        <w:pBdr>
          <w:left w:val="single" w:sz="24" w:space="6" w:color="52B69A"/>
        </w:pBdr>
        <w:spacing w:before="120" w:after="60"/>
        <w:ind w:left="170"/>
      </w:pPr>
      <w:r>
        <w:rPr>
          <w:b/>
          <w:color w:val="0F172A"/>
          <w:sz w:val="20"/>
        </w:rPr>
        <w:t>Revenue Growth &amp; Financial Health — scored 94/100</w:t>
      </w:r>
    </w:p>
    <w:p w:rsidR="00F54921" w:rsidRDefault="00C91208">
      <w:pPr>
        <w:keepNext/>
        <w:pBdr>
          <w:left w:val="single" w:sz="24" w:space="6" w:color="52B69A"/>
        </w:pBdr>
        <w:ind w:left="170"/>
      </w:pPr>
      <w:r>
        <w:t>The evaluation is based on official Ministry of Cor</w:t>
      </w:r>
      <w:r>
        <w:t>porate Affairs filings for the financial year ending March 31, 2025, showing sustained growth in operating revenue and a notable increase in EBITDA, alongside corporate history confirming scale to a USD 30 million enterprise. Based on primary research, the</w:t>
      </w:r>
      <w:r>
        <w:t xml:space="preserve"> company has not disclosed exact net profit figures or specific breakdown of segment revenue within the fire prevention market.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its revenue reached USD 30 million as of 2026, growing from a modest turnover of INR 15 la</w:t>
      </w:r>
      <w:r>
        <w:t>khs when established in 1983.</w:t>
      </w:r>
    </w:p>
    <w:p w:rsidR="00F54921" w:rsidRDefault="00C91208">
      <w:pPr>
        <w:pStyle w:val="ListBullet"/>
        <w:spacing w:after="60"/>
        <w:ind w:left="510"/>
      </w:pPr>
      <w:r>
        <w:t>Official regulatory filings for the financial year ending on March 31, 2025, verify that the company's operating revenue range is INR 100 cr - 500 cr, with an EBITDA increase of 44.93% over the previous year.</w:t>
      </w:r>
    </w:p>
    <w:p w:rsidR="00F54921" w:rsidRDefault="00C91208">
      <w:pPr>
        <w:keepNext/>
        <w:pBdr>
          <w:left w:val="single" w:sz="24" w:space="6" w:color="52B69A"/>
        </w:pBdr>
        <w:spacing w:before="120" w:after="60"/>
        <w:ind w:left="170"/>
      </w:pPr>
      <w:r>
        <w:rPr>
          <w:b/>
          <w:color w:val="0F172A"/>
          <w:sz w:val="20"/>
        </w:rPr>
        <w:t>Distribution &amp; Ch</w:t>
      </w:r>
      <w:r>
        <w:rPr>
          <w:b/>
          <w:color w:val="0F172A"/>
          <w:sz w:val="20"/>
        </w:rPr>
        <w:t>annel Network in India — scored 78/100</w:t>
      </w:r>
    </w:p>
    <w:p w:rsidR="00F54921" w:rsidRDefault="00C91208">
      <w:pPr>
        <w:keepNext/>
        <w:pBdr>
          <w:left w:val="single" w:sz="24" w:space="6" w:color="52B69A"/>
        </w:pBdr>
        <w:ind w:left="170"/>
      </w:pPr>
      <w:r>
        <w:t>We verified that the company maintains its primary operational footprint through its corporate headquarters in Mumbai and industrial manufacturing facility in Vadodara, serving large hydrocarbon, defense, and power cl</w:t>
      </w:r>
      <w:r>
        <w:t>ients directly. Based on primary research, the company has not disclosed the specific numbers or geographic coverage metrics of its dealer, distributor, or channel partner network across Indian cities and states.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its c</w:t>
      </w:r>
      <w:r>
        <w:t>orporate office in Mumbai, Maharashtra, and its main manufacturing plant alongside Asia's largest R&amp;D facility in Vadodara, Gujarat. LinkedIn India ·Vimal Fire Controls Pvt. Ltd.</w:t>
      </w:r>
    </w:p>
    <w:p w:rsidR="00F54921" w:rsidRDefault="00C91208">
      <w:pPr>
        <w:keepNext/>
        <w:pBdr>
          <w:left w:val="single" w:sz="24" w:space="6" w:color="52B69A"/>
        </w:pBdr>
        <w:spacing w:before="120" w:after="60"/>
        <w:ind w:left="170"/>
      </w:pPr>
      <w:r>
        <w:rPr>
          <w:b/>
          <w:color w:val="0F172A"/>
          <w:sz w:val="20"/>
        </w:rPr>
        <w:t>After-Sales Service &amp; Maintenance Network — scored 100/100</w:t>
      </w:r>
    </w:p>
    <w:p w:rsidR="00F54921" w:rsidRDefault="00C91208">
      <w:pPr>
        <w:keepNext/>
        <w:pBdr>
          <w:left w:val="single" w:sz="24" w:space="6" w:color="52B69A"/>
        </w:pBdr>
        <w:ind w:left="170"/>
      </w:pPr>
      <w:r>
        <w:t xml:space="preserve">The assessment is </w:t>
      </w:r>
      <w:r>
        <w:t>based on public procurement records showing active involvement in executing fire safety annual maintenance contracts for large public-sector enterprises. Based on primary research, the company has not disclosed the total number of its dedicated after-sales</w:t>
      </w:r>
      <w:r>
        <w:t xml:space="preserve"> service centers across India, average emergency response timelines, or renewal rates for its maintenance contracts.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Public procurement awards verify that Vimal Fire Controls Private Limited was awarded a contract for the design, supply, </w:t>
      </w:r>
      <w:r>
        <w:t>erection, testing, and commissioning of a clean agent system, along with non-comprehensive annual maintenance contract (AMC) support, for Chennai Petroleum Corporation Limited.</w:t>
      </w:r>
    </w:p>
    <w:p w:rsidR="00F54921" w:rsidRDefault="00C91208">
      <w:pPr>
        <w:pStyle w:val="ListBullet"/>
        <w:spacing w:after="60"/>
        <w:ind w:left="510"/>
      </w:pPr>
      <w:r>
        <w:lastRenderedPageBreak/>
        <w:t xml:space="preserve">The company reports offering support and maintenance services, round-the-clock </w:t>
      </w:r>
      <w:r>
        <w:t>fire protection with equipment, materials, and trained manpower, as well as emergency response services managed from its hubs in Mumbai and Vadodara.</w:t>
      </w:r>
    </w:p>
    <w:p w:rsidR="00F54921" w:rsidRDefault="00C91208">
      <w:pPr>
        <w:keepNext/>
        <w:pBdr>
          <w:left w:val="single" w:sz="24" w:space="6" w:color="52B69A"/>
        </w:pBdr>
        <w:spacing w:before="120" w:after="60"/>
        <w:ind w:left="170"/>
      </w:pPr>
      <w:r>
        <w:rPr>
          <w:b/>
          <w:color w:val="0F172A"/>
          <w:sz w:val="20"/>
        </w:rPr>
        <w:t>Market Share &amp; Brand Leadership — scored 90/100</w:t>
      </w:r>
    </w:p>
    <w:p w:rsidR="00F54921" w:rsidRDefault="00C91208">
      <w:pPr>
        <w:keepNext/>
        <w:pBdr>
          <w:left w:val="single" w:sz="24" w:space="6" w:color="52B69A"/>
        </w:pBdr>
        <w:ind w:left="170"/>
      </w:pPr>
      <w:r>
        <w:t>The assessment rests on the company's verified operational</w:t>
      </w:r>
      <w:r>
        <w:t xml:space="preserve"> legacy, public tender awards, and an established industrial customer base under its brand name. Based on primary research, the company has not disclosed audited market share percentages or independent third-party market ranking data within the Indian fire</w:t>
      </w:r>
      <w:r>
        <w:t xml:space="preserv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"SHOOTFIRE" brand is a renowned brand-name in India's fire safety market, serving prominent public and private sector clients such as Indian Oil Corporation Limited, Hindustan Petroleum Cor</w:t>
      </w:r>
      <w:r>
        <w:t>poration Limited, Bharat Petroleum Corporation Limited, and Reliance Industries Limited.</w:t>
      </w:r>
    </w:p>
    <w:p w:rsidR="00F54921" w:rsidRDefault="00C91208">
      <w:pPr>
        <w:pStyle w:val="ListBullet"/>
        <w:spacing w:after="60"/>
        <w:ind w:left="510"/>
      </w:pPr>
      <w:r>
        <w:t>Publicly available public procurement intelligence shows that the company has a won value of ₹387 crore across 102 government tenders out of 501 bid applications.</w:t>
      </w:r>
    </w:p>
    <w:p w:rsidR="00F54921" w:rsidRDefault="00C91208">
      <w:pPr>
        <w:pStyle w:val="Heading2"/>
        <w:pageBreakBefore/>
        <w:shd w:val="clear" w:color="auto" w:fill="002857"/>
        <w:spacing w:after="0"/>
      </w:pPr>
      <w:bookmarkStart w:id="12" w:name="_Toc242195189"/>
      <w:r>
        <w:lastRenderedPageBreak/>
        <w:t>Spectra Fire</w:t>
      </w:r>
      <w:bookmarkEnd w:id="12"/>
    </w:p>
    <w:p w:rsidR="00F54921" w:rsidRDefault="00C91208">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86</w:t>
      </w:r>
      <w:r>
        <w:rPr>
          <w:color w:val="CBD5E1"/>
          <w:sz w:val="18"/>
        </w:rPr>
        <w:t xml:space="preserve">     Overall </w:t>
      </w:r>
      <w:r>
        <w:rPr>
          <w:b/>
          <w:color w:val="FFFFFF"/>
          <w:sz w:val="20"/>
        </w:rPr>
        <w:t>86</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77/100</w:t>
      </w:r>
    </w:p>
    <w:p w:rsidR="00F54921" w:rsidRDefault="00C91208">
      <w:pPr>
        <w:keepNext/>
        <w:pBdr>
          <w:left w:val="single" w:sz="24" w:space="6" w:color="52B69A"/>
        </w:pBdr>
        <w:ind w:left="170"/>
      </w:pPr>
      <w:r>
        <w:t xml:space="preserve">We verified the company's product breadth across residential, commercial, and industrial segments through its </w:t>
      </w:r>
      <w:r>
        <w:t>published inventory of detection, alert, and suppression equipment. Based on primary research, the company has not disclosed third-party verification of its market distribution scale or independent testing certifications for its complete system configurati</w:t>
      </w:r>
      <w:r>
        <w:t>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Spectra Fire reports manufacturing and supplying a comprehensive catalog of fire safety equipment, including fire sprinkler heads (pendent, upright, sidewall, and concealed), hydrants, hose reels, and portable or wheeled fire extingu</w:t>
      </w:r>
      <w:r>
        <w:t>ishers spanning powder, foam, CO₂, water, and wet chemical variants.</w:t>
      </w:r>
    </w:p>
    <w:p w:rsidR="00F54921" w:rsidRDefault="00C91208">
      <w:pPr>
        <w:pStyle w:val="ListBullet"/>
        <w:spacing w:after="60"/>
        <w:ind w:left="510"/>
      </w:pPr>
      <w:r>
        <w:t>The company reports offering fire alarm systems comprising smoke and heat detectors, manual call points, hooters, and control panels, alongside advanced automatic suppression systems util</w:t>
      </w:r>
      <w:r>
        <w:t>izing in-panel tube networks or clean agent gas flooding systems like FM-200 and Novec 1230.</w:t>
      </w:r>
    </w:p>
    <w:p w:rsidR="00F54921" w:rsidRDefault="00C91208">
      <w:pPr>
        <w:keepNext/>
        <w:pBdr>
          <w:left w:val="single" w:sz="24" w:space="6" w:color="52B69A"/>
        </w:pBdr>
        <w:spacing w:before="120" w:after="60"/>
        <w:ind w:left="170"/>
      </w:pPr>
      <w:r>
        <w:rPr>
          <w:b/>
          <w:color w:val="0F172A"/>
          <w:sz w:val="20"/>
        </w:rPr>
        <w:t>System Reliability &amp; Performance — scored 89/100</w:t>
      </w:r>
    </w:p>
    <w:p w:rsidR="00F54921" w:rsidRDefault="00C91208">
      <w:pPr>
        <w:keepNext/>
        <w:pBdr>
          <w:left w:val="single" w:sz="24" w:space="6" w:color="52B69A"/>
        </w:pBdr>
        <w:ind w:left="170"/>
      </w:pPr>
      <w:r>
        <w:t>The evaluation rests on the company's verified compliance with national IS 15683 certification standards for porta</w:t>
      </w:r>
      <w:r>
        <w:t>ble equipment, alongside self-reported system readiness features for its automated product lines. Based on primary research, the company has not disclosed specific field performance data, verified response times, or false alarm rates under environmental st</w:t>
      </w:r>
      <w:r>
        <w:t>resses such as high temperatures, dust, or voltage fluctuations.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Spectra Fire Systems Pvt. Ltd. manufactures dry chemical powder fire extinguishers that are certified under the IS 15683 standard, indicating third-party compliance for prod</w:t>
      </w:r>
      <w:r>
        <w:t>uct reliability under Indian regulatory guidelines.</w:t>
      </w:r>
    </w:p>
    <w:p w:rsidR="00F54921" w:rsidRDefault="00C91208">
      <w:pPr>
        <w:pStyle w:val="ListBullet"/>
        <w:spacing w:after="60"/>
        <w:ind w:left="510"/>
      </w:pPr>
      <w:r>
        <w:t>The company reports that its automatic modular fire extinguishers feature automation that activates via a heat-sensitive glass bulb breaking at 68°C to release extinguishing agents directly over hazards w</w:t>
      </w:r>
      <w:r>
        <w:t>ithout requiring manual operation.</w:t>
      </w:r>
    </w:p>
    <w:p w:rsidR="00F54921" w:rsidRDefault="00C91208">
      <w:pPr>
        <w:keepNext/>
        <w:pBdr>
          <w:left w:val="single" w:sz="24" w:space="6" w:color="52B69A"/>
        </w:pBdr>
        <w:spacing w:before="120" w:after="60"/>
        <w:ind w:left="170"/>
      </w:pPr>
      <w:r>
        <w:rPr>
          <w:b/>
          <w:color w:val="0F172A"/>
          <w:sz w:val="20"/>
        </w:rPr>
        <w:t>R&amp;D and Innovation in Fire Safety — scored 88/100</w:t>
      </w:r>
    </w:p>
    <w:p w:rsidR="00F54921" w:rsidRDefault="00C91208">
      <w:pPr>
        <w:keepNext/>
        <w:pBdr>
          <w:left w:val="single" w:sz="24" w:space="6" w:color="52B69A"/>
        </w:pBdr>
        <w:ind w:left="170"/>
      </w:pPr>
      <w:r>
        <w:t>We verified that the company's innovation efforts rest on self-reported assertions regarding its infrastructure and the adaptation of standard chemical agents for automate</w:t>
      </w:r>
      <w:r>
        <w:t>d hardware. Based on primary research, the company has not disclosed specific R&amp;D expenditure figures, patent counts, or collaborative technical milestones with research institutions.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production facilities fea</w:t>
      </w:r>
      <w:r>
        <w:t>ture a robust R&amp;D infrastructure designed to support technology adoption and continuous improvement.</w:t>
      </w:r>
    </w:p>
    <w:p w:rsidR="00F54921" w:rsidRDefault="00C91208">
      <w:pPr>
        <w:pStyle w:val="ListBullet"/>
        <w:spacing w:after="60"/>
        <w:ind w:left="510"/>
      </w:pPr>
      <w:r>
        <w:t xml:space="preserve">The company utilizes established suppression agents, including FM200 and Novec 1230 gases, within its automated modular and in-panel tube-based systems to </w:t>
      </w:r>
      <w:r>
        <w:t>isolate fire outbreaks in electrical panels and data centres.</w:t>
      </w:r>
    </w:p>
    <w:p w:rsidR="00F54921" w:rsidRDefault="00C91208">
      <w:pPr>
        <w:keepNext/>
        <w:pBdr>
          <w:left w:val="single" w:sz="24" w:space="6" w:color="52B69A"/>
        </w:pBdr>
        <w:spacing w:before="120" w:after="60"/>
        <w:ind w:left="170"/>
      </w:pPr>
      <w:r>
        <w:rPr>
          <w:b/>
          <w:color w:val="0F172A"/>
          <w:sz w:val="20"/>
        </w:rPr>
        <w:t>Manufacturing &amp; Supply Chain Excellence — scored 89/100</w:t>
      </w:r>
    </w:p>
    <w:p w:rsidR="00F54921" w:rsidRDefault="00C91208">
      <w:pPr>
        <w:keepNext/>
        <w:pBdr>
          <w:left w:val="single" w:sz="24" w:space="6" w:color="52B69A"/>
        </w:pBdr>
        <w:ind w:left="170"/>
      </w:pPr>
      <w:r>
        <w:t>The assessment rests on the company's established local production operations in New Delhi alongside foundational regulatory and ISO compl</w:t>
      </w:r>
      <w:r>
        <w:t>iance. Based on primary research, the company has not disclosed quantified manufacturing outputs, factory scale, standardized quality control methodologies, or specific supply chain metrics demonstrating capability to handle massive projects.</w:t>
      </w:r>
    </w:p>
    <w:p w:rsidR="00F54921" w:rsidRDefault="00C91208">
      <w:pPr>
        <w:keepNext/>
        <w:spacing w:after="40"/>
        <w:ind w:left="170"/>
      </w:pPr>
      <w:r>
        <w:rPr>
          <w:b/>
          <w:caps/>
          <w:color w:val="64748B"/>
          <w:sz w:val="15"/>
        </w:rPr>
        <w:t>Supporting po</w:t>
      </w:r>
      <w:r>
        <w:rPr>
          <w:b/>
          <w:caps/>
          <w:color w:val="64748B"/>
          <w:sz w:val="15"/>
        </w:rPr>
        <w:t>ints</w:t>
      </w:r>
    </w:p>
    <w:p w:rsidR="00F54921" w:rsidRDefault="00C91208">
      <w:pPr>
        <w:pStyle w:val="ListBullet"/>
        <w:spacing w:after="60"/>
        <w:ind w:left="510"/>
      </w:pPr>
      <w:r>
        <w:t xml:space="preserve">The company reports operating a production facility located at Bawana Industrial Area in Delhi, India, where it manufactures a range of fire safety equipment, including ISI-marked fire extinguishers, fire hydrants, landing valves, and advanced </w:t>
      </w:r>
      <w:r>
        <w:t>suppression systems.</w:t>
      </w:r>
    </w:p>
    <w:p w:rsidR="00F54921" w:rsidRDefault="00C91208">
      <w:pPr>
        <w:pStyle w:val="ListBullet"/>
        <w:spacing w:after="60"/>
        <w:ind w:left="510"/>
      </w:pPr>
      <w:r>
        <w:t>The company reports holding Bureau of Indian Standards (BIS) compliance, National Small Industries Corporation (NSIC) registration, MSME certifications, and ISO certification for its manufacturing and system-driven production processes</w:t>
      </w:r>
      <w:r>
        <w:t>.</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Standards — scored 86/100</w:t>
      </w:r>
    </w:p>
    <w:p w:rsidR="00F54921" w:rsidRDefault="00C91208">
      <w:pPr>
        <w:keepNext/>
        <w:pBdr>
          <w:left w:val="single" w:sz="24" w:space="6" w:color="52B69A"/>
        </w:pBdr>
        <w:ind w:left="170"/>
      </w:pPr>
      <w:r>
        <w:t>The rating rests on the company's self-reported list of Bureau of Indian Standards (BIS) product codes and compliance claims. Based on primary research, the company has not disclosed independ</w:t>
      </w:r>
      <w:r>
        <w:t>ent third-party test reports or specific approvals from global certification bodies like FM Approvals or Underwriters Laboratories (UL).</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firefighting equipment and systems under the brand name "FIRE SQUAD" are</w:t>
      </w:r>
      <w:r>
        <w:t xml:space="preserve"> engineered and manufactured in strict compliance with the Bureau of Indian Standards (BIS) and other recognized global norms.</w:t>
      </w:r>
    </w:p>
    <w:p w:rsidR="00F54921" w:rsidRDefault="00C91208">
      <w:pPr>
        <w:pStyle w:val="ListBullet"/>
        <w:spacing w:after="60"/>
        <w:ind w:left="510"/>
      </w:pPr>
      <w:r>
        <w:t>The company claims specific certifications including IS-15683, IS-5290, IS-884, IS-884-1, IS-903, IS-16018, and ISO for its portf</w:t>
      </w:r>
      <w:r>
        <w:t>olio of portable fire extinguishers, landing valves, couplings, branch pipes, and hose reels.</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81/100</w:t>
      </w:r>
    </w:p>
    <w:p w:rsidR="00F54921" w:rsidRDefault="00C91208">
      <w:pPr>
        <w:keepNext/>
        <w:pBdr>
          <w:left w:val="single" w:sz="24" w:space="6" w:color="52B69A"/>
        </w:pBdr>
        <w:ind w:left="170"/>
      </w:pPr>
      <w:r>
        <w:t>The assessment rests on the company's self-reported client list spanning multiple ma</w:t>
      </w:r>
      <w:r>
        <w:t>jor public-sector and enterprise accounts across India. Based on primary research, the company has not disclosed audited project case studies, detailed installed unit counts, or third-party verified system installation statistics.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w:t>
      </w:r>
      <w:r>
        <w:t>pany reports supplying fire protection systems and equipment to prominent government and private clients, including Indian Railways, NTPC, BPCL, IOCL, the Department of Atomic Energy, DRDO, Delhi Metro, Kolkata Metro, ICF, SAIL, Reliance Industries, Hamdar</w:t>
      </w:r>
      <w:r>
        <w:t>d Laboratories, and Aqualite.</w:t>
      </w:r>
    </w:p>
    <w:p w:rsidR="00F54921" w:rsidRDefault="00C91208">
      <w:pPr>
        <w:pStyle w:val="ListBullet"/>
        <w:spacing w:after="60"/>
        <w:ind w:left="510"/>
      </w:pPr>
      <w:r>
        <w:t>The company reports having a government tender participation profile and a track record of bidding for public fire safety projects.</w:t>
      </w:r>
    </w:p>
    <w:p w:rsidR="00F54921" w:rsidRDefault="00C91208">
      <w:pPr>
        <w:keepNext/>
        <w:pBdr>
          <w:left w:val="single" w:sz="24" w:space="6" w:color="52B69A"/>
        </w:pBdr>
        <w:spacing w:before="120" w:after="60"/>
        <w:ind w:left="170"/>
      </w:pPr>
      <w:r>
        <w:rPr>
          <w:b/>
          <w:color w:val="0F172A"/>
          <w:sz w:val="20"/>
        </w:rPr>
        <w:t>Revenue Growth &amp; Financial Health — scored 82/100</w:t>
      </w:r>
    </w:p>
    <w:p w:rsidR="00F54921" w:rsidRDefault="00C91208">
      <w:pPr>
        <w:keepNext/>
        <w:pBdr>
          <w:left w:val="single" w:sz="24" w:space="6" w:color="52B69A"/>
        </w:pBdr>
        <w:ind w:left="170"/>
      </w:pPr>
      <w:r>
        <w:t>The evaluation is based on official corporat</w:t>
      </w:r>
      <w:r>
        <w:t>e registry filings indicating that the entity operates as a small-scale machinery manufacturer with under ₹10 Cr in revenue and declining year-over-year growth. Based on primary research, the company has not disclosed granular profitability margins or deta</w:t>
      </w:r>
      <w:r>
        <w:t>iled segment breakdown for its fire prevention equipment operations.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Spectra Fire Systems Private Limited generated less than ₹10 Cr in operating revenue for the financial year ending on March 31, 2025, experiencing a compounded annual gr</w:t>
      </w:r>
      <w:r>
        <w:t>owth rate of -30% over the last year.</w:t>
      </w:r>
    </w:p>
    <w:p w:rsidR="00F54921" w:rsidRDefault="00C91208">
      <w:pPr>
        <w:pStyle w:val="ListBullet"/>
        <w:spacing w:after="60"/>
        <w:ind w:left="510"/>
      </w:pPr>
      <w:r>
        <w:t>Spectra Fire Systems Private Limited maintains an authorized share capital of ₹1.00 Lakh and a paid-up capital of ₹1.00 Lakh, with registered secured loans from Jammu and Kashmir Bank totaling ₹55.00 Lakh.</w:t>
      </w:r>
    </w:p>
    <w:p w:rsidR="00F54921" w:rsidRDefault="00C91208">
      <w:pPr>
        <w:keepNext/>
        <w:pBdr>
          <w:left w:val="single" w:sz="24" w:space="6" w:color="52B69A"/>
        </w:pBdr>
        <w:spacing w:before="120" w:after="60"/>
        <w:ind w:left="170"/>
      </w:pPr>
      <w:r>
        <w:rPr>
          <w:b/>
          <w:color w:val="0F172A"/>
          <w:sz w:val="20"/>
        </w:rPr>
        <w:t>Distribution</w:t>
      </w:r>
      <w:r>
        <w:rPr>
          <w:b/>
          <w:color w:val="0F172A"/>
          <w:sz w:val="20"/>
        </w:rPr>
        <w:t xml:space="preserve"> &amp; Channel Network in India — scored 85/100</w:t>
      </w:r>
    </w:p>
    <w:p w:rsidR="00F54921" w:rsidRDefault="00C91208">
      <w:pPr>
        <w:keepNext/>
        <w:pBdr>
          <w:left w:val="single" w:sz="24" w:space="6" w:color="52B69A"/>
        </w:pBdr>
        <w:ind w:left="170"/>
      </w:pPr>
      <w:r>
        <w:t xml:space="preserve">The assessment rests on the company's self-reported nationwide availability and public trade listings. Based on primary research, the company has not disclosed the precise count of its active channel partners or </w:t>
      </w:r>
      <w:r>
        <w:t>its specific penetration across tier-1 and tier-2 cities.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maintaining a nationwide network to distribute its Spectra Fire Systems Pvt. Ltd. fire safety and engineering systems.</w:t>
      </w:r>
    </w:p>
    <w:p w:rsidR="00F54921" w:rsidRDefault="00C91208">
      <w:pPr>
        <w:pStyle w:val="ListBullet"/>
        <w:spacing w:after="60"/>
        <w:ind w:left="510"/>
      </w:pPr>
      <w:r>
        <w:t xml:space="preserve">The company offers open product </w:t>
      </w:r>
      <w:r>
        <w:t>dealership and distributorship opportunities via platforms like GetDistributors to expand its footprint for fire extinguishers, hydrants, and alarms.</w:t>
      </w:r>
    </w:p>
    <w:p w:rsidR="00F54921" w:rsidRDefault="00C91208">
      <w:pPr>
        <w:keepNext/>
        <w:pBdr>
          <w:left w:val="single" w:sz="24" w:space="6" w:color="52B69A"/>
        </w:pBdr>
        <w:spacing w:before="120" w:after="60"/>
        <w:ind w:left="170"/>
      </w:pPr>
      <w:r>
        <w:rPr>
          <w:b/>
          <w:color w:val="0F172A"/>
          <w:sz w:val="20"/>
        </w:rPr>
        <w:t>After-Sales Service &amp; Maintenance Network — scored 96/100</w:t>
      </w:r>
    </w:p>
    <w:p w:rsidR="00F54921" w:rsidRDefault="00C91208">
      <w:pPr>
        <w:keepNext/>
        <w:pBdr>
          <w:left w:val="single" w:sz="24" w:space="6" w:color="52B69A"/>
        </w:pBdr>
        <w:ind w:left="170"/>
      </w:pPr>
      <w:r>
        <w:t>The evaluation rests on the company's self-repor</w:t>
      </w:r>
      <w:r>
        <w:t>ted capability to provide 24/7 annual maintenance contracts and service coverage through an stated nationwide footprint. Based on primary research, the company has not disclosed audited operational figures, verified center counts, response time metrics, or</w:t>
      </w:r>
      <w:r>
        <w:t xml:space="preserve"> contract renewal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24/7 annual maintenance contracts (AMCs), equipment repair, refilling services, and deployed engineers to manage fire detection and protection systems for offices, hotels, hospitals, s</w:t>
      </w:r>
      <w:r>
        <w:t>erver rooms, schools, factories, and government institutions.</w:t>
      </w:r>
    </w:p>
    <w:p w:rsidR="00F54921" w:rsidRDefault="00C91208">
      <w:pPr>
        <w:pStyle w:val="ListBullet"/>
        <w:spacing w:after="60"/>
        <w:ind w:left="510"/>
      </w:pPr>
      <w:r>
        <w:t>The company claims to possess a nationwide network in India to make its products and services available to customers.</w:t>
      </w:r>
    </w:p>
    <w:p w:rsidR="00F54921" w:rsidRDefault="00C91208">
      <w:pPr>
        <w:keepNext/>
        <w:pBdr>
          <w:left w:val="single" w:sz="24" w:space="6" w:color="52B69A"/>
        </w:pBdr>
        <w:spacing w:before="120" w:after="60"/>
        <w:ind w:left="170"/>
      </w:pPr>
      <w:r>
        <w:rPr>
          <w:b/>
          <w:color w:val="0F172A"/>
          <w:sz w:val="20"/>
        </w:rPr>
        <w:lastRenderedPageBreak/>
        <w:t>Market Share &amp; Brand Leadership — scored 86/100</w:t>
      </w:r>
    </w:p>
    <w:p w:rsidR="00F54921" w:rsidRDefault="00C91208">
      <w:pPr>
        <w:keepNext/>
        <w:pBdr>
          <w:left w:val="single" w:sz="24" w:space="6" w:color="52B69A"/>
        </w:pBdr>
        <w:ind w:left="170"/>
      </w:pPr>
      <w:r>
        <w:t>We verified the company's ac</w:t>
      </w:r>
      <w:r>
        <w:t>tive manufacturing status and product portfolio in the Indian fire safety sector. Based on primary research, the company has not disclosed its market share data or third-party brand recognition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Spectra Fire Systems Private Limite</w:t>
      </w:r>
      <w:r>
        <w:t>d reports manufacturing Bureau of Indian Standards (BIS) and ISI-marked fire safety equipment and automatic fire suppression systems under its brand name "FIRE SQUAD".</w:t>
      </w:r>
    </w:p>
    <w:p w:rsidR="00F54921" w:rsidRDefault="00C91208">
      <w:pPr>
        <w:pStyle w:val="ListBullet"/>
        <w:spacing w:after="60"/>
        <w:ind w:left="510"/>
      </w:pPr>
      <w:r>
        <w:t>The company reports maintaining a national dealer-distributor network with an establishe</w:t>
      </w:r>
      <w:r>
        <w:t>d quality policy targeting 10% market growth annually.</w:t>
      </w:r>
    </w:p>
    <w:p w:rsidR="00F54921" w:rsidRDefault="00C91208">
      <w:pPr>
        <w:pStyle w:val="Heading2"/>
        <w:pageBreakBefore/>
        <w:shd w:val="clear" w:color="auto" w:fill="002857"/>
        <w:spacing w:after="0"/>
      </w:pPr>
      <w:bookmarkStart w:id="13" w:name="_Toc242195190"/>
      <w:r>
        <w:lastRenderedPageBreak/>
        <w:t>NewBharat Fire Protection System Private Limited</w:t>
      </w:r>
      <w:bookmarkEnd w:id="13"/>
    </w:p>
    <w:p w:rsidR="00F54921" w:rsidRDefault="00C91208">
      <w:pPr>
        <w:shd w:val="clear" w:color="auto" w:fill="002857"/>
        <w:spacing w:after="200"/>
      </w:pPr>
      <w:r>
        <w:rPr>
          <w:color w:val="CBD5E1"/>
          <w:sz w:val="18"/>
        </w:rPr>
        <w:t xml:space="preserve">New Bharat Fire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89</w:t>
      </w:r>
      <w:r>
        <w:rPr>
          <w:color w:val="CBD5E1"/>
          <w:sz w:val="18"/>
        </w:rPr>
        <w:t xml:space="preserve">     Overall </w:t>
      </w:r>
      <w:r>
        <w:rPr>
          <w:b/>
          <w:color w:val="FFFFFF"/>
          <w:sz w:val="20"/>
        </w:rPr>
        <w:t>86</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76/100</w:t>
      </w:r>
    </w:p>
    <w:p w:rsidR="00F54921" w:rsidRDefault="00C91208">
      <w:pPr>
        <w:keepNext/>
        <w:pBdr>
          <w:left w:val="single" w:sz="24" w:space="6" w:color="52B69A"/>
        </w:pBdr>
        <w:ind w:left="170"/>
      </w:pPr>
      <w:r>
        <w:t xml:space="preserve">We </w:t>
      </w:r>
      <w:r>
        <w:t>verified that NewBharat Fire Protection System Private Limited has a proven manufacturing capability for a standard catalog of detection and suppression hardware, substantiated by its extensive contract wins across multiple public entities. Based on primar</w:t>
      </w:r>
      <w:r>
        <w:t>y research, the company has not disclosed structured technical details, certified test records, or a detailed product catalog establishing coverage across comprehensive chemical fire classes and advanced industrial configurations.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w:t>
      </w:r>
      <w:r>
        <w:t xml:space="preserve">company has been awarded multiple Indian government procurement contracts, including an April 2025 contract for standalone ceiling-mounted fire suppression systems for Oil India Limited, and a July 2026 contract for wheeled and portable fire extinguishers </w:t>
      </w:r>
      <w:r>
        <w:t>for Indian Oil Corporation Limited.</w:t>
      </w:r>
    </w:p>
    <w:p w:rsidR="00F54921" w:rsidRDefault="00C91208">
      <w:pPr>
        <w:pStyle w:val="ListBullet"/>
        <w:spacing w:after="60"/>
        <w:ind w:left="510"/>
      </w:pPr>
      <w:r>
        <w:t>Commercial database records indicate the company manufactures and supplies fire detection devices, fire alarms, fire hydrants, sprinkler systems, and various classes of fire extinguishers.</w:t>
      </w:r>
    </w:p>
    <w:p w:rsidR="00F54921" w:rsidRDefault="00C91208">
      <w:pPr>
        <w:keepNext/>
        <w:pBdr>
          <w:left w:val="single" w:sz="24" w:space="6" w:color="52B69A"/>
        </w:pBdr>
        <w:spacing w:before="120" w:after="60"/>
        <w:ind w:left="170"/>
      </w:pPr>
      <w:r>
        <w:rPr>
          <w:b/>
          <w:color w:val="0F172A"/>
          <w:sz w:val="20"/>
        </w:rPr>
        <w:t>System Reliability &amp; Performanc</w:t>
      </w:r>
      <w:r>
        <w:rPr>
          <w:b/>
          <w:color w:val="0F172A"/>
          <w:sz w:val="20"/>
        </w:rPr>
        <w:t>e — scored 89/100</w:t>
      </w:r>
    </w:p>
    <w:p w:rsidR="00F54921" w:rsidRDefault="00C91208">
      <w:pPr>
        <w:keepNext/>
        <w:pBdr>
          <w:left w:val="single" w:sz="24" w:space="6" w:color="52B69A"/>
        </w:pBdr>
        <w:ind w:left="170"/>
      </w:pPr>
      <w:r>
        <w:t xml:space="preserve">The evaluation rests on confirmed compliance with Indian national statutory standards and BIS licensing for fire safety equipment performance, paired with the company's self-reported quality certifications. Based on primary research, the </w:t>
      </w:r>
      <w:r>
        <w:t>company has not disclosed field performance logs, specific metrics under high temperature or dust environments, or localized false alarm rates for its integrated detection systems.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manufacturing operations hol</w:t>
      </w:r>
      <w:r>
        <w:t>d ISO 9001:2000 certification and manufacture Bureau of Indian Standards (BIS) and ISI/MMD approved products under the brand name Safety First.</w:t>
      </w:r>
    </w:p>
    <w:p w:rsidR="00F54921" w:rsidRDefault="00C91208">
      <w:pPr>
        <w:pStyle w:val="ListBullet"/>
        <w:spacing w:after="60"/>
        <w:ind w:left="510"/>
      </w:pPr>
      <w:r>
        <w:t>Government procurement records confirm that the company holds active Bureau of Indian Standards (BIS) licenses f</w:t>
      </w:r>
      <w:r>
        <w:t>or fire performance ratings matching Indian standards, such as IS 16018 and IS 15683, for its wheeled and portable fire extinguishers.</w:t>
      </w:r>
    </w:p>
    <w:p w:rsidR="00F54921" w:rsidRDefault="00C91208">
      <w:pPr>
        <w:keepNext/>
        <w:pBdr>
          <w:left w:val="single" w:sz="24" w:space="6" w:color="52B69A"/>
        </w:pBdr>
        <w:spacing w:before="120" w:after="60"/>
        <w:ind w:left="170"/>
      </w:pPr>
      <w:r>
        <w:rPr>
          <w:b/>
          <w:color w:val="0F172A"/>
          <w:sz w:val="20"/>
        </w:rPr>
        <w:t>R&amp;D and Innovation in Fire Safety — scored 69/100</w:t>
      </w:r>
    </w:p>
    <w:p w:rsidR="00F54921" w:rsidRDefault="00C91208">
      <w:pPr>
        <w:keepNext/>
        <w:pBdr>
          <w:left w:val="single" w:sz="24" w:space="6" w:color="52B69A"/>
        </w:pBdr>
        <w:ind w:left="170"/>
      </w:pPr>
      <w:r>
        <w:t>Based on primary research, the company has not disclosed any active inv</w:t>
      </w:r>
      <w:r>
        <w:t>estments in modern fire safety R&amp;D or advanced technology development.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NewBharat Fire Protection System Private Limited maintains an online catalog detailing traditional hardware portfolios, including portable extinguishers, addressable f</w:t>
      </w:r>
      <w:r>
        <w:t>ire alarm panels, hydrants, sprinklers, and gas/water-spray suppression systems.</w:t>
      </w:r>
    </w:p>
    <w:p w:rsidR="00F54921" w:rsidRDefault="00C91208">
      <w:pPr>
        <w:keepNext/>
        <w:pBdr>
          <w:left w:val="single" w:sz="24" w:space="6" w:color="52B69A"/>
        </w:pBdr>
        <w:spacing w:before="120" w:after="60"/>
        <w:ind w:left="170"/>
      </w:pPr>
      <w:r>
        <w:rPr>
          <w:b/>
          <w:color w:val="0F172A"/>
          <w:sz w:val="20"/>
        </w:rPr>
        <w:t>Manufacturing &amp; Supply Chain Excellence — scored 87/100</w:t>
      </w:r>
    </w:p>
    <w:p w:rsidR="00F54921" w:rsidRDefault="00C91208">
      <w:pPr>
        <w:keepNext/>
        <w:pBdr>
          <w:left w:val="single" w:sz="24" w:space="6" w:color="52B69A"/>
        </w:pBdr>
        <w:ind w:left="170"/>
      </w:pPr>
      <w:r>
        <w:t>The rating is supported by the company's established localized production footprint in Maharashtra and its documented a</w:t>
      </w:r>
      <w:r>
        <w:t>lignment with Bureau of Indian Standards (BIS) and basic quality certifications. Based on primary research, the company has not disclosed audited data regarding its exact factory throughput capacity, raw material sourcing dependencies, or supply chain resi</w:t>
      </w:r>
      <w:r>
        <w:t>lience metrics required to scale for large infrastructure projects.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an own manufacturing factory unit located at Gut No. 214 (part), Dinkar Pada, Kondhle Village, Taluka Wada in the Thane district of Maharash</w:t>
      </w:r>
      <w:r>
        <w:t>tra, India.</w:t>
      </w:r>
    </w:p>
    <w:p w:rsidR="00F54921" w:rsidRDefault="00C91208">
      <w:pPr>
        <w:pStyle w:val="ListBullet"/>
        <w:spacing w:after="60"/>
        <w:ind w:left="510"/>
      </w:pPr>
      <w:r>
        <w:t>The company reports that it holds an ISO 9001:2000 certification for its production and operations, and its fire safety products are Bureau of Indian Standards (BIS) approved with ISI/MMD certifications.</w:t>
      </w:r>
    </w:p>
    <w:p w:rsidR="00F54921" w:rsidRDefault="00C91208">
      <w:pPr>
        <w:keepNext/>
        <w:pBdr>
          <w:left w:val="single" w:sz="24" w:space="6" w:color="52B69A"/>
        </w:pBdr>
        <w:spacing w:before="120" w:after="60"/>
        <w:ind w:left="170"/>
      </w:pPr>
      <w:r>
        <w:rPr>
          <w:b/>
          <w:color w:val="0F172A"/>
          <w:sz w:val="20"/>
        </w:rPr>
        <w:t>Compliance with Indian &amp; Global Fire Sta</w:t>
      </w:r>
      <w:r>
        <w:rPr>
          <w:b/>
          <w:color w:val="0F172A"/>
          <w:sz w:val="20"/>
        </w:rPr>
        <w:t>ndards — scored 91/100</w:t>
      </w:r>
    </w:p>
    <w:p w:rsidR="00F54921" w:rsidRDefault="00C91208">
      <w:pPr>
        <w:keepNext/>
        <w:pBdr>
          <w:left w:val="single" w:sz="24" w:space="6" w:color="52B69A"/>
        </w:pBdr>
        <w:ind w:left="170"/>
      </w:pPr>
      <w:r>
        <w:t>We verified that the company maintains confirmed compliance with major domestic Indian standards for fire safety hardware across multiple public agency procurements. Based on primary research, the company has not disclosed approvals,</w:t>
      </w:r>
      <w:r>
        <w:t xml:space="preserve"> test reports, or certifications from international bodies such as Underwriters Laboratories (UL), Factory Mutual (FM), or the National Fire Protection Association (NFPA).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Government procurement contracts verify that the company's portabl</w:t>
      </w:r>
      <w:r>
        <w:t>e fire extinguishers are ISI marked and certified to Indian Standard IS 15683.</w:t>
      </w:r>
    </w:p>
    <w:p w:rsidR="00F54921" w:rsidRDefault="00C91208">
      <w:pPr>
        <w:pStyle w:val="ListBullet"/>
        <w:spacing w:after="60"/>
        <w:ind w:left="510"/>
      </w:pPr>
      <w:r>
        <w:lastRenderedPageBreak/>
        <w:t>Indian public bidding records verify that the company supplies carbon dioxide-based wheeled fire extinguishers compliant with Indian Standard IS 16018.</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88/100</w:t>
      </w:r>
    </w:p>
    <w:p w:rsidR="00F54921" w:rsidRDefault="00C91208">
      <w:pPr>
        <w:keepNext/>
        <w:pBdr>
          <w:left w:val="single" w:sz="24" w:space="6" w:color="52B69A"/>
        </w:pBdr>
        <w:ind w:left="170"/>
      </w:pPr>
      <w:r>
        <w:t>The assessment is based on verified public procurement records showing active contract completions and wins for supplying fire extinguishers, foam concentrates, and related safety equipment to state-own</w:t>
      </w:r>
      <w:r>
        <w:t>ed enterprises across multiple states in India. Based on primary research, the company has not disclosed the total count of its private commercial or industrial installed base, such as long-term maintenance contracts within IT parks or retail malls.</w:t>
      </w:r>
    </w:p>
    <w:p w:rsidR="00F54921" w:rsidRDefault="00C91208">
      <w:pPr>
        <w:keepNext/>
        <w:spacing w:after="40"/>
        <w:ind w:left="170"/>
      </w:pPr>
      <w:r>
        <w:rPr>
          <w:b/>
          <w:caps/>
          <w:color w:val="64748B"/>
          <w:sz w:val="15"/>
        </w:rPr>
        <w:t>Suppor</w:t>
      </w:r>
      <w:r>
        <w:rPr>
          <w:b/>
          <w:caps/>
          <w:color w:val="64748B"/>
          <w:sz w:val="15"/>
        </w:rPr>
        <w:t>ting points</w:t>
      </w:r>
    </w:p>
    <w:p w:rsidR="00F54921" w:rsidRDefault="00C91208">
      <w:pPr>
        <w:pStyle w:val="ListBullet"/>
        <w:spacing w:after="60"/>
        <w:ind w:left="510"/>
      </w:pPr>
      <w:r>
        <w:t xml:space="preserve">NewBharat Fire Protection System Private Limited has won and participated in numerous public procurement contracts across India, including a ₹2.8 crore contract awarded in December 2023 for supplying alcohol-resistant aqueous film forming foam </w:t>
      </w:r>
      <w:r>
        <w:t>concentrate to Hindustan Petroleum Corporation Limited.</w:t>
      </w:r>
    </w:p>
    <w:p w:rsidR="00F54921" w:rsidRDefault="00C91208">
      <w:pPr>
        <w:pStyle w:val="ListBullet"/>
        <w:spacing w:after="60"/>
        <w:ind w:left="510"/>
      </w:pPr>
      <w:r>
        <w:t>The company won a ₹22.8 lakh contract in August 2026 to supply 9 kg dry chemical powder fire extinguishers and spares to Indian Oil Corporation Limited in West Bengal.</w:t>
      </w:r>
    </w:p>
    <w:p w:rsidR="00F54921" w:rsidRDefault="00C91208">
      <w:pPr>
        <w:keepNext/>
        <w:pBdr>
          <w:left w:val="single" w:sz="24" w:space="6" w:color="52B69A"/>
        </w:pBdr>
        <w:spacing w:before="120" w:after="60"/>
        <w:ind w:left="170"/>
      </w:pPr>
      <w:r>
        <w:rPr>
          <w:b/>
          <w:color w:val="0F172A"/>
          <w:sz w:val="20"/>
        </w:rPr>
        <w:t>Revenue Growth &amp; Financial Healt</w:t>
      </w:r>
      <w:r>
        <w:rPr>
          <w:b/>
          <w:color w:val="0F172A"/>
          <w:sz w:val="20"/>
        </w:rPr>
        <w:t>h — scored 94/100</w:t>
      </w:r>
    </w:p>
    <w:p w:rsidR="00F54921" w:rsidRDefault="00C91208">
      <w:pPr>
        <w:keepNext/>
        <w:pBdr>
          <w:left w:val="single" w:sz="24" w:space="6" w:color="52B69A"/>
        </w:pBdr>
        <w:ind w:left="170"/>
      </w:pPr>
      <w:r>
        <w:t>The evaluation rests on verified statutory audit reports and financial summaries showing stable positive growth metrics and asset accumulation up to 2025. Based on primary research, the company has not disclosed granular quarter-on-quarte</w:t>
      </w:r>
      <w:r>
        <w:t>r segments or long-term institutional backing details.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For the financial year ending on March 31, 2024, Newbharat Fire Protection System Private Limited reported a working capital of ₹27,38,76,406 and a net worth of ₹30,30,54,644.</w:t>
      </w:r>
    </w:p>
    <w:p w:rsidR="00F54921" w:rsidRDefault="00C91208">
      <w:pPr>
        <w:pStyle w:val="ListBullet"/>
        <w:spacing w:after="60"/>
        <w:ind w:left="510"/>
      </w:pPr>
      <w:r>
        <w:t>For the</w:t>
      </w:r>
      <w:r>
        <w:t xml:space="preserve"> financial year ending on March 31, 2025, the company recorded a 3.5% increase in net sales revenue and a 7.3% growth in total assets, while its net profit margin decreased by 0.49%.</w:t>
      </w:r>
    </w:p>
    <w:p w:rsidR="00F54921" w:rsidRDefault="00C91208">
      <w:pPr>
        <w:keepNext/>
        <w:pBdr>
          <w:left w:val="single" w:sz="24" w:space="6" w:color="52B69A"/>
        </w:pBdr>
        <w:spacing w:before="120" w:after="60"/>
        <w:ind w:left="170"/>
      </w:pPr>
      <w:r>
        <w:rPr>
          <w:b/>
          <w:color w:val="0F172A"/>
          <w:sz w:val="20"/>
        </w:rPr>
        <w:t>Distribution &amp; Channel Network in India — scored 88/100</w:t>
      </w:r>
    </w:p>
    <w:p w:rsidR="00F54921" w:rsidRDefault="00C91208">
      <w:pPr>
        <w:keepNext/>
        <w:pBdr>
          <w:left w:val="single" w:sz="24" w:space="6" w:color="52B69A"/>
        </w:pBdr>
        <w:ind w:left="170"/>
      </w:pPr>
      <w:r>
        <w:t>The evaluation re</w:t>
      </w:r>
      <w:r>
        <w:t>sts on the company's self-reported nationwide distribution network and concentrated operations in Maharashtra. Based on primary research, the company has not disclosed the exact number of channel partners, regional breakdown, or presence metrics across tie</w:t>
      </w:r>
      <w:r>
        <w:t>r-1 and tier-2 cities.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New Bharat Fire Protection System Pvt. Ltd. reports that it maintains a dealer network all over India.</w:t>
      </w:r>
    </w:p>
    <w:p w:rsidR="00F54921" w:rsidRDefault="00C91208">
      <w:pPr>
        <w:pStyle w:val="ListBullet"/>
        <w:spacing w:after="60"/>
        <w:ind w:left="510"/>
      </w:pPr>
      <w:r>
        <w:t>The company reports operating its own manufacturing unit located in Wada, Thane, in addition to its head corpora</w:t>
      </w:r>
      <w:r>
        <w:t>te office in Mumbai, Maharashtra.</w:t>
      </w:r>
    </w:p>
    <w:p w:rsidR="00F54921" w:rsidRDefault="00C91208">
      <w:pPr>
        <w:keepNext/>
        <w:pBdr>
          <w:left w:val="single" w:sz="24" w:space="6" w:color="52B69A"/>
        </w:pBdr>
        <w:spacing w:before="120" w:after="60"/>
        <w:ind w:left="170"/>
      </w:pPr>
      <w:r>
        <w:rPr>
          <w:b/>
          <w:color w:val="0F172A"/>
          <w:sz w:val="20"/>
        </w:rPr>
        <w:t>After-Sales Service &amp; Maintenance Network — scored 96/100</w:t>
      </w:r>
    </w:p>
    <w:p w:rsidR="00F54921" w:rsidRDefault="00C91208">
      <w:pPr>
        <w:keepNext/>
        <w:pBdr>
          <w:left w:val="single" w:sz="24" w:space="6" w:color="52B69A"/>
        </w:pBdr>
        <w:ind w:left="170"/>
      </w:pPr>
      <w:r>
        <w:t>The evaluation rests on the company's self-reported provision of installation, repair, and AMC services backed by an all-India dealer network. Based on primary rese</w:t>
      </w:r>
      <w:r>
        <w:t>arch, the company has not disclosed the specific number or locations of its dedicated service centers, service response times, or annual maintenance contract renewal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comprehensive fire protection, insta</w:t>
      </w:r>
      <w:r>
        <w:t>llation, repairing, and Annual Maintenance Contract (AMC) services.</w:t>
      </w:r>
    </w:p>
    <w:p w:rsidR="00F54921" w:rsidRDefault="00C91208">
      <w:pPr>
        <w:pStyle w:val="ListBullet"/>
        <w:spacing w:after="60"/>
        <w:ind w:left="510"/>
      </w:pPr>
      <w:r>
        <w:t>The company reports maintaining an India-wide dealer network supported by its manufacturing facility in Wada, Thane.</w:t>
      </w:r>
    </w:p>
    <w:p w:rsidR="00F54921" w:rsidRDefault="00C91208">
      <w:pPr>
        <w:keepNext/>
        <w:pBdr>
          <w:left w:val="single" w:sz="24" w:space="6" w:color="52B69A"/>
        </w:pBdr>
        <w:spacing w:before="120" w:after="60"/>
        <w:ind w:left="170"/>
      </w:pPr>
      <w:r>
        <w:rPr>
          <w:b/>
          <w:color w:val="0F172A"/>
          <w:sz w:val="20"/>
        </w:rPr>
        <w:t>Market Share &amp; Brand Leadership — scored 81/100</w:t>
      </w:r>
    </w:p>
    <w:p w:rsidR="00F54921" w:rsidRDefault="00C91208">
      <w:pPr>
        <w:keepNext/>
        <w:pBdr>
          <w:left w:val="single" w:sz="24" w:space="6" w:color="52B69A"/>
        </w:pBdr>
        <w:ind w:left="170"/>
      </w:pPr>
      <w:r>
        <w:t>The evaluation is based</w:t>
      </w:r>
      <w:r>
        <w:t xml:space="preserve"> on confirmed regional tender wins and self-reported manufacturing infrastructure and corporate accounts, which demonstrate active localized operations in India. Based on primary research, the company has not disclosed audited market share percentages or i</w:t>
      </w:r>
      <w:r>
        <w:t>ndependent brand recognition rankings within the national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Tendersniper data reports that NewBharat Fire Protection System Private Limited has participated in 2,009 public tenders and secured 251 wins, indicating su</w:t>
      </w:r>
      <w:r>
        <w:t>stained activity within Indian public procurement segments.</w:t>
      </w:r>
    </w:p>
    <w:p w:rsidR="00F54921" w:rsidRDefault="00C91208">
      <w:pPr>
        <w:pStyle w:val="ListBullet"/>
        <w:spacing w:after="60"/>
        <w:ind w:left="510"/>
      </w:pPr>
      <w:r>
        <w:t>The company reports that it manufactures its "Safety First" brand products at its dedicated facility in Wada and services corporate clients including GTL, ESSAR, SAIL, and BSNL.</w:t>
      </w:r>
    </w:p>
    <w:p w:rsidR="00F54921" w:rsidRDefault="00C91208">
      <w:pPr>
        <w:pStyle w:val="Heading2"/>
        <w:pageBreakBefore/>
        <w:shd w:val="clear" w:color="auto" w:fill="002857"/>
        <w:spacing w:after="0"/>
      </w:pPr>
      <w:bookmarkStart w:id="14" w:name="_Toc242195191"/>
      <w:r>
        <w:lastRenderedPageBreak/>
        <w:t>Indian Fire Equipm</w:t>
      </w:r>
      <w:r>
        <w:t>ent Systems</w:t>
      </w:r>
      <w:bookmarkEnd w:id="14"/>
    </w:p>
    <w:p w:rsidR="00F54921" w:rsidRDefault="00C91208">
      <w:pPr>
        <w:shd w:val="clear" w:color="auto" w:fill="002857"/>
        <w:spacing w:after="200"/>
      </w:pPr>
      <w:r>
        <w:rPr>
          <w:color w:val="CBD5E1"/>
          <w:sz w:val="18"/>
        </w:rPr>
        <w:t xml:space="preserve">IFES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87</w:t>
      </w:r>
      <w:r>
        <w:rPr>
          <w:color w:val="CBD5E1"/>
          <w:sz w:val="18"/>
        </w:rPr>
        <w:t xml:space="preserve">     Overall </w:t>
      </w:r>
      <w:r>
        <w:rPr>
          <w:b/>
          <w:color w:val="FFFFFF"/>
          <w:sz w:val="20"/>
        </w:rPr>
        <w:t>86</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79/100</w:t>
      </w:r>
    </w:p>
    <w:p w:rsidR="00F54921" w:rsidRDefault="00C91208">
      <w:pPr>
        <w:keepNext/>
        <w:pBdr>
          <w:left w:val="single" w:sz="24" w:space="6" w:color="52B69A"/>
        </w:pBdr>
        <w:ind w:left="170"/>
      </w:pPr>
      <w:r>
        <w:t>The rating rests on the company's catalog of active and passive fire safety equipment engineered for comme</w:t>
      </w:r>
      <w:r>
        <w:t>rcial, industrial, and residential settings. Based on primary research, the company has not disclosed third-party verification of its catalog breadth or specific product segment market shares.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active fire prot</w:t>
      </w:r>
      <w:r>
        <w:t>ection solutions, including conventional and addressable fire alarm systems, optical smoke and heat detectors, automatic sprinkler systems, fire hydrants, and fire extinguishers.</w:t>
      </w:r>
    </w:p>
    <w:p w:rsidR="00F54921" w:rsidRDefault="00C91208">
      <w:pPr>
        <w:pStyle w:val="ListBullet"/>
        <w:spacing w:after="60"/>
        <w:ind w:left="510"/>
      </w:pPr>
      <w:r>
        <w:t>The company reports manufacturing passive fire safety solutions, such as 60-m</w:t>
      </w:r>
      <w:r>
        <w:t>inute and 120-minute fire-rated steel and wooden doors, fire curtains, and fire-rated glazing.</w:t>
      </w:r>
    </w:p>
    <w:p w:rsidR="00F54921" w:rsidRDefault="00C91208">
      <w:pPr>
        <w:keepNext/>
        <w:pBdr>
          <w:left w:val="single" w:sz="24" w:space="6" w:color="52B69A"/>
        </w:pBdr>
        <w:spacing w:before="120" w:after="60"/>
        <w:ind w:left="170"/>
      </w:pPr>
      <w:r>
        <w:rPr>
          <w:b/>
          <w:color w:val="0F172A"/>
          <w:sz w:val="20"/>
        </w:rPr>
        <w:t>System Reliability &amp; Performance — scored 89/100</w:t>
      </w:r>
    </w:p>
    <w:p w:rsidR="00F54921" w:rsidRDefault="00C91208">
      <w:pPr>
        <w:keepNext/>
        <w:pBdr>
          <w:left w:val="single" w:sz="24" w:space="6" w:color="52B69A"/>
        </w:pBdr>
        <w:ind w:left="170"/>
      </w:pPr>
      <w:r>
        <w:t xml:space="preserve">The evaluation rests on the company's self-reported compliance with Bureau of Indian Standards (BIS) norms and </w:t>
      </w:r>
      <w:r>
        <w:t>product testing conducted at the Central Building Research Institute (CBRI) in Roorkee. Based on primary research, the company has not disclosed third-party verified field performance metrics, specific system response times, or false alarm rates under envi</w:t>
      </w:r>
      <w:r>
        <w:t>ronmental stress conditions.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holding an active Bureau of Indian Standards (BIS) license under IS 3614 for its fire check doors, with products undergoing testing at the Central Building Research Institute (CBRI) in Roor</w:t>
      </w:r>
      <w:r>
        <w:t>kee and the Government Laboratory in Haryana.</w:t>
      </w:r>
    </w:p>
    <w:p w:rsidR="00F54921" w:rsidRDefault="00C91208">
      <w:pPr>
        <w:pStyle w:val="ListBullet"/>
        <w:spacing w:after="60"/>
        <w:ind w:left="510"/>
      </w:pPr>
      <w:r>
        <w:t>The company reports supplying fire alarm systems tested and certified in compliance with Bureau of Indian Standards (BIS) norms.</w:t>
      </w:r>
    </w:p>
    <w:p w:rsidR="00F54921" w:rsidRDefault="00C91208">
      <w:pPr>
        <w:keepNext/>
        <w:pBdr>
          <w:left w:val="single" w:sz="24" w:space="6" w:color="52B69A"/>
        </w:pBdr>
        <w:spacing w:before="120" w:after="60"/>
        <w:ind w:left="170"/>
      </w:pPr>
      <w:r>
        <w:rPr>
          <w:b/>
          <w:color w:val="0F172A"/>
          <w:sz w:val="20"/>
        </w:rPr>
        <w:t>R&amp;D and Innovation in Fire Safety — scored 72/100</w:t>
      </w:r>
    </w:p>
    <w:p w:rsidR="00F54921" w:rsidRDefault="00C91208">
      <w:pPr>
        <w:keepNext/>
        <w:pBdr>
          <w:left w:val="single" w:sz="24" w:space="6" w:color="52B69A"/>
        </w:pBdr>
        <w:ind w:left="170"/>
      </w:pPr>
      <w:r>
        <w:t xml:space="preserve">We verified that the company </w:t>
      </w:r>
      <w:r>
        <w:t>maintains product certifications such as Bureau of Indian Standards (BIS) licensing and testing via the Central Building Research Institute (CBRI), Roorkee for its passive fire protection doors and basic fire systems. Based on primary research, the company</w:t>
      </w:r>
      <w:r>
        <w:t xml:space="preserve"> has not disclosed investment figures, patent filings, or specific collaborative development programs demonstrating dedicated R&amp;D and innovation in advanced fire safety technologies.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Manufacturing &amp; Supply Chain Excellence —</w:t>
      </w:r>
      <w:r>
        <w:rPr>
          <w:b/>
          <w:color w:val="0F172A"/>
          <w:sz w:val="20"/>
        </w:rPr>
        <w:t xml:space="preserve"> scored 91/100</w:t>
      </w:r>
    </w:p>
    <w:p w:rsidR="00F54921" w:rsidRDefault="00C91208">
      <w:pPr>
        <w:keepNext/>
        <w:pBdr>
          <w:left w:val="single" w:sz="24" w:space="6" w:color="52B69A"/>
        </w:pBdr>
        <w:ind w:left="170"/>
      </w:pPr>
      <w:r>
        <w:t>The evaluation is based on the company's verified BIS licensing under IS 3614 and documented internal quality management processes for passive fire door fabrication. Based on primary research, the company has not disclosed specific factory s</w:t>
      </w:r>
      <w:r>
        <w:t>quare footage, detailed annual production output metrics, or standardized ISO certifications.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an active manufacturing facility that runs under a documented quality management system and is subject to periodic</w:t>
      </w:r>
      <w:r>
        <w:t xml:space="preserve"> Bureau of Indian Standards (BIS) surveillance audits.</w:t>
      </w:r>
    </w:p>
    <w:p w:rsidR="00F54921" w:rsidRDefault="00C91208">
      <w:pPr>
        <w:pStyle w:val="ListBullet"/>
        <w:spacing w:after="60"/>
        <w:ind w:left="510"/>
      </w:pPr>
      <w:r>
        <w:t>The company reports that its production lines carry an active BIS licence under the IS 3614 standard for fire check doors, alongside product validations from the Central Building Research Institute (CB</w:t>
      </w:r>
      <w:r>
        <w:t>RI), Roorkee.</w:t>
      </w:r>
    </w:p>
    <w:p w:rsidR="00F54921" w:rsidRDefault="00C91208">
      <w:pPr>
        <w:keepNext/>
        <w:pBdr>
          <w:left w:val="single" w:sz="24" w:space="6" w:color="52B69A"/>
        </w:pBdr>
        <w:spacing w:before="120" w:after="60"/>
        <w:ind w:left="170"/>
      </w:pPr>
      <w:r>
        <w:rPr>
          <w:b/>
          <w:color w:val="0F172A"/>
          <w:sz w:val="20"/>
        </w:rPr>
        <w:t>Compliance with Indian &amp; Global Fire Standards — scored 89/100</w:t>
      </w:r>
    </w:p>
    <w:p w:rsidR="00F54921" w:rsidRDefault="00C91208">
      <w:pPr>
        <w:keepNext/>
        <w:pBdr>
          <w:left w:val="single" w:sz="24" w:space="6" w:color="52B69A"/>
        </w:pBdr>
        <w:ind w:left="170"/>
      </w:pPr>
      <w:r>
        <w:t>The rating rests on the company's verified BIS licence under IS 3614 and its independent testing documentation from CBRI Roorkee. Based on primary research, the company has not di</w:t>
      </w:r>
      <w:r>
        <w:t>sclosed specific third-party test certifications or approvals regarding global fire standards like NFPA, UL, or FM.</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Indian Fire Equipment Systems (IFES) holds an active Bureau of Indian Standards (BIS) licence under IS 3614, which is the </w:t>
      </w:r>
      <w:r>
        <w:t>national standard governing fire check doors.</w:t>
      </w:r>
    </w:p>
    <w:p w:rsidR="00F54921" w:rsidRDefault="00C91208">
      <w:pPr>
        <w:pStyle w:val="ListBullet"/>
        <w:spacing w:after="60"/>
        <w:ind w:left="510"/>
      </w:pPr>
      <w:r>
        <w:t>Indian Fire Equipment Systems (IFES) reports that its passive fire product portfolio and fire-rated doors are tested at the Central Building Research Institute (CBRI), Roorkee, and the Government Laboratory, Ha</w:t>
      </w:r>
      <w:r>
        <w:t>ryana.</w:t>
      </w:r>
    </w:p>
    <w:p w:rsidR="00F54921" w:rsidRDefault="00C91208">
      <w:pPr>
        <w:keepNext/>
        <w:pBdr>
          <w:bottom w:val="single" w:sz="6" w:space="3" w:color="E2E8F0"/>
        </w:pBdr>
        <w:spacing w:before="120" w:after="120"/>
      </w:pPr>
      <w:r>
        <w:rPr>
          <w:b/>
          <w:caps/>
          <w:color w:val="1A759F"/>
        </w:rPr>
        <w:lastRenderedPageBreak/>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81/100</w:t>
      </w:r>
    </w:p>
    <w:p w:rsidR="00F54921" w:rsidRDefault="00C91208">
      <w:pPr>
        <w:keepNext/>
        <w:pBdr>
          <w:left w:val="single" w:sz="24" w:space="6" w:color="52B69A"/>
        </w:pBdr>
        <w:ind w:left="170"/>
      </w:pPr>
      <w:r>
        <w:t>The evaluation is based on self-reported operational milestones including 500 completed or ongoing projects, alongside a specific confirmed delivery of over 300 fire doors</w:t>
      </w:r>
      <w:r>
        <w:t xml:space="preserve"> to the DLF Camellias development. Based on primary research, the company has not disclosed an exhaustive, itemised customer breakdown or a verified granular distribution of active unit installations across IT parks, malls, and industrial complexes.</w:t>
      </w:r>
    </w:p>
    <w:p w:rsidR="00F54921" w:rsidRDefault="00C91208">
      <w:pPr>
        <w:keepNext/>
        <w:spacing w:after="40"/>
        <w:ind w:left="170"/>
      </w:pPr>
      <w:r>
        <w:rPr>
          <w:b/>
          <w:caps/>
          <w:color w:val="64748B"/>
          <w:sz w:val="15"/>
        </w:rPr>
        <w:t>Suppor</w:t>
      </w:r>
      <w:r>
        <w:rPr>
          <w:b/>
          <w:caps/>
          <w:color w:val="64748B"/>
          <w:sz w:val="15"/>
        </w:rPr>
        <w:t>ting points</w:t>
      </w:r>
    </w:p>
    <w:p w:rsidR="00F54921" w:rsidRDefault="00C91208">
      <w:pPr>
        <w:pStyle w:val="ListBullet"/>
        <w:spacing w:after="60"/>
        <w:ind w:left="510"/>
      </w:pPr>
      <w:r>
        <w:t>The company reports having executed over 500 projects across India and supplying more than 300 ISI-certified fire doors specifically for the DLF Camellias project.</w:t>
      </w:r>
    </w:p>
    <w:p w:rsidR="00F54921" w:rsidRDefault="00C91208">
      <w:pPr>
        <w:keepNext/>
        <w:pBdr>
          <w:left w:val="single" w:sz="24" w:space="6" w:color="52B69A"/>
        </w:pBdr>
        <w:spacing w:before="120" w:after="60"/>
        <w:ind w:left="170"/>
      </w:pPr>
      <w:r>
        <w:rPr>
          <w:b/>
          <w:color w:val="0F172A"/>
          <w:sz w:val="20"/>
        </w:rPr>
        <w:t>Revenue Growth &amp; Financial Health — scored 89/100</w:t>
      </w:r>
    </w:p>
    <w:p w:rsidR="00F54921" w:rsidRDefault="00C91208">
      <w:pPr>
        <w:keepNext/>
        <w:pBdr>
          <w:left w:val="single" w:sz="24" w:space="6" w:color="52B69A"/>
        </w:pBdr>
        <w:ind w:left="170"/>
      </w:pPr>
      <w:r>
        <w:t>We verified that the company o</w:t>
      </w:r>
      <w:r>
        <w:t>perates as a self-owned enterprise based in New Delhi and manufactures BIS-licensed and ISI-certified fire protection equipment. Based on primary research, the company has not disclosed annual revenues, profit margins, or specific growth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since its founding in January 2000, it has completed over 500 projects pan-India across housing societies, commercial complexes, and industrial installations.</w:t>
      </w:r>
    </w:p>
    <w:p w:rsidR="00F54921" w:rsidRDefault="00C91208">
      <w:pPr>
        <w:keepNext/>
        <w:pBdr>
          <w:left w:val="single" w:sz="24" w:space="6" w:color="52B69A"/>
        </w:pBdr>
        <w:spacing w:before="120" w:after="60"/>
        <w:ind w:left="170"/>
      </w:pPr>
      <w:r>
        <w:rPr>
          <w:b/>
          <w:color w:val="0F172A"/>
          <w:sz w:val="20"/>
        </w:rPr>
        <w:t>Distribution &amp; Channel Network in India — scored 80/10</w:t>
      </w:r>
      <w:r>
        <w:rPr>
          <w:b/>
          <w:color w:val="0F172A"/>
          <w:sz w:val="20"/>
        </w:rPr>
        <w:t>0</w:t>
      </w:r>
    </w:p>
    <w:p w:rsidR="00F54921" w:rsidRDefault="00C91208">
      <w:pPr>
        <w:keepNext/>
        <w:pBdr>
          <w:left w:val="single" w:sz="24" w:space="6" w:color="52B69A"/>
        </w:pBdr>
        <w:ind w:left="170"/>
      </w:pPr>
      <w:r>
        <w:t>We verified that the company operates centrally from its single main office and manufacturing setup in Uttam Nagar, New Delhi, while fulfilling project orders nationwide. Based on primary research, the company has not disclosed the number of its third-pa</w:t>
      </w:r>
      <w:r>
        <w:t>rty channel partners, authorized dealers, or geographical distribution hubs across tier-1 and tier-2 cities.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supplying its certified passive fire protection products and executing projects across Delhi and PAN India fr</w:t>
      </w:r>
      <w:r>
        <w:t>om its primary facility in New Delhi.</w:t>
      </w:r>
    </w:p>
    <w:p w:rsidR="00F54921" w:rsidRDefault="00C91208">
      <w:pPr>
        <w:keepNext/>
        <w:pBdr>
          <w:left w:val="single" w:sz="24" w:space="6" w:color="52B69A"/>
        </w:pBdr>
        <w:spacing w:before="120" w:after="60"/>
        <w:ind w:left="170"/>
      </w:pPr>
      <w:r>
        <w:rPr>
          <w:b/>
          <w:color w:val="0F172A"/>
          <w:sz w:val="20"/>
        </w:rPr>
        <w:t>After-Sales Service &amp; Maintenance Network — scored 96/100</w:t>
      </w:r>
    </w:p>
    <w:p w:rsidR="00F54921" w:rsidRDefault="00C91208">
      <w:pPr>
        <w:keepNext/>
        <w:pBdr>
          <w:left w:val="single" w:sz="24" w:space="6" w:color="52B69A"/>
        </w:pBdr>
        <w:ind w:left="170"/>
      </w:pPr>
      <w:r>
        <w:t>The rating rests on the company's self-reported provision of post-installation Annual Maintenance Contract (AMC) support managed by its internal engineers. Base</w:t>
      </w:r>
      <w:r>
        <w:t>d on primary research, the company has not disclosed the number of active service locations, response times, or AMC renewal rates across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providing Annual Maintenance Contracts (AMC) to keep building fire protect</w:t>
      </w:r>
      <w:r>
        <w:t>ion systems compliant, tested, and operational.</w:t>
      </w:r>
    </w:p>
    <w:p w:rsidR="00F54921" w:rsidRDefault="00C91208">
      <w:pPr>
        <w:pStyle w:val="ListBullet"/>
        <w:spacing w:after="60"/>
        <w:ind w:left="510"/>
      </w:pPr>
      <w:r>
        <w:t>The company reports offering end-to-end fire safety services from initial design and installation to post-installation annual maintenance handled by its own trained engineering team.</w:t>
      </w:r>
    </w:p>
    <w:p w:rsidR="00F54921" w:rsidRDefault="00C91208">
      <w:pPr>
        <w:keepNext/>
        <w:pBdr>
          <w:left w:val="single" w:sz="24" w:space="6" w:color="52B69A"/>
        </w:pBdr>
        <w:spacing w:before="120" w:after="60"/>
        <w:ind w:left="170"/>
      </w:pPr>
      <w:r>
        <w:rPr>
          <w:b/>
          <w:color w:val="0F172A"/>
          <w:sz w:val="20"/>
        </w:rPr>
        <w:t>Market Share &amp; Brand Lead</w:t>
      </w:r>
      <w:r>
        <w:rPr>
          <w:b/>
          <w:color w:val="0F172A"/>
          <w:sz w:val="20"/>
        </w:rPr>
        <w:t>ership — scored 89/100</w:t>
      </w:r>
    </w:p>
    <w:p w:rsidR="00F54921" w:rsidRDefault="00C91208">
      <w:pPr>
        <w:keepNext/>
        <w:pBdr>
          <w:left w:val="single" w:sz="24" w:space="6" w:color="52B69A"/>
        </w:pBdr>
        <w:ind w:left="170"/>
      </w:pPr>
      <w:r>
        <w:t xml:space="preserve">The rating rests on the company's established, self-reported localized operational history and relevant product certifications for its fire doors and protection equipment. Based on primary research, the company has not disclosed its </w:t>
      </w:r>
      <w:r>
        <w:t>specific market share percentages, revenue breakdowns, or external brand leadership rankings within the broader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over 25 years of expertise in delivering passive fire protection solutions,</w:t>
      </w:r>
      <w:r>
        <w:t xml:space="preserve"> holding Bureau of Indian Standards (BIS) licenses under IS 3614 for certified steel, wooden, acoustic, and glazed fire doors tested at the Central Building Research Institute (CBRI), Roorkee.</w:t>
      </w:r>
    </w:p>
    <w:p w:rsidR="00F54921" w:rsidRDefault="00C91208">
      <w:pPr>
        <w:pStyle w:val="ListBullet"/>
        <w:spacing w:after="60"/>
        <w:ind w:left="510"/>
      </w:pPr>
      <w:r>
        <w:t xml:space="preserve">The company reports supplying fire doors, hydrant </w:t>
      </w:r>
      <w:r>
        <w:t>installations, and alarm systems across multiple project types in Delhi and other regional markets like Ludhiana and Indore.</w:t>
      </w:r>
    </w:p>
    <w:p w:rsidR="00F54921" w:rsidRDefault="00C91208">
      <w:pPr>
        <w:pStyle w:val="Heading2"/>
        <w:pageBreakBefore/>
        <w:shd w:val="clear" w:color="auto" w:fill="002857"/>
        <w:spacing w:after="0"/>
      </w:pPr>
      <w:bookmarkStart w:id="15" w:name="_Toc242195192"/>
      <w:r>
        <w:lastRenderedPageBreak/>
        <w:t>Efficient Fire and Security Solutions Limited</w:t>
      </w:r>
      <w:bookmarkEnd w:id="15"/>
    </w:p>
    <w:p w:rsidR="00F54921" w:rsidRDefault="00C91208">
      <w:pPr>
        <w:shd w:val="clear" w:color="auto" w:fill="002857"/>
        <w:spacing w:after="200"/>
      </w:pPr>
      <w:r>
        <w:rPr>
          <w:color w:val="CBD5E1"/>
          <w:sz w:val="18"/>
        </w:rPr>
        <w:t xml:space="preserve">Efficient Fire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84</w:t>
      </w:r>
      <w:r>
        <w:rPr>
          <w:color w:val="CBD5E1"/>
          <w:sz w:val="18"/>
        </w:rPr>
        <w:t xml:space="preserve">     Overall </w:t>
      </w:r>
      <w:r>
        <w:rPr>
          <w:b/>
          <w:color w:val="FFFFFF"/>
          <w:sz w:val="20"/>
        </w:rPr>
        <w:t>84</w:t>
      </w:r>
    </w:p>
    <w:p w:rsidR="00F54921" w:rsidRDefault="00C91208">
      <w:pPr>
        <w:keepNext/>
        <w:pBdr>
          <w:bottom w:val="single" w:sz="6" w:space="3" w:color="E2E8F0"/>
        </w:pBdr>
        <w:spacing w:before="120" w:after="120"/>
      </w:pPr>
      <w:r>
        <w:rPr>
          <w:b/>
          <w:caps/>
          <w:color w:val="1A759F"/>
        </w:rPr>
        <w:t xml:space="preserve">X — Product </w:t>
      </w:r>
      <w:r>
        <w:rPr>
          <w:b/>
          <w:caps/>
          <w:color w:val="1A759F"/>
        </w:rPr>
        <w:t>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91/100</w:t>
      </w:r>
    </w:p>
    <w:p w:rsidR="00F54921" w:rsidRDefault="00C91208">
      <w:pPr>
        <w:keepNext/>
        <w:pBdr>
          <w:left w:val="single" w:sz="24" w:space="6" w:color="52B69A"/>
        </w:pBdr>
        <w:ind w:left="170"/>
      </w:pPr>
      <w:r>
        <w:t>We verified that the company offers an extensive portfolio of water-based, gas-based, and electronic detection systems across residential, industrial, and commercial settings. Based on</w:t>
      </w:r>
      <w:r>
        <w:t xml:space="preserve"> primary research, the company has not disclosed third-party verification or certification reports mapping out the exhaustive breadth of its entire chemical and mechanical catalog components across all international fire classifications.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Efficient Fire and Security Solutions Limited offers a verified commercial catalog of fire detection and water-based firefighting systems, including fire hydrant systems, fire sprinkler systems, water spray systems, and addressable or hybrid fire alarm sys</w:t>
      </w:r>
      <w:r>
        <w:t>tems.</w:t>
      </w:r>
    </w:p>
    <w:p w:rsidR="00F54921" w:rsidRDefault="00C91208">
      <w:pPr>
        <w:pStyle w:val="ListBullet"/>
        <w:spacing w:after="60"/>
        <w:ind w:left="510"/>
      </w:pPr>
      <w:r>
        <w:t>The company provides specialized gas-based and clean agent fire-suppression systems (such as FM-200, Novec 1230, and CO2 flooding), kitchen fire suppression systems, vehicle fire suppression lines, electrical panel protection, and flammable and toxic</w:t>
      </w:r>
      <w:r>
        <w:t xml:space="preserve"> gas detection systems.</w:t>
      </w:r>
    </w:p>
    <w:p w:rsidR="00F54921" w:rsidRDefault="00C91208">
      <w:pPr>
        <w:keepNext/>
        <w:pBdr>
          <w:left w:val="single" w:sz="24" w:space="6" w:color="52B69A"/>
        </w:pBdr>
        <w:spacing w:before="120" w:after="60"/>
        <w:ind w:left="170"/>
      </w:pPr>
      <w:r>
        <w:rPr>
          <w:b/>
          <w:color w:val="0F172A"/>
          <w:sz w:val="20"/>
        </w:rPr>
        <w:t>System Reliability &amp; Performance — scored 87/100</w:t>
      </w:r>
    </w:p>
    <w:p w:rsidR="00F54921" w:rsidRDefault="00C91208">
      <w:pPr>
        <w:keepNext/>
        <w:pBdr>
          <w:left w:val="single" w:sz="24" w:space="6" w:color="52B69A"/>
        </w:pBdr>
        <w:ind w:left="170"/>
      </w:pPr>
      <w:r>
        <w:t>The evaluation rests on self-reported compliance with regional and global fire safety standards, such as BIS and NFPA, for its manufactured and supplied equipment. Based on primary re</w:t>
      </w:r>
      <w:r>
        <w:t>search, the company has not disclosed independent field performance data, verified response times, or false alarm rates under challenging Indian environmental conditions.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range of fire safety equipment and sys</w:t>
      </w:r>
      <w:r>
        <w:t>tems strictly follow the standards of BIS, NBC, NFPA, TAC, IS, FM, and Local Fire Authorities.</w:t>
      </w:r>
    </w:p>
    <w:p w:rsidR="00F54921" w:rsidRDefault="00C91208">
      <w:pPr>
        <w:keepNext/>
        <w:pBdr>
          <w:left w:val="single" w:sz="24" w:space="6" w:color="52B69A"/>
        </w:pBdr>
        <w:spacing w:before="120" w:after="60"/>
        <w:ind w:left="170"/>
      </w:pPr>
      <w:r>
        <w:rPr>
          <w:b/>
          <w:color w:val="0F172A"/>
          <w:sz w:val="20"/>
        </w:rPr>
        <w:t>R&amp;D and Innovation in Fire Safety — scored 74/100</w:t>
      </w:r>
    </w:p>
    <w:p w:rsidR="00F54921" w:rsidRDefault="00C91208">
      <w:pPr>
        <w:keepNext/>
        <w:pBdr>
          <w:left w:val="single" w:sz="24" w:space="6" w:color="52B69A"/>
        </w:pBdr>
        <w:ind w:left="170"/>
      </w:pPr>
      <w:r>
        <w:t>The evaluation rests on the company's status as a functional engineering, procurement, and construction (EPC) a</w:t>
      </w:r>
      <w:r>
        <w:t>nd manufacturing vendor providing standard integrated intelligent addressable alarm and building management platforms. Based on primary research, the company has not disclosed any dedicated R&amp;D investments, proprietary technology patents, or formal pipelin</w:t>
      </w:r>
      <w:r>
        <w:t>e collaborations with external safety research institutions.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supplying and integrating smart systems such as Intelligent Addressable Systems and Building Management Systems (BMS). Facebook ·Efficient Fire And Security </w:t>
      </w:r>
      <w:r>
        <w:t>Solutions Private Limited +1</w:t>
      </w:r>
    </w:p>
    <w:p w:rsidR="00F54921" w:rsidRDefault="00C91208">
      <w:pPr>
        <w:keepNext/>
        <w:pBdr>
          <w:left w:val="single" w:sz="24" w:space="6" w:color="52B69A"/>
        </w:pBdr>
        <w:spacing w:before="120" w:after="60"/>
        <w:ind w:left="170"/>
      </w:pPr>
      <w:r>
        <w:rPr>
          <w:b/>
          <w:color w:val="0F172A"/>
          <w:sz w:val="20"/>
        </w:rPr>
        <w:t>Manufacturing &amp; Supply Chain Excellence — scored 89/100</w:t>
      </w:r>
    </w:p>
    <w:p w:rsidR="00F54921" w:rsidRDefault="00C91208">
      <w:pPr>
        <w:keepNext/>
        <w:pBdr>
          <w:left w:val="single" w:sz="24" w:space="6" w:color="52B69A"/>
        </w:pBdr>
        <w:ind w:left="170"/>
      </w:pPr>
      <w:r>
        <w:t>The evaluation rests on the company’s documented ISO 9001:2015 certified operations in Pune and its compliance baseline across domestic and international fire safety stand</w:t>
      </w:r>
      <w:r>
        <w:t>ards. Based on primary research, the company has not disclosed audited local production capacity volumes, specific manufacturing facility footprints, or structured metrics demonstrating supply chain scalability for large projects.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w:t>
      </w:r>
      <w:r>
        <w:t>pany reports that its operations strictly follow multiple standards, including BIS, NBC, NFPA, TAC, IS, and FM, and it holds an ISO 9001:2015 quality management certification issued by TUV India.</w:t>
      </w:r>
    </w:p>
    <w:p w:rsidR="00F54921" w:rsidRDefault="00C91208">
      <w:pPr>
        <w:pStyle w:val="ListBullet"/>
        <w:spacing w:after="60"/>
        <w:ind w:left="510"/>
      </w:pPr>
      <w:r>
        <w:t>The company manages integrated design, engineering, assembly</w:t>
      </w:r>
      <w:r>
        <w:t>, and turnkey execution from its corporate and facilities location at Phursungi, Pune, Maharashtra.</w:t>
      </w:r>
    </w:p>
    <w:p w:rsidR="00F54921" w:rsidRDefault="00C91208">
      <w:pPr>
        <w:keepNext/>
        <w:pBdr>
          <w:left w:val="single" w:sz="24" w:space="6" w:color="52B69A"/>
        </w:pBdr>
        <w:spacing w:before="120" w:after="60"/>
        <w:ind w:left="170"/>
      </w:pPr>
      <w:r>
        <w:rPr>
          <w:b/>
          <w:color w:val="0F172A"/>
          <w:sz w:val="20"/>
        </w:rPr>
        <w:t>Compliance with Indian &amp; Global Fire Standards — scored 84/100</w:t>
      </w:r>
    </w:p>
    <w:p w:rsidR="00F54921" w:rsidRDefault="00C91208">
      <w:pPr>
        <w:keepNext/>
        <w:pBdr>
          <w:left w:val="single" w:sz="24" w:space="6" w:color="52B69A"/>
        </w:pBdr>
        <w:ind w:left="170"/>
      </w:pPr>
      <w:r>
        <w:t>The assessment rests on the company's self-reported operational compliance with major regiona</w:t>
      </w:r>
      <w:r>
        <w:t>l and international fire codes, backed by a third-party corporate quality certification. Based on primary research, the company has not disclosed specific product-level test reports, component approval numbers, or formal certification registry filings from</w:t>
      </w:r>
      <w:r>
        <w:t xml:space="preserve"> bodies like the Bureau of Indian Standards (BIS) or Factory Mutual (FM).</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that its range of manufactured and supplied fire safety equipment and systems strictly follow the standards of BIS, NBC, NFPA, TAC, IS, FM, and </w:t>
      </w:r>
      <w:r>
        <w:t>Local Fire Authorities.</w:t>
      </w:r>
    </w:p>
    <w:p w:rsidR="00F54921" w:rsidRDefault="00C91208">
      <w:pPr>
        <w:pStyle w:val="ListBullet"/>
        <w:spacing w:after="60"/>
        <w:ind w:left="510"/>
      </w:pPr>
      <w:r>
        <w:t>The company has obtained a verified third-party ISO 9001:2015 certification issued by TUV India Pvt. Ltd. for its quality management system.</w:t>
      </w:r>
    </w:p>
    <w:p w:rsidR="00F54921" w:rsidRDefault="00C91208">
      <w:pPr>
        <w:keepNext/>
        <w:pBdr>
          <w:bottom w:val="single" w:sz="6" w:space="3" w:color="E2E8F0"/>
        </w:pBdr>
        <w:spacing w:before="120" w:after="120"/>
      </w:pPr>
      <w:r>
        <w:rPr>
          <w:b/>
          <w:caps/>
          <w:color w:val="1A759F"/>
        </w:rPr>
        <w:lastRenderedPageBreak/>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77/100</w:t>
      </w:r>
    </w:p>
    <w:p w:rsidR="00F54921" w:rsidRDefault="00C91208">
      <w:pPr>
        <w:keepNext/>
        <w:pBdr>
          <w:left w:val="single" w:sz="24" w:space="6" w:color="52B69A"/>
        </w:pBdr>
        <w:ind w:left="170"/>
      </w:pPr>
      <w:r>
        <w:t xml:space="preserve">We verified </w:t>
      </w:r>
      <w:r>
        <w:t xml:space="preserve">that the company holds certified regional channel distribution partnerships and commercial safety collaborations, including an emerging channel partner recognition from Siemens for fire systems. Based on primary research, the company has not disclosed its </w:t>
      </w:r>
      <w:r>
        <w:t>specific client contract lists, historical project references, completed site counts, or total installed system numbers across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was announced as a winner of the Siemens Build NXT Award 2025 as the Best Emerging VAP Chann</w:t>
      </w:r>
      <w:r>
        <w:t>el Partner for Fire FY24.</w:t>
      </w:r>
    </w:p>
    <w:p w:rsidR="00F54921" w:rsidRDefault="00C91208">
      <w:pPr>
        <w:pStyle w:val="ListBullet"/>
        <w:spacing w:after="60"/>
        <w:ind w:left="510"/>
      </w:pPr>
      <w:r>
        <w:t>The company was announced as the official Safety Partner for the Alibaug Knights in Season 4 of the Pro Govinda League in August 2026.</w:t>
      </w:r>
    </w:p>
    <w:p w:rsidR="00F54921" w:rsidRDefault="00C91208">
      <w:pPr>
        <w:keepNext/>
        <w:pBdr>
          <w:left w:val="single" w:sz="24" w:space="6" w:color="52B69A"/>
        </w:pBdr>
        <w:spacing w:before="120" w:after="60"/>
        <w:ind w:left="170"/>
      </w:pPr>
      <w:r>
        <w:rPr>
          <w:b/>
          <w:color w:val="0F172A"/>
          <w:sz w:val="20"/>
        </w:rPr>
        <w:t>Revenue Growth &amp; Financial Health — scored 94/100</w:t>
      </w:r>
    </w:p>
    <w:p w:rsidR="00F54921" w:rsidRDefault="00C91208">
      <w:pPr>
        <w:keepNext/>
        <w:pBdr>
          <w:left w:val="single" w:sz="24" w:space="6" w:color="52B69A"/>
        </w:pBdr>
        <w:ind w:left="170"/>
      </w:pPr>
      <w:r>
        <w:t>The rating rests on the company's verified re</w:t>
      </w:r>
      <w:r>
        <w:t>stated financial performance and positive growth trajectory up to fiscal year 2025 disclosed in its public SME initial public offering filing. Based on primary research, the company has not disclosed audited full-year financial outcomes or parent investmen</w:t>
      </w:r>
      <w:r>
        <w:t>t updates for the fiscal year ending March 31, 2026.</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Efficient Fire and Security Solutions Limited filed a Draft Red Herring Prospectus (DRHP) for a BSE SME initial public offering, reporting an annual total income of ₹40.31 crore, an EBI</w:t>
      </w:r>
      <w:r>
        <w:t>TDA of ₹10.39 crore, and a Profit After Tax of ₹7.26 crore for the financial year ending March 31, 2025.</w:t>
      </w:r>
    </w:p>
    <w:p w:rsidR="00F54921" w:rsidRDefault="00C91208">
      <w:pPr>
        <w:pStyle w:val="ListBullet"/>
        <w:spacing w:after="60"/>
        <w:ind w:left="510"/>
      </w:pPr>
      <w:r>
        <w:t>The company's restated consolidated financial statements demonstrate a consistent growth trajectory, with total income rising from ₹26.53 crore in fisc</w:t>
      </w:r>
      <w:r>
        <w:t>al year 2023 to ₹30.28 crore in fiscal year 2024, before reaching ₹40.31 crore in fiscal year 2025.</w:t>
      </w:r>
    </w:p>
    <w:p w:rsidR="00F54921" w:rsidRDefault="00C91208">
      <w:pPr>
        <w:keepNext/>
        <w:pBdr>
          <w:left w:val="single" w:sz="24" w:space="6" w:color="52B69A"/>
        </w:pBdr>
        <w:spacing w:before="120" w:after="60"/>
        <w:ind w:left="170"/>
      </w:pPr>
      <w:r>
        <w:rPr>
          <w:b/>
          <w:color w:val="0F172A"/>
          <w:sz w:val="20"/>
        </w:rPr>
        <w:t>Distribution &amp; Channel Network in India — scored 72/100</w:t>
      </w:r>
    </w:p>
    <w:p w:rsidR="00F54921" w:rsidRDefault="00C91208">
      <w:pPr>
        <w:keepNext/>
        <w:pBdr>
          <w:left w:val="single" w:sz="24" w:space="6" w:color="52B69A"/>
        </w:pBdr>
        <w:ind w:left="170"/>
      </w:pPr>
      <w:r>
        <w:t>We verified that Efficient Fire and Security Solutions Limited operates as an integrated life-safety</w:t>
      </w:r>
      <w:r>
        <w:t xml:space="preserve"> systems provider and turnkey EPC contractor headquartered in Pune, with public records listing operations across major regions such as Mumbai, Delhi, and Gujarat. Based on primary research, the company has not disclosed the exact count, geographic depth, </w:t>
      </w:r>
      <w:r>
        <w:t>or tier-specific break-down of its dealer, distributor, and partner channel network across Indian states and cities.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After-Sales Service &amp; Maintenance Network — scored 96/100</w:t>
      </w:r>
    </w:p>
    <w:p w:rsidR="00F54921" w:rsidRDefault="00C91208">
      <w:pPr>
        <w:keepNext/>
        <w:pBdr>
          <w:left w:val="single" w:sz="24" w:space="6" w:color="52B69A"/>
        </w:pBdr>
        <w:ind w:left="170"/>
      </w:pPr>
      <w:r>
        <w:t xml:space="preserve">The rating rests on the company's self-disclosed </w:t>
      </w:r>
      <w:r>
        <w:t>operational footprint across major regional hubs and its standardized suite of after-sales technical maintenance contracts. Based on primary research, the company has not disclosed audited operational performance details, certified metrics for emergency tu</w:t>
      </w:r>
      <w:r>
        <w:t>rnaround response times, or annual renewal volumes for its maintenance accounts.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offering comprehensive Annual Maintenance Contracts (AMC) for existing fire safety systems, which cover operations across major Indian </w:t>
      </w:r>
      <w:r>
        <w:t>regions including Pune, Mumbai, Delhi, and Gujarat.</w:t>
      </w:r>
    </w:p>
    <w:p w:rsidR="00F54921" w:rsidRDefault="00C91208">
      <w:pPr>
        <w:pStyle w:val="ListBullet"/>
        <w:spacing w:after="60"/>
        <w:ind w:left="510"/>
      </w:pPr>
      <w:r>
        <w:t>The company reports providing 24/7 technical support, rapid response services, after-sales troubleshooting, and user training as part of its project execution and AMC frameworks.</w:t>
      </w:r>
    </w:p>
    <w:p w:rsidR="00F54921" w:rsidRDefault="00C91208">
      <w:pPr>
        <w:keepNext/>
        <w:pBdr>
          <w:left w:val="single" w:sz="24" w:space="6" w:color="52B69A"/>
        </w:pBdr>
        <w:spacing w:before="120" w:after="60"/>
        <w:ind w:left="170"/>
      </w:pPr>
      <w:r>
        <w:rPr>
          <w:b/>
          <w:color w:val="0F172A"/>
          <w:sz w:val="20"/>
        </w:rPr>
        <w:t>Market Share &amp; Brand Lead</w:t>
      </w:r>
      <w:r>
        <w:rPr>
          <w:b/>
          <w:color w:val="0F172A"/>
          <w:sz w:val="20"/>
        </w:rPr>
        <w:t>ership — scored 81/100</w:t>
      </w:r>
    </w:p>
    <w:p w:rsidR="00F54921" w:rsidRDefault="00C91208">
      <w:pPr>
        <w:keepNext/>
        <w:pBdr>
          <w:left w:val="single" w:sz="24" w:space="6" w:color="52B69A"/>
        </w:pBdr>
        <w:ind w:left="170"/>
      </w:pPr>
      <w:r>
        <w:t>The evaluation rests on the company's financial data filed for its proposed public offering, indicating it operates as a small-to-medium enterprise in India. Based on primary research, the company has not disclosed its market share p</w:t>
      </w:r>
      <w:r>
        <w:t>ercentage in the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reported annual revenue from operations of ₹40.31 Crore for the fiscal year ended March 31, 2025.</w:t>
      </w:r>
    </w:p>
    <w:p w:rsidR="00F54921" w:rsidRDefault="00C91208">
      <w:pPr>
        <w:pStyle w:val="ListBullet"/>
        <w:spacing w:after="60"/>
        <w:ind w:left="510"/>
      </w:pPr>
      <w:r>
        <w:t>The company reports having executed over 108 projects across 18 states in India.</w:t>
      </w:r>
    </w:p>
    <w:p w:rsidR="00F54921" w:rsidRDefault="00C91208">
      <w:pPr>
        <w:pStyle w:val="Heading2"/>
        <w:pageBreakBefore/>
        <w:shd w:val="clear" w:color="auto" w:fill="002857"/>
        <w:spacing w:after="0"/>
      </w:pPr>
      <w:bookmarkStart w:id="16" w:name="_Toc242195193"/>
      <w:r>
        <w:lastRenderedPageBreak/>
        <w:t>Firepro Systems Private Limited (subsidiary of Panasonic)</w:t>
      </w:r>
      <w:bookmarkEnd w:id="16"/>
    </w:p>
    <w:p w:rsidR="00F54921" w:rsidRDefault="00C91208">
      <w:pPr>
        <w:shd w:val="clear" w:color="auto" w:fill="002857"/>
        <w:spacing w:after="200"/>
      </w:pPr>
      <w:r>
        <w:rPr>
          <w:color w:val="CBD5E1"/>
          <w:sz w:val="18"/>
        </w:rPr>
        <w:t xml:space="preserve">Firepro Systems   </w:t>
      </w:r>
      <w:r>
        <w:rPr>
          <w:color w:val="7EB6FF"/>
          <w:sz w:val="18"/>
        </w:rPr>
        <w:t xml:space="preserve">● </w:t>
      </w:r>
      <w:r>
        <w:rPr>
          <w:b/>
          <w:color w:val="FFFFFF"/>
          <w:sz w:val="18"/>
        </w:rPr>
        <w:t>Challengers</w:t>
      </w:r>
      <w:r>
        <w:rPr>
          <w:color w:val="CBD5E1"/>
          <w:sz w:val="18"/>
        </w:rPr>
        <w:t xml:space="preserve">     X </w:t>
      </w:r>
      <w:r>
        <w:rPr>
          <w:b/>
          <w:color w:val="FFFFFF"/>
          <w:sz w:val="20"/>
        </w:rPr>
        <w:t>69</w:t>
      </w:r>
      <w:r>
        <w:rPr>
          <w:color w:val="CBD5E1"/>
          <w:sz w:val="18"/>
        </w:rPr>
        <w:t xml:space="preserve">     Y </w:t>
      </w:r>
      <w:r>
        <w:rPr>
          <w:b/>
          <w:color w:val="FFFFFF"/>
          <w:sz w:val="20"/>
        </w:rPr>
        <w:t>85</w:t>
      </w:r>
      <w:r>
        <w:rPr>
          <w:color w:val="CBD5E1"/>
          <w:sz w:val="18"/>
        </w:rPr>
        <w:t xml:space="preserve">     Overall </w:t>
      </w:r>
      <w:r>
        <w:rPr>
          <w:b/>
          <w:color w:val="FFFFFF"/>
          <w:sz w:val="20"/>
        </w:rPr>
        <w:t>77</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80/100</w:t>
      </w:r>
    </w:p>
    <w:p w:rsidR="00F54921" w:rsidRDefault="00C91208">
      <w:pPr>
        <w:keepNext/>
        <w:pBdr>
          <w:left w:val="single" w:sz="24" w:space="6" w:color="52B69A"/>
        </w:pBdr>
        <w:ind w:left="170"/>
      </w:pPr>
      <w:r>
        <w:t xml:space="preserve">The rating rests on the company's documented </w:t>
      </w:r>
      <w:r>
        <w:t>scope as a large specialist systems integrator providing fire detection and gas/water-based suppression categories, rather than a broad-catalog component manufacturer covering all independent fire classes. Based on primary research, the company has not dis</w:t>
      </w:r>
      <w:r>
        <w:t>closed an independently manufactured product catalog spanning a wide range of proprietary fire detectors, alarms, sprinklers, and extinguishers.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integrated solutions including Fire Alarm and Detection, Fire Su</w:t>
      </w:r>
      <w:r>
        <w:t>ppression, Access Control, Video Surveillance, Intrusion Alarm, and Building Management Systems.</w:t>
      </w:r>
    </w:p>
    <w:p w:rsidR="00F54921" w:rsidRDefault="00C91208">
      <w:pPr>
        <w:pStyle w:val="ListBullet"/>
        <w:spacing w:after="60"/>
        <w:ind w:left="510"/>
      </w:pPr>
      <w:r>
        <w:t xml:space="preserve">The company reports supplying specific system types such as Water Based Suppression Systems, Gas Based Suppression Systems, Voice Evacuation Systems, and Fire </w:t>
      </w:r>
      <w:r>
        <w:t>Detection and Alarm Systems.</w:t>
      </w:r>
    </w:p>
    <w:p w:rsidR="00F54921" w:rsidRDefault="00C91208">
      <w:pPr>
        <w:keepNext/>
        <w:pBdr>
          <w:left w:val="single" w:sz="24" w:space="6" w:color="52B69A"/>
        </w:pBdr>
        <w:spacing w:before="120" w:after="60"/>
        <w:ind w:left="170"/>
      </w:pPr>
      <w:r>
        <w:rPr>
          <w:b/>
          <w:color w:val="0F172A"/>
          <w:sz w:val="20"/>
        </w:rPr>
        <w:t>System Reliability &amp; Performance — scored 65/100</w:t>
      </w:r>
    </w:p>
    <w:p w:rsidR="00F54921" w:rsidRDefault="00C91208">
      <w:pPr>
        <w:keepNext/>
        <w:pBdr>
          <w:left w:val="single" w:sz="24" w:space="6" w:color="52B69A"/>
        </w:pBdr>
        <w:ind w:left="170"/>
      </w:pPr>
      <w:r>
        <w:t>Based on primary research, the company has not disclosed documented operational performance data, third-party certification parameters, or system reliability metrics for its loca</w:t>
      </w:r>
      <w:r>
        <w:t>l deployments.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R&amp;D and Innovation in Fire Safety — scored 68/100</w:t>
      </w:r>
    </w:p>
    <w:p w:rsidR="00F54921" w:rsidRDefault="00C91208">
      <w:pPr>
        <w:keepNext/>
        <w:pBdr>
          <w:left w:val="single" w:sz="24" w:space="6" w:color="52B69A"/>
        </w:pBdr>
        <w:ind w:left="170"/>
      </w:pPr>
      <w:r>
        <w:t xml:space="preserve">Our evaluation rests on the absence of verifiable public records regarding the company's research and development initiatives, proprietary technology </w:t>
      </w:r>
      <w:r>
        <w:t>frameworks, or patent filings. Based on primary research, the company has not disclosed its R&amp;D expenditure, specific investments in smart fire prevention technologies, or active collaborations with research academic institutions.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w:t>
      </w:r>
      <w:r>
        <w:t>ilable</w:t>
      </w:r>
    </w:p>
    <w:p w:rsidR="00F54921" w:rsidRDefault="00C91208">
      <w:pPr>
        <w:keepNext/>
        <w:pBdr>
          <w:left w:val="single" w:sz="24" w:space="6" w:color="52B69A"/>
        </w:pBdr>
        <w:spacing w:before="120" w:after="60"/>
        <w:ind w:left="170"/>
      </w:pPr>
      <w:r>
        <w:rPr>
          <w:b/>
          <w:color w:val="0F172A"/>
          <w:sz w:val="20"/>
        </w:rPr>
        <w:t>Manufacturing &amp; Supply Chain Excellence — scored 65/100</w:t>
      </w:r>
    </w:p>
    <w:p w:rsidR="00F54921" w:rsidRDefault="00C91208">
      <w:pPr>
        <w:keepNext/>
        <w:pBdr>
          <w:left w:val="single" w:sz="24" w:space="6" w:color="52B69A"/>
        </w:pBdr>
        <w:ind w:left="170"/>
      </w:pPr>
      <w:r>
        <w:t xml:space="preserve">We verified that Firepro Systems Private Limited operates as an unlisted private company based in Bengaluru providing integrated fire protection and building management solutions across India. </w:t>
      </w:r>
      <w:r>
        <w:t>Based on primary research, the company has not disclosed local production facilities, manufacturing capacity metrics, or ISO quality management certifications specifically detailing its supply chain operations.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Compliance wi</w:t>
      </w:r>
      <w:r>
        <w:rPr>
          <w:b/>
          <w:color w:val="0F172A"/>
          <w:sz w:val="20"/>
        </w:rPr>
        <w:t>th Indian &amp; Global Fire Standards — scored 65/100</w:t>
      </w:r>
    </w:p>
    <w:p w:rsidR="00F54921" w:rsidRDefault="00C91208">
      <w:pPr>
        <w:keepNext/>
        <w:pBdr>
          <w:left w:val="single" w:sz="24" w:space="6" w:color="52B69A"/>
        </w:pBdr>
        <w:ind w:left="170"/>
      </w:pPr>
      <w:r>
        <w:t>Based on primary research, the company has not disclosed its official fire safety compliance records or certifications.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w:t>
      </w:r>
      <w:r>
        <w:rPr>
          <w:b/>
          <w:color w:val="0F172A"/>
          <w:sz w:val="20"/>
        </w:rPr>
        <w:t>ntracts — scored 91/100</w:t>
      </w:r>
    </w:p>
    <w:p w:rsidR="00F54921" w:rsidRDefault="00C91208">
      <w:pPr>
        <w:keepNext/>
        <w:pBdr>
          <w:left w:val="single" w:sz="24" w:space="6" w:color="52B69A"/>
        </w:pBdr>
        <w:ind w:left="170"/>
      </w:pPr>
      <w:r>
        <w:t>Our evaluation rests on the verified project execution track record of the company across several major commercial real estate developers and specific industrial infrastructure sites. Based on primary research, the company has not d</w:t>
      </w:r>
      <w:r>
        <w:t>isclosed its exact number of total installed units or detailed counts of its active nationwide client contracts.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ICRA independently verified that Firepro Systems Private Limited has executed turnkey contract projects in the fire safety an</w:t>
      </w:r>
      <w:r>
        <w:t>d security systems segment for real estate clients including RMZ Corp., Embassy Developers, Bagmane Developers, Kalyani Developers, and Salarpuria-Sattva Group.</w:t>
      </w:r>
    </w:p>
    <w:p w:rsidR="00F54921" w:rsidRDefault="00C91208">
      <w:pPr>
        <w:pStyle w:val="ListBullet"/>
        <w:spacing w:after="60"/>
        <w:ind w:left="510"/>
      </w:pPr>
      <w:r>
        <w:t xml:space="preserve">A separate project listing identifies Firepro Systems Private Limited as a contractor involved </w:t>
      </w:r>
      <w:r>
        <w:t>with the Chennai Water Desalination Plant.</w:t>
      </w:r>
    </w:p>
    <w:p w:rsidR="00F54921" w:rsidRDefault="00C91208">
      <w:pPr>
        <w:keepNext/>
        <w:pBdr>
          <w:left w:val="single" w:sz="24" w:space="6" w:color="52B69A"/>
        </w:pBdr>
        <w:spacing w:before="120" w:after="60"/>
        <w:ind w:left="170"/>
      </w:pPr>
      <w:r>
        <w:rPr>
          <w:b/>
          <w:color w:val="0F172A"/>
          <w:sz w:val="20"/>
        </w:rPr>
        <w:lastRenderedPageBreak/>
        <w:t>Revenue Growth &amp; Financial Health — scored 92/100</w:t>
      </w:r>
    </w:p>
    <w:p w:rsidR="00F54921" w:rsidRDefault="00C91208">
      <w:pPr>
        <w:keepNext/>
        <w:pBdr>
          <w:left w:val="single" w:sz="24" w:space="6" w:color="52B69A"/>
        </w:pBdr>
        <w:ind w:left="170"/>
      </w:pPr>
      <w:r>
        <w:t>We verified through statutory corporate records that the company maintains an active registration with a confirmed revenue performance within the ₹100 crore to ₹50</w:t>
      </w:r>
      <w:r>
        <w:t>0 crore band for fiscal year 2025. Based on primary research, the company has not disclosed exact annual revenue numbers and detailed profitability margins.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operating revenues in the range of ₹100 crore to ₹500 crore </w:t>
      </w:r>
      <w:r>
        <w:t>for the financial year ending on March 31, 2025, according to official data filed with the Ministry of Corporate Affairs.</w:t>
      </w:r>
    </w:p>
    <w:p w:rsidR="00F54921" w:rsidRDefault="00C91208">
      <w:pPr>
        <w:pStyle w:val="ListBullet"/>
        <w:spacing w:after="60"/>
        <w:ind w:left="510"/>
      </w:pPr>
      <w:r>
        <w:t>Financial statement highlights for the 2025 fiscal year indicate a net sales revenue increase of 191.3% and a net profit margin growth</w:t>
      </w:r>
      <w:r>
        <w:t xml:space="preserve"> of 93.12%, supported by a paid-up share capital of ₹543.61 crore.</w:t>
      </w:r>
    </w:p>
    <w:p w:rsidR="00F54921" w:rsidRDefault="00C91208">
      <w:pPr>
        <w:keepNext/>
        <w:pBdr>
          <w:left w:val="single" w:sz="24" w:space="6" w:color="52B69A"/>
        </w:pBdr>
        <w:spacing w:before="120" w:after="60"/>
        <w:ind w:left="170"/>
      </w:pPr>
      <w:r>
        <w:rPr>
          <w:b/>
          <w:color w:val="0F172A"/>
          <w:sz w:val="20"/>
        </w:rPr>
        <w:t>Distribution &amp; Channel Network in India — scored 89/100</w:t>
      </w:r>
    </w:p>
    <w:p w:rsidR="00F54921" w:rsidRDefault="00C91208">
      <w:pPr>
        <w:keepNext/>
        <w:pBdr>
          <w:left w:val="single" w:sz="24" w:space="6" w:color="52B69A"/>
        </w:pBdr>
        <w:ind w:left="170"/>
      </w:pPr>
      <w:r>
        <w:t xml:space="preserve">The assessment rests on the company's verified physical presence through registered corporate and sales offices across several major </w:t>
      </w:r>
      <w:r>
        <w:t>commercial tier-1 hubs in India. Based on primary research, the company has not disclosed the complete exhaustive list of its 14 specific office locations or any exact metrics regarding its dealer, distributor, or channel partner network size.</w:t>
      </w:r>
    </w:p>
    <w:p w:rsidR="00F54921" w:rsidRDefault="00C91208">
      <w:pPr>
        <w:keepNext/>
        <w:spacing w:after="40"/>
        <w:ind w:left="170"/>
      </w:pPr>
      <w:r>
        <w:rPr>
          <w:b/>
          <w:caps/>
          <w:color w:val="64748B"/>
          <w:sz w:val="15"/>
        </w:rPr>
        <w:t>Supporting p</w:t>
      </w:r>
      <w:r>
        <w:rPr>
          <w:b/>
          <w:caps/>
          <w:color w:val="64748B"/>
          <w:sz w:val="15"/>
        </w:rPr>
        <w:t>oints</w:t>
      </w:r>
    </w:p>
    <w:p w:rsidR="00F54921" w:rsidRDefault="00C91208">
      <w:pPr>
        <w:pStyle w:val="ListBullet"/>
        <w:spacing w:after="60"/>
        <w:ind w:left="510"/>
      </w:pPr>
      <w:r>
        <w:t>The company reports operating out of 14 offices country-wide across India.</w:t>
      </w:r>
    </w:p>
    <w:p w:rsidR="00F54921" w:rsidRDefault="00C91208">
      <w:pPr>
        <w:pStyle w:val="ListBullet"/>
        <w:spacing w:after="60"/>
        <w:ind w:left="510"/>
      </w:pPr>
      <w:r>
        <w:t>External corporate records show registered sales office listings located in Bengaluru (Karnataka), Gurugram (Haryana), Saket (Delhi), and Vashi (Navi Mumbai, Maharashtra).</w:t>
      </w:r>
    </w:p>
    <w:p w:rsidR="00F54921" w:rsidRDefault="00C91208">
      <w:pPr>
        <w:keepNext/>
        <w:pBdr>
          <w:left w:val="single" w:sz="24" w:space="6" w:color="52B69A"/>
        </w:pBdr>
        <w:spacing w:before="120" w:after="60"/>
        <w:ind w:left="170"/>
      </w:pPr>
      <w:r>
        <w:rPr>
          <w:b/>
          <w:color w:val="0F172A"/>
          <w:sz w:val="20"/>
        </w:rPr>
        <w:t>Aft</w:t>
      </w:r>
      <w:r>
        <w:rPr>
          <w:b/>
          <w:color w:val="0F172A"/>
          <w:sz w:val="20"/>
        </w:rPr>
        <w:t>er-Sales Service &amp; Maintenance Network — scored 65/100</w:t>
      </w:r>
    </w:p>
    <w:p w:rsidR="00F54921" w:rsidRDefault="00C91208">
      <w:pPr>
        <w:keepNext/>
        <w:pBdr>
          <w:left w:val="single" w:sz="24" w:space="6" w:color="52B69A"/>
        </w:pBdr>
        <w:ind w:left="170"/>
      </w:pPr>
      <w:r>
        <w:t>Based on primary research, the company has not disclosed the number of active service locations, response times, or annual maintenance contract renewal rates in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M</w:t>
      </w:r>
      <w:r>
        <w:rPr>
          <w:b/>
          <w:color w:val="0F172A"/>
          <w:sz w:val="20"/>
        </w:rPr>
        <w:t>arket Share &amp; Brand Leadership — scored 90/100</w:t>
      </w:r>
    </w:p>
    <w:p w:rsidR="00F54921" w:rsidRDefault="00C91208">
      <w:pPr>
        <w:keepNext/>
        <w:pBdr>
          <w:left w:val="single" w:sz="24" w:space="6" w:color="52B69A"/>
        </w:pBdr>
        <w:ind w:left="170"/>
      </w:pPr>
      <w:r>
        <w:t>The rating rests on the company's verified operational history spanning more than three decades and its deployment of over 3,000 integrated systems across multiple end-user segments. Based on primary research,</w:t>
      </w:r>
      <w:r>
        <w:t xml:space="preserve"> the company has not disclosed audited market share statistics or independent brand equity rankings within the Indian fire protection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Firepro Systems Private Limited reports that it has been a pioneer in the market since 1992 and </w:t>
      </w:r>
      <w:r>
        <w:t>has successfully executed over 3,000 projects both in India and internationally across sectors like commercial real estate, industrial, hospitality, and residential townships.</w:t>
      </w:r>
    </w:p>
    <w:p w:rsidR="00F54921" w:rsidRDefault="00C91208">
      <w:pPr>
        <w:pStyle w:val="ListBullet"/>
        <w:spacing w:after="60"/>
        <w:ind w:left="510"/>
      </w:pPr>
      <w:r>
        <w:t>FirePro (the global brand owned by Halma plc, with which the company shares bran</w:t>
      </w:r>
      <w:r>
        <w:t>d association and product portfolios) and KV Fire won the "Product of the Year – Fire Fighting &amp; Suppression" accolade at the FIST Awards 2026.</w:t>
      </w:r>
    </w:p>
    <w:p w:rsidR="00F54921" w:rsidRDefault="00C91208">
      <w:pPr>
        <w:pStyle w:val="Heading2"/>
        <w:pageBreakBefore/>
        <w:shd w:val="clear" w:color="auto" w:fill="002857"/>
        <w:spacing w:after="0"/>
      </w:pPr>
      <w:bookmarkStart w:id="17" w:name="_Toc242195194"/>
      <w:r>
        <w:lastRenderedPageBreak/>
        <w:t>Usha Armour Private Limited</w:t>
      </w:r>
      <w:bookmarkEnd w:id="17"/>
    </w:p>
    <w:p w:rsidR="00F54921" w:rsidRDefault="00C91208">
      <w:pPr>
        <w:shd w:val="clear" w:color="auto" w:fill="002857"/>
        <w:spacing w:after="200"/>
      </w:pPr>
      <w:r>
        <w:rPr>
          <w:color w:val="CBD5E1"/>
          <w:sz w:val="18"/>
        </w:rPr>
        <w:t xml:space="preserve">Usha Armour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89</w:t>
      </w:r>
      <w:r>
        <w:rPr>
          <w:color w:val="CBD5E1"/>
          <w:sz w:val="18"/>
        </w:rPr>
        <w:t xml:space="preserve">     Overall </w:t>
      </w:r>
      <w:r>
        <w:rPr>
          <w:b/>
          <w:color w:val="FFFFFF"/>
          <w:sz w:val="20"/>
        </w:rPr>
        <w:t>88</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77/100</w:t>
      </w:r>
    </w:p>
    <w:p w:rsidR="00F54921" w:rsidRDefault="00C91208">
      <w:pPr>
        <w:keepNext/>
        <w:pBdr>
          <w:left w:val="single" w:sz="24" w:space="6" w:color="52B69A"/>
        </w:pBdr>
        <w:ind w:left="170"/>
      </w:pPr>
      <w:r>
        <w:t>The rating rests on the company's verified capability in portable fire extinguishers and customized micro-level pre-engineered suppression systems for commercial kitchens and electrical enclosur</w:t>
      </w:r>
      <w:r>
        <w:t>es. Based on primary research, the company has not disclosed a broader catalog of full-scale industrial fire detection networks, large-scale outdoor sprinkler systems, or building-wide fire alarm infrastructure.</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a port</w:t>
      </w:r>
      <w:r>
        <w:t xml:space="preserve">folio that features portable fire extinguishers (including ABC powder, CO2, clean agent, foam, and water mist variants) and specialized pre-engineered suppression systems like the UL-listed kitchen fire suppression system and the LPCB-approved Fire Sniper </w:t>
      </w:r>
      <w:r>
        <w:t>system for electrical panel protection.</w:t>
      </w:r>
    </w:p>
    <w:p w:rsidR="00F54921" w:rsidRDefault="00C91208">
      <w:pPr>
        <w:pStyle w:val="ListBullet"/>
        <w:spacing w:after="60"/>
        <w:ind w:left="510"/>
      </w:pPr>
      <w:r>
        <w:t xml:space="preserve">The company reports that its automatic modular fire extinguishers and indirect fire sniper suppression systems cover multiple classes of fire (such as Classes A, B, C, and F) using media like Mono Ammonium Phosphate </w:t>
      </w:r>
      <w:r>
        <w:t>powder and clean agent gases.</w:t>
      </w:r>
    </w:p>
    <w:p w:rsidR="00F54921" w:rsidRDefault="00C91208">
      <w:pPr>
        <w:keepNext/>
        <w:pBdr>
          <w:left w:val="single" w:sz="24" w:space="6" w:color="52B69A"/>
        </w:pBdr>
        <w:spacing w:before="120" w:after="60"/>
        <w:ind w:left="170"/>
      </w:pPr>
      <w:r>
        <w:rPr>
          <w:b/>
          <w:color w:val="0F172A"/>
          <w:sz w:val="20"/>
        </w:rPr>
        <w:t>System Reliability &amp; Performance — scored 97/100</w:t>
      </w:r>
    </w:p>
    <w:p w:rsidR="00F54921" w:rsidRDefault="00C91208">
      <w:pPr>
        <w:keepNext/>
        <w:pBdr>
          <w:left w:val="single" w:sz="24" w:space="6" w:color="52B69A"/>
        </w:pBdr>
        <w:ind w:left="170"/>
      </w:pPr>
      <w:r>
        <w:t>The evaluation is based on confirmed third-party system certifications, including LPCB and UL listings for automatic suppression products, which demonstrate compliance with stan</w:t>
      </w:r>
      <w:r>
        <w:t>dardized engineering criteria suitable for industrial and commercial use. Based on primary research, the company has not disclosed field performance statistics, documented response times, or false alarm rates specifically tracked under varying Indian envir</w:t>
      </w:r>
      <w:r>
        <w:t>onmental operational constraints.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Usha Armour Private Limited's LPCB-approved Fire Sniper suppression system holds LPS: 1666 Issue 1.0 certification, and its extinguishing agent is both UL recognized and FM approved.</w:t>
      </w:r>
    </w:p>
    <w:p w:rsidR="00F54921" w:rsidRDefault="00C91208">
      <w:pPr>
        <w:pStyle w:val="ListBullet"/>
        <w:spacing w:after="60"/>
        <w:ind w:left="510"/>
      </w:pPr>
      <w:r>
        <w:t>The company's Resguar</w:t>
      </w:r>
      <w:r>
        <w:t>do pre-engineered wet chemical kitchen fire suppression system holds UL certification (Cert UL-US-2239014-0) and features a surge-protected, modular RE-25AR control panel built for 120-220V AC input.</w:t>
      </w:r>
    </w:p>
    <w:p w:rsidR="00F54921" w:rsidRDefault="00C91208">
      <w:pPr>
        <w:keepNext/>
        <w:pBdr>
          <w:left w:val="single" w:sz="24" w:space="6" w:color="52B69A"/>
        </w:pBdr>
        <w:spacing w:before="120" w:after="60"/>
        <w:ind w:left="170"/>
      </w:pPr>
      <w:r>
        <w:rPr>
          <w:b/>
          <w:color w:val="0F172A"/>
          <w:sz w:val="20"/>
        </w:rPr>
        <w:t>R&amp;D and Innovation in Fire Safety — scored 91/100</w:t>
      </w:r>
    </w:p>
    <w:p w:rsidR="00F54921" w:rsidRDefault="00C91208">
      <w:pPr>
        <w:keepNext/>
        <w:pBdr>
          <w:left w:val="single" w:sz="24" w:space="6" w:color="52B69A"/>
        </w:pBdr>
        <w:ind w:left="170"/>
      </w:pPr>
      <w:r>
        <w:t xml:space="preserve">We </w:t>
      </w:r>
      <w:r>
        <w:t>verified that the company has introduced several specialized fire suppression lines, such as its automatic panel suppression system and eco-friendly mist technologies, along with government-registered product designs. Based on primary research, the company</w:t>
      </w:r>
      <w:r>
        <w:t xml:space="preserve"> has not disclosed clear R&amp;D investment figures, patents, or formal research institute collaborations.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design registrations from the Indian and Australian governments for its product innovations, which include evacuati</w:t>
      </w:r>
      <w:r>
        <w:t>on chairs, lift-able wheelchairs, foldable stretchers, fire sniper systems, smoke hoods, and first aid boxes.</w:t>
      </w:r>
    </w:p>
    <w:p w:rsidR="00F54921" w:rsidRDefault="00C91208">
      <w:pPr>
        <w:pStyle w:val="ListBullet"/>
        <w:spacing w:after="60"/>
        <w:ind w:left="510"/>
      </w:pPr>
      <w:r>
        <w:t>The company offers an eco-friendly Water Mist Fire Extinguisher utilizing fine demineralized water mist technology that avoids ozone-depleting che</w:t>
      </w:r>
      <w:r>
        <w:t>micals, as well as an automatic Fire Sniper System with linear heat-sensing cables for electrical panel protection.</w:t>
      </w:r>
    </w:p>
    <w:p w:rsidR="00F54921" w:rsidRDefault="00C91208">
      <w:pPr>
        <w:keepNext/>
        <w:pBdr>
          <w:left w:val="single" w:sz="24" w:space="6" w:color="52B69A"/>
        </w:pBdr>
        <w:spacing w:before="120" w:after="60"/>
        <w:ind w:left="170"/>
      </w:pPr>
      <w:r>
        <w:rPr>
          <w:b/>
          <w:color w:val="0F172A"/>
          <w:sz w:val="20"/>
        </w:rPr>
        <w:t>Manufacturing &amp; Supply Chain Excellence — scored 88/100</w:t>
      </w:r>
    </w:p>
    <w:p w:rsidR="00F54921" w:rsidRDefault="00C91208">
      <w:pPr>
        <w:keepNext/>
        <w:pBdr>
          <w:left w:val="single" w:sz="24" w:space="6" w:color="52B69A"/>
        </w:pBdr>
        <w:ind w:left="170"/>
      </w:pPr>
      <w:r>
        <w:t>We verified that the company maintains an active presence in supplying fire safety s</w:t>
      </w:r>
      <w:r>
        <w:t>olutions across India and holds basic quality credentials, alongside product design registrations. Based on primary research, the company has not disclosed its localized manufacturing facility sizes, production capacity volumes, or supply chain performance</w:t>
      </w:r>
      <w:r>
        <w:t xml:space="preserve">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design registrations from both the Indian and Australian governments for its custom-developed fire safety and evacuation products, such as its fire sniper systems, smoke hoods, and evacuation chairs.</w:t>
      </w:r>
    </w:p>
    <w:p w:rsidR="00F54921" w:rsidRDefault="00C91208">
      <w:pPr>
        <w:pStyle w:val="ListBullet"/>
        <w:spacing w:after="60"/>
        <w:ind w:left="510"/>
      </w:pPr>
      <w:r>
        <w:t>Dual reg</w:t>
      </w:r>
      <w:r>
        <w:t>istration details from regional listings indicate the company maintains an ISO 9001 quality management system certification.</w:t>
      </w:r>
    </w:p>
    <w:p w:rsidR="00F54921" w:rsidRDefault="00C91208">
      <w:pPr>
        <w:keepNext/>
        <w:pBdr>
          <w:left w:val="single" w:sz="24" w:space="6" w:color="52B69A"/>
        </w:pBdr>
        <w:spacing w:before="120" w:after="60"/>
        <w:ind w:left="170"/>
      </w:pPr>
      <w:r>
        <w:rPr>
          <w:b/>
          <w:color w:val="0F172A"/>
          <w:sz w:val="20"/>
        </w:rPr>
        <w:t>Compliance with Indian &amp; Global Fire Standards — scored 89/100</w:t>
      </w:r>
    </w:p>
    <w:p w:rsidR="00F54921" w:rsidRDefault="00C91208">
      <w:pPr>
        <w:keepNext/>
        <w:pBdr>
          <w:left w:val="single" w:sz="24" w:space="6" w:color="52B69A"/>
        </w:pBdr>
        <w:ind w:left="170"/>
      </w:pPr>
      <w:r>
        <w:t xml:space="preserve">The rating reflects the company's detailed disclosure of </w:t>
      </w:r>
      <w:r>
        <w:t xml:space="preserve">product-level compliance with both domestic Bureau of Indian Standards specifications and prominent global certification standards like UL and LPCB. Based on primary research, </w:t>
      </w:r>
      <w:r>
        <w:lastRenderedPageBreak/>
        <w:t>the company has not disclosed independent third-party audit verifications confir</w:t>
      </w:r>
      <w:r>
        <w:t>ming continuous corporate-wide or system-wide enforcement of National Building Code guidelines.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portable fire extinguishers hold Bureau of Indian Standards (BIS) certifications across specific criteria, includ</w:t>
      </w:r>
      <w:r>
        <w:t>ing IS 15683 and IS 15222 certifications.</w:t>
      </w:r>
    </w:p>
    <w:p w:rsidR="00F54921" w:rsidRDefault="00C91208">
      <w:pPr>
        <w:pStyle w:val="ListBullet"/>
        <w:spacing w:after="60"/>
        <w:ind w:left="510"/>
      </w:pPr>
      <w:r>
        <w:t xml:space="preserve">The company reports that its specialized installations—such as the Kitchen Fire Suppression System and Fire Sniper System—carry international certifications including UL listings, LPCB approval (LPS: 1666), and CE </w:t>
      </w:r>
      <w:r>
        <w:t>certification.</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79/100</w:t>
      </w:r>
    </w:p>
    <w:p w:rsidR="00F54921" w:rsidRDefault="00C91208">
      <w:pPr>
        <w:keepNext/>
        <w:pBdr>
          <w:left w:val="single" w:sz="24" w:space="6" w:color="52B69A"/>
        </w:pBdr>
        <w:ind w:left="170"/>
      </w:pPr>
      <w:r>
        <w:t>The evaluation rests on self-reported client metrics and high-profile corporate client names disclosed by the company. Based on primary research, the company has n</w:t>
      </w:r>
      <w:r>
        <w:t>ot disclosed third-party verified system installation counts, exact contract values, or specific project completion timelines.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Usha Armour Private Limited reports that it has an installed base trusted by over 35,000 clients across India.</w:t>
      </w:r>
    </w:p>
    <w:p w:rsidR="00F54921" w:rsidRDefault="00C91208">
      <w:pPr>
        <w:pStyle w:val="ListBullet"/>
        <w:spacing w:after="60"/>
        <w:ind w:left="510"/>
      </w:pPr>
      <w:r>
        <w:t>Usha Armour Private Limited reports successful installations and projects for corporate clients including the Cognizant &amp; Radiance Fire &amp; Safety project in Kolkata featuring a kitchen fire suppression system, alongside deployments for Infinera, Ashirwad Pi</w:t>
      </w:r>
      <w:r>
        <w:t>pes, and Uber.</w:t>
      </w:r>
    </w:p>
    <w:p w:rsidR="00F54921" w:rsidRDefault="00C91208">
      <w:pPr>
        <w:keepNext/>
        <w:pBdr>
          <w:left w:val="single" w:sz="24" w:space="6" w:color="52B69A"/>
        </w:pBdr>
        <w:spacing w:before="120" w:after="60"/>
        <w:ind w:left="170"/>
      </w:pPr>
      <w:r>
        <w:rPr>
          <w:b/>
          <w:color w:val="0F172A"/>
          <w:sz w:val="20"/>
        </w:rPr>
        <w:t>Revenue Growth &amp; Financial Health — scored 90/100</w:t>
      </w:r>
    </w:p>
    <w:p w:rsidR="00F54921" w:rsidRDefault="00C91208">
      <w:pPr>
        <w:keepNext/>
        <w:pBdr>
          <w:left w:val="single" w:sz="24" w:space="6" w:color="52B69A"/>
        </w:pBdr>
        <w:ind w:left="170"/>
      </w:pPr>
      <w:r>
        <w:t xml:space="preserve">We verified that the company maintains an active status with formal disclosures showing revenue scale between INR 10 crore and INR 50 crore alongside positive EBITDA growth. Based on primary </w:t>
      </w:r>
      <w:r>
        <w:t>research, the company has not disclosed exact profit margins or explicit investor capital injections for the current period.</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Regulatory filings from the Ministry of Corporate Affairs reveal that Usha Armour Private Limited generated an an</w:t>
      </w:r>
      <w:r>
        <w:t>nual operating revenue in the range of INR 10 crore to INR 50 crore for the financial year ending on March 31, 2025.</w:t>
      </w:r>
    </w:p>
    <w:p w:rsidR="00F54921" w:rsidRDefault="00C91208">
      <w:pPr>
        <w:pStyle w:val="ListBullet"/>
        <w:spacing w:after="60"/>
        <w:ind w:left="510"/>
      </w:pPr>
      <w:r>
        <w:t>The company's financial records for the financial year ending on March 31, 2024, show an active status with its EBITDA increasing by 65.48%</w:t>
      </w:r>
      <w:r>
        <w:t xml:space="preserve"> and its book networth increasing by 5.8% compared to the prior fiscal year.</w:t>
      </w:r>
    </w:p>
    <w:p w:rsidR="00F54921" w:rsidRDefault="00C91208">
      <w:pPr>
        <w:keepNext/>
        <w:pBdr>
          <w:left w:val="single" w:sz="24" w:space="6" w:color="52B69A"/>
        </w:pBdr>
        <w:spacing w:before="120" w:after="60"/>
        <w:ind w:left="170"/>
      </w:pPr>
      <w:r>
        <w:rPr>
          <w:b/>
          <w:color w:val="0F172A"/>
          <w:sz w:val="20"/>
        </w:rPr>
        <w:t>Distribution &amp; Channel Network in India — scored 89/100</w:t>
      </w:r>
    </w:p>
    <w:p w:rsidR="00F54921" w:rsidRDefault="00C91208">
      <w:pPr>
        <w:keepNext/>
        <w:pBdr>
          <w:left w:val="single" w:sz="24" w:space="6" w:color="52B69A"/>
        </w:pBdr>
        <w:ind w:left="170"/>
      </w:pPr>
      <w:r>
        <w:t>We verified that the company maintains an active physical presence via dedicated branches across Karnataka, Tamil Nadu, and</w:t>
      </w:r>
      <w:r>
        <w:t xml:space="preserve"> Haryana, backed by broad nationwide network operations to service its client base. Based on primary research, the company has not disclosed the exact count or granular details of its independent distributors or dealer network across tier-1 and tier-2 citi</w:t>
      </w:r>
      <w:r>
        <w: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having corporate and branch locations in Bengaluru, Gurgaon, Hosur, Mysore, and Hubli, along with network operations across India.</w:t>
      </w:r>
    </w:p>
    <w:p w:rsidR="00F54921" w:rsidRDefault="00C91208">
      <w:pPr>
        <w:pStyle w:val="ListBullet"/>
        <w:spacing w:after="60"/>
        <w:ind w:left="510"/>
      </w:pPr>
      <w:r>
        <w:t>The company reports serving over 35,000 clients across industrial, commercial, inst</w:t>
      </w:r>
      <w:r>
        <w:t>itutional, and residential environments.</w:t>
      </w:r>
    </w:p>
    <w:p w:rsidR="00F54921" w:rsidRDefault="00C91208">
      <w:pPr>
        <w:keepNext/>
        <w:pBdr>
          <w:left w:val="single" w:sz="24" w:space="6" w:color="52B69A"/>
        </w:pBdr>
        <w:spacing w:before="120" w:after="60"/>
        <w:ind w:left="170"/>
      </w:pPr>
      <w:r>
        <w:rPr>
          <w:b/>
          <w:color w:val="0F172A"/>
          <w:sz w:val="20"/>
        </w:rPr>
        <w:t>After-Sales Service &amp; Maintenance Network — scored 99/100</w:t>
      </w:r>
    </w:p>
    <w:p w:rsidR="00F54921" w:rsidRDefault="00C91208">
      <w:pPr>
        <w:keepNext/>
        <w:pBdr>
          <w:left w:val="single" w:sz="24" w:space="6" w:color="52B69A"/>
        </w:pBdr>
        <w:ind w:left="170"/>
      </w:pPr>
      <w:r>
        <w:t xml:space="preserve">The assessment rests on the company's established after-sales infrastructure, including dedicated Annual Maintenance Contracts (AMC), a digital fire </w:t>
      </w:r>
      <w:r>
        <w:t>inspection app, and operating branches spanning six major locations in India. Based on primary research, the company has not disclosed audited statistics on the exact count of its nationwide service centers, average emergency response times, or annual cont</w:t>
      </w:r>
      <w:r>
        <w:t>ract renewal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post-sales service, including full-service, modular, or consolidated options via a dedicated Annual Maintenance Contract (AMC) for general system upkeep.</w:t>
      </w:r>
    </w:p>
    <w:p w:rsidR="00F54921" w:rsidRDefault="00C91208">
      <w:pPr>
        <w:pStyle w:val="ListBullet"/>
        <w:spacing w:after="60"/>
        <w:ind w:left="510"/>
      </w:pPr>
      <w:r>
        <w:t>The company reports launching a ded</w:t>
      </w:r>
      <w:r>
        <w:t>icated "AMCFire App" available on iOS and Android platforms to digitize fire extinguisher inspections, track damaged or missing parts, and auto-mail service reports and quotations.</w:t>
      </w:r>
    </w:p>
    <w:p w:rsidR="00F54921" w:rsidRDefault="00C91208">
      <w:pPr>
        <w:pStyle w:val="ListBullet"/>
        <w:spacing w:after="60"/>
        <w:ind w:left="510"/>
      </w:pPr>
      <w:r>
        <w:t>The company lists six branch and corporate office locations on its website,</w:t>
      </w:r>
      <w:r>
        <w:t xml:space="preserve"> situated in Bengaluru Corporate, Bangalore North, Gurgaon, Hosur, Mysore, and Hubli.</w:t>
      </w:r>
    </w:p>
    <w:p w:rsidR="00F54921" w:rsidRDefault="00C91208">
      <w:pPr>
        <w:keepNext/>
        <w:pBdr>
          <w:left w:val="single" w:sz="24" w:space="6" w:color="52B69A"/>
        </w:pBdr>
        <w:spacing w:before="120" w:after="60"/>
        <w:ind w:left="170"/>
      </w:pPr>
      <w:r>
        <w:rPr>
          <w:b/>
          <w:color w:val="0F172A"/>
          <w:sz w:val="20"/>
        </w:rPr>
        <w:lastRenderedPageBreak/>
        <w:t>Market Share &amp; Brand Leadership — scored 89/100</w:t>
      </w:r>
    </w:p>
    <w:p w:rsidR="00F54921" w:rsidRDefault="00C91208">
      <w:pPr>
        <w:keepNext/>
        <w:pBdr>
          <w:left w:val="single" w:sz="24" w:space="6" w:color="52B69A"/>
        </w:pBdr>
        <w:ind w:left="170"/>
      </w:pPr>
      <w:r>
        <w:t>The assessment rests on the company's established corporate footprint and public listing of key commercial clients for its</w:t>
      </w:r>
      <w:r>
        <w:t xml:space="preserve"> specialized suppression systems. Based on primary research, the company has not disclosed audited market share percentages or independent brand recognition metrics within the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serving ove</w:t>
      </w:r>
      <w:r>
        <w:t>r 35,000 clients, with documented installations of its fire sniper panel board and kitchen fire suppression systems for corporate clients including Cognizant, Uber, Ashirwad Pipes, and Infinera.</w:t>
      </w:r>
    </w:p>
    <w:p w:rsidR="00F54921" w:rsidRDefault="00C91208">
      <w:pPr>
        <w:pStyle w:val="Heading2"/>
        <w:pageBreakBefore/>
        <w:shd w:val="clear" w:color="auto" w:fill="002857"/>
        <w:spacing w:after="0"/>
      </w:pPr>
      <w:bookmarkStart w:id="18" w:name="_Toc242195195"/>
      <w:r>
        <w:lastRenderedPageBreak/>
        <w:t>United Fire Equipments Pvt. Ltd.</w:t>
      </w:r>
      <w:bookmarkEnd w:id="18"/>
    </w:p>
    <w:p w:rsidR="00F54921" w:rsidRDefault="00C91208">
      <w:pPr>
        <w:shd w:val="clear" w:color="auto" w:fill="002857"/>
        <w:spacing w:after="200"/>
      </w:pPr>
      <w:r>
        <w:rPr>
          <w:color w:val="CBD5E1"/>
          <w:sz w:val="18"/>
        </w:rPr>
        <w:t xml:space="preserve">LIFEGUARD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88</w:t>
      </w:r>
      <w:r>
        <w:rPr>
          <w:color w:val="CBD5E1"/>
          <w:sz w:val="18"/>
        </w:rPr>
        <w:t xml:space="preserve">     Overall </w:t>
      </w:r>
      <w:r>
        <w:rPr>
          <w:b/>
          <w:color w:val="FFFFFF"/>
          <w:sz w:val="20"/>
        </w:rPr>
        <w:t>88</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82/100</w:t>
      </w:r>
    </w:p>
    <w:p w:rsidR="00F54921" w:rsidRDefault="00C91208">
      <w:pPr>
        <w:keepNext/>
        <w:pBdr>
          <w:left w:val="single" w:sz="24" w:space="6" w:color="52B69A"/>
        </w:pBdr>
        <w:ind w:left="170"/>
      </w:pPr>
      <w:r>
        <w:t>We verified that the company offers an extensive range of ISI-marked portable fire safety equipment, fire suppression systems, and detecti</w:t>
      </w:r>
      <w:r>
        <w:t>on panels designed for residential, commercial, and industrial uses. Based on primary research, the company has not disclosed audited independent third-party evaluations validating its precise market share or relative competitive standing against global in</w:t>
      </w:r>
      <w:r>
        <w:t>dustry leaders.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United Fire Equipments Pvt. Ltd. reports offering a broad catalog under its LIFEGUARD brand including portable and wheeled fire extinguishers (ABC, CO2, water, foam, clean agent, modular), fire hose and hydrant systems, de</w:t>
      </w:r>
      <w:r>
        <w:t>tection and alarm systems, sprinklers, and specialized automatic fire suppression systems (such as kitchen hood, gas flooding, and lithium-ion battery systems).</w:t>
      </w:r>
    </w:p>
    <w:p w:rsidR="00F54921" w:rsidRDefault="00C91208">
      <w:pPr>
        <w:pStyle w:val="ListBullet"/>
        <w:spacing w:after="60"/>
        <w:ind w:left="510"/>
      </w:pPr>
      <w:r>
        <w:t>The company holds multiple Bureau of Indian Standards (BIS) licenses for its equipment, with pr</w:t>
      </w:r>
      <w:r>
        <w:t>oduct capabilities spanning addressable fire alarm panels, multisensors, and automatic modular extinguishers certified under Indian safety standards.</w:t>
      </w:r>
    </w:p>
    <w:p w:rsidR="00F54921" w:rsidRDefault="00C91208">
      <w:pPr>
        <w:keepNext/>
        <w:pBdr>
          <w:left w:val="single" w:sz="24" w:space="6" w:color="52B69A"/>
        </w:pBdr>
        <w:spacing w:before="120" w:after="60"/>
        <w:ind w:left="170"/>
      </w:pPr>
      <w:r>
        <w:rPr>
          <w:b/>
          <w:color w:val="0F172A"/>
          <w:sz w:val="20"/>
        </w:rPr>
        <w:t>System Reliability &amp; Performance — scored 89/100</w:t>
      </w:r>
    </w:p>
    <w:p w:rsidR="00F54921" w:rsidRDefault="00C91208">
      <w:pPr>
        <w:keepNext/>
        <w:pBdr>
          <w:left w:val="single" w:sz="24" w:space="6" w:color="52B69A"/>
        </w:pBdr>
        <w:ind w:left="170"/>
      </w:pPr>
      <w:r>
        <w:t xml:space="preserve">We verified the company's system acceptance through its </w:t>
      </w:r>
      <w:r>
        <w:t xml:space="preserve">established track record in public utility procurement frameworks alongside its baseline compliance with national product certifications. Based on primary research, the company has not disclosed field performance data under severe environmental conditions </w:t>
      </w:r>
      <w:r>
        <w:t>or quantified false alarm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holding multiple Bureau of Indian Standards licenses for manufacturing ISI-marked firefighting systems under the brand name LIFEGUARD, supported by an ISO 9001:2008 certified manufactur</w:t>
      </w:r>
      <w:r>
        <w:t>ing process.</w:t>
      </w:r>
    </w:p>
    <w:p w:rsidR="00F54921" w:rsidRDefault="00C91208">
      <w:pPr>
        <w:pStyle w:val="ListBullet"/>
        <w:spacing w:after="60"/>
        <w:ind w:left="510"/>
      </w:pPr>
      <w:r>
        <w:t>Independent tracking data confirms the company's operational capability by its inclusion as an approved or preferred equipment brand across dozens of Indian public sector procurement tenders, including listings by IndianOil and Numaligarh Refi</w:t>
      </w:r>
      <w:r>
        <w:t>nery Limited.</w:t>
      </w:r>
    </w:p>
    <w:p w:rsidR="00F54921" w:rsidRDefault="00C91208">
      <w:pPr>
        <w:keepNext/>
        <w:pBdr>
          <w:left w:val="single" w:sz="24" w:space="6" w:color="52B69A"/>
        </w:pBdr>
        <w:spacing w:before="120" w:after="60"/>
        <w:ind w:left="170"/>
      </w:pPr>
      <w:r>
        <w:rPr>
          <w:b/>
          <w:color w:val="0F172A"/>
          <w:sz w:val="20"/>
        </w:rPr>
        <w:t>R&amp;D and Innovation in Fire Safety — scored 93/100</w:t>
      </w:r>
    </w:p>
    <w:p w:rsidR="00F54921" w:rsidRDefault="00C91208">
      <w:pPr>
        <w:keepNext/>
        <w:pBdr>
          <w:left w:val="single" w:sz="24" w:space="6" w:color="52B69A"/>
        </w:pBdr>
        <w:ind w:left="170"/>
      </w:pPr>
      <w:r>
        <w:t xml:space="preserve">The company's evaluation rests on its verified industry recognition for innovation from the Confederation of Indian Industry and its active development of specialized mineral-based mitigation </w:t>
      </w:r>
      <w:r>
        <w:t>systems for modern energy hazards. Based on primary research, the company has not disclosed a specific count of registered patents or formalized academic research collaborations.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United Fire Equipments Pvt. Ltd. was recognized by the Conf</w:t>
      </w:r>
      <w:r>
        <w:t>ederation of Indian Industry (CII) at the CII Industrial Innovation Awards, acknowledging the company's research-driven product development and creation of intellectual property.</w:t>
      </w:r>
    </w:p>
    <w:p w:rsidR="00F54921" w:rsidRDefault="00C91208">
      <w:pPr>
        <w:pStyle w:val="ListBullet"/>
        <w:spacing w:after="60"/>
        <w:ind w:left="510"/>
      </w:pPr>
      <w:r>
        <w:t>The company reports operating an in-house research and development department</w:t>
      </w:r>
      <w:r>
        <w:t xml:space="preserve"> led by its Managing Director, which engineered Hydrated Mica Suspension (HMS) mineral-based fire suppression technology to mitigate lithium-ion battery thermal runaway.</w:t>
      </w:r>
    </w:p>
    <w:p w:rsidR="00F54921" w:rsidRDefault="00C91208">
      <w:pPr>
        <w:keepNext/>
        <w:pBdr>
          <w:left w:val="single" w:sz="24" w:space="6" w:color="52B69A"/>
        </w:pBdr>
        <w:spacing w:before="120" w:after="60"/>
        <w:ind w:left="170"/>
      </w:pPr>
      <w:r>
        <w:rPr>
          <w:b/>
          <w:color w:val="0F172A"/>
          <w:sz w:val="20"/>
        </w:rPr>
        <w:t>Manufacturing &amp; Supply Chain Excellence — scored 91/100</w:t>
      </w:r>
    </w:p>
    <w:p w:rsidR="00F54921" w:rsidRDefault="00C91208">
      <w:pPr>
        <w:keepNext/>
        <w:pBdr>
          <w:left w:val="single" w:sz="24" w:space="6" w:color="52B69A"/>
        </w:pBdr>
        <w:ind w:left="170"/>
      </w:pPr>
      <w:r>
        <w:t>The assessment rests on the co</w:t>
      </w:r>
      <w:r>
        <w:t>mpany's established, long-standing manufacturing plant footprint in New Delhi alongside multiple domestic product quality certifications. Based on primary research, the company has not disclosed audited operational metrics, detailed facility throughput met</w:t>
      </w:r>
      <w:r>
        <w:t>rics, or independent supply chain logistics data.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an assembly line and dedicated component manufacturing facility with an in-house R&amp;D and testing unit located in the Mangolpuri Industrial Area of New Delhi.</w:t>
      </w:r>
    </w:p>
    <w:p w:rsidR="00F54921" w:rsidRDefault="00C91208">
      <w:pPr>
        <w:pStyle w:val="ListBullet"/>
        <w:spacing w:after="60"/>
        <w:ind w:left="510"/>
      </w:pPr>
      <w:r>
        <w:t>The company reports holding six Bureau of Indian Standards (BIS) licenses for manufacturing ISI-marked fire protection equipment under its flagship brand LIFEGUARD.</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Standards — scored 87/100</w:t>
      </w:r>
    </w:p>
    <w:p w:rsidR="00F54921" w:rsidRDefault="00C91208">
      <w:pPr>
        <w:keepNext/>
        <w:pBdr>
          <w:left w:val="single" w:sz="24" w:space="6" w:color="52B69A"/>
        </w:pBdr>
        <w:ind w:left="170"/>
      </w:pPr>
      <w:r>
        <w:t>The rating rests on the comp</w:t>
      </w:r>
      <w:r>
        <w:t xml:space="preserve">any's demonstrated compliance with domestic Indian standard specifications and corresponding ISI markings. Based on primary research, the company has not disclosed any product certifications or compliance approvals from global standards bodies such as UL, </w:t>
      </w:r>
      <w:r>
        <w:t>FM, or NFPA.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holding six Bureau of Indian Standards (BIS) licenses to manufacture its range of ISI-marked firefighting equipment under the brand name LIFEGUARD, including an IS 15683 certification for its clean agent </w:t>
      </w:r>
      <w:r>
        <w:t>fire extinguishers.</w:t>
      </w:r>
    </w:p>
    <w:p w:rsidR="00F54921" w:rsidRDefault="00C91208">
      <w:pPr>
        <w:pStyle w:val="ListBullet"/>
        <w:spacing w:after="60"/>
        <w:ind w:left="510"/>
      </w:pPr>
      <w:r>
        <w:t>The company reports that its manufacturing operations and quality management systems are ISO 9001:2015 certified.</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81/100</w:t>
      </w:r>
    </w:p>
    <w:p w:rsidR="00F54921" w:rsidRDefault="00C91208">
      <w:pPr>
        <w:keepNext/>
        <w:pBdr>
          <w:left w:val="single" w:sz="24" w:space="6" w:color="52B69A"/>
        </w:pBdr>
        <w:ind w:left="170"/>
      </w:pPr>
      <w:r>
        <w:t xml:space="preserve">The assessment rests on the company's </w:t>
      </w:r>
      <w:r>
        <w:t>self-reported client list of prominent public and private sector enterprises across India, supported by active participation records in government-issued fire equipment tenders. Based on primary research, the company has not disclosed audited project compl</w:t>
      </w:r>
      <w:r>
        <w:t>etion dates, specific contract values, or total system installation counts for its key clients.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a major client list for its LIFEGUARD brand products and services that includes ONGC, L&amp;T, BHEL, SAIL, GAIL, NTPC, Delhi M</w:t>
      </w:r>
      <w:r>
        <w:t>etro, and Indian Railways.</w:t>
      </w:r>
    </w:p>
    <w:p w:rsidR="00F54921" w:rsidRDefault="00C91208">
      <w:pPr>
        <w:pStyle w:val="ListBullet"/>
        <w:spacing w:after="60"/>
        <w:ind w:left="510"/>
      </w:pPr>
      <w:r>
        <w:t>Bid-opening portal records from a government tender reveal that United Fire Equipments Pvt. Ltd. participated as an evaluated bidder alongside competing suppliers for a fire extinguisher procurement contract issued by the Haryana</w:t>
      </w:r>
      <w:r>
        <w:t xml:space="preserve"> Board Corporation.</w:t>
      </w:r>
    </w:p>
    <w:p w:rsidR="00F54921" w:rsidRDefault="00C91208">
      <w:pPr>
        <w:keepNext/>
        <w:pBdr>
          <w:left w:val="single" w:sz="24" w:space="6" w:color="52B69A"/>
        </w:pBdr>
        <w:spacing w:before="120" w:after="60"/>
        <w:ind w:left="170"/>
      </w:pPr>
      <w:r>
        <w:rPr>
          <w:b/>
          <w:color w:val="0F172A"/>
          <w:sz w:val="20"/>
        </w:rPr>
        <w:t>Revenue Growth &amp; Financial Health — scored 88/100</w:t>
      </w:r>
    </w:p>
    <w:p w:rsidR="00F54921" w:rsidRDefault="00C91208">
      <w:pPr>
        <w:keepNext/>
        <w:pBdr>
          <w:left w:val="single" w:sz="24" w:space="6" w:color="52B69A"/>
        </w:pBdr>
        <w:ind w:left="170"/>
      </w:pPr>
      <w:r>
        <w:t xml:space="preserve">The evaluation is based on confirmed statutory financial filings showing a baseline mid-scale operating bracket accompanied by a significant contraction in annual profitability metrics. </w:t>
      </w:r>
      <w:r>
        <w:t>Based on primary research, the company has not disclosed its exact annual turnover figures, detailed profit margins, or external investment capital infusions.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Regulatory filings from the Ministry of Corporate Affairs indicate that the com</w:t>
      </w:r>
      <w:r>
        <w:t>pany's operating revenue range was between INR 1 crore and INR 100 crore for the financial year ending on March 31, 2024.</w:t>
      </w:r>
    </w:p>
    <w:p w:rsidR="00F54921" w:rsidRDefault="00C91208">
      <w:pPr>
        <w:pStyle w:val="ListBullet"/>
        <w:spacing w:after="60"/>
        <w:ind w:left="510"/>
      </w:pPr>
      <w:r>
        <w:t>During the same financial period ending March 31, 2024, the company's EBITDA decreased by 34.92% over the previous year, while its boo</w:t>
      </w:r>
      <w:r>
        <w:t>k net worth increased by 12.89%.</w:t>
      </w:r>
    </w:p>
    <w:p w:rsidR="00F54921" w:rsidRDefault="00C91208">
      <w:pPr>
        <w:keepNext/>
        <w:pBdr>
          <w:left w:val="single" w:sz="24" w:space="6" w:color="52B69A"/>
        </w:pBdr>
        <w:spacing w:before="120" w:after="60"/>
        <w:ind w:left="170"/>
      </w:pPr>
      <w:r>
        <w:rPr>
          <w:b/>
          <w:color w:val="0F172A"/>
          <w:sz w:val="20"/>
        </w:rPr>
        <w:t>Distribution &amp; Channel Network in India — scored 87/100</w:t>
      </w:r>
    </w:p>
    <w:p w:rsidR="00F54921" w:rsidRDefault="00C91208">
      <w:pPr>
        <w:keepNext/>
        <w:pBdr>
          <w:left w:val="single" w:sz="24" w:space="6" w:color="52B69A"/>
        </w:pBdr>
        <w:ind w:left="170"/>
      </w:pPr>
      <w:r>
        <w:t>The rating rests on the company's self-reported nationwide distribution and dealer network across India. Based on primary research, the company has not disclosed the s</w:t>
      </w:r>
      <w:r>
        <w:t>pecific number of channel partners, geographic distribution, or coverage details across tier-1 and tier-2 cities.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having a network of settled dealers across India to market its products under the brand name LIFEGUARD, </w:t>
      </w:r>
      <w:r>
        <w:t>including in remote areas.</w:t>
      </w:r>
    </w:p>
    <w:p w:rsidR="00F54921" w:rsidRDefault="00C91208">
      <w:pPr>
        <w:pStyle w:val="ListBullet"/>
        <w:spacing w:after="60"/>
        <w:ind w:left="510"/>
      </w:pPr>
      <w:r>
        <w:t>The company reports maintaining a distributor and dealer network nationwide to support distribution and after-sales service.</w:t>
      </w:r>
    </w:p>
    <w:p w:rsidR="00F54921" w:rsidRDefault="00C91208">
      <w:pPr>
        <w:keepNext/>
        <w:pBdr>
          <w:left w:val="single" w:sz="24" w:space="6" w:color="52B69A"/>
        </w:pBdr>
        <w:spacing w:before="120" w:after="60"/>
        <w:ind w:left="170"/>
      </w:pPr>
      <w:r>
        <w:rPr>
          <w:b/>
          <w:color w:val="0F172A"/>
          <w:sz w:val="20"/>
        </w:rPr>
        <w:t>After-Sales Service &amp; Maintenance Network — scored 96/100</w:t>
      </w:r>
    </w:p>
    <w:p w:rsidR="00F54921" w:rsidRDefault="00C91208">
      <w:pPr>
        <w:keepNext/>
        <w:pBdr>
          <w:left w:val="single" w:sz="24" w:space="6" w:color="52B69A"/>
        </w:pBdr>
        <w:ind w:left="170"/>
      </w:pPr>
      <w:r>
        <w:t>The company's evaluation rests on its self-rep</w:t>
      </w:r>
      <w:r>
        <w:t>orted nationwide dealer network and standard maintenance and installation support capabilities for its product line. Based on primary research, the company has not disclosed the specific number of physical service centers, response times, or annual mainten</w:t>
      </w:r>
      <w:r>
        <w:t>ance contract renewal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United Fire Equipments Pvt. Ltd. reports having a nationwide distributor and dealer network across India to handle the distribution and after-sales service of its LIFEGUARD brand fire protection products.</w:t>
      </w:r>
    </w:p>
    <w:p w:rsidR="00F54921" w:rsidRDefault="00C91208">
      <w:pPr>
        <w:pStyle w:val="ListBullet"/>
        <w:spacing w:after="60"/>
        <w:ind w:left="510"/>
      </w:pPr>
      <w:r>
        <w:t xml:space="preserve">The </w:t>
      </w:r>
      <w:r>
        <w:t>company provides technical support, system testing, installation support, and maintenance solutions alongside its product manufacturing.</w:t>
      </w:r>
    </w:p>
    <w:p w:rsidR="00F54921" w:rsidRDefault="00C91208">
      <w:pPr>
        <w:keepNext/>
        <w:pBdr>
          <w:left w:val="single" w:sz="24" w:space="6" w:color="52B69A"/>
        </w:pBdr>
        <w:spacing w:before="120" w:after="60"/>
        <w:ind w:left="170"/>
      </w:pPr>
      <w:r>
        <w:rPr>
          <w:b/>
          <w:color w:val="0F172A"/>
          <w:sz w:val="20"/>
        </w:rPr>
        <w:lastRenderedPageBreak/>
        <w:t>Market Share &amp; Brand Leadership — scored 88/100</w:t>
      </w:r>
    </w:p>
    <w:p w:rsidR="00F54921" w:rsidRDefault="00C91208">
      <w:pPr>
        <w:keepNext/>
        <w:pBdr>
          <w:left w:val="single" w:sz="24" w:space="6" w:color="52B69A"/>
        </w:pBdr>
        <w:ind w:left="170"/>
      </w:pPr>
      <w:r>
        <w:t>The assessment rests on the company's long-term presence under the LIFE</w:t>
      </w:r>
      <w:r>
        <w:t>GUARD brand and its standard financial tiering. Based on primary research, the company has not disclosed its exact market share figures or independent brand leadership rankings within the Indian fire prevention market.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w:t>
      </w:r>
      <w:r>
        <w:t xml:space="preserve"> that it has been in the fire safety industry since 1984, manufacturing a complete range of ISI-marked fire fighting equipment under the brand name LIFEGUARD.</w:t>
      </w:r>
    </w:p>
    <w:p w:rsidR="00F54921" w:rsidRDefault="00C91208">
      <w:pPr>
        <w:pStyle w:val="ListBullet"/>
        <w:spacing w:after="60"/>
        <w:ind w:left="510"/>
      </w:pPr>
      <w:r>
        <w:t>Official registry filings show United Fire Equipments Private Limited is an active unlisted priva</w:t>
      </w:r>
      <w:r>
        <w:t>te company incorporated in Delhi in 1991, with operating revenue ranging between INR 1 cr and 100 cr for the financial year ending on 31 March, 2024.</w:t>
      </w:r>
    </w:p>
    <w:p w:rsidR="00F54921" w:rsidRDefault="00C91208">
      <w:pPr>
        <w:pStyle w:val="Heading2"/>
        <w:pageBreakBefore/>
        <w:shd w:val="clear" w:color="auto" w:fill="002857"/>
        <w:spacing w:after="0"/>
      </w:pPr>
      <w:bookmarkStart w:id="19" w:name="_Toc242195196"/>
      <w:r>
        <w:lastRenderedPageBreak/>
        <w:t>Brijbasi Fire Safety Systems Pvt. Ltd.</w:t>
      </w:r>
      <w:bookmarkEnd w:id="19"/>
    </w:p>
    <w:p w:rsidR="00F54921" w:rsidRDefault="00C91208">
      <w:pPr>
        <w:shd w:val="clear" w:color="auto" w:fill="002857"/>
        <w:spacing w:after="200"/>
      </w:pPr>
      <w:r>
        <w:rPr>
          <w:color w:val="CBD5E1"/>
          <w:sz w:val="18"/>
        </w:rPr>
        <w:t xml:space="preserve">Brijbasi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86</w:t>
      </w:r>
      <w:r>
        <w:rPr>
          <w:color w:val="CBD5E1"/>
          <w:sz w:val="18"/>
        </w:rPr>
        <w:t xml:space="preserve">     Overall </w:t>
      </w:r>
      <w:r>
        <w:rPr>
          <w:b/>
          <w:color w:val="FFFFFF"/>
          <w:sz w:val="20"/>
        </w:rPr>
        <w:t>86</w:t>
      </w:r>
    </w:p>
    <w:p w:rsidR="00F54921" w:rsidRDefault="00C91208">
      <w:pPr>
        <w:keepNext/>
        <w:pBdr>
          <w:bottom w:val="single" w:sz="6" w:space="3" w:color="E2E8F0"/>
        </w:pBdr>
        <w:spacing w:before="120" w:after="120"/>
      </w:pPr>
      <w:r>
        <w:rPr>
          <w:b/>
          <w:caps/>
          <w:color w:val="1A759F"/>
        </w:rPr>
        <w:t xml:space="preserve">X — </w:t>
      </w:r>
      <w:r>
        <w:rPr>
          <w:b/>
          <w:caps/>
          <w:color w:val="1A759F"/>
        </w:rPr>
        <w:t>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65/100</w:t>
      </w:r>
    </w:p>
    <w:p w:rsidR="00F54921" w:rsidRDefault="00C91208">
      <w:pPr>
        <w:keepNext/>
        <w:pBdr>
          <w:left w:val="single" w:sz="24" w:space="6" w:color="52B69A"/>
        </w:pBdr>
        <w:ind w:left="170"/>
      </w:pPr>
      <w:r>
        <w:t>We verified that the company's product portfolio is highly centered on mobile municipal firefighting vehicles, rescue platforms, and distribution partnerships rather than an in</w:t>
      </w:r>
      <w:r>
        <w:t>ternally manufactured catalog of standard commercial detectors or building sprinklers. Based on primary research, the company has not disclosed an active, proprietary production line or full technical specifications for integrated residential or commercial</w:t>
      </w:r>
      <w:r>
        <w:t xml:space="preserve"> fire alarms and automatic suppression networks.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supplying specialized municipal firefighting vehicles—including water, foam, and dry chemical powder tenders—as well as water mist systems, foam systems, and gas detecto</w:t>
      </w:r>
      <w:r>
        <w:t>rs.</w:t>
      </w:r>
    </w:p>
    <w:p w:rsidR="00F54921" w:rsidRDefault="00C91208">
      <w:pPr>
        <w:pStyle w:val="ListBullet"/>
        <w:spacing w:after="60"/>
        <w:ind w:left="510"/>
      </w:pPr>
      <w:r>
        <w:t>Brijbasi Fire Safety Systems Pvt. Ltd. operates as the long-term authorized sales and service dealer in India for Bronto Skylift's truck-mounted hydraulic aerial platforms.</w:t>
      </w:r>
    </w:p>
    <w:p w:rsidR="00F54921" w:rsidRDefault="00C91208">
      <w:pPr>
        <w:keepNext/>
        <w:pBdr>
          <w:left w:val="single" w:sz="24" w:space="6" w:color="52B69A"/>
        </w:pBdr>
        <w:spacing w:before="120" w:after="60"/>
        <w:ind w:left="170"/>
      </w:pPr>
      <w:r>
        <w:rPr>
          <w:b/>
          <w:color w:val="0F172A"/>
          <w:sz w:val="20"/>
        </w:rPr>
        <w:t>System Reliability &amp; Performance — scored 89/100</w:t>
      </w:r>
    </w:p>
    <w:p w:rsidR="00F54921" w:rsidRDefault="00C91208">
      <w:pPr>
        <w:keepNext/>
        <w:pBdr>
          <w:left w:val="single" w:sz="24" w:space="6" w:color="52B69A"/>
        </w:pBdr>
        <w:ind w:left="170"/>
      </w:pPr>
      <w:r>
        <w:t>The assessment rests on the co</w:t>
      </w:r>
      <w:r>
        <w:t>mpany's self-reported ISO 9001:2015 and product-specific certifications like UL 162 for its firefighting solutions. Based on primary research, the company has not disclosed specific field performance data, response times, or false alarm rates under challen</w:t>
      </w:r>
      <w:r>
        <w:t>ging Indian environmental conditions.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it maintains an ISO 9001:2015 certification for its organization, which focuses on quality, testing, and standards across its manufacturing facilities.</w:t>
      </w:r>
    </w:p>
    <w:p w:rsidR="00F54921" w:rsidRDefault="00C91208">
      <w:pPr>
        <w:pStyle w:val="ListBullet"/>
        <w:spacing w:after="60"/>
        <w:ind w:left="510"/>
      </w:pPr>
      <w:r>
        <w:t>The company reports its Fire</w:t>
      </w:r>
      <w:r>
        <w:t>bull fluorine-free foam concentrates meet the UL 162 industry standard for foam liquid concentrates and hold a Greenscreen certification.</w:t>
      </w:r>
    </w:p>
    <w:p w:rsidR="00F54921" w:rsidRDefault="00C91208">
      <w:pPr>
        <w:keepNext/>
        <w:pBdr>
          <w:left w:val="single" w:sz="24" w:space="6" w:color="52B69A"/>
        </w:pBdr>
        <w:spacing w:before="120" w:after="60"/>
        <w:ind w:left="170"/>
      </w:pPr>
      <w:r>
        <w:rPr>
          <w:b/>
          <w:color w:val="0F172A"/>
          <w:sz w:val="20"/>
        </w:rPr>
        <w:t>R&amp;D and Innovation in Fire Safety — scored 93/100</w:t>
      </w:r>
    </w:p>
    <w:p w:rsidR="00F54921" w:rsidRDefault="00C91208">
      <w:pPr>
        <w:keepNext/>
        <w:pBdr>
          <w:left w:val="single" w:sz="24" w:space="6" w:color="52B69A"/>
        </w:pBdr>
        <w:ind w:left="170"/>
      </w:pPr>
      <w:r>
        <w:t>We verified that the company's innovation capabilities rest on co-de</w:t>
      </w:r>
      <w:r>
        <w:t>veloping a remote-controlled firefighting robot (UGV) and its recent collaborative launch of the Fortiza ATV appliance line featuring fluorine-free foam concentrates. Based on primary research, the company has not disclosed internal R&amp;D spending benchmarks</w:t>
      </w:r>
      <w:r>
        <w:t>, patent filings, or collaborations with research institutions regarding core IoT-enabled detection systems or autonomous smart suppression systems within residential or commercial settings.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a collaboration with </w:t>
      </w:r>
      <w:r>
        <w:t>Forteza Safety Integration to introduce the Fortiza ATV under its CASF (Compact Appliances for Big Tasks) integrated safety line, utilizing fluorine-free foam concentrates named Firebull.</w:t>
      </w:r>
    </w:p>
    <w:p w:rsidR="00F54921" w:rsidRDefault="00C91208">
      <w:pPr>
        <w:pStyle w:val="ListBullet"/>
        <w:spacing w:after="60"/>
        <w:ind w:left="510"/>
      </w:pPr>
      <w:r>
        <w:t xml:space="preserve">The company co-developed the Brijbasi-Angatec firefighting Unmanned </w:t>
      </w:r>
      <w:r>
        <w:t>Ground Vehicle (UGV), an advanced remote-controlled firefighting robot equipped with tracks, cameras, and sensors utilized by the Mumbai Fire Brigade.</w:t>
      </w:r>
    </w:p>
    <w:p w:rsidR="00F54921" w:rsidRDefault="00C91208">
      <w:pPr>
        <w:keepNext/>
        <w:pBdr>
          <w:left w:val="single" w:sz="24" w:space="6" w:color="52B69A"/>
        </w:pBdr>
        <w:spacing w:before="120" w:after="60"/>
        <w:ind w:left="170"/>
      </w:pPr>
      <w:r>
        <w:rPr>
          <w:b/>
          <w:color w:val="0F172A"/>
          <w:sz w:val="20"/>
        </w:rPr>
        <w:t>Manufacturing &amp; Supply Chain Excellence — scored 93/100</w:t>
      </w:r>
    </w:p>
    <w:p w:rsidR="00F54921" w:rsidRDefault="00C91208">
      <w:pPr>
        <w:keepNext/>
        <w:pBdr>
          <w:left w:val="single" w:sz="24" w:space="6" w:color="52B69A"/>
        </w:pBdr>
        <w:ind w:left="170"/>
      </w:pPr>
      <w:r>
        <w:t>The assessment rests on the company's established</w:t>
      </w:r>
      <w:r>
        <w:t>, multi-location local production footprint and certified assembly compliance for major municipal and industrial fire apparatus orders. Based on primary research, the company has not disclosed audited utilization rates or its exact annual production capaci</w:t>
      </w:r>
      <w:r>
        <w:t>ty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Brijbasi Fire Safety Systems Pvt. Ltd. operates an integrated 12,000-square-meter manufacturing and warehouse facility near Mumbai and maintains another production facility in Mathura, Uttar Pradesh.</w:t>
      </w:r>
    </w:p>
    <w:p w:rsidR="00F54921" w:rsidRDefault="00C91208">
      <w:pPr>
        <w:pStyle w:val="ListBullet"/>
        <w:spacing w:after="60"/>
        <w:ind w:left="510"/>
      </w:pPr>
      <w:r>
        <w:t>The company reports it has</w:t>
      </w:r>
      <w:r>
        <w:t xml:space="preserve"> been ISO 9001:2015 certified and has assembled knock-down kits of hydraulic platforms for up to 42 meters height at its Mumbai factory since 2013, complying with EN 1777 quality norms along with CE certification.</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w:t>
      </w:r>
      <w:r>
        <w:rPr>
          <w:b/>
          <w:color w:val="0F172A"/>
          <w:sz w:val="20"/>
        </w:rPr>
        <w:t>ards — scored 87/100</w:t>
      </w:r>
    </w:p>
    <w:p w:rsidR="00F54921" w:rsidRDefault="00C91208">
      <w:pPr>
        <w:keepNext/>
        <w:pBdr>
          <w:left w:val="single" w:sz="24" w:space="6" w:color="52B69A"/>
        </w:pBdr>
        <w:ind w:left="170"/>
      </w:pPr>
      <w:r>
        <w:t>The evaluation is based on the company's documented engineering compliance across multiple Bureau of Indian Standards (BIS) codes and international frameworks like NFPA and CE for its technical firefighting vehicles. Based on primary r</w:t>
      </w:r>
      <w:r>
        <w:t>esearch, the company has not disclosed specific product-level UL or FM Approvals certificates or distinct laboratory test reports for its standalone fire prevention and trading equipment.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compliance with BIS standards </w:t>
      </w:r>
      <w:r>
        <w:t>(including IS 960, IS 6067, IS 951, IS 10460, IS 10993) as well as global frameworks like NFPA, ICAO, EN 1777, and CE markings for its firefighting vehicles and apparatus.</w:t>
      </w:r>
    </w:p>
    <w:p w:rsidR="00F54921" w:rsidRDefault="00C91208">
      <w:pPr>
        <w:pStyle w:val="ListBullet"/>
        <w:spacing w:after="60"/>
        <w:ind w:left="510"/>
      </w:pPr>
      <w:r>
        <w:t>The company holds a valid third-party ISO 9001:2015 quality management system certif</w:t>
      </w:r>
      <w:r>
        <w:t>ication.</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81/100</w:t>
      </w:r>
    </w:p>
    <w:p w:rsidR="00F54921" w:rsidRDefault="00C91208">
      <w:pPr>
        <w:keepNext/>
        <w:pBdr>
          <w:left w:val="single" w:sz="24" w:space="6" w:color="52B69A"/>
        </w:pBdr>
        <w:ind w:left="170"/>
      </w:pPr>
      <w:r>
        <w:t>We verified that the company's installed base evidence consists primarily of self-reported quantities of firefighting vehicles and crash tenders delivered to municipal c</w:t>
      </w:r>
      <w:r>
        <w:t>orporations, the defense sector, and industrial clients like refineries and power plants. Based on primary research, the company has not disclosed audited project lists or unit counts of stationary fire prevention systems installed in commercial structures</w:t>
      </w:r>
      <w:r>
        <w:t xml:space="preserve"> like IT parks and malls.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Brijbasi Fire Safety Systems Pvt. Ltd. has supplied over 150 fire crash tenders and crash fire trucks to the Indian Air Force and Airport Authority of India.</w:t>
      </w:r>
    </w:p>
    <w:p w:rsidR="00F54921" w:rsidRDefault="00C91208">
      <w:pPr>
        <w:pStyle w:val="ListBullet"/>
        <w:spacing w:after="60"/>
        <w:ind w:left="510"/>
      </w:pPr>
      <w:r>
        <w:t>Brijbasi Hi-Tech Udyog Ltd. (the parent/affiliate grou</w:t>
      </w:r>
      <w:r>
        <w:t>p) reports having produced and supplied more than 6,000 fire trucks all over India.</w:t>
      </w:r>
    </w:p>
    <w:p w:rsidR="00F54921" w:rsidRDefault="00C91208">
      <w:pPr>
        <w:keepNext/>
        <w:pBdr>
          <w:left w:val="single" w:sz="24" w:space="6" w:color="52B69A"/>
        </w:pBdr>
        <w:spacing w:before="120" w:after="60"/>
        <w:ind w:left="170"/>
      </w:pPr>
      <w:r>
        <w:rPr>
          <w:b/>
          <w:color w:val="0F172A"/>
          <w:sz w:val="20"/>
        </w:rPr>
        <w:t>Revenue Growth &amp; Financial Health — scored 70/100</w:t>
      </w:r>
    </w:p>
    <w:p w:rsidR="00F54921" w:rsidRDefault="00C91208">
      <w:pPr>
        <w:keepNext/>
        <w:pBdr>
          <w:left w:val="single" w:sz="24" w:space="6" w:color="52B69A"/>
        </w:pBdr>
        <w:ind w:left="170"/>
      </w:pPr>
      <w:r>
        <w:t xml:space="preserve">We verified that official corporate registry indicators track Brijbasi Fire Safety Systems Pvt. Ltd. as an active private </w:t>
      </w:r>
      <w:r>
        <w:t xml:space="preserve">limited entity registered with an authorized share capital of 100.0 lakhs INR, but exact annual revenue, comprehensive profit margins, or explicit investment history are missing from the public market domain. Based on primary research, the company has not </w:t>
      </w:r>
      <w:r>
        <w:t>disclosed audited annual revenues, profitability breakdowns, or detailed financial performance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Distribution &amp; Channel Network in India — scored 89/100</w:t>
      </w:r>
    </w:p>
    <w:p w:rsidR="00F54921" w:rsidRDefault="00C91208">
      <w:pPr>
        <w:keepNext/>
        <w:pBdr>
          <w:left w:val="single" w:sz="24" w:space="6" w:color="52B69A"/>
        </w:pBdr>
        <w:ind w:left="170"/>
      </w:pPr>
      <w:r>
        <w:t xml:space="preserve">We verified that the company maintains regional support offices </w:t>
      </w:r>
      <w:r>
        <w:t>across northern, western, southern, and eastern India, as well as two manufacturing facilities to support its nationwide product distribution. Based on primary research, the company has not disclosed the specific size or numbers of its dealer, distributor,</w:t>
      </w:r>
      <w:r>
        <w:t xml:space="preserve"> and partner network across Indian cities. LinkedIn India ·Brijbasi Fire Safety Systems Pvt Ltd +1</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maintaining a domestic operational presence headquartered in New Delhi and Mumbai, with dedicated sales and after-sales</w:t>
      </w:r>
      <w:r>
        <w:t xml:space="preserve"> support offices located in Mathura, Chennai, Kolkata, and Ahmedabad.</w:t>
      </w:r>
    </w:p>
    <w:p w:rsidR="00F54921" w:rsidRDefault="00C91208">
      <w:pPr>
        <w:pStyle w:val="ListBullet"/>
        <w:spacing w:after="60"/>
        <w:ind w:left="510"/>
      </w:pPr>
      <w:r>
        <w:t>The company reports operating two production facilities located in Mathura, Uttar Pradesh, and Palghar, Maharashtra. LinkedIn India ·Brijbasi Fire Safety Systems Pvt Ltd +1</w:t>
      </w:r>
    </w:p>
    <w:p w:rsidR="00F54921" w:rsidRDefault="00C91208">
      <w:pPr>
        <w:keepNext/>
        <w:pBdr>
          <w:left w:val="single" w:sz="24" w:space="6" w:color="52B69A"/>
        </w:pBdr>
        <w:spacing w:before="120" w:after="60"/>
        <w:ind w:left="170"/>
      </w:pPr>
      <w:r>
        <w:rPr>
          <w:b/>
          <w:color w:val="0F172A"/>
          <w:sz w:val="20"/>
        </w:rPr>
        <w:t>After-Sales S</w:t>
      </w:r>
      <w:r>
        <w:rPr>
          <w:b/>
          <w:color w:val="0F172A"/>
          <w:sz w:val="20"/>
        </w:rPr>
        <w:t>ervice &amp; Maintenance Network — scored 100/100</w:t>
      </w:r>
    </w:p>
    <w:p w:rsidR="00F54921" w:rsidRDefault="00C91208">
      <w:pPr>
        <w:keepNext/>
        <w:pBdr>
          <w:left w:val="single" w:sz="24" w:space="6" w:color="52B69A"/>
        </w:pBdr>
        <w:ind w:left="170"/>
      </w:pPr>
      <w:r>
        <w:t>The evaluation rests on confirmed regional support offices in major Indian cities and its long-term technical service collaboration for specialized aerial platforms. Based on primary research, the company has n</w:t>
      </w:r>
      <w:r>
        <w:t>ot disclosed granular service-network metrics such as the exact number of dedicated service centers, standardized response times, or annual maintenance contract (AMC) renewal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maintaining dedicated sales and afte</w:t>
      </w:r>
      <w:r>
        <w:t>r-sales support offices in Mathura, Chennai, Kolkata, and Ahmedabad alongside its main operations in New Delhi and Mumbai.</w:t>
      </w:r>
    </w:p>
    <w:p w:rsidR="00F54921" w:rsidRDefault="00C91208">
      <w:pPr>
        <w:pStyle w:val="ListBullet"/>
        <w:spacing w:after="60"/>
        <w:ind w:left="510"/>
      </w:pPr>
      <w:r>
        <w:t>As a strategic partner and distributor for Bronto Skylift, the company provides maintenance, repairs, spare parts support, and operat</w:t>
      </w:r>
      <w:r>
        <w:t>or training for truck-mounted hydraulic aerial platforms across municipal, defense, and industrial firefighting segments in India.</w:t>
      </w:r>
    </w:p>
    <w:p w:rsidR="00F54921" w:rsidRDefault="00C91208">
      <w:pPr>
        <w:keepNext/>
        <w:pBdr>
          <w:left w:val="single" w:sz="24" w:space="6" w:color="52B69A"/>
        </w:pBdr>
        <w:spacing w:before="120" w:after="60"/>
        <w:ind w:left="170"/>
      </w:pPr>
      <w:r>
        <w:rPr>
          <w:b/>
          <w:color w:val="0F172A"/>
          <w:sz w:val="20"/>
        </w:rPr>
        <w:t>Market Share &amp; Brand Leadership — scored 92/100</w:t>
      </w:r>
    </w:p>
    <w:p w:rsidR="00F54921" w:rsidRDefault="00C91208">
      <w:pPr>
        <w:keepNext/>
        <w:pBdr>
          <w:left w:val="single" w:sz="24" w:space="6" w:color="52B69A"/>
        </w:pBdr>
        <w:ind w:left="170"/>
      </w:pPr>
      <w:r>
        <w:t xml:space="preserve">We verified that the company holds an extensive and dominant market presence </w:t>
      </w:r>
      <w:r>
        <w:t xml:space="preserve">specifically within the high-reach hydraulic aerial platform niche through its long-term partnership with Bronto Skylift. Based on primary research, the </w:t>
      </w:r>
      <w:r>
        <w:lastRenderedPageBreak/>
        <w:t>company has not disclosed its comprehensive market share percentage or brand recognition data within th</w:t>
      </w:r>
      <w:r>
        <w:t>e broader, all-inclusive Indian residential, commercial, and industrial fire prevention market.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In a partnership spanning over 35 years with Finland-based Bronto Skylift, Brijbasi Fire Safety Systems Pvt. Ltd. and Bronto Skylift together </w:t>
      </w:r>
      <w:r>
        <w:t>command a 90%+ market share for truck-mounted hydraulic aerial platforms in India.</w:t>
      </w:r>
    </w:p>
    <w:p w:rsidR="00F54921" w:rsidRDefault="00C91208">
      <w:pPr>
        <w:pStyle w:val="ListBullet"/>
        <w:spacing w:after="60"/>
        <w:ind w:left="510"/>
      </w:pPr>
      <w:r>
        <w:t>The company reports that municipal firefighting accounts for approximately 75% of its core business operations, alongside specialized contracts with airport authorities, the</w:t>
      </w:r>
      <w:r>
        <w:t xml:space="preserve"> defense sector, and industrial clients.</w:t>
      </w:r>
    </w:p>
    <w:p w:rsidR="00F54921" w:rsidRDefault="00C91208">
      <w:pPr>
        <w:pStyle w:val="Heading2"/>
        <w:pageBreakBefore/>
        <w:shd w:val="clear" w:color="auto" w:fill="002857"/>
        <w:spacing w:after="0"/>
      </w:pPr>
      <w:bookmarkStart w:id="20" w:name="_Toc242195197"/>
      <w:r>
        <w:lastRenderedPageBreak/>
        <w:t>Fire Safety Devices Pvt. Ltd.</w:t>
      </w:r>
      <w:bookmarkEnd w:id="20"/>
    </w:p>
    <w:p w:rsidR="00F54921" w:rsidRDefault="00C91208">
      <w:pPr>
        <w:shd w:val="clear" w:color="auto" w:fill="002857"/>
        <w:spacing w:after="200"/>
      </w:pPr>
      <w:r>
        <w:rPr>
          <w:color w:val="CBD5E1"/>
          <w:sz w:val="18"/>
        </w:rPr>
        <w:t xml:space="preserve">FIRECHEM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83</w:t>
      </w:r>
      <w:r>
        <w:rPr>
          <w:color w:val="CBD5E1"/>
          <w:sz w:val="18"/>
        </w:rPr>
        <w:t xml:space="preserve">     Overall </w:t>
      </w:r>
      <w:r>
        <w:rPr>
          <w:b/>
          <w:color w:val="FFFFFF"/>
          <w:sz w:val="20"/>
        </w:rPr>
        <w:t>85</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82/100</w:t>
      </w:r>
    </w:p>
    <w:p w:rsidR="00F54921" w:rsidRDefault="00C91208">
      <w:pPr>
        <w:keepNext/>
        <w:pBdr>
          <w:left w:val="single" w:sz="24" w:space="6" w:color="52B69A"/>
        </w:pBdr>
        <w:ind w:left="170"/>
      </w:pPr>
      <w:r>
        <w:t>The rating rests on the company's verified</w:t>
      </w:r>
      <w:r>
        <w:t xml:space="preserve"> and self-reported manufacturing footprint spanning a vast range of fire suppression chemical agents, portable extinguishers across diverse fire classes, and customized industrial suppression hardware and vehicles. Based on primary research, the company ha</w:t>
      </w:r>
      <w:r>
        <w:t>s not disclosed any proprietary lines or technical capabilities in active electrical fire detection mechanisms, such as smoke, heat, or flame detectors and alarm panels.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a comprehensive catalog of firefighting products</w:t>
      </w:r>
      <w:r>
        <w:t xml:space="preserve"> under its FireChem brand, which includes portable fire extinguishers (carbon dioxide, dry chemical powder, clean agent, foam, water mist, and wet chemical covering Classes A, B, C, and K), tube-based and industrial automatic clean agent suppression system</w:t>
      </w:r>
      <w:r>
        <w:t>s (Novec 1230, FM200), foam equipment (bladder tanks, chambers, nozzles, and generators), and specialized firefighting trucks and tenders.</w:t>
      </w:r>
    </w:p>
    <w:p w:rsidR="00F54921" w:rsidRDefault="00C91208">
      <w:pPr>
        <w:pStyle w:val="ListBullet"/>
        <w:spacing w:after="60"/>
        <w:ind w:left="510"/>
      </w:pPr>
      <w:r>
        <w:t xml:space="preserve">The company has listed more than 145 products across multiple firefighting chemical and hardware categories on trade </w:t>
      </w:r>
      <w:r>
        <w:t>portals, supported by two manufacturing facilities in Faridabad and Haridwar with certified capacities including 500 tons of powder per month and 10,000 extinguishers per month.</w:t>
      </w:r>
    </w:p>
    <w:p w:rsidR="00F54921" w:rsidRDefault="00C91208">
      <w:pPr>
        <w:keepNext/>
        <w:pBdr>
          <w:left w:val="single" w:sz="24" w:space="6" w:color="52B69A"/>
        </w:pBdr>
        <w:spacing w:before="120" w:after="60"/>
        <w:ind w:left="170"/>
      </w:pPr>
      <w:r>
        <w:rPr>
          <w:b/>
          <w:color w:val="0F172A"/>
          <w:sz w:val="20"/>
        </w:rPr>
        <w:t>System Reliability &amp; Performance — scored 87/100</w:t>
      </w:r>
    </w:p>
    <w:p w:rsidR="00F54921" w:rsidRDefault="00C91208">
      <w:pPr>
        <w:keepNext/>
        <w:pBdr>
          <w:left w:val="single" w:sz="24" w:space="6" w:color="52B69A"/>
        </w:pBdr>
        <w:ind w:left="170"/>
      </w:pPr>
      <w:r>
        <w:t xml:space="preserve">Our analysis rests on the </w:t>
      </w:r>
      <w:r>
        <w:t xml:space="preserve">company's verified compliance standards and extensive self-reported testing infrastructure. Based on primary research, the company has not disclosed field performance data, empirical response times, or false alarm rates under specific Indian environmental </w:t>
      </w:r>
      <w:r>
        <w:t>conditions like extreme dust or voltage fluctuations.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holding multiple third-party product and quality certifications for its firefighting systems and equipment, including BIS, UL, CE, GL, MMD, and ISO 9001:2000.</w:t>
      </w:r>
    </w:p>
    <w:p w:rsidR="00F54921" w:rsidRDefault="00C91208">
      <w:pPr>
        <w:pStyle w:val="ListBullet"/>
        <w:spacing w:after="60"/>
        <w:ind w:left="510"/>
      </w:pPr>
      <w:r>
        <w:t>The c</w:t>
      </w:r>
      <w:r>
        <w:t>ompany reports operating an outdoor fire test facility and specialized laboratories to evaluate the reliability and performance of its firefighting formulations and equipment.</w:t>
      </w:r>
    </w:p>
    <w:p w:rsidR="00F54921" w:rsidRDefault="00C91208">
      <w:pPr>
        <w:keepNext/>
        <w:pBdr>
          <w:left w:val="single" w:sz="24" w:space="6" w:color="52B69A"/>
        </w:pBdr>
        <w:spacing w:before="120" w:after="60"/>
        <w:ind w:left="170"/>
      </w:pPr>
      <w:r>
        <w:rPr>
          <w:b/>
          <w:color w:val="0F172A"/>
          <w:sz w:val="20"/>
        </w:rPr>
        <w:t>R&amp;D and Innovation in Fire Safety — scored 89/100</w:t>
      </w:r>
    </w:p>
    <w:p w:rsidR="00F54921" w:rsidRDefault="00C91208">
      <w:pPr>
        <w:keepNext/>
        <w:pBdr>
          <w:left w:val="single" w:sz="24" w:space="6" w:color="52B69A"/>
        </w:pBdr>
        <w:ind w:left="170"/>
      </w:pPr>
      <w:r>
        <w:t>The assessment rests on the co</w:t>
      </w:r>
      <w:r>
        <w:t>mpany's verified infrastructure including a DSIR-approved laboratory facility and established portfolio of eco-friendly fire suppression chemical formulations. Based on primary research, the company has not disclosed specific patent filings, active collabo</w:t>
      </w:r>
      <w:r>
        <w:t>rations with research institutions, or development of advanced IoT-enabled detection and smart suppression systems.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Fire Safety Devices Pvt. Ltd. maintains a Department of Scientific and Industrial Research (DSIR) approved R&amp;D lab alongsi</w:t>
      </w:r>
      <w:r>
        <w:t>de state-of-the-art testing laboratories to innovate newer product technologies.</w:t>
      </w:r>
    </w:p>
    <w:p w:rsidR="00F54921" w:rsidRDefault="00C91208">
      <w:pPr>
        <w:pStyle w:val="ListBullet"/>
        <w:spacing w:after="60"/>
        <w:ind w:left="510"/>
      </w:pPr>
      <w:r>
        <w:t>Through its specialized R&amp;D team under the FireChem brand, the company developed a range of non-toxic, environmentally safe fire-fighting chemicals, dry powders, and foam conc</w:t>
      </w:r>
      <w:r>
        <w:t>entrates.</w:t>
      </w:r>
    </w:p>
    <w:p w:rsidR="00F54921" w:rsidRDefault="00C91208">
      <w:pPr>
        <w:keepNext/>
        <w:pBdr>
          <w:left w:val="single" w:sz="24" w:space="6" w:color="52B69A"/>
        </w:pBdr>
        <w:spacing w:before="120" w:after="60"/>
        <w:ind w:left="170"/>
      </w:pPr>
      <w:r>
        <w:rPr>
          <w:b/>
          <w:color w:val="0F172A"/>
          <w:sz w:val="20"/>
        </w:rPr>
        <w:t>Manufacturing &amp; Supply Chain Excellence — scored 89/100</w:t>
      </w:r>
    </w:p>
    <w:p w:rsidR="00F54921" w:rsidRDefault="00C91208">
      <w:pPr>
        <w:keepNext/>
        <w:pBdr>
          <w:left w:val="single" w:sz="24" w:space="6" w:color="52B69A"/>
        </w:pBdr>
        <w:ind w:left="170"/>
      </w:pPr>
      <w:r>
        <w:t>We verified that the company maintains local production plants across two Indian locations and reports holding basic quality compliance certifications. Based on primary research, the company</w:t>
      </w:r>
      <w:r>
        <w:t xml:space="preserve"> has not disclosed the production capacity of these facilities, real-time supply chain turnaround times, or data regarding factory expansion projects to support scaling for large industrial demands.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two manuf</w:t>
      </w:r>
      <w:r>
        <w:t>acturing facilities located in Faridabad and Haridwar, which produce firefighting equipment and chemicals under its FireChem brand.</w:t>
      </w:r>
    </w:p>
    <w:p w:rsidR="00F54921" w:rsidRDefault="00C91208">
      <w:pPr>
        <w:pStyle w:val="ListBullet"/>
        <w:spacing w:after="60"/>
        <w:ind w:left="510"/>
      </w:pPr>
      <w:r>
        <w:t>The company reports holding an ISO 9001:2000 quality management certification, alongside specific product certifications fro</w:t>
      </w:r>
      <w:r>
        <w:t>m international and national bodies like UL, CE, and BIS.</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Standards — scored 87/100</w:t>
      </w:r>
    </w:p>
    <w:p w:rsidR="00F54921" w:rsidRDefault="00C91208">
      <w:pPr>
        <w:keepNext/>
        <w:pBdr>
          <w:left w:val="single" w:sz="24" w:space="6" w:color="52B69A"/>
        </w:pBdr>
        <w:ind w:left="170"/>
      </w:pPr>
      <w:r>
        <w:t xml:space="preserve">The evaluation is based on the company's self-reported compliance claims, product literature, and listings demonstrating a framework </w:t>
      </w:r>
      <w:r>
        <w:t>that aligns with both Indian standards and international fire safety codes. Based on primary research, the company has not disclosed independent third-party audit verifications or public test reports verifying continuous compliance from testing bodies.</w:t>
      </w:r>
    </w:p>
    <w:p w:rsidR="00F54921" w:rsidRDefault="00C91208">
      <w:pPr>
        <w:keepNext/>
        <w:spacing w:after="40"/>
        <w:ind w:left="170"/>
      </w:pPr>
      <w:r>
        <w:rPr>
          <w:b/>
          <w:caps/>
          <w:color w:val="64748B"/>
          <w:sz w:val="15"/>
        </w:rPr>
        <w:t>Sup</w:t>
      </w:r>
      <w:r>
        <w:rPr>
          <w:b/>
          <w:caps/>
          <w:color w:val="64748B"/>
          <w:sz w:val="15"/>
        </w:rPr>
        <w:t>porting points</w:t>
      </w:r>
    </w:p>
    <w:p w:rsidR="00F54921" w:rsidRDefault="00C91208">
      <w:pPr>
        <w:pStyle w:val="ListBullet"/>
        <w:spacing w:after="60"/>
        <w:ind w:left="510"/>
      </w:pPr>
      <w:r>
        <w:t>The company reports that its firefighting products, sold under the brand name FireChem, are manufactured following Good Manufacturing Practice guidelines and possess BIS certification.</w:t>
      </w:r>
    </w:p>
    <w:p w:rsidR="00F54921" w:rsidRDefault="00C91208">
      <w:pPr>
        <w:pStyle w:val="ListBullet"/>
        <w:spacing w:after="60"/>
        <w:ind w:left="510"/>
      </w:pPr>
      <w:r>
        <w:t xml:space="preserve">The company reports holding certifications and listings </w:t>
      </w:r>
      <w:r>
        <w:t>including UL, CE, BIS, ISO 9001:2000, GL, MMD, and an NFPA certificate for its product lines.</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81/100</w:t>
      </w:r>
    </w:p>
    <w:p w:rsidR="00F54921" w:rsidRDefault="00C91208">
      <w:pPr>
        <w:keepNext/>
        <w:pBdr>
          <w:left w:val="single" w:sz="24" w:space="6" w:color="52B69A"/>
        </w:pBdr>
        <w:ind w:left="170"/>
      </w:pPr>
      <w:r>
        <w:t>We verified the company's track record of public sector contracts alongside its self</w:t>
      </w:r>
      <w:r>
        <w:t>-reported client roster of major government enterprises. Based on primary research, the company has not disclosed installed unit counts or active deployment contracts within private commercial sectors like IT parks and malls.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w:t>
      </w:r>
      <w:r>
        <w:t>reports a domestic client base that includes major public sector undertakings and government entities such as Oil &amp; Natural Gas Corporation, Indian Oil Corporation Ltd, Bharat Petroleum Corporation Ltd, Hindustan Petroleum Corporation Ltd, Airport Authorit</w:t>
      </w:r>
      <w:r>
        <w:t>y of India, Ministry of Defence, Nuclear Power Corporation, NTPC, NHPC, BHEL, Coalfields, and ISRO.</w:t>
      </w:r>
    </w:p>
    <w:p w:rsidR="00F54921" w:rsidRDefault="00C91208">
      <w:pPr>
        <w:pStyle w:val="ListBullet"/>
        <w:spacing w:after="60"/>
        <w:ind w:left="510"/>
      </w:pPr>
      <w:r>
        <w:t>The company entered into a contract with Indraprastha Gas Limited for the supply of 9kg and 75kg dry chemical powder type fire extinguishers in Delhi and th</w:t>
      </w:r>
      <w:r>
        <w:t>e National Capital Region under a tender dated September 17, 2024.</w:t>
      </w:r>
    </w:p>
    <w:p w:rsidR="00F54921" w:rsidRDefault="00C91208">
      <w:pPr>
        <w:keepNext/>
        <w:pBdr>
          <w:left w:val="single" w:sz="24" w:space="6" w:color="52B69A"/>
        </w:pBdr>
        <w:spacing w:before="120" w:after="60"/>
        <w:ind w:left="170"/>
      </w:pPr>
      <w:r>
        <w:rPr>
          <w:b/>
          <w:color w:val="0F172A"/>
          <w:sz w:val="20"/>
        </w:rPr>
        <w:t>Revenue Growth &amp; Financial Health — scored 88/100</w:t>
      </w:r>
    </w:p>
    <w:p w:rsidR="00F54921" w:rsidRDefault="00C91208">
      <w:pPr>
        <w:keepNext/>
        <w:pBdr>
          <w:left w:val="single" w:sz="24" w:space="6" w:color="52B69A"/>
        </w:pBdr>
        <w:ind w:left="170"/>
      </w:pPr>
      <w:r>
        <w:t>Our analysis rests on self-reported turnover figures alongside basic statutory records defining capital baselines, while verified longitudi</w:t>
      </w:r>
      <w:r>
        <w:t>nal financial health indicators remain absent. Based on primary research, the company has not disclosed detailed year-over-year revenue growth trajectories and comprehensive profitability margins.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an annual turnover of</w:t>
      </w:r>
      <w:r>
        <w:t xml:space="preserve"> INR 29 Crores on its official website.</w:t>
      </w:r>
    </w:p>
    <w:p w:rsidR="00F54921" w:rsidRDefault="00C91208">
      <w:pPr>
        <w:pStyle w:val="ListBullet"/>
        <w:spacing w:after="60"/>
        <w:ind w:left="510"/>
      </w:pPr>
      <w:r>
        <w:t>Ministry of Corporate Affairs records indicate that the company maintains a paid-up capital of INR 3,588,000 against an authorized share capital of INR 11,000,000.</w:t>
      </w:r>
    </w:p>
    <w:p w:rsidR="00F54921" w:rsidRDefault="00C91208">
      <w:pPr>
        <w:keepNext/>
        <w:pBdr>
          <w:left w:val="single" w:sz="24" w:space="6" w:color="52B69A"/>
        </w:pBdr>
        <w:spacing w:before="120" w:after="60"/>
        <w:ind w:left="170"/>
      </w:pPr>
      <w:r>
        <w:rPr>
          <w:b/>
          <w:color w:val="0F172A"/>
          <w:sz w:val="20"/>
        </w:rPr>
        <w:t>Distribution &amp; Channel Network in India — scored 72/</w:t>
      </w:r>
      <w:r>
        <w:rPr>
          <w:b/>
          <w:color w:val="0F172A"/>
          <w:sz w:val="20"/>
        </w:rPr>
        <w:t>100</w:t>
      </w:r>
    </w:p>
    <w:p w:rsidR="00F54921" w:rsidRDefault="00C91208">
      <w:pPr>
        <w:keepNext/>
        <w:pBdr>
          <w:left w:val="single" w:sz="24" w:space="6" w:color="52B69A"/>
        </w:pBdr>
        <w:ind w:left="170"/>
      </w:pPr>
      <w:r>
        <w:t>We verified that the company directly outlines its factory layout across Faridabad and Haridwar alongside major public sector client wins. Based on primary research, the company has not disclosed the total count or regional breakdown of its third-party</w:t>
      </w:r>
      <w:r>
        <w:t xml:space="preserve"> distributor and channel network across Indian states.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Fire Safety Devices Pvt. Ltd. operates three manufacturing units located in Faridabad, Haryana, and Haridwar, Uttarakhand.</w:t>
      </w:r>
    </w:p>
    <w:p w:rsidR="00F54921" w:rsidRDefault="00C91208">
      <w:pPr>
        <w:pStyle w:val="ListBullet"/>
        <w:spacing w:after="60"/>
        <w:ind w:left="510"/>
      </w:pPr>
      <w:r>
        <w:t>The company reports directly managing domestic client accoun</w:t>
      </w:r>
      <w:r>
        <w:t>ts for major public sector undertakings including Oil &amp; Natural Gas Corporation, Indian Oil Corporation Ltd., and Bharat Petroleum Corporation Ltd. rather than disclosing a localized dealer/distributor breakdown.</w:t>
      </w:r>
    </w:p>
    <w:p w:rsidR="00F54921" w:rsidRDefault="00C91208">
      <w:pPr>
        <w:keepNext/>
        <w:pBdr>
          <w:left w:val="single" w:sz="24" w:space="6" w:color="52B69A"/>
        </w:pBdr>
        <w:spacing w:before="120" w:after="60"/>
        <w:ind w:left="170"/>
      </w:pPr>
      <w:r>
        <w:rPr>
          <w:b/>
          <w:color w:val="0F172A"/>
          <w:sz w:val="20"/>
        </w:rPr>
        <w:t>After-Sales Service &amp; Maintenance Network —</w:t>
      </w:r>
      <w:r>
        <w:rPr>
          <w:b/>
          <w:color w:val="0F172A"/>
          <w:sz w:val="20"/>
        </w:rPr>
        <w:t xml:space="preserve"> scored 87/100</w:t>
      </w:r>
    </w:p>
    <w:p w:rsidR="00F54921" w:rsidRDefault="00C91208">
      <w:pPr>
        <w:keepNext/>
        <w:pBdr>
          <w:left w:val="single" w:sz="24" w:space="6" w:color="52B69A"/>
        </w:pBdr>
        <w:ind w:left="170"/>
      </w:pPr>
      <w:r>
        <w:t>The evaluation is based on the company's established services arm, First Responders, and its historical background as a fire maintenance contractor. Based on primary research, the company has not disclosed the number of active service locati</w:t>
      </w:r>
      <w:r>
        <w:t>ons across India, specific turnaround or response times, or annual maintenance contract (AMC) renewal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specialized services arm, First Responders, operates as a group entity dedicated to providing glob</w:t>
      </w:r>
      <w:r>
        <w:t>al life-saving services and solutions.</w:t>
      </w:r>
    </w:p>
    <w:p w:rsidR="00F54921" w:rsidRDefault="00C91208">
      <w:pPr>
        <w:pStyle w:val="ListBullet"/>
        <w:spacing w:after="60"/>
        <w:ind w:left="510"/>
      </w:pPr>
      <w:r>
        <w:t>The company reports that its historical origins began with operations as a fire maintenance contractor prior to expanding into the installation, commissioning, and production of fire safety systems and chemicals.</w:t>
      </w:r>
    </w:p>
    <w:p w:rsidR="00F54921" w:rsidRDefault="00C91208">
      <w:pPr>
        <w:keepNext/>
        <w:pBdr>
          <w:left w:val="single" w:sz="24" w:space="6" w:color="52B69A"/>
        </w:pBdr>
        <w:spacing w:before="120" w:after="60"/>
        <w:ind w:left="170"/>
      </w:pPr>
      <w:r>
        <w:rPr>
          <w:b/>
          <w:color w:val="0F172A"/>
          <w:sz w:val="20"/>
        </w:rPr>
        <w:lastRenderedPageBreak/>
        <w:t>Market Share &amp; Brand Leadership — scored 89/100</w:t>
      </w:r>
    </w:p>
    <w:p w:rsidR="00F54921" w:rsidRDefault="00C91208">
      <w:pPr>
        <w:keepNext/>
        <w:pBdr>
          <w:left w:val="single" w:sz="24" w:space="6" w:color="52B69A"/>
        </w:pBdr>
        <w:ind w:left="170"/>
      </w:pPr>
      <w:r>
        <w:t>The rating rests on the company's verified positioning in global market profiles and its ongoing status as a preferred supplier for Indian government tenders, balanced by the lack of granular market share per</w:t>
      </w:r>
      <w:r>
        <w:t>centages. Based on primary research, the company has not disclosed audited regional market share figures or structured brand equity index metrics within the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Government tender tracking confirms that the compa</w:t>
      </w:r>
      <w:r>
        <w:t>ny's products are specified as an approved or preferred make across various public sector entities, notably including Numaligarh Refinery Limited.</w:t>
      </w:r>
    </w:p>
    <w:p w:rsidR="00F54921" w:rsidRDefault="00C91208">
      <w:pPr>
        <w:pStyle w:val="Heading2"/>
        <w:pageBreakBefore/>
        <w:shd w:val="clear" w:color="auto" w:fill="002857"/>
        <w:spacing w:after="0"/>
      </w:pPr>
      <w:bookmarkStart w:id="21" w:name="_Toc242195198"/>
      <w:r>
        <w:lastRenderedPageBreak/>
        <w:t>Foamtech Antifire Company</w:t>
      </w:r>
      <w:bookmarkEnd w:id="21"/>
    </w:p>
    <w:p w:rsidR="00F54921" w:rsidRDefault="00C91208">
      <w:pPr>
        <w:shd w:val="clear" w:color="auto" w:fill="002857"/>
        <w:spacing w:after="200"/>
      </w:pPr>
      <w:r>
        <w:rPr>
          <w:color w:val="CBD5E1"/>
          <w:sz w:val="18"/>
        </w:rPr>
        <w:t xml:space="preserve">Foamtech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78</w:t>
      </w:r>
      <w:r>
        <w:rPr>
          <w:color w:val="CBD5E1"/>
          <w:sz w:val="18"/>
        </w:rPr>
        <w:t xml:space="preserve">     Overall </w:t>
      </w:r>
      <w:r>
        <w:rPr>
          <w:b/>
          <w:color w:val="FFFFFF"/>
          <w:sz w:val="20"/>
        </w:rPr>
        <w:t>84</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w:t>
      </w:r>
      <w:r>
        <w:rPr>
          <w:b/>
          <w:color w:val="0F172A"/>
          <w:sz w:val="20"/>
        </w:rPr>
        <w:t>ire Detection &amp; Suppression Product Breadth — scored 82/100</w:t>
      </w:r>
    </w:p>
    <w:p w:rsidR="00F54921" w:rsidRDefault="00C91208">
      <w:pPr>
        <w:keepNext/>
        <w:pBdr>
          <w:left w:val="single" w:sz="24" w:space="6" w:color="52B69A"/>
        </w:pBdr>
        <w:ind w:left="170"/>
      </w:pPr>
      <w:r>
        <w:t>The evaluation rests on the company's verified self-reported capability to manufacture and distribute an expansive product portfolio of suppression chemicals, hardware, automatic systems, and manu</w:t>
      </w:r>
      <w:r>
        <w:t>al extinguishers covering Class A through Class K fires. Based on primary research, the company has not disclosed an integrated line of independent stand-alone digital fire detection panels or complex electronic optical smoke/heat alarm devices, relying in</w:t>
      </w:r>
      <w:r>
        <w:t>stead on mechanical pneumatic tubes or outsourced integrated sensors for automatic deployment.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a product catalog that covers six primary categories: foam concentrates, dry chemical powders, foam equipment (suc</w:t>
      </w:r>
      <w:r>
        <w:t>h as chambers and nozzles), fire suppression systems, fire extinguishers, and specialized agents or dispersants.</w:t>
      </w:r>
    </w:p>
    <w:p w:rsidR="00F54921" w:rsidRDefault="00C91208">
      <w:pPr>
        <w:pStyle w:val="ListBullet"/>
        <w:spacing w:after="60"/>
        <w:ind w:left="510"/>
      </w:pPr>
      <w:r>
        <w:t>The company reports that its suppression portfolio includes total flooding systems, gas suppression systems, kitchen suppression systems (using</w:t>
      </w:r>
      <w:r>
        <w:t xml:space="preserve"> proprietary K-Foam technology), and Ranger pre-engineered polymer-tube detection and suppression units.</w:t>
      </w:r>
    </w:p>
    <w:p w:rsidR="00F54921" w:rsidRDefault="00C91208">
      <w:pPr>
        <w:keepNext/>
        <w:pBdr>
          <w:left w:val="single" w:sz="24" w:space="6" w:color="52B69A"/>
        </w:pBdr>
        <w:spacing w:before="120" w:after="60"/>
        <w:ind w:left="170"/>
      </w:pPr>
      <w:r>
        <w:rPr>
          <w:b/>
          <w:color w:val="0F172A"/>
          <w:sz w:val="20"/>
        </w:rPr>
        <w:t>System Reliability &amp; Performance — scored 95/100</w:t>
      </w:r>
    </w:p>
    <w:p w:rsidR="00F54921" w:rsidRDefault="00C91208">
      <w:pPr>
        <w:keepNext/>
        <w:pBdr>
          <w:left w:val="single" w:sz="24" w:space="6" w:color="52B69A"/>
        </w:pBdr>
        <w:ind w:left="170"/>
      </w:pPr>
      <w:r>
        <w:t>The rating rests on the company's verified compliance with international and national safety standards</w:t>
      </w:r>
      <w:r>
        <w:t xml:space="preserve"> and its accredited testing facility that validates fire prevention materials. Based on primary research, the company has not disclosed field performance data under harsh Indian operational conditions or empirical false alarm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Foamt</w:t>
      </w:r>
      <w:r>
        <w:t>ech Antifire Company holds third-party product listings and certifications, including CE certification for its Kitchen Fire Suppression System, a UL-certified detection tube, and Underwriters Laboratories (UL-162) and Indian Standards Institute (ISI) marki</w:t>
      </w:r>
      <w:r>
        <w:t>ngs for its "FOAMER" brand foam concentrates.</w:t>
      </w:r>
    </w:p>
    <w:p w:rsidR="00F54921" w:rsidRDefault="00C91208">
      <w:pPr>
        <w:pStyle w:val="ListBullet"/>
        <w:spacing w:after="60"/>
        <w:ind w:left="510"/>
      </w:pPr>
      <w:r>
        <w:t>The company operates its own multi-disciplinary facility, FT Test Labs, which was established in India in 2017 and achieved National Accreditation Board for Testing and Calibration Laboratories (NABL) accredita</w:t>
      </w:r>
      <w:r>
        <w:t>tion and ISO/IEC 17025:2017 compliance to evaluate chemical stability and ongoing performance.</w:t>
      </w:r>
    </w:p>
    <w:p w:rsidR="00F54921" w:rsidRDefault="00C91208">
      <w:pPr>
        <w:keepNext/>
        <w:pBdr>
          <w:left w:val="single" w:sz="24" w:space="6" w:color="52B69A"/>
        </w:pBdr>
        <w:spacing w:before="120" w:after="60"/>
        <w:ind w:left="170"/>
      </w:pPr>
      <w:r>
        <w:rPr>
          <w:b/>
          <w:color w:val="0F172A"/>
          <w:sz w:val="20"/>
        </w:rPr>
        <w:t>R&amp;D and Innovation in Fire Safety — scored 94/100</w:t>
      </w:r>
    </w:p>
    <w:p w:rsidR="00F54921" w:rsidRDefault="00C91208">
      <w:pPr>
        <w:keepNext/>
        <w:pBdr>
          <w:left w:val="single" w:sz="24" w:space="6" w:color="52B69A"/>
        </w:pBdr>
        <w:ind w:left="170"/>
      </w:pPr>
      <w:r>
        <w:t>We verified that the company possesses documented capabilities in eco-friendly firefighting formulations and co</w:t>
      </w:r>
      <w:r>
        <w:t>mmercializes patented technology via a formal transfer partnership with India's defense research agency. Based on primary research, the company has not disclosed any proprietary R&amp;D investments or active development of IoT-enabled or smart digital fire pre</w:t>
      </w:r>
      <w:r>
        <w:t>vention technologies.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FOAMER Fire Suppressing Gel (FSG) Aqueous Solution for controlling jungle fires was developed by the Centre for Fire, Explosive and Environment Safety (CFEES) under the Defence Research a</w:t>
      </w:r>
      <w:r>
        <w:t>nd Development Organisation (DRDO), Ministry of Defence, Government of India, which received Indian patent number 349563, and the company holds a Transfer of Technology (TOT) for its commercial production.</w:t>
      </w:r>
    </w:p>
    <w:p w:rsidR="00F54921" w:rsidRDefault="00C91208">
      <w:pPr>
        <w:pStyle w:val="ListBullet"/>
        <w:spacing w:after="60"/>
        <w:ind w:left="510"/>
      </w:pPr>
      <w:r>
        <w:t>The company reports that it has introduced eco-fri</w:t>
      </w:r>
      <w:r>
        <w:t>endly fluorine-free firefighting foam concentrates, specifically the Foamer F3 Green and AR-F3 Green Foam, using advanced surface-active technology and modern surfactant chemistry.</w:t>
      </w:r>
    </w:p>
    <w:p w:rsidR="00F54921" w:rsidRDefault="00C91208">
      <w:pPr>
        <w:keepNext/>
        <w:pBdr>
          <w:left w:val="single" w:sz="24" w:space="6" w:color="52B69A"/>
        </w:pBdr>
        <w:spacing w:before="120" w:after="60"/>
        <w:ind w:left="170"/>
      </w:pPr>
      <w:r>
        <w:rPr>
          <w:b/>
          <w:color w:val="0F172A"/>
          <w:sz w:val="20"/>
        </w:rPr>
        <w:t>Manufacturing &amp; Supply Chain Excellence — scored 91/100</w:t>
      </w:r>
    </w:p>
    <w:p w:rsidR="00F54921" w:rsidRDefault="00C91208">
      <w:pPr>
        <w:keepNext/>
        <w:pBdr>
          <w:left w:val="single" w:sz="24" w:space="6" w:color="52B69A"/>
        </w:pBdr>
        <w:ind w:left="170"/>
      </w:pPr>
      <w:r>
        <w:t>The evaluation is b</w:t>
      </w:r>
      <w:r>
        <w:t>ased on the company's verified NABL-accredited materials testing facility compliant with ISO 17025:2017, alongside self-reported factory footprints and production output volumes. Based on primary research, the company has not disclosed independent third-pa</w:t>
      </w:r>
      <w:r>
        <w:t>rty verification of its end-to-end supply chain efficiency metrics or real-time project scaling data.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advanced manufacturing units in Haridwar and Kundli, India, with ISO 9001, 14001, and 45001 certifications</w:t>
      </w:r>
      <w:r>
        <w:t>.</w:t>
      </w:r>
    </w:p>
    <w:p w:rsidR="00F54921" w:rsidRDefault="00C91208">
      <w:pPr>
        <w:pStyle w:val="ListBullet"/>
        <w:spacing w:after="60"/>
        <w:ind w:left="510"/>
      </w:pPr>
      <w:r>
        <w:t>The company reports an annual plant production capacity of 4,000 kilolitres for foam concentrates and 2,500 metric tons for dry chemical powders.</w:t>
      </w:r>
    </w:p>
    <w:p w:rsidR="00F54921" w:rsidRDefault="00C91208">
      <w:pPr>
        <w:keepNext/>
        <w:pBdr>
          <w:left w:val="single" w:sz="24" w:space="6" w:color="52B69A"/>
        </w:pBdr>
        <w:spacing w:before="120" w:after="60"/>
        <w:ind w:left="170"/>
      </w:pPr>
      <w:r>
        <w:rPr>
          <w:b/>
          <w:color w:val="0F172A"/>
          <w:sz w:val="20"/>
        </w:rPr>
        <w:lastRenderedPageBreak/>
        <w:t>Compliance with Indian &amp; Global Fire Standards — scored 94/100</w:t>
      </w:r>
    </w:p>
    <w:p w:rsidR="00F54921" w:rsidRDefault="00C91208">
      <w:pPr>
        <w:keepNext/>
        <w:pBdr>
          <w:left w:val="single" w:sz="24" w:space="6" w:color="52B69A"/>
        </w:pBdr>
        <w:ind w:left="170"/>
      </w:pPr>
      <w:r>
        <w:t xml:space="preserve">The rating rests on confirmed national and </w:t>
      </w:r>
      <w:r>
        <w:t>international product certifications, including Underwriters Laboratories listings and Bureau of Indian Standards marks, alongside an ISO 17025 compliant, NABL-accredited internal testing laboratory. Based on primary research, the company has not disclosed</w:t>
      </w:r>
      <w:r>
        <w:t xml:space="preserve"> third-party verification records or official certificates for its full integrated systems under FM Approvals or National Building Code compliance.</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Foamtech Antifire Company manufactures firefighting foam concentrates and dry chemical pow</w:t>
      </w:r>
      <w:r>
        <w:t>ders that carry UL listing under UL-162 and UL-299 / UL-711, as well as the ISI mark conforming to Bureau of Indian Standards specifications such as IS 4989 and IS 4308.</w:t>
      </w:r>
    </w:p>
    <w:p w:rsidR="00F54921" w:rsidRDefault="00C91208">
      <w:pPr>
        <w:pStyle w:val="ListBullet"/>
        <w:spacing w:after="60"/>
        <w:ind w:left="510"/>
      </w:pPr>
      <w:r>
        <w:t xml:space="preserve">The company reports that its automatic pre-engineered kitchen fire suppression system </w:t>
      </w:r>
      <w:r>
        <w:t>is CE certified and uses an EN-certified agent alongside a UL-certified detection tube.</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65/100</w:t>
      </w:r>
    </w:p>
    <w:p w:rsidR="00F54921" w:rsidRDefault="00C91208">
      <w:pPr>
        <w:keepNext/>
        <w:pBdr>
          <w:left w:val="single" w:sz="24" w:space="6" w:color="52B69A"/>
        </w:pBdr>
        <w:ind w:left="170"/>
      </w:pPr>
      <w:r>
        <w:t>The evaluation rests on verified historical public tender activity indicating a nationwide</w:t>
      </w:r>
      <w:r>
        <w:t xml:space="preserve"> supply footprint across India. Based on primary research, the company has not disclosed a cumulative count of its installed base or specific institutional client contract volumes within corporate sectors like IT parks and commercial malls.</w:t>
      </w:r>
    </w:p>
    <w:p w:rsidR="00F54921" w:rsidRDefault="00C91208">
      <w:pPr>
        <w:keepNext/>
        <w:spacing w:after="40"/>
        <w:ind w:left="170"/>
      </w:pPr>
      <w:r>
        <w:rPr>
          <w:b/>
          <w:caps/>
          <w:color w:val="64748B"/>
          <w:sz w:val="15"/>
        </w:rPr>
        <w:t>Supporting poin</w:t>
      </w:r>
      <w:r>
        <w:rPr>
          <w:b/>
          <w:caps/>
          <w:color w:val="64748B"/>
          <w:sz w:val="15"/>
        </w:rPr>
        <w:t>ts</w:t>
      </w:r>
    </w:p>
    <w:p w:rsidR="00F54921" w:rsidRDefault="00C91208">
      <w:pPr>
        <w:pStyle w:val="ListBullet"/>
        <w:spacing w:after="60"/>
        <w:ind w:left="510"/>
      </w:pPr>
      <w:r>
        <w:t>Public records confirm that Foamtech Antifire Private Limited has participated in 186 public tenders across 24 Indian states, securing 16 wins for the supply of fire fighting equipment, fire suppression systems, and chemical agents.</w:t>
      </w:r>
    </w:p>
    <w:p w:rsidR="00F54921" w:rsidRDefault="00C91208">
      <w:pPr>
        <w:pStyle w:val="ListBullet"/>
        <w:spacing w:after="60"/>
        <w:ind w:left="510"/>
      </w:pPr>
      <w:r>
        <w:t>Based on primary res</w:t>
      </w:r>
      <w:r>
        <w:t>earch, the company has not disclosed company reports supplying fire safety products and systems to central, state, and semi-government organizations, the power sector, and private entities, though specific multi-unit industrial project tallies.</w:t>
      </w:r>
    </w:p>
    <w:p w:rsidR="00F54921" w:rsidRDefault="00C91208">
      <w:pPr>
        <w:keepNext/>
        <w:pBdr>
          <w:left w:val="single" w:sz="24" w:space="6" w:color="52B69A"/>
        </w:pBdr>
        <w:spacing w:before="120" w:after="60"/>
        <w:ind w:left="170"/>
      </w:pPr>
      <w:r>
        <w:rPr>
          <w:b/>
          <w:color w:val="0F172A"/>
          <w:sz w:val="20"/>
        </w:rPr>
        <w:t>Revenue Gro</w:t>
      </w:r>
      <w:r>
        <w:rPr>
          <w:b/>
          <w:color w:val="0F172A"/>
          <w:sz w:val="20"/>
        </w:rPr>
        <w:t>wth &amp; Financial Health — scored 68/100</w:t>
      </w:r>
    </w:p>
    <w:p w:rsidR="00F54921" w:rsidRDefault="00C91208">
      <w:pPr>
        <w:keepNext/>
        <w:pBdr>
          <w:left w:val="single" w:sz="24" w:space="6" w:color="52B69A"/>
        </w:pBdr>
        <w:ind w:left="170"/>
      </w:pPr>
      <w:r>
        <w:t>Based on primary research, the company has not disclosed annual revenue, annual profit margins, or historical financial health trends.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a multi-million dollar worth produ</w:t>
      </w:r>
      <w:r>
        <w:t>ction facility with a capacity to cater to global fire protection requirements.</w:t>
      </w:r>
    </w:p>
    <w:p w:rsidR="00F54921" w:rsidRDefault="00C91208">
      <w:pPr>
        <w:keepNext/>
        <w:pBdr>
          <w:left w:val="single" w:sz="24" w:space="6" w:color="52B69A"/>
        </w:pBdr>
        <w:spacing w:before="120" w:after="60"/>
        <w:ind w:left="170"/>
      </w:pPr>
      <w:r>
        <w:rPr>
          <w:b/>
          <w:color w:val="0F172A"/>
          <w:sz w:val="20"/>
        </w:rPr>
        <w:t>Distribution &amp; Channel Network in India — scored 70/100</w:t>
      </w:r>
    </w:p>
    <w:p w:rsidR="00F54921" w:rsidRDefault="00C91208">
      <w:pPr>
        <w:keepNext/>
        <w:pBdr>
          <w:left w:val="single" w:sz="24" w:space="6" w:color="52B69A"/>
        </w:pBdr>
        <w:ind w:left="170"/>
      </w:pPr>
      <w:r>
        <w:t>We verified that the company maintains its own corporate, manufacturing, and laboratory facilities across Delhi, Haryana</w:t>
      </w:r>
      <w:r>
        <w:t>, and Uttarakhand, but it operates primarily as a centralized direct manufacturer and exporter rather than utilizing an expanded distribution channel network. Based on primary research, the company has not disclosed the precise number of third-party channe</w:t>
      </w:r>
      <w:r>
        <w:t>l partners, dealers, or regional distributors spanning across other tier-1 and tier-2 cities within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Foamtech Antifire Company lists its primary geographic presence via its corporate headquarters in Pitampura, Delhi, a work facility</w:t>
      </w:r>
      <w:r>
        <w:t xml:space="preserve"> and manufacturing unit in Haridwar, Uttarakhand, and a facility in Sonipat, Haryana.</w:t>
      </w:r>
    </w:p>
    <w:p w:rsidR="00F54921" w:rsidRDefault="00C91208">
      <w:pPr>
        <w:pStyle w:val="ListBullet"/>
        <w:spacing w:after="60"/>
        <w:ind w:left="510"/>
      </w:pPr>
      <w:r>
        <w:t>Yanmar's dealer locator identifies Foamtech Antifire Pvt Ltd as a registered dealer for spare parts and industrial engines in Sonipat, Haryana.</w:t>
      </w:r>
    </w:p>
    <w:p w:rsidR="00F54921" w:rsidRDefault="00C91208">
      <w:pPr>
        <w:keepNext/>
        <w:pBdr>
          <w:left w:val="single" w:sz="24" w:space="6" w:color="52B69A"/>
        </w:pBdr>
        <w:spacing w:before="120" w:after="60"/>
        <w:ind w:left="170"/>
      </w:pPr>
      <w:r>
        <w:rPr>
          <w:b/>
          <w:color w:val="0F172A"/>
          <w:sz w:val="20"/>
        </w:rPr>
        <w:t>After-Sales Service &amp; Main</w:t>
      </w:r>
      <w:r>
        <w:rPr>
          <w:b/>
          <w:color w:val="0F172A"/>
          <w:sz w:val="20"/>
        </w:rPr>
        <w:t>tenance Network — scored 99/100</w:t>
      </w:r>
    </w:p>
    <w:p w:rsidR="00F54921" w:rsidRDefault="00C91208">
      <w:pPr>
        <w:keepNext/>
        <w:pBdr>
          <w:left w:val="single" w:sz="24" w:space="6" w:color="52B69A"/>
        </w:pBdr>
        <w:ind w:left="170"/>
      </w:pPr>
      <w:r>
        <w:t>The assessment rests on the company's self-reported maintenance capabilities, refilling plants, and designated factory locations. Based on primary research, the company has not disclosed the total number of its dedicated ser</w:t>
      </w:r>
      <w:r>
        <w:t>vice centers, guaranteed response times, or annual maintenance contract renewal rates across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annual maintenance contract (AMC) services, maintenance scope support, cylinder/extinguisher refilling, parts</w:t>
      </w:r>
      <w:r>
        <w:t xml:space="preserve"> replacement for damaged components (such as nozzles, smoke detectors, and valves), and hydrostatic pressure testing through its primary facilities.</w:t>
      </w:r>
    </w:p>
    <w:p w:rsidR="00F54921" w:rsidRDefault="00C91208">
      <w:pPr>
        <w:pStyle w:val="ListBullet"/>
        <w:spacing w:after="60"/>
        <w:ind w:left="510"/>
      </w:pPr>
      <w:r>
        <w:t>The company operates its registered head office in Delhi alongside production units located in Haridwar (Ut</w:t>
      </w:r>
      <w:r>
        <w:t>tarakhand) and Kundli (Sonipat, Haryana).</w:t>
      </w:r>
    </w:p>
    <w:p w:rsidR="00F54921" w:rsidRDefault="00C91208">
      <w:pPr>
        <w:keepNext/>
        <w:pBdr>
          <w:left w:val="single" w:sz="24" w:space="6" w:color="52B69A"/>
        </w:pBdr>
        <w:spacing w:before="120" w:after="60"/>
        <w:ind w:left="170"/>
      </w:pPr>
      <w:r>
        <w:rPr>
          <w:b/>
          <w:color w:val="0F172A"/>
          <w:sz w:val="20"/>
        </w:rPr>
        <w:t>Market Share &amp; Brand Leadership — scored 88/100</w:t>
      </w:r>
    </w:p>
    <w:p w:rsidR="00F54921" w:rsidRDefault="00C91208">
      <w:pPr>
        <w:keepNext/>
        <w:pBdr>
          <w:left w:val="single" w:sz="24" w:space="6" w:color="52B69A"/>
        </w:pBdr>
        <w:ind w:left="170"/>
      </w:pPr>
      <w:r>
        <w:t>We verified that the company maintains prominent independent product compliance listings, such as UL certifications, and has established dedicated infrastructure incl</w:t>
      </w:r>
      <w:r>
        <w:t xml:space="preserve">uding its NABL-accredited FT Test Labs. Based on primary research, </w:t>
      </w:r>
      <w:r>
        <w:lastRenderedPageBreak/>
        <w:t>the company has not disclosed granular revenue market shares or independent brand equity benchmarks specific to the broader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w:t>
      </w:r>
      <w:r>
        <w:t>rts it is a leading Indian manufacturer of fire fighting foam concentrates (FOAMER), dry chemical powders (FLAMAX), and fire extinguishers, and was the first Indian company with UL-listed DCP powders.</w:t>
      </w:r>
    </w:p>
    <w:p w:rsidR="00F54921" w:rsidRDefault="00C91208">
      <w:pPr>
        <w:pStyle w:val="ListBullet"/>
        <w:spacing w:after="60"/>
        <w:ind w:left="510"/>
      </w:pPr>
      <w:r>
        <w:t xml:space="preserve">Third-party independent certification platforms verify </w:t>
      </w:r>
      <w:r>
        <w:t>the company's chemical configurations, including their UL-listing under file number EX15470 for Foam Liquid Concentrates, which includes standard AFFF, Fluoroprotein, and F3 GREEN variants.</w:t>
      </w:r>
    </w:p>
    <w:p w:rsidR="00F54921" w:rsidRDefault="00C91208">
      <w:pPr>
        <w:pStyle w:val="Heading2"/>
        <w:pageBreakBefore/>
        <w:shd w:val="clear" w:color="auto" w:fill="002857"/>
        <w:spacing w:after="0"/>
      </w:pPr>
      <w:bookmarkStart w:id="22" w:name="_Toc242195199"/>
      <w:r>
        <w:lastRenderedPageBreak/>
        <w:t>Lightex Fire Services Pvt. Ltd.</w:t>
      </w:r>
      <w:bookmarkEnd w:id="22"/>
    </w:p>
    <w:p w:rsidR="00F54921" w:rsidRDefault="00C91208">
      <w:pPr>
        <w:shd w:val="clear" w:color="auto" w:fill="002857"/>
        <w:spacing w:after="200"/>
      </w:pPr>
      <w:r>
        <w:rPr>
          <w:color w:val="CBD5E1"/>
          <w:sz w:val="18"/>
        </w:rPr>
        <w:t xml:space="preserve">Lightex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81</w:t>
      </w:r>
      <w:r>
        <w:rPr>
          <w:color w:val="CBD5E1"/>
          <w:sz w:val="18"/>
        </w:rPr>
        <w:t xml:space="preserve">     Overall </w:t>
      </w:r>
      <w:r>
        <w:rPr>
          <w:b/>
          <w:color w:val="FFFFFF"/>
          <w:sz w:val="20"/>
        </w:rPr>
        <w:t>83</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80/100</w:t>
      </w:r>
    </w:p>
    <w:p w:rsidR="00F54921" w:rsidRDefault="00C91208">
      <w:pPr>
        <w:keepNext/>
        <w:pBdr>
          <w:left w:val="single" w:sz="24" w:space="6" w:color="52B69A"/>
        </w:pBdr>
        <w:ind w:left="170"/>
      </w:pPr>
      <w:r>
        <w:t xml:space="preserve">The rating is based on the company's self-reported range of fire detection and suppression products encompassing diverse classes of fires </w:t>
      </w:r>
      <w:r>
        <w:t>alongside verified commercial listings for individual products. Based on primary research, the company has not disclosed granular independent market share verification or audited sales data for its total catalog depth.</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w:t>
      </w:r>
      <w:r>
        <w:t xml:space="preserve"> a comprehensive catalog of fire safety equipment spanning multiple categories, including portable and automatic modular fire extinguishers (ABC, BC, CO2, water, foam, kitchen, and clean agent), fire suppression systems (FM-200, Novec-1230, CO2 flooding, k</w:t>
      </w:r>
      <w:r>
        <w:t>itchen, and vehicle), fire hydrant accessories, and fire alarm systems featuring detectors, hooters, and manual call points.</w:t>
      </w:r>
    </w:p>
    <w:p w:rsidR="00F54921" w:rsidRDefault="00C91208">
      <w:pPr>
        <w:pStyle w:val="ListBullet"/>
        <w:spacing w:after="60"/>
        <w:ind w:left="510"/>
      </w:pPr>
      <w:r>
        <w:t>Product availability is independently confirmed through commercial listings, such as a technical data sheet for its Bureau of India</w:t>
      </w:r>
      <w:r>
        <w:t>n Standards (IS:15683) certified 9 kg ABC dry powder fire extinguisher and e-commerce listings for its 6 kg ABC fire extinguisher.</w:t>
      </w:r>
    </w:p>
    <w:p w:rsidR="00F54921" w:rsidRDefault="00C91208">
      <w:pPr>
        <w:keepNext/>
        <w:pBdr>
          <w:left w:val="single" w:sz="24" w:space="6" w:color="52B69A"/>
        </w:pBdr>
        <w:spacing w:before="120" w:after="60"/>
        <w:ind w:left="170"/>
      </w:pPr>
      <w:r>
        <w:rPr>
          <w:b/>
          <w:color w:val="0F172A"/>
          <w:sz w:val="20"/>
        </w:rPr>
        <w:t>System Reliability &amp; Performance — scored 88/100</w:t>
      </w:r>
    </w:p>
    <w:p w:rsidR="00F54921" w:rsidRDefault="00C91208">
      <w:pPr>
        <w:keepNext/>
        <w:pBdr>
          <w:left w:val="single" w:sz="24" w:space="6" w:color="52B69A"/>
        </w:pBdr>
        <w:ind w:left="170"/>
      </w:pPr>
      <w:r>
        <w:t xml:space="preserve">The assessment rests on confirmed Bureau of Indian Standards certifications </w:t>
      </w:r>
      <w:r>
        <w:t>and product specification documents for its fire extinguishers. Based on primary research, the company has not disclosed field performance data, response times, or system reliability metrics under extreme Indian environmental conditions.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Lightex Fire Services Pvt. Ltd. manufactures fire safety equipment certified under Bureau of Indian Standards (BIS) specification IS 15683:2018 for its portable high-pressure carbon dioxide and low-pressure powder-based fire extinguishers.</w:t>
      </w:r>
    </w:p>
    <w:p w:rsidR="00F54921" w:rsidRDefault="00C91208">
      <w:pPr>
        <w:pStyle w:val="ListBullet"/>
        <w:spacing w:after="60"/>
        <w:ind w:left="510"/>
      </w:pPr>
      <w:r>
        <w:t>The company repo</w:t>
      </w:r>
      <w:r>
        <w:t>rts guaranteed product performance specifications, including a minimum effective discharge time of 13 seconds and a bulk range discharge of at least 2 meters for its 4 kg ABC stored-pressure dry powder units.</w:t>
      </w:r>
    </w:p>
    <w:p w:rsidR="00F54921" w:rsidRDefault="00C91208">
      <w:pPr>
        <w:keepNext/>
        <w:pBdr>
          <w:left w:val="single" w:sz="24" w:space="6" w:color="52B69A"/>
        </w:pBdr>
        <w:spacing w:before="120" w:after="60"/>
        <w:ind w:left="170"/>
      </w:pPr>
      <w:r>
        <w:rPr>
          <w:b/>
          <w:color w:val="0F172A"/>
          <w:sz w:val="20"/>
        </w:rPr>
        <w:t>R&amp;D and Innovation in Fire Safety — scored 83/1</w:t>
      </w:r>
      <w:r>
        <w:rPr>
          <w:b/>
          <w:color w:val="0F172A"/>
          <w:sz w:val="20"/>
        </w:rPr>
        <w:t>00</w:t>
      </w:r>
    </w:p>
    <w:p w:rsidR="00F54921" w:rsidRDefault="00C91208">
      <w:pPr>
        <w:keepNext/>
        <w:pBdr>
          <w:left w:val="single" w:sz="24" w:space="6" w:color="52B69A"/>
        </w:pBdr>
        <w:ind w:left="170"/>
      </w:pPr>
      <w:r>
        <w:t>The rating rests on the company's established, long-standing focus on manufacturing and modifying typical industry fire systems and extinguishing agents rather than pioneer-grade technologies. Based on primary research, the company has not disclosed inv</w:t>
      </w:r>
      <w:r>
        <w:t>estments in advanced IoT-enabled detection, proprietary smart suppression systems, research partnerships, or active patent filings.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having tested and manufactured numerous fire fighting equipment and systems over the p</w:t>
      </w:r>
      <w:r>
        <w:t>ast five decades, with a focus on widening its product line to include basic fire protection items such as standard fire extinguishers, clean agent lines, in-panel suppression systems, and total flooding systems.</w:t>
      </w:r>
    </w:p>
    <w:p w:rsidR="00F54921" w:rsidRDefault="00C91208">
      <w:pPr>
        <w:keepNext/>
        <w:pBdr>
          <w:left w:val="single" w:sz="24" w:space="6" w:color="52B69A"/>
        </w:pBdr>
        <w:spacing w:before="120" w:after="60"/>
        <w:ind w:left="170"/>
      </w:pPr>
      <w:r>
        <w:rPr>
          <w:b/>
          <w:color w:val="0F172A"/>
          <w:sz w:val="20"/>
        </w:rPr>
        <w:t>Manufacturing &amp; Supply Chain Excellence — s</w:t>
      </w:r>
      <w:r>
        <w:rPr>
          <w:b/>
          <w:color w:val="0F172A"/>
          <w:sz w:val="20"/>
        </w:rPr>
        <w:t>cored 88/100</w:t>
      </w:r>
    </w:p>
    <w:p w:rsidR="00F54921" w:rsidRDefault="00C91208">
      <w:pPr>
        <w:keepNext/>
        <w:pBdr>
          <w:left w:val="single" w:sz="24" w:space="6" w:color="52B69A"/>
        </w:pBdr>
        <w:ind w:left="170"/>
      </w:pPr>
      <w:r>
        <w:t xml:space="preserve">We verified that the company claims a local manufacturing setup at its Mumbai facility along with the presence of ISI-marked products in its portfolio. Based on primary research, the company has not disclosed audited factory capacities, </w:t>
      </w:r>
      <w:r>
        <w:t>explicit details regarding independent ISO quality control certifications, or verifiable supply chain efficiency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a manufacturing unit located at Kurla Industrial Estate, Ghatkopar West, Mumbai.</w:t>
      </w:r>
    </w:p>
    <w:p w:rsidR="00F54921" w:rsidRDefault="00C91208">
      <w:pPr>
        <w:pStyle w:val="ListBullet"/>
        <w:spacing w:after="60"/>
        <w:ind w:left="510"/>
      </w:pPr>
      <w:r>
        <w:t>Produ</w:t>
      </w:r>
      <w:r>
        <w:t>ct listings indicate that certain items supplied under the company's brand feature ISI quality marking.</w:t>
      </w:r>
    </w:p>
    <w:p w:rsidR="00F54921" w:rsidRDefault="00C91208">
      <w:pPr>
        <w:keepNext/>
        <w:pBdr>
          <w:left w:val="single" w:sz="24" w:space="6" w:color="52B69A"/>
        </w:pBdr>
        <w:spacing w:before="120" w:after="60"/>
        <w:ind w:left="170"/>
      </w:pPr>
      <w:r>
        <w:rPr>
          <w:b/>
          <w:color w:val="0F172A"/>
          <w:sz w:val="20"/>
        </w:rPr>
        <w:t>Compliance with Indian &amp; Global Fire Standards — scored 86/100</w:t>
      </w:r>
    </w:p>
    <w:p w:rsidR="00F54921" w:rsidRDefault="00C91208">
      <w:pPr>
        <w:keepNext/>
        <w:pBdr>
          <w:left w:val="single" w:sz="24" w:space="6" w:color="52B69A"/>
        </w:pBdr>
        <w:ind w:left="170"/>
      </w:pPr>
      <w:r>
        <w:t xml:space="preserve">The rating rests on the company's demonstrated compliance with critical Bureau of Indian </w:t>
      </w:r>
      <w:r>
        <w:t>Standards (IS) guidelines and explicit ISI approval for its fire extinguisher valve components. Based on primary research, the company has not disclosed third-party product-level approvals or certifications from international bodies such as UL or FM.</w:t>
      </w:r>
    </w:p>
    <w:p w:rsidR="00F54921" w:rsidRDefault="00C91208">
      <w:pPr>
        <w:keepNext/>
        <w:spacing w:after="40"/>
        <w:ind w:left="170"/>
      </w:pPr>
      <w:r>
        <w:rPr>
          <w:b/>
          <w:caps/>
          <w:color w:val="64748B"/>
          <w:sz w:val="15"/>
        </w:rPr>
        <w:t>Suppo</w:t>
      </w:r>
      <w:r>
        <w:rPr>
          <w:b/>
          <w:caps/>
          <w:color w:val="64748B"/>
          <w:sz w:val="15"/>
        </w:rPr>
        <w:t>rting points</w:t>
      </w:r>
    </w:p>
    <w:p w:rsidR="00F54921" w:rsidRDefault="00C91208">
      <w:pPr>
        <w:pStyle w:val="ListBullet"/>
        <w:spacing w:after="60"/>
        <w:ind w:left="510"/>
      </w:pPr>
      <w:r>
        <w:t>The company manufactures fire extinguishers with technical specifications complying with Indian Standards, including operating principles based on IS 15683, IS 16018, and IS 16018:2012, along with installation and maintenance guidelines follow</w:t>
      </w:r>
      <w:r>
        <w:t>ing IS 2190.</w:t>
      </w:r>
    </w:p>
    <w:p w:rsidR="00F54921" w:rsidRDefault="00C91208">
      <w:pPr>
        <w:pStyle w:val="ListBullet"/>
        <w:spacing w:after="60"/>
        <w:ind w:left="510"/>
      </w:pPr>
      <w:r>
        <w:lastRenderedPageBreak/>
        <w:t>The company manufactures portable fire extinguisher valves that hold Bureau of Indian Standards (BIS) approval under the ISI mark.</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77/100</w:t>
      </w:r>
    </w:p>
    <w:p w:rsidR="00F54921" w:rsidRDefault="00C91208">
      <w:pPr>
        <w:keepNext/>
        <w:pBdr>
          <w:left w:val="single" w:sz="24" w:space="6" w:color="52B69A"/>
        </w:pBdr>
        <w:ind w:left="170"/>
      </w:pPr>
      <w:r>
        <w:t>Based on primary research, the com</w:t>
      </w:r>
      <w:r>
        <w:t>pany has not disclosed clear metrics on its installed systems base, long-term commercial client names, or structured project reference lists.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50+ years of experience manufacturing fire safety equipment and providing se</w:t>
      </w:r>
      <w:r>
        <w:t>rvices like refilling, AMCs, hydrant systems, suppression, and smoke detection installation/testing across India.</w:t>
      </w:r>
    </w:p>
    <w:p w:rsidR="00F54921" w:rsidRDefault="00C91208">
      <w:pPr>
        <w:keepNext/>
        <w:pBdr>
          <w:left w:val="single" w:sz="24" w:space="6" w:color="52B69A"/>
        </w:pBdr>
        <w:spacing w:before="120" w:after="60"/>
        <w:ind w:left="170"/>
      </w:pPr>
      <w:r>
        <w:rPr>
          <w:b/>
          <w:color w:val="0F172A"/>
          <w:sz w:val="20"/>
        </w:rPr>
        <w:t>Revenue Growth &amp; Financial Health — scored 68/100</w:t>
      </w:r>
    </w:p>
    <w:p w:rsidR="00F54921" w:rsidRDefault="00C91208">
      <w:pPr>
        <w:keepNext/>
        <w:pBdr>
          <w:left w:val="single" w:sz="24" w:space="6" w:color="52B69A"/>
        </w:pBdr>
        <w:ind w:left="170"/>
      </w:pPr>
      <w:r>
        <w:t xml:space="preserve">We verified that Lightex Fire Services Pvt. Ltd. operates as an active unlisted private </w:t>
      </w:r>
      <w:r>
        <w:t>entity incorporated in 2021 with secured borrowing history. Based on primary research, the company has not disclosed audited annual revenue figures, net profit margins, or investor funding details.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Ministry of Corporate Affairs record</w:t>
      </w:r>
      <w:r>
        <w:t>s show Lightex Fire Services Pvt. Ltd. was incorporated on 17 September 2021 with an authorized share capital of ₹1,00,000 and a paid-up capital of ₹1,00,000.</w:t>
      </w:r>
    </w:p>
    <w:p w:rsidR="00F54921" w:rsidRDefault="00C91208">
      <w:pPr>
        <w:pStyle w:val="ListBullet"/>
        <w:spacing w:after="60"/>
        <w:ind w:left="510"/>
      </w:pPr>
      <w:r>
        <w:t>Lightex Fire Services Pvt. Ltd. registered an open charge of ₹4,90,000,000 with ICICI Bank Limite</w:t>
      </w:r>
      <w:r>
        <w:t>d created on 10 August 2022.</w:t>
      </w:r>
    </w:p>
    <w:p w:rsidR="00F54921" w:rsidRDefault="00C91208">
      <w:pPr>
        <w:keepNext/>
        <w:pBdr>
          <w:left w:val="single" w:sz="24" w:space="6" w:color="52B69A"/>
        </w:pBdr>
        <w:spacing w:before="120" w:after="60"/>
        <w:ind w:left="170"/>
      </w:pPr>
      <w:r>
        <w:rPr>
          <w:b/>
          <w:color w:val="0F172A"/>
          <w:sz w:val="20"/>
        </w:rPr>
        <w:t>Distribution &amp; Channel Network in India — scored 80/100</w:t>
      </w:r>
    </w:p>
    <w:p w:rsidR="00F54921" w:rsidRDefault="00C91208">
      <w:pPr>
        <w:keepNext/>
        <w:pBdr>
          <w:left w:val="single" w:sz="24" w:space="6" w:color="52B69A"/>
        </w:pBdr>
        <w:ind w:left="170"/>
      </w:pPr>
      <w:r>
        <w:t>We verified that the company has a localized physical footprint with its headquarters in Mumbai and service operations documented in Pune. Based on primary research, the c</w:t>
      </w:r>
      <w:r>
        <w:t>ompany has not disclosed the specific count, identity, or multi-state geographical coverage of its dealer, distributor, or channel partner network across tier-1 and tier-2 cities.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its registered headquarters is located</w:t>
      </w:r>
      <w:r>
        <w:t xml:space="preserve"> in Ghatkopar West, Mumbai, Maharashtra.</w:t>
      </w:r>
    </w:p>
    <w:p w:rsidR="00F54921" w:rsidRDefault="00C91208">
      <w:pPr>
        <w:pStyle w:val="ListBullet"/>
        <w:spacing w:after="60"/>
        <w:ind w:left="510"/>
      </w:pPr>
      <w:r>
        <w:t>Independent listings identify Lightex Fire Safety Service active as a service provider operating in Pune, Maharashtra.</w:t>
      </w:r>
    </w:p>
    <w:p w:rsidR="00F54921" w:rsidRDefault="00C91208">
      <w:pPr>
        <w:keepNext/>
        <w:pBdr>
          <w:left w:val="single" w:sz="24" w:space="6" w:color="52B69A"/>
        </w:pBdr>
        <w:spacing w:before="120" w:after="60"/>
        <w:ind w:left="170"/>
      </w:pPr>
      <w:r>
        <w:rPr>
          <w:b/>
          <w:color w:val="0F172A"/>
          <w:sz w:val="20"/>
        </w:rPr>
        <w:t>After-Sales Service &amp; Maintenance Network — scored 100/100</w:t>
      </w:r>
    </w:p>
    <w:p w:rsidR="00F54921" w:rsidRDefault="00C91208">
      <w:pPr>
        <w:keepNext/>
        <w:pBdr>
          <w:left w:val="single" w:sz="24" w:space="6" w:color="52B69A"/>
        </w:pBdr>
        <w:ind w:left="170"/>
      </w:pPr>
      <w:r>
        <w:t>We verified that the company offers g</w:t>
      </w:r>
      <w:r>
        <w:t>eneral post-sale support such as AMCs and refilling alongside its distribution channel. Based on primary research, the company has not disclosed the specific size of its service network, response times, or annual renewal volumes.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w:t>
      </w:r>
      <w:r>
        <w:t>any reports offering fire protection services across India, including refilling, annual maintenance contracts (AMCs), smoke detection installation, testing, and audits.</w:t>
      </w:r>
    </w:p>
    <w:p w:rsidR="00F54921" w:rsidRDefault="00C91208">
      <w:pPr>
        <w:pStyle w:val="ListBullet"/>
        <w:spacing w:after="60"/>
        <w:ind w:left="510"/>
      </w:pPr>
      <w:r>
        <w:t>Third-party local listings identify the company's core operations out of its Mumbai hea</w:t>
      </w:r>
      <w:r>
        <w:t>dquarters and show availability through independent regional distributors and repair service partners across cities like Pune and Hyderabad.</w:t>
      </w:r>
    </w:p>
    <w:p w:rsidR="00F54921" w:rsidRDefault="00C91208">
      <w:pPr>
        <w:keepNext/>
        <w:pBdr>
          <w:left w:val="single" w:sz="24" w:space="6" w:color="52B69A"/>
        </w:pBdr>
        <w:spacing w:before="120" w:after="60"/>
        <w:ind w:left="170"/>
      </w:pPr>
      <w:r>
        <w:rPr>
          <w:b/>
          <w:color w:val="0F172A"/>
          <w:sz w:val="20"/>
        </w:rPr>
        <w:t>Market Share &amp; Brand Leadership — scored 79/100</w:t>
      </w:r>
    </w:p>
    <w:p w:rsidR="00F54921" w:rsidRDefault="00C91208">
      <w:pPr>
        <w:keepNext/>
        <w:pBdr>
          <w:left w:val="single" w:sz="24" w:space="6" w:color="52B69A"/>
        </w:pBdr>
        <w:ind w:left="170"/>
      </w:pPr>
      <w:r>
        <w:t>We verified that the firm operates as an active unlisted private ma</w:t>
      </w:r>
      <w:r>
        <w:t>nufacturer of fire fighting equipment in Mumbai. Based on primary research, the company has not disclosed granular national market share metrics or independent customer recognition benchmarks.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 is an emerging fi</w:t>
      </w:r>
      <w:r>
        <w:t>re safety brand in India with over 50 years of experience manufacturing fire extinguishers, hydrant systems, and advanced in-panel suppression systems.</w:t>
      </w:r>
    </w:p>
    <w:p w:rsidR="00F54921" w:rsidRDefault="00C91208">
      <w:pPr>
        <w:pStyle w:val="Heading2"/>
        <w:pageBreakBefore/>
        <w:shd w:val="clear" w:color="auto" w:fill="002857"/>
        <w:spacing w:after="0"/>
      </w:pPr>
      <w:bookmarkStart w:id="23" w:name="_Toc242195200"/>
      <w:r>
        <w:lastRenderedPageBreak/>
        <w:t>Ashoka Engineering Company</w:t>
      </w:r>
      <w:bookmarkEnd w:id="23"/>
    </w:p>
    <w:p w:rsidR="00F54921" w:rsidRDefault="00C91208">
      <w:pPr>
        <w:shd w:val="clear" w:color="auto" w:fill="002857"/>
        <w:spacing w:after="200"/>
      </w:pPr>
      <w:r>
        <w:rPr>
          <w:color w:val="CBD5E1"/>
          <w:sz w:val="18"/>
        </w:rPr>
        <w:t xml:space="preserve">Safeguard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79</w:t>
      </w:r>
      <w:r>
        <w:rPr>
          <w:color w:val="CBD5E1"/>
          <w:sz w:val="18"/>
        </w:rPr>
        <w:t xml:space="preserve">     Overall </w:t>
      </w:r>
      <w:r>
        <w:rPr>
          <w:b/>
          <w:color w:val="FFFFFF"/>
          <w:sz w:val="20"/>
        </w:rPr>
        <w:t>82</w:t>
      </w:r>
    </w:p>
    <w:p w:rsidR="00F54921" w:rsidRDefault="00C91208">
      <w:pPr>
        <w:keepNext/>
        <w:pBdr>
          <w:bottom w:val="single" w:sz="6" w:space="3" w:color="E2E8F0"/>
        </w:pBdr>
        <w:spacing w:before="120" w:after="120"/>
      </w:pPr>
      <w:r>
        <w:rPr>
          <w:b/>
          <w:caps/>
          <w:color w:val="1A759F"/>
        </w:rPr>
        <w:t>X — Product C</w:t>
      </w:r>
      <w:r>
        <w:rPr>
          <w:b/>
          <w:caps/>
          <w:color w:val="1A759F"/>
        </w:rPr>
        <w:t>apability</w:t>
      </w:r>
    </w:p>
    <w:p w:rsidR="00F54921" w:rsidRDefault="00C91208">
      <w:pPr>
        <w:keepNext/>
        <w:pBdr>
          <w:left w:val="single" w:sz="24" w:space="6" w:color="52B69A"/>
        </w:pBdr>
        <w:spacing w:before="120" w:after="60"/>
        <w:ind w:left="170"/>
      </w:pPr>
      <w:r>
        <w:rPr>
          <w:b/>
          <w:color w:val="0F172A"/>
          <w:sz w:val="20"/>
        </w:rPr>
        <w:t>Fire Detection &amp; Suppression Product Breadth — scored 77/100</w:t>
      </w:r>
    </w:p>
    <w:p w:rsidR="00F54921" w:rsidRDefault="00C91208">
      <w:pPr>
        <w:keepNext/>
        <w:pBdr>
          <w:left w:val="single" w:sz="24" w:space="6" w:color="52B69A"/>
        </w:pBdr>
        <w:ind w:left="170"/>
      </w:pPr>
      <w:r>
        <w:t>The assessment rests on the company's self-reported range of fire extinguishers, hydrant systems, sprinklers, and flooding/suppression systems. Based on primary research, the company ha</w:t>
      </w:r>
      <w:r>
        <w:t>s not disclosed independent verification of its absolute catalog breadth or its market penetration relative to global standards.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offering a product catalog under its "SAFEGUARD" brand that includes fire extinguishers </w:t>
      </w:r>
      <w:r>
        <w:t>(ABC, CO2, water, foam, dry chemical powder), gas-based fire suppression systems, panel flooding systems, water mist systems, fire sprinklers, foam equipment, hydrant valves, hose reels, monitors, nozzles, and specialized fire fighting vehicles.</w:t>
      </w:r>
    </w:p>
    <w:p w:rsidR="00F54921" w:rsidRDefault="00C91208">
      <w:pPr>
        <w:pStyle w:val="ListBullet"/>
        <w:spacing w:after="60"/>
        <w:ind w:left="510"/>
      </w:pPr>
      <w:r>
        <w:t xml:space="preserve">The </w:t>
      </w:r>
      <w:r>
        <w:t>company has stated that it has supplied more than 20 million fire extinguishing systems across residential and commercial sectors.</w:t>
      </w:r>
    </w:p>
    <w:p w:rsidR="00F54921" w:rsidRDefault="00C91208">
      <w:pPr>
        <w:keepNext/>
        <w:pBdr>
          <w:left w:val="single" w:sz="24" w:space="6" w:color="52B69A"/>
        </w:pBdr>
        <w:spacing w:before="120" w:after="60"/>
        <w:ind w:left="170"/>
      </w:pPr>
      <w:r>
        <w:rPr>
          <w:b/>
          <w:color w:val="0F172A"/>
          <w:sz w:val="20"/>
        </w:rPr>
        <w:t>System Reliability &amp; Performance — scored 87/100</w:t>
      </w:r>
    </w:p>
    <w:p w:rsidR="00F54921" w:rsidRDefault="00C91208">
      <w:pPr>
        <w:keepNext/>
        <w:pBdr>
          <w:left w:val="single" w:sz="24" w:space="6" w:color="52B69A"/>
        </w:pBdr>
        <w:ind w:left="170"/>
      </w:pPr>
      <w:r>
        <w:t>The rating rests on the company's self-reported manufacturing certifications</w:t>
      </w:r>
      <w:r>
        <w:t xml:space="preserve"> and equipment approvals from national authorities. Based on primary research, the company has not disclosed specific system response times, false alarm rates, or field performance metrics under Indian environmental conditions.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w:t>
      </w:r>
      <w:r>
        <w:t>y reports that its SAFEGUARD brand offers an ISI approved line of fire protection and safety equipment approved by the Ministry of Defense.</w:t>
      </w:r>
    </w:p>
    <w:p w:rsidR="00F54921" w:rsidRDefault="00C91208">
      <w:pPr>
        <w:pStyle w:val="ListBullet"/>
        <w:spacing w:after="60"/>
        <w:ind w:left="510"/>
      </w:pPr>
      <w:r>
        <w:t>The company reports that it has supplied more than 20 million fire extinguishing systems to commercial and residenti</w:t>
      </w:r>
      <w:r>
        <w:t>al units designed in accordance with ISO and BIS quality standards.</w:t>
      </w:r>
    </w:p>
    <w:p w:rsidR="00F54921" w:rsidRDefault="00C91208">
      <w:pPr>
        <w:keepNext/>
        <w:pBdr>
          <w:left w:val="single" w:sz="24" w:space="6" w:color="52B69A"/>
        </w:pBdr>
        <w:spacing w:before="120" w:after="60"/>
        <w:ind w:left="170"/>
      </w:pPr>
      <w:r>
        <w:rPr>
          <w:b/>
          <w:color w:val="0F172A"/>
          <w:sz w:val="20"/>
        </w:rPr>
        <w:t>R&amp;D and Innovation in Fire Safety — scored 87/100</w:t>
      </w:r>
    </w:p>
    <w:p w:rsidR="00F54921" w:rsidRDefault="00C91208">
      <w:pPr>
        <w:keepNext/>
        <w:pBdr>
          <w:left w:val="single" w:sz="24" w:space="6" w:color="52B69A"/>
        </w:pBdr>
        <w:ind w:left="170"/>
      </w:pPr>
      <w:r>
        <w:t>The assessment rests on the company's self-reported product testing claims and its standard portfolio of fire suppression systems. Based o</w:t>
      </w:r>
      <w:r>
        <w:t>n primary research, the company has not disclosed investments in next-generation fire technologies, patent filings, or collaborations with research institutions.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fire protection and safety equipment, sold unde</w:t>
      </w:r>
      <w:r>
        <w:t>r the "SAFEGUARD" brand, is manufactured after extensive research and testing.</w:t>
      </w:r>
    </w:p>
    <w:p w:rsidR="00F54921" w:rsidRDefault="00C91208">
      <w:pPr>
        <w:pStyle w:val="ListBullet"/>
        <w:spacing w:after="60"/>
        <w:ind w:left="510"/>
      </w:pPr>
      <w:r>
        <w:t>The company's product line includes traditional appliances along with panel flooding systems and integrated fire detection and suppression systems.</w:t>
      </w:r>
    </w:p>
    <w:p w:rsidR="00F54921" w:rsidRDefault="00C91208">
      <w:pPr>
        <w:keepNext/>
        <w:pBdr>
          <w:left w:val="single" w:sz="24" w:space="6" w:color="52B69A"/>
        </w:pBdr>
        <w:spacing w:before="120" w:after="60"/>
        <w:ind w:left="170"/>
      </w:pPr>
      <w:r>
        <w:rPr>
          <w:b/>
          <w:color w:val="0F172A"/>
          <w:sz w:val="20"/>
        </w:rPr>
        <w:t xml:space="preserve">Manufacturing &amp; Supply Chain </w:t>
      </w:r>
      <w:r>
        <w:rPr>
          <w:b/>
          <w:color w:val="0F172A"/>
          <w:sz w:val="20"/>
        </w:rPr>
        <w:t>Excellence — scored 87/100</w:t>
      </w:r>
    </w:p>
    <w:p w:rsidR="00F54921" w:rsidRDefault="00C91208">
      <w:pPr>
        <w:keepNext/>
        <w:pBdr>
          <w:left w:val="single" w:sz="24" w:space="6" w:color="52B69A"/>
        </w:pBdr>
        <w:ind w:left="170"/>
      </w:pPr>
      <w:r>
        <w:t>The rating rests on the company's self-reported adherence to ISO and BIS fabrication standards for its line of fire fighting appliances. Based on primary research, the company has not disclosed its localized manufacturing facilit</w:t>
      </w:r>
      <w:r>
        <w:t>y footprint, exact production capacity volumes, or supply chain efficiency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"SAFEGUARD" brand line of fire protection and safety equipment utilizes manufacturing standards specified by ISO, BIS, and ot</w:t>
      </w:r>
      <w:r>
        <w:t>her national and international quality institutes.</w:t>
      </w:r>
    </w:p>
    <w:p w:rsidR="00F54921" w:rsidRDefault="00C91208">
      <w:pPr>
        <w:pStyle w:val="ListBullet"/>
        <w:spacing w:after="60"/>
        <w:ind w:left="510"/>
      </w:pPr>
      <w:r>
        <w:t>The company reports supplying more than 20 million fire extinguishing systems to various commercial and residential units.</w:t>
      </w:r>
    </w:p>
    <w:p w:rsidR="00F54921" w:rsidRDefault="00C91208">
      <w:pPr>
        <w:keepNext/>
        <w:pBdr>
          <w:left w:val="single" w:sz="24" w:space="6" w:color="52B69A"/>
        </w:pBdr>
        <w:spacing w:before="120" w:after="60"/>
        <w:ind w:left="170"/>
      </w:pPr>
      <w:r>
        <w:rPr>
          <w:b/>
          <w:color w:val="0F172A"/>
          <w:sz w:val="20"/>
        </w:rPr>
        <w:t>Compliance with Indian &amp; Global Fire Standards — scored 86/100</w:t>
      </w:r>
    </w:p>
    <w:p w:rsidR="00F54921" w:rsidRDefault="00C91208">
      <w:pPr>
        <w:keepNext/>
        <w:pBdr>
          <w:left w:val="single" w:sz="24" w:space="6" w:color="52B69A"/>
        </w:pBdr>
        <w:ind w:left="170"/>
      </w:pPr>
      <w:r>
        <w:t>The rating rests on</w:t>
      </w:r>
      <w:r>
        <w:t xml:space="preserve"> the company's detailed self-reported claims of manufacturing fire protection equipment in accordance with major Indian and international standards bodies like BIS, ISI, and NFPA, alongside holding an ISO 9001 registration. Based on primary research, the c</w:t>
      </w:r>
      <w:r>
        <w:t>ompany has not disclosed specific third-party certificate numbers, valid registration dates, or official audit logs from independent certification bodies verifying these claims.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that its "SAFEGUARD" brand line of fire </w:t>
      </w:r>
      <w:r>
        <w:t>protection and safety equipment is fabricated employing standards specified by ISO, BIS, ISI, and other national and international quality institutes.</w:t>
      </w:r>
    </w:p>
    <w:p w:rsidR="00F54921" w:rsidRDefault="00C91208">
      <w:pPr>
        <w:pStyle w:val="ListBullet"/>
        <w:spacing w:after="60"/>
        <w:ind w:left="510"/>
      </w:pPr>
      <w:r>
        <w:t>The company reports certifications and approvals under its "SAFEGUARD" brand framework across multiple st</w:t>
      </w:r>
      <w:r>
        <w:t>andards bodies including UL, RU, LR, EN, BIS, ICAO, IRS, NFPA, and UK Cert, alongside an ISI-approved product line.</w:t>
      </w:r>
    </w:p>
    <w:p w:rsidR="00F54921" w:rsidRDefault="00C91208">
      <w:pPr>
        <w:keepNext/>
        <w:pBdr>
          <w:bottom w:val="single" w:sz="6" w:space="3" w:color="E2E8F0"/>
        </w:pBdr>
        <w:spacing w:before="120" w:after="120"/>
      </w:pPr>
      <w:r>
        <w:rPr>
          <w:b/>
          <w:caps/>
          <w:color w:val="1A759F"/>
        </w:rPr>
        <w:lastRenderedPageBreak/>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85/100</w:t>
      </w:r>
    </w:p>
    <w:p w:rsidR="00F54921" w:rsidRDefault="00C91208">
      <w:pPr>
        <w:keepNext/>
        <w:pBdr>
          <w:left w:val="single" w:sz="24" w:space="6" w:color="52B69A"/>
        </w:pBdr>
        <w:ind w:left="170"/>
      </w:pPr>
      <w:r>
        <w:t xml:space="preserve">The assessment rests on the company's self-reported track </w:t>
      </w:r>
      <w:r>
        <w:t>record of supplying a high volume of systems alongside its client references across major public transport networks and defense bodies in India. Based on primary research, the company has not disclosed third-party verified contract volumes or specific unit</w:t>
      </w:r>
      <w:r>
        <w:t xml:space="preserve"> counts per project.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having supplied more than 20 million fire extinguishing systems to various commercial and residential units.</w:t>
      </w:r>
    </w:p>
    <w:p w:rsidR="00F54921" w:rsidRDefault="00C91208">
      <w:pPr>
        <w:pStyle w:val="ListBullet"/>
        <w:spacing w:after="60"/>
        <w:ind w:left="510"/>
      </w:pPr>
      <w:r>
        <w:t>The company reports delivering projects over the last four decades to prominent public i</w:t>
      </w:r>
      <w:r>
        <w:t>nfrastructure and defense clients including Bangalore Metro, Delhi Metro, Mumbai Metro, CIDCO, Airforce, and Railway.</w:t>
      </w:r>
    </w:p>
    <w:p w:rsidR="00F54921" w:rsidRDefault="00C91208">
      <w:pPr>
        <w:keepNext/>
        <w:pBdr>
          <w:left w:val="single" w:sz="24" w:space="6" w:color="52B69A"/>
        </w:pBdr>
        <w:spacing w:before="120" w:after="60"/>
        <w:ind w:left="170"/>
      </w:pPr>
      <w:r>
        <w:rPr>
          <w:b/>
          <w:color w:val="0F172A"/>
          <w:sz w:val="20"/>
        </w:rPr>
        <w:t>Revenue Growth &amp; Financial Health — scored 68/100</w:t>
      </w:r>
    </w:p>
    <w:p w:rsidR="00F54921" w:rsidRDefault="00C91208">
      <w:pPr>
        <w:keepNext/>
        <w:pBdr>
          <w:left w:val="single" w:sz="24" w:space="6" w:color="52B69A"/>
        </w:pBdr>
        <w:ind w:left="170"/>
      </w:pPr>
      <w:r>
        <w:t>Based on primary research, the company has not disclosed its verified financial statemen</w:t>
      </w:r>
      <w:r>
        <w:t>ts, annual revenue growth, or profit margins.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supplying more than 20 million fire extinguishing systems to various commercial and residential units under its trademark "SAFE GUARD".</w:t>
      </w:r>
    </w:p>
    <w:p w:rsidR="00F54921" w:rsidRDefault="00C91208">
      <w:pPr>
        <w:keepNext/>
        <w:pBdr>
          <w:left w:val="single" w:sz="24" w:space="6" w:color="52B69A"/>
        </w:pBdr>
        <w:spacing w:before="120" w:after="60"/>
        <w:ind w:left="170"/>
      </w:pPr>
      <w:r>
        <w:rPr>
          <w:b/>
          <w:color w:val="0F172A"/>
          <w:sz w:val="20"/>
        </w:rPr>
        <w:t>Distribution &amp; Channel Network in In</w:t>
      </w:r>
      <w:r>
        <w:rPr>
          <w:b/>
          <w:color w:val="0F172A"/>
          <w:sz w:val="20"/>
        </w:rPr>
        <w:t>dia — scored 65/100</w:t>
      </w:r>
    </w:p>
    <w:p w:rsidR="00F54921" w:rsidRDefault="00C91208">
      <w:pPr>
        <w:keepNext/>
        <w:pBdr>
          <w:left w:val="single" w:sz="24" w:space="6" w:color="52B69A"/>
        </w:pBdr>
        <w:ind w:left="170"/>
      </w:pPr>
      <w:r>
        <w:t>Based on primary research, the company has not disclosed the number or location of its domestic channel partners.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After-Sales Service &amp; Maintenance Network — scored 87/100</w:t>
      </w:r>
    </w:p>
    <w:p w:rsidR="00F54921" w:rsidRDefault="00C91208">
      <w:pPr>
        <w:keepNext/>
        <w:pBdr>
          <w:left w:val="single" w:sz="24" w:space="6" w:color="52B69A"/>
        </w:pBdr>
        <w:ind w:left="170"/>
      </w:pPr>
      <w:r>
        <w:t>The assessment rests on the comp</w:t>
      </w:r>
      <w:r>
        <w:t xml:space="preserve">any's approved vendor participation in a public sector AMC contract for fire extinguishers in Delhi. Based on primary research, the company has not disclosed the total number of its authorized service centers, average response times, or annual maintenance </w:t>
      </w:r>
      <w:r>
        <w:t>contract renewal rates across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was empanelled as an approved vendor by the Government of India Department of Science &amp; Technology in a 2016 tender for the annual maintenance contract (AMC) and servicing of fire extinguis</w:t>
      </w:r>
      <w:r>
        <w:t>hers at Technology Bhavan, New Delhi.</w:t>
      </w:r>
    </w:p>
    <w:p w:rsidR="00F54921" w:rsidRDefault="00C91208">
      <w:pPr>
        <w:keepNext/>
        <w:pBdr>
          <w:left w:val="single" w:sz="24" w:space="6" w:color="52B69A"/>
        </w:pBdr>
        <w:spacing w:before="120" w:after="60"/>
        <w:ind w:left="170"/>
      </w:pPr>
      <w:r>
        <w:rPr>
          <w:b/>
          <w:color w:val="0F172A"/>
          <w:sz w:val="20"/>
        </w:rPr>
        <w:t>Market Share &amp; Brand Leadership — scored 88/100</w:t>
      </w:r>
    </w:p>
    <w:p w:rsidR="00F54921" w:rsidRDefault="00C91208">
      <w:pPr>
        <w:keepNext/>
        <w:pBdr>
          <w:left w:val="single" w:sz="24" w:space="6" w:color="52B69A"/>
        </w:pBdr>
        <w:ind w:left="170"/>
      </w:pPr>
      <w:r>
        <w:t>Based on primary research, the company has not disclosed audited market share data within the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that </w:t>
      </w:r>
      <w:r>
        <w:t>its trademark brand "SAFEGUARD" offers an ISI-approved line of fire protection and safety equipment approved by the Ministry of Defense.</w:t>
      </w:r>
    </w:p>
    <w:p w:rsidR="00F54921" w:rsidRDefault="00C91208">
      <w:pPr>
        <w:pStyle w:val="ListBullet"/>
        <w:spacing w:after="60"/>
        <w:ind w:left="510"/>
      </w:pPr>
      <w:r>
        <w:t>The company reports that it has supplied more than 20 million fire extinguishing systems to various commercial and resi</w:t>
      </w:r>
      <w:r>
        <w:t>dential units.</w:t>
      </w:r>
    </w:p>
    <w:p w:rsidR="00F54921" w:rsidRDefault="00C91208">
      <w:pPr>
        <w:pStyle w:val="Heading2"/>
        <w:pageBreakBefore/>
        <w:shd w:val="clear" w:color="auto" w:fill="002857"/>
        <w:spacing w:after="0"/>
      </w:pPr>
      <w:bookmarkStart w:id="24" w:name="_Toc242195201"/>
      <w:r>
        <w:lastRenderedPageBreak/>
        <w:t>Fyretrack Systems &amp; Services Private Limited</w:t>
      </w:r>
      <w:bookmarkEnd w:id="24"/>
    </w:p>
    <w:p w:rsidR="00F54921" w:rsidRDefault="00C91208">
      <w:pPr>
        <w:shd w:val="clear" w:color="auto" w:fill="002857"/>
        <w:spacing w:after="200"/>
      </w:pPr>
      <w:r>
        <w:rPr>
          <w:color w:val="CBD5E1"/>
          <w:sz w:val="18"/>
        </w:rPr>
        <w:t xml:space="preserve">Fyretrack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77</w:t>
      </w:r>
      <w:r>
        <w:rPr>
          <w:color w:val="CBD5E1"/>
          <w:sz w:val="18"/>
        </w:rPr>
        <w:t xml:space="preserve">     Overall </w:t>
      </w:r>
      <w:r>
        <w:rPr>
          <w:b/>
          <w:color w:val="FFFFFF"/>
          <w:sz w:val="20"/>
        </w:rPr>
        <w:t>79</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76/100</w:t>
      </w:r>
    </w:p>
    <w:p w:rsidR="00F54921" w:rsidRDefault="00C91208">
      <w:pPr>
        <w:keepNext/>
        <w:pBdr>
          <w:left w:val="single" w:sz="24" w:space="6" w:color="52B69A"/>
        </w:pBdr>
        <w:ind w:left="170"/>
      </w:pPr>
      <w:r>
        <w:t xml:space="preserve">The rating rests on the company's self-reported </w:t>
      </w:r>
      <w:r>
        <w:t>capabilities in manufacturing traditional suppression hardware combined with a strategic distribution partnership for detection electronics. Based on primary research, the company has not disclosed comprehensive technical catalogs or independent testing la</w:t>
      </w:r>
      <w:r>
        <w:t>boratory certifications for its product lines.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The company reports offering a comprehensive range of fire fighting equipment, including fire hydrants, sprinklers, hose reels, foam equipment, pumps, and fire extinguishers of all types and </w:t>
      </w:r>
      <w:r>
        <w:t>capacities as listed in their IndiaMART Company Profile.</w:t>
      </w:r>
    </w:p>
    <w:p w:rsidR="00F54921" w:rsidRDefault="00C91208">
      <w:pPr>
        <w:pStyle w:val="ListBullet"/>
        <w:spacing w:after="60"/>
        <w:ind w:left="510"/>
      </w:pPr>
      <w:r>
        <w:t>The company serves as a channel partner for Honeywell Fire Alarm Systems to supply conventional and addressable panels, detectors, and public address systems according to executive disclosures on Lin</w:t>
      </w:r>
      <w:r>
        <w:t>kedIn.</w:t>
      </w:r>
    </w:p>
    <w:p w:rsidR="00F54921" w:rsidRDefault="00C91208">
      <w:pPr>
        <w:keepNext/>
        <w:pBdr>
          <w:left w:val="single" w:sz="24" w:space="6" w:color="52B69A"/>
        </w:pBdr>
        <w:spacing w:before="120" w:after="60"/>
        <w:ind w:left="170"/>
      </w:pPr>
      <w:r>
        <w:rPr>
          <w:b/>
          <w:color w:val="0F172A"/>
          <w:sz w:val="20"/>
        </w:rPr>
        <w:t>System Reliability &amp; Performance — scored 89/100</w:t>
      </w:r>
    </w:p>
    <w:p w:rsidR="00F54921" w:rsidRDefault="00C91208">
      <w:pPr>
        <w:keepNext/>
        <w:pBdr>
          <w:left w:val="single" w:sz="24" w:space="6" w:color="52B69A"/>
        </w:pBdr>
        <w:ind w:left="170"/>
      </w:pPr>
      <w:r>
        <w:t>The rating rests on the company's self-reported compliance with national manufacturing benchmarks and its project execution history across South India. Based on primary research, the company has not d</w:t>
      </w:r>
      <w:r>
        <w:t>isclosed independent field performance data, response time specifications, or verified false alarm rates under challenging environmental conditions.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holding an ISO 9001:2008 certification and states that its range of m</w:t>
      </w:r>
      <w:r>
        <w:t>anufactured fire extinguishers comply with IS:15683 standards.</w:t>
      </w:r>
    </w:p>
    <w:p w:rsidR="00F54921" w:rsidRDefault="00C91208">
      <w:pPr>
        <w:pStyle w:val="ListBullet"/>
        <w:spacing w:after="60"/>
        <w:ind w:left="510"/>
      </w:pPr>
      <w:r>
        <w:t>The company reports executing turnkey fire engineering projects for corporate clients in South India and operating as a channel partner for Honeywell Fire Alarm Systems.</w:t>
      </w:r>
    </w:p>
    <w:p w:rsidR="00F54921" w:rsidRDefault="00C91208">
      <w:pPr>
        <w:keepNext/>
        <w:pBdr>
          <w:left w:val="single" w:sz="24" w:space="6" w:color="52B69A"/>
        </w:pBdr>
        <w:spacing w:before="120" w:after="60"/>
        <w:ind w:left="170"/>
      </w:pPr>
      <w:r>
        <w:rPr>
          <w:b/>
          <w:color w:val="0F172A"/>
          <w:sz w:val="20"/>
        </w:rPr>
        <w:t>R&amp;D and Innovation in F</w:t>
      </w:r>
      <w:r>
        <w:rPr>
          <w:b/>
          <w:color w:val="0F172A"/>
          <w:sz w:val="20"/>
        </w:rPr>
        <w:t>ire Safety — scored 69/100</w:t>
      </w:r>
    </w:p>
    <w:p w:rsidR="00F54921" w:rsidRDefault="00C91208">
      <w:pPr>
        <w:keepNext/>
        <w:pBdr>
          <w:left w:val="single" w:sz="24" w:space="6" w:color="52B69A"/>
        </w:pBdr>
        <w:ind w:left="170"/>
      </w:pPr>
      <w:r>
        <w:t>Based on primary research, the company has not disclosed any proprietary technological developments, maintaining a profile focused on standard installation, maintenance, and third-party product integration.</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Not </w:t>
      </w:r>
      <w:r>
        <w:t>available</w:t>
      </w:r>
    </w:p>
    <w:p w:rsidR="00F54921" w:rsidRDefault="00C91208">
      <w:pPr>
        <w:keepNext/>
        <w:pBdr>
          <w:left w:val="single" w:sz="24" w:space="6" w:color="52B69A"/>
        </w:pBdr>
        <w:spacing w:before="120" w:after="60"/>
        <w:ind w:left="170"/>
      </w:pPr>
      <w:r>
        <w:rPr>
          <w:b/>
          <w:color w:val="0F172A"/>
          <w:sz w:val="20"/>
        </w:rPr>
        <w:t>Manufacturing &amp; Supply Chain Excellence — scored 86/100</w:t>
      </w:r>
    </w:p>
    <w:p w:rsidR="00F54921" w:rsidRDefault="00C91208">
      <w:pPr>
        <w:keepNext/>
        <w:pBdr>
          <w:left w:val="single" w:sz="24" w:space="6" w:color="52B69A"/>
        </w:pBdr>
        <w:ind w:left="170"/>
      </w:pPr>
      <w:r>
        <w:t xml:space="preserve">The assessment rests on the company's self-reported manufacturing operations, its legacy ISO 9001:2008 certification, and its commercial equipment supply distribution partnerships. Based on </w:t>
      </w:r>
      <w:r>
        <w:t>primary research, the company has not disclosed its exact local manufacturing facility locations, specific quality control protocols, production capacities, or documented supply chain metrics within public domains.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bei</w:t>
      </w:r>
      <w:r>
        <w:t>ng an ISO 9001:2008 certified organization that operates as a manufacturer and turnkey contractor of fire-fighting equipment, including fire hydrant systems, extinguishers, hose reels, and alarm systems.</w:t>
      </w:r>
    </w:p>
    <w:p w:rsidR="00F54921" w:rsidRDefault="00C91208">
      <w:pPr>
        <w:pStyle w:val="ListBullet"/>
        <w:spacing w:after="60"/>
        <w:ind w:left="510"/>
      </w:pPr>
      <w:r>
        <w:t>The company serves as a channel partner for Honeywel</w:t>
      </w:r>
      <w:r>
        <w:t>l Fire Alarm Systems to supply conventional and addressable panels, detectors, and public address systems.</w:t>
      </w:r>
    </w:p>
    <w:p w:rsidR="00F54921" w:rsidRDefault="00C91208">
      <w:pPr>
        <w:keepNext/>
        <w:pBdr>
          <w:left w:val="single" w:sz="24" w:space="6" w:color="52B69A"/>
        </w:pBdr>
        <w:spacing w:before="120" w:after="60"/>
        <w:ind w:left="170"/>
      </w:pPr>
      <w:r>
        <w:rPr>
          <w:b/>
          <w:color w:val="0F172A"/>
          <w:sz w:val="20"/>
        </w:rPr>
        <w:t>Compliance with Indian &amp; Global Fire Standards — scored 84/100</w:t>
      </w:r>
    </w:p>
    <w:p w:rsidR="00F54921" w:rsidRDefault="00C91208">
      <w:pPr>
        <w:keepNext/>
        <w:pBdr>
          <w:left w:val="single" w:sz="24" w:space="6" w:color="52B69A"/>
        </w:pBdr>
        <w:ind w:left="170"/>
      </w:pPr>
      <w:r>
        <w:t xml:space="preserve">The rating rests on the company's self-reported alignment with Indian and </w:t>
      </w:r>
      <w:r>
        <w:t>international regulatory guidelines, including NBC, NFPA, and IS:15683 product design standards. Based on primary research, the company has not disclosed specific third-party test reports, independent laboratory approval listings, or direct certification v</w:t>
      </w:r>
      <w:r>
        <w:t>alidation from bodies like BIS or FM.</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its operations are ISO 9001:2008 certified and that its range of fire extinguishers complies with the Indian standard IS:15683.</w:t>
      </w:r>
    </w:p>
    <w:p w:rsidR="00F54921" w:rsidRDefault="00C91208">
      <w:pPr>
        <w:pStyle w:val="ListBullet"/>
        <w:spacing w:after="60"/>
        <w:ind w:left="510"/>
      </w:pPr>
      <w:r>
        <w:t>The company reports that its fire hydrant, spri</w:t>
      </w:r>
      <w:r>
        <w:t>nkler, and alarm system solutions are designed, supplied, and executed in compliance with NBC, NFPA, and local fire authority norms.</w:t>
      </w:r>
    </w:p>
    <w:p w:rsidR="00F54921" w:rsidRDefault="00C91208">
      <w:pPr>
        <w:keepNext/>
        <w:pBdr>
          <w:bottom w:val="single" w:sz="6" w:space="3" w:color="E2E8F0"/>
        </w:pBdr>
        <w:spacing w:before="120" w:after="120"/>
      </w:pPr>
      <w:r>
        <w:rPr>
          <w:b/>
          <w:caps/>
          <w:color w:val="1A759F"/>
        </w:rPr>
        <w:lastRenderedPageBreak/>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80/100</w:t>
      </w:r>
    </w:p>
    <w:p w:rsidR="00F54921" w:rsidRDefault="00C91208">
      <w:pPr>
        <w:keepNext/>
        <w:pBdr>
          <w:left w:val="single" w:sz="24" w:space="6" w:color="52B69A"/>
        </w:pBdr>
        <w:ind w:left="170"/>
      </w:pPr>
      <w:r>
        <w:t>The assessment rests on the company's self-re</w:t>
      </w:r>
      <w:r>
        <w:t>ported client portfolio spanning warehousing, industrial, and commercial operations across South India, as well as specific localized project executions. Based on primary research, the company has not disclosed audited verification of its overall installed</w:t>
      </w:r>
      <w:r>
        <w:t xml:space="preserve"> unit counts or comprehensive contract values.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executing turnkey fire and safety projects across South India for major corporate clients including Swiggy, Amazon, Flipkart, Reliance, Pidilite, and Gem Paints.</w:t>
      </w:r>
    </w:p>
    <w:p w:rsidR="00F54921" w:rsidRDefault="00C91208">
      <w:pPr>
        <w:pStyle w:val="ListBullet"/>
        <w:spacing w:after="60"/>
        <w:ind w:left="510"/>
      </w:pPr>
      <w:r>
        <w:t>The compa</w:t>
      </w:r>
      <w:r>
        <w:t>ny reports managing the on-site execution of integrated fire protection systems at the ACC Cement Factory in Doddaballapur.</w:t>
      </w:r>
    </w:p>
    <w:p w:rsidR="00F54921" w:rsidRDefault="00C91208">
      <w:pPr>
        <w:keepNext/>
        <w:pBdr>
          <w:left w:val="single" w:sz="24" w:space="6" w:color="52B69A"/>
        </w:pBdr>
        <w:spacing w:before="120" w:after="60"/>
        <w:ind w:left="170"/>
      </w:pPr>
      <w:r>
        <w:rPr>
          <w:b/>
          <w:color w:val="0F172A"/>
          <w:sz w:val="20"/>
        </w:rPr>
        <w:t>Revenue Growth &amp; Financial Health — scored 66/100</w:t>
      </w:r>
    </w:p>
    <w:p w:rsidR="00F54921" w:rsidRDefault="00C91208">
      <w:pPr>
        <w:keepNext/>
        <w:pBdr>
          <w:left w:val="single" w:sz="24" w:space="6" w:color="52B69A"/>
        </w:pBdr>
        <w:ind w:left="170"/>
      </w:pPr>
      <w:r>
        <w:t>Based on primary research, the company has not disclosed its precise annual revenu</w:t>
      </w:r>
      <w:r>
        <w:t>e trajectories, profitability metrics, or details regarding strategic investments from parent entities or private investors.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Distribution &amp; Channel Network in India — scored 72/100</w:t>
      </w:r>
    </w:p>
    <w:p w:rsidR="00F54921" w:rsidRDefault="00C91208">
      <w:pPr>
        <w:keepNext/>
        <w:pBdr>
          <w:left w:val="single" w:sz="24" w:space="6" w:color="52B69A"/>
        </w:pBdr>
        <w:ind w:left="170"/>
      </w:pPr>
      <w:r>
        <w:t xml:space="preserve">The rating rests on the company's verified </w:t>
      </w:r>
      <w:r>
        <w:t>business activity as a regional turnkey systems integrator and its reported status as a commercial brand partner. Based on primary research, the company has not disclosed the numerical size, tier-2 city reach, or distribution scale of its own dealer and pa</w:t>
      </w:r>
      <w:r>
        <w:t>rtner network across Indian states.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operating as a turnkey fire contractor and functioning as a channel partner for Honeywell Fire Alarm Systems.</w:t>
      </w:r>
    </w:p>
    <w:p w:rsidR="00F54921" w:rsidRDefault="00C91208">
      <w:pPr>
        <w:pStyle w:val="ListBullet"/>
        <w:spacing w:after="60"/>
        <w:ind w:left="510"/>
      </w:pPr>
      <w:r>
        <w:t>The company maintains its corporate base in Bengaluru, Karnataka, with r</w:t>
      </w:r>
      <w:r>
        <w:t>egional service delivery reported across southern Indian states, including Andhra Pradesh, Tamil Nadu, and Kerala.</w:t>
      </w:r>
    </w:p>
    <w:p w:rsidR="00F54921" w:rsidRDefault="00C91208">
      <w:pPr>
        <w:keepNext/>
        <w:pBdr>
          <w:left w:val="single" w:sz="24" w:space="6" w:color="52B69A"/>
        </w:pBdr>
        <w:spacing w:before="120" w:after="60"/>
        <w:ind w:left="170"/>
      </w:pPr>
      <w:r>
        <w:rPr>
          <w:b/>
          <w:color w:val="0F172A"/>
          <w:sz w:val="20"/>
        </w:rPr>
        <w:t>After-Sales Service &amp; Maintenance Network — scored 98/100</w:t>
      </w:r>
    </w:p>
    <w:p w:rsidR="00F54921" w:rsidRDefault="00C91208">
      <w:pPr>
        <w:keepNext/>
        <w:pBdr>
          <w:left w:val="single" w:sz="24" w:space="6" w:color="52B69A"/>
        </w:pBdr>
        <w:ind w:left="170"/>
      </w:pPr>
      <w:r>
        <w:t>The rating rests on self-reported operational capabilities for executing maintenanc</w:t>
      </w:r>
      <w:r>
        <w:t>e contracts managed from a central corporate office in Bengaluru. Based on primary research, the company has not disclosed the precise count or geographical distribution of dedicated service locations, standard service turnaround times, or historical contr</w:t>
      </w:r>
      <w:r>
        <w:t>act renewal metrics across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Annual Maintenance Contracts (AMC), refilling, and component repairs alongside its turnkey engineering solutions.</w:t>
      </w:r>
    </w:p>
    <w:p w:rsidR="00F54921" w:rsidRDefault="00C91208">
      <w:pPr>
        <w:pStyle w:val="ListBullet"/>
        <w:spacing w:after="60"/>
        <w:ind w:left="510"/>
      </w:pPr>
      <w:r>
        <w:t xml:space="preserve">An internal job record confirms the operation of a dedicated </w:t>
      </w:r>
      <w:r>
        <w:t>service and AMC department tracking payments, service charges, and maintenance parts. LinkedIn India ·Ramesh Raghavan +2</w:t>
      </w:r>
    </w:p>
    <w:p w:rsidR="00F54921" w:rsidRDefault="00C91208">
      <w:pPr>
        <w:keepNext/>
        <w:pBdr>
          <w:left w:val="single" w:sz="24" w:space="6" w:color="52B69A"/>
        </w:pBdr>
        <w:spacing w:before="120" w:after="60"/>
        <w:ind w:left="170"/>
      </w:pPr>
      <w:r>
        <w:rPr>
          <w:b/>
          <w:color w:val="0F172A"/>
          <w:sz w:val="20"/>
        </w:rPr>
        <w:t>Market Share &amp; Brand Leadership — scored 70/100</w:t>
      </w:r>
    </w:p>
    <w:p w:rsidR="00F54921" w:rsidRDefault="00C91208">
      <w:pPr>
        <w:keepNext/>
        <w:pBdr>
          <w:left w:val="single" w:sz="24" w:space="6" w:color="52B69A"/>
        </w:pBdr>
        <w:ind w:left="170"/>
      </w:pPr>
      <w:r>
        <w:t>Based on primary research, the company has not disclosed its verified market share figu</w:t>
      </w:r>
      <w:r>
        <w:t>res, customer brand recognition survey scores, or segment-specific revenue data.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being a pioneer in manufacturing fire fighting equipments and a leader in providing advanced fire solutions and services.</w:t>
      </w:r>
    </w:p>
    <w:p w:rsidR="00F54921" w:rsidRDefault="00C91208">
      <w:pPr>
        <w:pStyle w:val="ListBullet"/>
        <w:spacing w:after="60"/>
        <w:ind w:left="510"/>
      </w:pPr>
      <w:r>
        <w:t>Fyretrack Syste</w:t>
      </w:r>
      <w:r>
        <w:t>ms &amp; Services Private Limited operates as a channel partner for Honeywell Fire Alarm Systems, providing conventional and addressable panels, detectors, and public address systems.</w:t>
      </w:r>
    </w:p>
    <w:p w:rsidR="00F54921" w:rsidRDefault="00C91208">
      <w:pPr>
        <w:pStyle w:val="Heading2"/>
        <w:pageBreakBefore/>
        <w:shd w:val="clear" w:color="auto" w:fill="002857"/>
        <w:spacing w:after="0"/>
      </w:pPr>
      <w:bookmarkStart w:id="25" w:name="_Toc242195202"/>
      <w:r>
        <w:lastRenderedPageBreak/>
        <w:t>Shah Bhogilal Jethamal</w:t>
      </w:r>
      <w:bookmarkEnd w:id="25"/>
    </w:p>
    <w:p w:rsidR="00F54921" w:rsidRDefault="00C91208">
      <w:pPr>
        <w:shd w:val="clear" w:color="auto" w:fill="002857"/>
        <w:spacing w:after="200"/>
      </w:pPr>
      <w:r>
        <w:rPr>
          <w:color w:val="CBD5E1"/>
          <w:sz w:val="18"/>
        </w:rPr>
        <w:t xml:space="preserve">AAAG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72</w:t>
      </w:r>
      <w:r>
        <w:rPr>
          <w:color w:val="CBD5E1"/>
          <w:sz w:val="18"/>
        </w:rPr>
        <w:t xml:space="preserve">     Overall </w:t>
      </w:r>
      <w:r>
        <w:rPr>
          <w:b/>
          <w:color w:val="FFFFFF"/>
          <w:sz w:val="20"/>
        </w:rPr>
        <w:t>78</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Breadth — scored 77/100</w:t>
      </w:r>
    </w:p>
    <w:p w:rsidR="00F54921" w:rsidRDefault="00C91208">
      <w:pPr>
        <w:keepNext/>
        <w:pBdr>
          <w:left w:val="single" w:sz="24" w:space="6" w:color="52B69A"/>
        </w:pBdr>
        <w:ind w:left="170"/>
      </w:pPr>
      <w:r>
        <w:t xml:space="preserve">We verified that the company has a clear capability in manufacturing water and foam-based suppression equipment and specialized fire vehicles. Based on </w:t>
      </w:r>
      <w:r>
        <w:t>primary research, the company has not disclosed any product lines for electronic fire detectors, alarms, or conventional portable fire extinguishers.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it manufactures a wide range of water and foam-based firefighti</w:t>
      </w:r>
      <w:r>
        <w:t>ng equipment, including hydrant valves, nozzles, monitors, fire hoses, hose reels, cabinets, and fire vehicles.</w:t>
      </w:r>
    </w:p>
    <w:p w:rsidR="00F54921" w:rsidRDefault="00C91208">
      <w:pPr>
        <w:pStyle w:val="ListBullet"/>
        <w:spacing w:after="60"/>
        <w:ind w:left="510"/>
      </w:pPr>
      <w:r>
        <w:t>Public procurement vendor lists from entities like Bharat Petroleum Corporation Limited recommend the company specifically for fire hydrants, mo</w:t>
      </w:r>
      <w:r>
        <w:t>nitors, deluge valves, nozzles, and fire hose accessories.</w:t>
      </w:r>
    </w:p>
    <w:p w:rsidR="00F54921" w:rsidRDefault="00C91208">
      <w:pPr>
        <w:keepNext/>
        <w:pBdr>
          <w:left w:val="single" w:sz="24" w:space="6" w:color="52B69A"/>
        </w:pBdr>
        <w:spacing w:before="120" w:after="60"/>
        <w:ind w:left="170"/>
      </w:pPr>
      <w:r>
        <w:rPr>
          <w:b/>
          <w:color w:val="0F172A"/>
          <w:sz w:val="20"/>
        </w:rPr>
        <w:t>System Reliability &amp; Performance — scored 100/100</w:t>
      </w:r>
    </w:p>
    <w:p w:rsidR="00F54921" w:rsidRDefault="00C91208">
      <w:pPr>
        <w:keepNext/>
        <w:pBdr>
          <w:left w:val="single" w:sz="24" w:space="6" w:color="52B69A"/>
        </w:pBdr>
        <w:ind w:left="170"/>
      </w:pPr>
      <w:r>
        <w:t>The rating rests on the company's verified portfolio of national and international product certifications from bodies like the Bureau of Indian Sta</w:t>
      </w:r>
      <w:r>
        <w:t>ndards, Underwriters Laboratories, and Factory Mutual, which demonstrate clear compliance with performance standards. Based on primary research, the company has not disclosed quantified system response times, operational low-false-alarm statistics, or fiel</w:t>
      </w:r>
      <w:r>
        <w:t>d performance logs under extreme Indian climate conditions.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its manufacturing facility is certified to ISO 9001:2008 Quality Management System, and its water and foam-based fire fighting equipment holds national and in</w:t>
      </w:r>
      <w:r>
        <w:t>ternational product certifications.</w:t>
      </w:r>
    </w:p>
    <w:p w:rsidR="00F54921" w:rsidRDefault="00C91208">
      <w:pPr>
        <w:pStyle w:val="ListBullet"/>
        <w:spacing w:after="60"/>
        <w:ind w:left="510"/>
      </w:pPr>
      <w:r>
        <w:t>Reputed independent agencies have issued specific product certifications to the company, including Bureau of Indian Standards (BIS) certifications for hydrant valves, branch pipes, and monitors, alongside Underwriters La</w:t>
      </w:r>
      <w:r>
        <w:t>boratories (UL) listings and Factory Mutual (FM) approvals for its foam monitors and hose valves.</w:t>
      </w:r>
    </w:p>
    <w:p w:rsidR="00F54921" w:rsidRDefault="00C91208">
      <w:pPr>
        <w:keepNext/>
        <w:pBdr>
          <w:left w:val="single" w:sz="24" w:space="6" w:color="52B69A"/>
        </w:pBdr>
        <w:spacing w:before="120" w:after="60"/>
        <w:ind w:left="170"/>
      </w:pPr>
      <w:r>
        <w:rPr>
          <w:b/>
          <w:color w:val="0F172A"/>
          <w:sz w:val="20"/>
        </w:rPr>
        <w:t>R&amp;D and Innovation in Fire Safety — scored 65/100</w:t>
      </w:r>
    </w:p>
    <w:p w:rsidR="00F54921" w:rsidRDefault="00C91208">
      <w:pPr>
        <w:keepNext/>
        <w:pBdr>
          <w:left w:val="single" w:sz="24" w:space="6" w:color="52B69A"/>
        </w:pBdr>
        <w:ind w:left="170"/>
      </w:pPr>
      <w:r>
        <w:t>Based on primary research, the company has not disclosed its modern technical investments, research collabor</w:t>
      </w:r>
      <w:r>
        <w:t>ations, or smart technology product launches.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Manufacturing &amp; Supply Chain Excellence — scored 82/100</w:t>
      </w:r>
    </w:p>
    <w:p w:rsidR="00F54921" w:rsidRDefault="00C91208">
      <w:pPr>
        <w:keepNext/>
        <w:pBdr>
          <w:left w:val="single" w:sz="24" w:space="6" w:color="52B69A"/>
        </w:pBdr>
        <w:ind w:left="170"/>
      </w:pPr>
      <w:r>
        <w:t>The evaluation is based on the company's verified status as an approved public sector supplier for localized fire protecti</w:t>
      </w:r>
      <w:r>
        <w:t>on systems like monitors and deluge valves. Based on primary research, the company has not disclosed localized manufacturing plant capacities, square footage, ISO certification data, or supply chain expansion metrics.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Shah Bhogilal Jetham</w:t>
      </w:r>
      <w:r>
        <w:t>al &amp; Brothers is listed as an approved vendor for bought-out fire-fighting items, including fire hydrants, monitors, deluge valves, and nozzles, across multiple Indian infrastructure project tenders, such as those issued by GAIL (India) Limited and Hindust</w:t>
      </w:r>
      <w:r>
        <w:t>an Petroleum Corporation Limited.</w:t>
      </w:r>
    </w:p>
    <w:p w:rsidR="00F54921" w:rsidRDefault="00C91208">
      <w:pPr>
        <w:keepNext/>
        <w:pBdr>
          <w:left w:val="single" w:sz="24" w:space="6" w:color="52B69A"/>
        </w:pBdr>
        <w:spacing w:before="120" w:after="60"/>
        <w:ind w:left="170"/>
      </w:pPr>
      <w:r>
        <w:rPr>
          <w:b/>
          <w:color w:val="0F172A"/>
          <w:sz w:val="20"/>
        </w:rPr>
        <w:t>Compliance with Indian &amp; Global Fire Standards — scored 96/100</w:t>
      </w:r>
    </w:p>
    <w:p w:rsidR="00F54921" w:rsidRDefault="00C91208">
      <w:pPr>
        <w:keepNext/>
        <w:pBdr>
          <w:left w:val="single" w:sz="24" w:space="6" w:color="52B69A"/>
        </w:pBdr>
        <w:ind w:left="170"/>
      </w:pPr>
      <w:r>
        <w:t>The assessment is based on the company's verified compliance portfolio consisting of key international listings like UL and FM alongside national BIS/ISI stand</w:t>
      </w:r>
      <w:r>
        <w:t>ards for its manufactured firefighting equipment. Based on primary research, the company has not disclosed specific third-party test report summaries or detailed validation timelines for individual product lines.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 xml:space="preserve">Shah Bhogilal Jethalal &amp; </w:t>
      </w:r>
      <w:r>
        <w:t>Bros (AAAG India) reports holding several domestic and international fire safety approvals for its equipment range, including Bureau of Indian Standards (BIS) / ISI certifications, UL Listing certificates, and Factory Mutual (FM) approvals.</w:t>
      </w:r>
    </w:p>
    <w:p w:rsidR="00F54921" w:rsidRDefault="00C91208">
      <w:pPr>
        <w:pStyle w:val="ListBullet"/>
        <w:spacing w:after="60"/>
        <w:ind w:left="510"/>
      </w:pPr>
      <w:r>
        <w:t>The company rep</w:t>
      </w:r>
      <w:r>
        <w:t>orts additional domestic quality and defense approvals from Engineers India Limited (EIL) and the Directorate General of Quality Assurance (DGQA), Ministry of Defence.</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79/100</w:t>
      </w:r>
    </w:p>
    <w:p w:rsidR="00F54921" w:rsidRDefault="00C91208">
      <w:pPr>
        <w:keepNext/>
        <w:pBdr>
          <w:left w:val="single" w:sz="24" w:space="6" w:color="52B69A"/>
        </w:pBdr>
        <w:ind w:left="170"/>
      </w:pPr>
      <w:r>
        <w:t xml:space="preserve">We </w:t>
      </w:r>
      <w:r>
        <w:t xml:space="preserve">verified that the company is a recognized, approved vendor for fire fighting equipment across several major Indian public sector undertakings and industrial enterprises. Based on primary research, the company has not disclosed the </w:t>
      </w:r>
      <w:r>
        <w:lastRenderedPageBreak/>
        <w:t>specific number of instal</w:t>
      </w:r>
      <w:r>
        <w:t>led systems, unit counts, or the scale of dedicated long-term client contracts within the IT park or commercial mall sectors.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supplying fire fighting equipment to major corporate clients across multiple sectors, includ</w:t>
      </w:r>
      <w:r>
        <w:t>ing refinery and petrochemical corporations like BPCL, HPCL, IOCL, ONGC, and Reliance Industries, as well as Adani Power, NTPC, BHEL, Tata Steel, and the Airport Authority of India.</w:t>
      </w:r>
    </w:p>
    <w:p w:rsidR="00F54921" w:rsidRDefault="00C91208">
      <w:pPr>
        <w:pStyle w:val="ListBullet"/>
        <w:spacing w:after="60"/>
        <w:ind w:left="510"/>
      </w:pPr>
      <w:r>
        <w:t>Government procurement and engineering tender documents from entities such</w:t>
      </w:r>
      <w:r>
        <w:t xml:space="preserve"> as GAIL India, Bharat Petroleum Corporation Limited (BPCL), and BHEL list the company as an approved vendor for the supply of fire hydrants, monitors, deluge valves, and nozzles.</w:t>
      </w:r>
    </w:p>
    <w:p w:rsidR="00F54921" w:rsidRDefault="00C91208">
      <w:pPr>
        <w:keepNext/>
        <w:pBdr>
          <w:left w:val="single" w:sz="24" w:space="6" w:color="52B69A"/>
        </w:pBdr>
        <w:spacing w:before="120" w:after="60"/>
        <w:ind w:left="170"/>
      </w:pPr>
      <w:r>
        <w:rPr>
          <w:b/>
          <w:color w:val="0F172A"/>
          <w:sz w:val="20"/>
        </w:rPr>
        <w:t>Revenue Growth &amp; Financial Health — scored 65/100</w:t>
      </w:r>
    </w:p>
    <w:p w:rsidR="00F54921" w:rsidRDefault="00C91208">
      <w:pPr>
        <w:keepNext/>
        <w:pBdr>
          <w:left w:val="single" w:sz="24" w:space="6" w:color="52B69A"/>
        </w:pBdr>
        <w:ind w:left="170"/>
      </w:pPr>
      <w:r>
        <w:t>Based on primary research,</w:t>
      </w:r>
      <w:r>
        <w:t xml:space="preserve"> the company has not disclosed its annual revenue, profit margins, and financial growth trajectory.</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Distribution &amp; Channel Network in India — scored 65/100</w:t>
      </w:r>
    </w:p>
    <w:p w:rsidR="00F54921" w:rsidRDefault="00C91208">
      <w:pPr>
        <w:keepNext/>
        <w:pBdr>
          <w:left w:val="single" w:sz="24" w:space="6" w:color="52B69A"/>
        </w:pBdr>
        <w:ind w:left="170"/>
      </w:pPr>
      <w:r>
        <w:t xml:space="preserve">Based on primary research, the company has not disclosed its exact </w:t>
      </w:r>
      <w:r>
        <w:t>distribution network size, channel partner counts, or presence across tier-1 and tier-2 cities in India.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After-Sales Service &amp; Maintenance Network — scored 65/100</w:t>
      </w:r>
    </w:p>
    <w:p w:rsidR="00F54921" w:rsidRDefault="00C91208">
      <w:pPr>
        <w:keepNext/>
        <w:pBdr>
          <w:left w:val="single" w:sz="24" w:space="6" w:color="52B69A"/>
        </w:pBdr>
        <w:ind w:left="170"/>
      </w:pPr>
      <w:r>
        <w:t xml:space="preserve">Based on primary research, the company has not disclosed the </w:t>
      </w:r>
      <w:r>
        <w:t>count or quality of its service centers and maintenance network operations.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Market Share &amp; Brand Leadership — scored 86/100</w:t>
      </w:r>
    </w:p>
    <w:p w:rsidR="00F54921" w:rsidRDefault="00C91208">
      <w:pPr>
        <w:keepNext/>
        <w:pBdr>
          <w:left w:val="single" w:sz="24" w:space="6" w:color="52B69A"/>
        </w:pBdr>
        <w:ind w:left="170"/>
      </w:pPr>
      <w:r>
        <w:t xml:space="preserve">The assessment rests on the company's long-established operational history and self-reported global </w:t>
      </w:r>
      <w:r>
        <w:t>distribution networks in the fire protection equipment sector. Based on primary research, the company has not disclosed its precise market share percentages or independent brand recognition rankings within the Indian fire prevention market.</w:t>
      </w:r>
    </w:p>
    <w:p w:rsidR="00F54921" w:rsidRDefault="00C91208">
      <w:pPr>
        <w:keepNext/>
        <w:spacing w:after="40"/>
        <w:ind w:left="170"/>
      </w:pPr>
      <w:r>
        <w:rPr>
          <w:b/>
          <w:caps/>
          <w:color w:val="64748B"/>
          <w:sz w:val="15"/>
        </w:rPr>
        <w:t>Supporting poin</w:t>
      </w:r>
      <w:r>
        <w:rPr>
          <w:b/>
          <w:caps/>
          <w:color w:val="64748B"/>
          <w:sz w:val="15"/>
        </w:rPr>
        <w:t>ts</w:t>
      </w:r>
    </w:p>
    <w:p w:rsidR="00F54921" w:rsidRDefault="00C91208">
      <w:pPr>
        <w:pStyle w:val="ListBullet"/>
        <w:spacing w:after="60"/>
        <w:ind w:left="510"/>
      </w:pPr>
      <w:r>
        <w:t>The company reports a prominent industry presence with over nine decades of operation since 1933, manufacturing a comprehensive range of water- and foam-based firefighting equipment.</w:t>
      </w:r>
    </w:p>
    <w:p w:rsidR="00F54921" w:rsidRDefault="00C91208">
      <w:pPr>
        <w:pStyle w:val="ListBullet"/>
        <w:spacing w:after="60"/>
        <w:ind w:left="510"/>
      </w:pPr>
      <w:r>
        <w:t xml:space="preserve">The company reports exporting its firefighting equipment </w:t>
      </w:r>
      <w:r>
        <w:t>internationally to global markets including the USA, UK, Italy, Singapore, and the Middle East.</w:t>
      </w:r>
    </w:p>
    <w:p w:rsidR="00F54921" w:rsidRDefault="00C91208">
      <w:pPr>
        <w:pStyle w:val="Heading2"/>
        <w:pageBreakBefore/>
        <w:shd w:val="clear" w:color="auto" w:fill="002857"/>
        <w:spacing w:after="0"/>
      </w:pPr>
      <w:bookmarkStart w:id="26" w:name="_Toc242195203"/>
      <w:r>
        <w:lastRenderedPageBreak/>
        <w:t>Manoj Fire Equipments Private Limited</w:t>
      </w:r>
      <w:bookmarkEnd w:id="26"/>
    </w:p>
    <w:p w:rsidR="00F54921" w:rsidRDefault="00C91208">
      <w:pPr>
        <w:shd w:val="clear" w:color="auto" w:fill="002857"/>
        <w:spacing w:after="200"/>
      </w:pPr>
      <w:r>
        <w:rPr>
          <w:color w:val="CBD5E1"/>
          <w:sz w:val="18"/>
        </w:rPr>
        <w:t xml:space="preserve">Manoj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77</w:t>
      </w:r>
      <w:r>
        <w:rPr>
          <w:color w:val="CBD5E1"/>
          <w:sz w:val="18"/>
        </w:rPr>
        <w:t xml:space="preserve">     Overall </w:t>
      </w:r>
      <w:r>
        <w:rPr>
          <w:b/>
          <w:color w:val="FFFFFF"/>
          <w:sz w:val="20"/>
        </w:rPr>
        <w:t>78</w:t>
      </w:r>
    </w:p>
    <w:p w:rsidR="00F54921" w:rsidRDefault="00C91208">
      <w:pPr>
        <w:keepNext/>
        <w:pBdr>
          <w:bottom w:val="single" w:sz="6" w:space="3" w:color="E2E8F0"/>
        </w:pBdr>
        <w:spacing w:before="120" w:after="120"/>
      </w:pPr>
      <w:r>
        <w:rPr>
          <w:b/>
          <w:caps/>
          <w:color w:val="1A759F"/>
        </w:rPr>
        <w:t>X — Product Capability</w:t>
      </w:r>
    </w:p>
    <w:p w:rsidR="00F54921" w:rsidRDefault="00C91208">
      <w:pPr>
        <w:keepNext/>
        <w:pBdr>
          <w:left w:val="single" w:sz="24" w:space="6" w:color="52B69A"/>
        </w:pBdr>
        <w:spacing w:before="120" w:after="60"/>
        <w:ind w:left="170"/>
      </w:pPr>
      <w:r>
        <w:rPr>
          <w:b/>
          <w:color w:val="0F172A"/>
          <w:sz w:val="20"/>
        </w:rPr>
        <w:t>Fire Detection &amp; Suppression Product Br</w:t>
      </w:r>
      <w:r>
        <w:rPr>
          <w:b/>
          <w:color w:val="0F172A"/>
          <w:sz w:val="20"/>
        </w:rPr>
        <w:t>eadth — scored 77/100</w:t>
      </w:r>
    </w:p>
    <w:p w:rsidR="00F54921" w:rsidRDefault="00C91208">
      <w:pPr>
        <w:keepNext/>
        <w:pBdr>
          <w:left w:val="single" w:sz="24" w:space="6" w:color="52B69A"/>
        </w:pBdr>
        <w:ind w:left="170"/>
      </w:pPr>
      <w:r>
        <w:t xml:space="preserve">The rating reflects the company's established, self-reported capabilities as an installer and service provider across multiple critical product lines, including detection panels, portable extinguishers, and active suppression systems </w:t>
      </w:r>
      <w:r>
        <w:t>like foam, water spray, and gas suppression. Based on primary research, the company has not disclosed granular catalog breadth metrics, certified manufacturing metrics, or third-party verified product market share data.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Manoj Fire Equipme</w:t>
      </w:r>
      <w:r>
        <w:t xml:space="preserve">nts Private Limited reports offering a range of fire protection systems and equipment, including conventional microprocessor fire alarm control panels, ABC/DCP/CO2/clean agent fire extinguishers, fire hydrant and sprinkler systems, gas suppression systems </w:t>
      </w:r>
      <w:r>
        <w:t>(using Novec 1230 or CO2), water spray systems, and foam systems.</w:t>
      </w:r>
    </w:p>
    <w:p w:rsidR="00F54921" w:rsidRDefault="00C91208">
      <w:pPr>
        <w:pStyle w:val="ListBullet"/>
        <w:spacing w:after="60"/>
        <w:ind w:left="510"/>
      </w:pPr>
      <w:r>
        <w:t>The company reports designing, developing, supplying, and installing integrated fire safety systems, which include fire alarm systems, burglar alarms, gas leak detection systems, and fire hy</w:t>
      </w:r>
      <w:r>
        <w:t>drants and sprinklers as an authorized government licensed agency in Maharashtra state.</w:t>
      </w:r>
    </w:p>
    <w:p w:rsidR="00F54921" w:rsidRDefault="00C91208">
      <w:pPr>
        <w:keepNext/>
        <w:pBdr>
          <w:left w:val="single" w:sz="24" w:space="6" w:color="52B69A"/>
        </w:pBdr>
        <w:spacing w:before="120" w:after="60"/>
        <w:ind w:left="170"/>
      </w:pPr>
      <w:r>
        <w:rPr>
          <w:b/>
          <w:color w:val="0F172A"/>
          <w:sz w:val="20"/>
        </w:rPr>
        <w:t>System Reliability &amp; Performance — scored 87/100</w:t>
      </w:r>
    </w:p>
    <w:p w:rsidR="00F54921" w:rsidRDefault="00C91208">
      <w:pPr>
        <w:keepNext/>
        <w:pBdr>
          <w:left w:val="single" w:sz="24" w:space="6" w:color="52B69A"/>
        </w:pBdr>
        <w:ind w:left="170"/>
      </w:pPr>
      <w:r>
        <w:t>Based on primary research, the company has not disclosed documented response times, local stress-testing records, or fa</w:t>
      </w:r>
      <w:r>
        <w:t>lse alarm rate data.</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implementing a Quality Management System as per the ISO 9001:2008 standard, certified by the American Quality Standard Registrars.</w:t>
      </w:r>
    </w:p>
    <w:p w:rsidR="00F54921" w:rsidRDefault="00C91208">
      <w:pPr>
        <w:pStyle w:val="ListBullet"/>
        <w:spacing w:after="60"/>
        <w:ind w:left="510"/>
      </w:pPr>
      <w:r>
        <w:t>The company reports supplying fire fighting equipment with the ISI</w:t>
      </w:r>
      <w:r>
        <w:t xml:space="preserve"> mark manufactured by reputed organizations, alongside safety consumables certified by CE, EN, and UL.</w:t>
      </w:r>
    </w:p>
    <w:p w:rsidR="00F54921" w:rsidRDefault="00C91208">
      <w:pPr>
        <w:keepNext/>
        <w:pBdr>
          <w:left w:val="single" w:sz="24" w:space="6" w:color="52B69A"/>
        </w:pBdr>
        <w:spacing w:before="120" w:after="60"/>
        <w:ind w:left="170"/>
      </w:pPr>
      <w:r>
        <w:rPr>
          <w:b/>
          <w:color w:val="0F172A"/>
          <w:sz w:val="20"/>
        </w:rPr>
        <w:t>R&amp;D and Innovation in Fire Safety — scored 65/100</w:t>
      </w:r>
    </w:p>
    <w:p w:rsidR="00F54921" w:rsidRDefault="00C91208">
      <w:pPr>
        <w:keepNext/>
        <w:pBdr>
          <w:left w:val="single" w:sz="24" w:space="6" w:color="52B69A"/>
        </w:pBdr>
        <w:ind w:left="170"/>
      </w:pPr>
      <w:r>
        <w:t xml:space="preserve">Based on primary research, the company has not disclosed its R&amp;D expenditures, patent applications, or </w:t>
      </w:r>
      <w:r>
        <w:t>technology development strategies.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keepNext/>
        <w:pBdr>
          <w:left w:val="single" w:sz="24" w:space="6" w:color="52B69A"/>
        </w:pBdr>
        <w:spacing w:before="120" w:after="60"/>
        <w:ind w:left="170"/>
      </w:pPr>
      <w:r>
        <w:rPr>
          <w:b/>
          <w:color w:val="0F172A"/>
          <w:sz w:val="20"/>
        </w:rPr>
        <w:t>Manufacturing &amp; Supply Chain Excellence — scored 85/100</w:t>
      </w:r>
    </w:p>
    <w:p w:rsidR="00F54921" w:rsidRDefault="00C91208">
      <w:pPr>
        <w:keepNext/>
        <w:pBdr>
          <w:left w:val="single" w:sz="24" w:space="6" w:color="52B69A"/>
        </w:pBdr>
        <w:ind w:left="170"/>
      </w:pPr>
      <w:r>
        <w:t xml:space="preserve">Assessment rests on self-reported operational facilities in Bhosari MIDC and an outdated ISO 9001:2008 group quality system </w:t>
      </w:r>
      <w:r>
        <w:t>certification. Based on primary research, the company has not disclosed granular production capacities, raw material supply networks, or verified details detailing supply chain metrics and recent quality audits.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its pr</w:t>
      </w:r>
      <w:r>
        <w:t>imary operational base at Plot No. J-280, Bhosari MIDC, Pune, Maharashtra.</w:t>
      </w:r>
    </w:p>
    <w:p w:rsidR="00F54921" w:rsidRDefault="00C91208">
      <w:pPr>
        <w:pStyle w:val="ListBullet"/>
        <w:spacing w:after="60"/>
        <w:ind w:left="510"/>
      </w:pPr>
      <w:r>
        <w:t>The company states that the overarching Manoj Group has implemented a Quality Management System certified under the ISO 9001:2008 standard by American Quality Standard Registrars.</w:t>
      </w:r>
    </w:p>
    <w:p w:rsidR="00F54921" w:rsidRDefault="00C91208">
      <w:pPr>
        <w:keepNext/>
        <w:pBdr>
          <w:left w:val="single" w:sz="24" w:space="6" w:color="52B69A"/>
        </w:pBdr>
        <w:spacing w:before="120" w:after="60"/>
        <w:ind w:left="170"/>
      </w:pPr>
      <w:r>
        <w:rPr>
          <w:b/>
          <w:color w:val="0F172A"/>
          <w:sz w:val="20"/>
        </w:rPr>
        <w:t>C</w:t>
      </w:r>
      <w:r>
        <w:rPr>
          <w:b/>
          <w:color w:val="0F172A"/>
          <w:sz w:val="20"/>
        </w:rPr>
        <w:t>ompliance with Indian &amp; Global Fire Standards — scored 83/100</w:t>
      </w:r>
    </w:p>
    <w:p w:rsidR="00F54921" w:rsidRDefault="00C91208">
      <w:pPr>
        <w:keepNext/>
        <w:pBdr>
          <w:left w:val="single" w:sz="24" w:space="6" w:color="52B69A"/>
        </w:pBdr>
        <w:ind w:left="170"/>
      </w:pPr>
      <w:r>
        <w:t>The assessment rests on the company's self-reported claims of alignment with Bureau of Indian Standards (IS) codes and the provision of third-party certified equipment. Based on primary research</w:t>
      </w:r>
      <w:r>
        <w:t>, the company has not disclosed specific independent test reports, current certificate numbers, or direct approvals from bodies like BIS or FM.</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that all its fire and safety systems design, installation, and maintenance</w:t>
      </w:r>
      <w:r>
        <w:t xml:space="preserve"> are executed in accordance with Indian Standards (IS), and that it supplies fire fighting equipment with the ISI mark.</w:t>
      </w:r>
    </w:p>
    <w:p w:rsidR="00F54921" w:rsidRDefault="00C91208">
      <w:pPr>
        <w:pStyle w:val="ListBullet"/>
        <w:spacing w:after="60"/>
        <w:ind w:left="510"/>
      </w:pPr>
      <w:r>
        <w:t>The company reports that it supplies personnel protective equipment and safety consumables whose quality is ensured by certifying bodies</w:t>
      </w:r>
      <w:r>
        <w:t xml:space="preserve"> such as CE, EN, and UL.</w:t>
      </w:r>
    </w:p>
    <w:p w:rsidR="00F54921" w:rsidRDefault="00C91208">
      <w:pPr>
        <w:keepNext/>
        <w:pBdr>
          <w:bottom w:val="single" w:sz="6" w:space="3" w:color="E2E8F0"/>
        </w:pBdr>
        <w:spacing w:before="120" w:after="120"/>
      </w:pPr>
      <w:r>
        <w:rPr>
          <w:b/>
          <w:caps/>
          <w:color w:val="1A759F"/>
        </w:rPr>
        <w:t>Y — Business Capability</w:t>
      </w:r>
    </w:p>
    <w:p w:rsidR="00F54921" w:rsidRDefault="00C91208">
      <w:pPr>
        <w:keepNext/>
        <w:pBdr>
          <w:left w:val="single" w:sz="24" w:space="6" w:color="52B69A"/>
        </w:pBdr>
        <w:spacing w:before="120" w:after="60"/>
        <w:ind w:left="170"/>
      </w:pPr>
      <w:r>
        <w:rPr>
          <w:b/>
          <w:color w:val="0F172A"/>
          <w:sz w:val="20"/>
        </w:rPr>
        <w:t>Installed Base &amp; Key Client Contracts — scored 65/100</w:t>
      </w:r>
    </w:p>
    <w:p w:rsidR="00F54921" w:rsidRDefault="00C91208">
      <w:pPr>
        <w:keepNext/>
        <w:pBdr>
          <w:left w:val="single" w:sz="24" w:space="6" w:color="52B69A"/>
        </w:pBdr>
        <w:ind w:left="170"/>
      </w:pPr>
      <w:r>
        <w:t>The evaluation is based on verified public tender participations and the company's regional classification as a licensed "A" Class agency in Maharashtra.</w:t>
      </w:r>
      <w:r>
        <w:t xml:space="preserve"> Based on primary research, the company has not disclosed its complete active </w:t>
      </w:r>
      <w:r>
        <w:lastRenderedPageBreak/>
        <w:t>client roster, contract values, or specific installed unit counts for major private or industrial systems. tenders.infralens.in +1</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Manoj Fire Equipments Private</w:t>
      </w:r>
      <w:r>
        <w:t xml:space="preserve"> Limited holds an "A" Class government agency license from the Maharashtra State Government for fire protection system installations and fire safety audits.</w:t>
      </w:r>
    </w:p>
    <w:p w:rsidR="00F54921" w:rsidRDefault="00C91208">
      <w:pPr>
        <w:pStyle w:val="ListBullet"/>
        <w:spacing w:after="60"/>
        <w:ind w:left="510"/>
      </w:pPr>
      <w:r>
        <w:t>Bid evaluation records from 2016 show that the company participated in public sector tenders, inclu</w:t>
      </w:r>
      <w:r>
        <w:t>ding bidding on fire fighting system installations for the Maharashtra State Bureau of Textbook Production and Curriculum Research at its Panvel depot. LinkedIn India ·Manoj Group +1</w:t>
      </w:r>
    </w:p>
    <w:p w:rsidR="00F54921" w:rsidRDefault="00C91208">
      <w:pPr>
        <w:keepNext/>
        <w:pBdr>
          <w:left w:val="single" w:sz="24" w:space="6" w:color="52B69A"/>
        </w:pBdr>
        <w:spacing w:before="120" w:after="60"/>
        <w:ind w:left="170"/>
      </w:pPr>
      <w:r>
        <w:rPr>
          <w:b/>
          <w:color w:val="0F172A"/>
          <w:sz w:val="20"/>
        </w:rPr>
        <w:t>Revenue Growth &amp; Financial Health — scored 67/100</w:t>
      </w:r>
    </w:p>
    <w:p w:rsidR="00F54921" w:rsidRDefault="00C91208">
      <w:pPr>
        <w:keepNext/>
        <w:pBdr>
          <w:left w:val="single" w:sz="24" w:space="6" w:color="52B69A"/>
        </w:pBdr>
        <w:ind w:left="170"/>
      </w:pPr>
      <w:r>
        <w:t>The rating rests on con</w:t>
      </w:r>
      <w:r>
        <w:t>firmed regulatory filings showing a baseline capitalization structure but an absence of contemporary public reporting. Based on primary research, the company has not disclosed recent annual revenue, profit margins, or growth trajectory in the Indian fire p</w:t>
      </w:r>
      <w:r>
        <w:t>revention market.</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Ministry of Corporate Affairs records indicate that Manoj Fire Equipments Private Limited maintains an authorized share capital of ₹1.0 crore and a paid-up capital of ₹1.0 crore.</w:t>
      </w:r>
    </w:p>
    <w:p w:rsidR="00F54921" w:rsidRDefault="00C91208">
      <w:pPr>
        <w:pStyle w:val="ListBullet"/>
        <w:spacing w:after="60"/>
        <w:ind w:left="510"/>
      </w:pPr>
      <w:r>
        <w:t xml:space="preserve">Registry tracking shows that the </w:t>
      </w:r>
      <w:r>
        <w:t>company's last regulatory balance sheet filing and Annual General Meeting were completed for the financial year ending March 31, 2019.</w:t>
      </w:r>
    </w:p>
    <w:p w:rsidR="00F54921" w:rsidRDefault="00C91208">
      <w:pPr>
        <w:keepNext/>
        <w:pBdr>
          <w:left w:val="single" w:sz="24" w:space="6" w:color="52B69A"/>
        </w:pBdr>
        <w:spacing w:before="120" w:after="60"/>
        <w:ind w:left="170"/>
      </w:pPr>
      <w:r>
        <w:rPr>
          <w:b/>
          <w:color w:val="0F172A"/>
          <w:sz w:val="20"/>
        </w:rPr>
        <w:t>Distribution &amp; Channel Network in India — scored 89/100</w:t>
      </w:r>
    </w:p>
    <w:p w:rsidR="00F54921" w:rsidRDefault="00C91208">
      <w:pPr>
        <w:keepNext/>
        <w:pBdr>
          <w:left w:val="single" w:sz="24" w:space="6" w:color="52B69A"/>
        </w:pBdr>
        <w:ind w:left="170"/>
      </w:pPr>
      <w:r>
        <w:t>We verified that the company documents geographic coverage primar</w:t>
      </w:r>
      <w:r>
        <w:t>ily concentrated in the state of Maharashtra via its established offices. Based on primary research, the company has not disclosed the precise count or city-level breakdown of its nationwide dealer and distributor channel partners.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w:t>
      </w:r>
      <w:r>
        <w:t>mpany reports a branch network across Maharashtra, maintaining its head office in Pune alongside branch locations in Thane, Aurangabad, Kolhapur, and Nashik.</w:t>
      </w:r>
    </w:p>
    <w:p w:rsidR="00F54921" w:rsidRDefault="00C91208">
      <w:pPr>
        <w:pStyle w:val="ListBullet"/>
        <w:spacing w:after="60"/>
        <w:ind w:left="510"/>
      </w:pPr>
      <w:r>
        <w:t>The company reports that it supplies fire protection products across India and fulfills internatio</w:t>
      </w:r>
      <w:r>
        <w:t>nal buyer orders based on specific demand.</w:t>
      </w:r>
    </w:p>
    <w:p w:rsidR="00F54921" w:rsidRDefault="00C91208">
      <w:pPr>
        <w:keepNext/>
        <w:pBdr>
          <w:left w:val="single" w:sz="24" w:space="6" w:color="52B69A"/>
        </w:pBdr>
        <w:spacing w:before="120" w:after="60"/>
        <w:ind w:left="170"/>
      </w:pPr>
      <w:r>
        <w:rPr>
          <w:b/>
          <w:color w:val="0F172A"/>
          <w:sz w:val="20"/>
        </w:rPr>
        <w:t>After-Sales Service &amp; Maintenance Network — scored 99/100</w:t>
      </w:r>
    </w:p>
    <w:p w:rsidR="00F54921" w:rsidRDefault="00C91208">
      <w:pPr>
        <w:keepNext/>
        <w:pBdr>
          <w:left w:val="single" w:sz="24" w:space="6" w:color="52B69A"/>
        </w:pBdr>
        <w:ind w:left="170"/>
      </w:pPr>
      <w:r>
        <w:t xml:space="preserve">We verified that the company maintains an explicit regional service footprint and self-reported maintenance capabilities in its home state of Maharashtra. </w:t>
      </w:r>
      <w:r>
        <w:t>Based on primary research, the company has not disclosed granular performance metrics, such as nationwide service center totals, standard response times, or annual maintenance contract renewal rates.</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The company reports offering comprehen</w:t>
      </w:r>
      <w:r>
        <w:t>sive Annual Maintenance Contracts (AMCs) and after-sales service capabilities for its product line, which includes fire suppression, water spray, fire sprinkler, foam, and hydrant systems.</w:t>
      </w:r>
    </w:p>
    <w:p w:rsidR="00F54921" w:rsidRDefault="00C91208">
      <w:pPr>
        <w:pStyle w:val="ListBullet"/>
        <w:spacing w:after="60"/>
        <w:ind w:left="510"/>
      </w:pPr>
      <w:r>
        <w:t>The company reports having a network of branches across Maharashtra</w:t>
      </w:r>
      <w:r>
        <w:t>, India, with offices located in Pune (head office), Thane, Aurangabad, Kolhapur, and Nashik.</w:t>
      </w:r>
    </w:p>
    <w:p w:rsidR="00F54921" w:rsidRDefault="00C91208">
      <w:pPr>
        <w:keepNext/>
        <w:pBdr>
          <w:left w:val="single" w:sz="24" w:space="6" w:color="52B69A"/>
        </w:pBdr>
        <w:spacing w:before="120" w:after="60"/>
        <w:ind w:left="170"/>
      </w:pPr>
      <w:r>
        <w:rPr>
          <w:b/>
          <w:color w:val="0F172A"/>
          <w:sz w:val="20"/>
        </w:rPr>
        <w:t>Market Share &amp; Brand Leadership — scored 65/100</w:t>
      </w:r>
    </w:p>
    <w:p w:rsidR="00F54921" w:rsidRDefault="00C91208">
      <w:pPr>
        <w:keepNext/>
        <w:pBdr>
          <w:left w:val="single" w:sz="24" w:space="6" w:color="52B69A"/>
        </w:pBdr>
        <w:ind w:left="170"/>
      </w:pPr>
      <w:r>
        <w:t>Based on primary research, the company has not disclosed its market share data, independent brand ranking metrics,</w:t>
      </w:r>
      <w:r>
        <w:t xml:space="preserve"> or certified revenue segments within the Indian fire prevention sector.</w:t>
      </w:r>
    </w:p>
    <w:p w:rsidR="00F54921" w:rsidRDefault="00C91208">
      <w:pPr>
        <w:keepNext/>
        <w:spacing w:after="40"/>
        <w:ind w:left="170"/>
      </w:pPr>
      <w:r>
        <w:rPr>
          <w:b/>
          <w:caps/>
          <w:color w:val="64748B"/>
          <w:sz w:val="15"/>
        </w:rPr>
        <w:t>Supporting points</w:t>
      </w:r>
    </w:p>
    <w:p w:rsidR="00F54921" w:rsidRDefault="00C91208">
      <w:pPr>
        <w:pStyle w:val="ListBullet"/>
        <w:spacing w:after="60"/>
        <w:ind w:left="510"/>
      </w:pPr>
      <w:r>
        <w:t>Not available</w:t>
      </w:r>
    </w:p>
    <w:p w:rsidR="00F54921" w:rsidRDefault="00C91208">
      <w:pPr>
        <w:pStyle w:val="Heading1"/>
        <w:pageBreakBefore/>
        <w:pBdr>
          <w:bottom w:val="single" w:sz="24" w:space="6" w:color="52B69A"/>
        </w:pBdr>
      </w:pPr>
      <w:bookmarkStart w:id="27" w:name="_Toc242195204"/>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54921">
        <w:trPr>
          <w:cantSplit/>
          <w:jc w:val="center"/>
        </w:trPr>
        <w:tc>
          <w:tcPr>
            <w:tcW w:w="10092" w:type="dxa"/>
            <w:shd w:val="clear" w:color="auto" w:fill="F8FAFC"/>
            <w:tcMar>
              <w:top w:w="160" w:type="dxa"/>
              <w:left w:w="160" w:type="dxa"/>
              <w:bottom w:w="160" w:type="dxa"/>
              <w:right w:w="160" w:type="dxa"/>
            </w:tcMar>
          </w:tcPr>
          <w:p w:rsidR="00F54921" w:rsidRDefault="00C91208">
            <w:pPr>
              <w:spacing w:after="20" w:line="240" w:lineRule="auto"/>
            </w:pPr>
            <w:r>
              <w:rPr>
                <w:b/>
                <w:color w:val="0F172A"/>
                <w:sz w:val="20"/>
              </w:rPr>
              <w:t>X — Product Capability</w:t>
            </w:r>
          </w:p>
          <w:p w:rsidR="00F54921" w:rsidRDefault="00C91208">
            <w:pPr>
              <w:spacing w:after="20" w:line="240" w:lineRule="auto"/>
            </w:pPr>
            <w:r>
              <w:rPr>
                <w:b/>
                <w:color w:val="0F172A"/>
              </w:rPr>
              <w:t>1. Fire Detection &amp; Suppression Product Breadth</w:t>
            </w:r>
          </w:p>
          <w:p w:rsidR="00F54921" w:rsidRDefault="00C91208">
            <w:pPr>
              <w:spacing w:after="20" w:line="240" w:lineRule="auto"/>
              <w:ind w:left="283"/>
            </w:pPr>
            <w:r>
              <w:rPr>
                <w:color w:val="475569"/>
                <w:sz w:val="18"/>
              </w:rPr>
              <w:t xml:space="preserve">Range of fire prevention products offered, including </w:t>
            </w:r>
            <w:r>
              <w:rPr>
                <w:color w:val="475569"/>
                <w:sz w:val="18"/>
              </w:rPr>
              <w:t>detectors, alarms, sprinklers, extinguishers, and suppression systems for residential, commercial, and industrial use. Strength shown by comprehensive catalog covering diverse fire classes and applications.</w:t>
            </w:r>
          </w:p>
          <w:p w:rsidR="00F54921" w:rsidRDefault="00C91208">
            <w:pPr>
              <w:spacing w:after="20" w:line="240" w:lineRule="auto"/>
            </w:pPr>
            <w:r>
              <w:rPr>
                <w:b/>
                <w:color w:val="0F172A"/>
              </w:rPr>
              <w:t>2. System Reliability &amp; Performance</w:t>
            </w:r>
          </w:p>
          <w:p w:rsidR="00F54921" w:rsidRDefault="00C91208">
            <w:pPr>
              <w:spacing w:after="20" w:line="240" w:lineRule="auto"/>
              <w:ind w:left="283"/>
            </w:pPr>
            <w:r>
              <w:rPr>
                <w:color w:val="475569"/>
                <w:sz w:val="18"/>
              </w:rPr>
              <w:t xml:space="preserve">Reliability, </w:t>
            </w:r>
            <w:r>
              <w:rPr>
                <w:color w:val="475569"/>
                <w:sz w:val="18"/>
              </w:rPr>
              <w:t>response time, and effectiveness of fire prevention systems under Indian conditions (e.g., high temperatures, dust, voltage fluctuations). Evidence includes certifications, field performance data, and low false alarm rates.</w:t>
            </w:r>
          </w:p>
          <w:p w:rsidR="00F54921" w:rsidRDefault="00C91208">
            <w:pPr>
              <w:spacing w:after="20" w:line="240" w:lineRule="auto"/>
            </w:pPr>
            <w:r>
              <w:rPr>
                <w:b/>
                <w:color w:val="0F172A"/>
              </w:rPr>
              <w:t>3. R&amp;D and Innovation in Fire Sa</w:t>
            </w:r>
            <w:r>
              <w:rPr>
                <w:b/>
                <w:color w:val="0F172A"/>
              </w:rPr>
              <w:t>fety</w:t>
            </w:r>
          </w:p>
          <w:p w:rsidR="00F54921" w:rsidRDefault="00C91208">
            <w:pPr>
              <w:spacing w:after="20" w:line="240" w:lineRule="auto"/>
              <w:ind w:left="283"/>
            </w:pPr>
            <w:r>
              <w:rPr>
                <w:color w:val="475569"/>
                <w:sz w:val="18"/>
              </w:rPr>
              <w:t>Investment in developing new fire prevention technologies, such as IoT-enabled detection, eco-friendly agents, and smart suppression systems. Strength indicated by patents, new product launches, and collaboration with research institutions.</w:t>
            </w:r>
          </w:p>
          <w:p w:rsidR="00F54921" w:rsidRDefault="00C91208">
            <w:pPr>
              <w:spacing w:after="20" w:line="240" w:lineRule="auto"/>
            </w:pPr>
            <w:r>
              <w:rPr>
                <w:b/>
                <w:color w:val="0F172A"/>
              </w:rPr>
              <w:t>4. Manufac</w:t>
            </w:r>
            <w:r>
              <w:rPr>
                <w:b/>
                <w:color w:val="0F172A"/>
              </w:rPr>
              <w:t>turing &amp; Supply Chain Excellence</w:t>
            </w:r>
          </w:p>
          <w:p w:rsidR="00F54921" w:rsidRDefault="00C91208">
            <w:pPr>
              <w:spacing w:after="20" w:line="240" w:lineRule="auto"/>
              <w:ind w:left="283"/>
            </w:pPr>
            <w:r>
              <w:rPr>
                <w:color w:val="475569"/>
                <w:sz w:val="18"/>
              </w:rPr>
              <w:t>Local manufacturing capacity, quality control, and supply chain efficiency to meet Indian demand. Evidence includes production facilities in India, ISO certifications, and ability to scale for large projects.</w:t>
            </w:r>
          </w:p>
          <w:p w:rsidR="00F54921" w:rsidRDefault="00C91208">
            <w:pPr>
              <w:spacing w:after="20" w:line="240" w:lineRule="auto"/>
            </w:pPr>
            <w:r>
              <w:rPr>
                <w:b/>
                <w:color w:val="0F172A"/>
              </w:rPr>
              <w:t xml:space="preserve">5. Compliance </w:t>
            </w:r>
            <w:r>
              <w:rPr>
                <w:b/>
                <w:color w:val="0F172A"/>
              </w:rPr>
              <w:t>with Indian &amp; Global Fire Standards</w:t>
            </w:r>
          </w:p>
          <w:p w:rsidR="00F54921" w:rsidRDefault="00C91208">
            <w:pPr>
              <w:spacing w:after="20" w:line="240" w:lineRule="auto"/>
              <w:ind w:left="283"/>
            </w:pPr>
            <w:r>
              <w:rPr>
                <w:color w:val="475569"/>
                <w:sz w:val="18"/>
              </w:rPr>
              <w:t>Adherence to Indian standards (e.g., IS 2190, NBC) and international codes (e.g., NFPA, UL) for fire prevention products. Strength shown by certifications, test reports, and approvals from bodies like BIS and FM.</w:t>
            </w:r>
          </w:p>
        </w:tc>
      </w:tr>
    </w:tbl>
    <w:p w:rsidR="00F54921" w:rsidRDefault="00F5492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54921">
        <w:trPr>
          <w:cantSplit/>
          <w:jc w:val="center"/>
        </w:trPr>
        <w:tc>
          <w:tcPr>
            <w:tcW w:w="10092" w:type="dxa"/>
            <w:shd w:val="clear" w:color="auto" w:fill="F8FAFC"/>
            <w:tcMar>
              <w:top w:w="160" w:type="dxa"/>
              <w:left w:w="160" w:type="dxa"/>
              <w:bottom w:w="160" w:type="dxa"/>
              <w:right w:w="160" w:type="dxa"/>
            </w:tcMar>
          </w:tcPr>
          <w:p w:rsidR="00F54921" w:rsidRDefault="00C91208">
            <w:pPr>
              <w:spacing w:after="20" w:line="240" w:lineRule="auto"/>
            </w:pPr>
            <w:r>
              <w:rPr>
                <w:b/>
                <w:color w:val="0F172A"/>
                <w:sz w:val="20"/>
              </w:rPr>
              <w:t>Y — B</w:t>
            </w:r>
            <w:r>
              <w:rPr>
                <w:b/>
                <w:color w:val="0F172A"/>
                <w:sz w:val="20"/>
              </w:rPr>
              <w:t>usiness Capability</w:t>
            </w:r>
          </w:p>
          <w:p w:rsidR="00F54921" w:rsidRDefault="00C91208">
            <w:pPr>
              <w:spacing w:after="20" w:line="240" w:lineRule="auto"/>
            </w:pPr>
            <w:r>
              <w:rPr>
                <w:b/>
                <w:color w:val="0F172A"/>
              </w:rPr>
              <w:t>1. Installed Base &amp; Key Client Contracts</w:t>
            </w:r>
          </w:p>
          <w:p w:rsidR="00F54921" w:rsidRDefault="00C91208">
            <w:pPr>
              <w:spacing w:after="20" w:line="240" w:lineRule="auto"/>
              <w:ind w:left="283"/>
            </w:pPr>
            <w:r>
              <w:rPr>
                <w:color w:val="475569"/>
                <w:sz w:val="18"/>
              </w:rPr>
              <w:t xml:space="preserve">Number and scale of fire prevention systems installed across India, including contracts with major clients in sectors like IT parks, malls, and industries. Evidence includes client names, project </w:t>
            </w:r>
            <w:r>
              <w:rPr>
                <w:color w:val="475569"/>
                <w:sz w:val="18"/>
              </w:rPr>
              <w:t>references, and installed unit counts.</w:t>
            </w:r>
          </w:p>
          <w:p w:rsidR="00F54921" w:rsidRDefault="00C91208">
            <w:pPr>
              <w:spacing w:after="20" w:line="240" w:lineRule="auto"/>
            </w:pPr>
            <w:r>
              <w:rPr>
                <w:b/>
                <w:color w:val="0F172A"/>
              </w:rPr>
              <w:t>2. Revenue Growth &amp; Financial Health</w:t>
            </w:r>
          </w:p>
          <w:p w:rsidR="00F54921" w:rsidRDefault="00C91208">
            <w:pPr>
              <w:spacing w:after="20" w:line="240" w:lineRule="auto"/>
              <w:ind w:left="283"/>
            </w:pPr>
            <w:r>
              <w:rPr>
                <w:color w:val="475569"/>
                <w:sz w:val="18"/>
              </w:rPr>
              <w:t>Annual revenue, profitability, and growth trajectory in the Indian fire prevention market. Strength indicated by consistent revenue growth, profit margins, and investment from pare</w:t>
            </w:r>
            <w:r>
              <w:rPr>
                <w:color w:val="475569"/>
                <w:sz w:val="18"/>
              </w:rPr>
              <w:t>nt companies or investors.</w:t>
            </w:r>
          </w:p>
          <w:p w:rsidR="00F54921" w:rsidRDefault="00C91208">
            <w:pPr>
              <w:spacing w:after="20" w:line="240" w:lineRule="auto"/>
            </w:pPr>
            <w:r>
              <w:rPr>
                <w:b/>
                <w:color w:val="0F172A"/>
              </w:rPr>
              <w:t>3. Distribution &amp; Channel Network in India</w:t>
            </w:r>
          </w:p>
          <w:p w:rsidR="00F54921" w:rsidRDefault="00C91208">
            <w:pPr>
              <w:spacing w:after="20" w:line="240" w:lineRule="auto"/>
              <w:ind w:left="283"/>
            </w:pPr>
            <w:r>
              <w:rPr>
                <w:color w:val="475569"/>
                <w:sz w:val="18"/>
              </w:rPr>
              <w:t xml:space="preserve">Extent of dealer, distributor, and partner network across Indian states and cities. Evidence includes number of channel partners, geographic coverage, and presence in tier-1 and tier-2 </w:t>
            </w:r>
            <w:r>
              <w:rPr>
                <w:color w:val="475569"/>
                <w:sz w:val="18"/>
              </w:rPr>
              <w:t>cities.</w:t>
            </w:r>
          </w:p>
          <w:p w:rsidR="00F54921" w:rsidRDefault="00C91208">
            <w:pPr>
              <w:spacing w:after="20" w:line="240" w:lineRule="auto"/>
            </w:pPr>
            <w:r>
              <w:rPr>
                <w:b/>
                <w:color w:val="0F172A"/>
              </w:rPr>
              <w:t>4. After-Sales Service &amp; Maintenance Network</w:t>
            </w:r>
          </w:p>
          <w:p w:rsidR="00F54921" w:rsidRDefault="00C91208">
            <w:pPr>
              <w:spacing w:after="20" w:line="240" w:lineRule="auto"/>
              <w:ind w:left="283"/>
            </w:pPr>
            <w:r>
              <w:rPr>
                <w:color w:val="475569"/>
                <w:sz w:val="18"/>
              </w:rPr>
              <w:t>Availability and quality of service centers, maintenance contracts, and spare parts support across India. Strength shown by number of service locations, response time, and annual maintenance contract (AM</w:t>
            </w:r>
            <w:r>
              <w:rPr>
                <w:color w:val="475569"/>
                <w:sz w:val="18"/>
              </w:rPr>
              <w:t>C) renewals.</w:t>
            </w:r>
          </w:p>
          <w:p w:rsidR="00F54921" w:rsidRDefault="00C91208">
            <w:pPr>
              <w:spacing w:after="20" w:line="240" w:lineRule="auto"/>
            </w:pPr>
            <w:r>
              <w:rPr>
                <w:b/>
                <w:color w:val="0F172A"/>
              </w:rPr>
              <w:t>5. Market Share &amp; Brand Leadership</w:t>
            </w:r>
          </w:p>
          <w:p w:rsidR="00F54921" w:rsidRDefault="00C91208">
            <w:pPr>
              <w:spacing w:after="20" w:line="240" w:lineRule="auto"/>
              <w:ind w:left="283"/>
            </w:pPr>
            <w:r>
              <w:rPr>
                <w:color w:val="475569"/>
                <w:sz w:val="18"/>
              </w:rPr>
              <w:t>Market share in the Indian fire prevention sector and brand recognition among customers. Evidence includes market reports, brand surveys, and leadership in key segments like industrial or commercial fire safe</w:t>
            </w:r>
            <w:r>
              <w:rPr>
                <w:color w:val="475569"/>
                <w:sz w:val="18"/>
              </w:rPr>
              <w:t>ty.</w:t>
            </w:r>
          </w:p>
        </w:tc>
      </w:tr>
    </w:tbl>
    <w:p w:rsidR="00F54921" w:rsidRDefault="00F54921"/>
    <w:p w:rsidR="00F54921" w:rsidRDefault="00C91208">
      <w:pPr>
        <w:pStyle w:val="Heading1"/>
        <w:pageBreakBefore/>
        <w:pBdr>
          <w:bottom w:val="single" w:sz="24" w:space="6" w:color="52B69A"/>
        </w:pBdr>
      </w:pPr>
      <w:bookmarkStart w:id="28" w:name="_Toc242195205"/>
      <w:r>
        <w:lastRenderedPageBreak/>
        <w:t>Research Methodology</w:t>
      </w:r>
      <w:bookmarkEnd w:id="28"/>
    </w:p>
    <w:p w:rsidR="00F54921" w:rsidRDefault="00C91208">
      <w:pPr>
        <w:spacing w:after="200"/>
      </w:pPr>
      <w:r>
        <w:rPr>
          <w:color w:val="64748B"/>
        </w:rPr>
        <w:t>This quadrant was compiled independently through structured secondary research, supplemented by primary research where available. It is not based on a survey or on vendor self-submission. The steps below describe how companies we</w:t>
      </w:r>
      <w:r>
        <w:rPr>
          <w:color w:val="64748B"/>
        </w:rPr>
        <w:t>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F54921">
        <w:trPr>
          <w:cantSplit/>
          <w:jc w:val="center"/>
        </w:trPr>
        <w:tc>
          <w:tcPr>
            <w:tcW w:w="1009" w:type="dxa"/>
            <w:shd w:val="clear" w:color="auto" w:fill="1A759F"/>
            <w:tcMar>
              <w:top w:w="140" w:type="dxa"/>
              <w:left w:w="140" w:type="dxa"/>
              <w:bottom w:w="140" w:type="dxa"/>
              <w:right w:w="140" w:type="dxa"/>
            </w:tcMar>
            <w:vAlign w:val="center"/>
          </w:tcPr>
          <w:p w:rsidR="00F54921" w:rsidRDefault="00C9120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F54921" w:rsidRDefault="00C91208">
            <w:pPr>
              <w:spacing w:after="20" w:line="240" w:lineRule="auto"/>
            </w:pPr>
            <w:r>
              <w:rPr>
                <w:b/>
                <w:color w:val="0F172A"/>
                <w:sz w:val="20"/>
              </w:rPr>
              <w:t>Market Definition</w:t>
            </w:r>
          </w:p>
          <w:p w:rsidR="00F54921" w:rsidRDefault="00C91208">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w:t>
            </w:r>
            <w:r>
              <w:rPr>
                <w:sz w:val="18"/>
              </w:rPr>
              <w:t>(products, services or technology) and the Y axis measures business capability.</w:t>
            </w:r>
          </w:p>
        </w:tc>
      </w:tr>
      <w:tr w:rsidR="00F54921">
        <w:trPr>
          <w:cantSplit/>
          <w:jc w:val="center"/>
        </w:trPr>
        <w:tc>
          <w:tcPr>
            <w:tcW w:w="1009" w:type="dxa"/>
            <w:shd w:val="clear" w:color="auto" w:fill="1A759F"/>
            <w:tcMar>
              <w:top w:w="140" w:type="dxa"/>
              <w:left w:w="140" w:type="dxa"/>
              <w:bottom w:w="140" w:type="dxa"/>
              <w:right w:w="140" w:type="dxa"/>
            </w:tcMar>
            <w:vAlign w:val="center"/>
          </w:tcPr>
          <w:p w:rsidR="00F54921" w:rsidRDefault="00C9120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F54921" w:rsidRDefault="00C91208">
            <w:pPr>
              <w:spacing w:after="20" w:line="240" w:lineRule="auto"/>
            </w:pPr>
            <w:r>
              <w:rPr>
                <w:b/>
                <w:color w:val="0F172A"/>
                <w:sz w:val="20"/>
              </w:rPr>
              <w:t>Secondary and Primary Research</w:t>
            </w:r>
          </w:p>
          <w:p w:rsidR="00F54921" w:rsidRDefault="00C91208">
            <w:pPr>
              <w:spacing w:after="20" w:line="240" w:lineRule="auto"/>
            </w:pPr>
            <w:r>
              <w:rPr>
                <w:sz w:val="18"/>
              </w:rPr>
              <w:t>Secondary research covered company websites, filings, trade directories, industry publications and news. Primary research drew on B2B marketpl</w:t>
            </w:r>
            <w:r>
              <w:rPr>
                <w:sz w:val="18"/>
              </w:rPr>
              <w:t>ace listings, where available, to confirm company offerings. Coverage was extended region by region until no new qualifying companies emerged.</w:t>
            </w:r>
          </w:p>
        </w:tc>
      </w:tr>
      <w:tr w:rsidR="00F54921">
        <w:trPr>
          <w:cantSplit/>
          <w:jc w:val="center"/>
        </w:trPr>
        <w:tc>
          <w:tcPr>
            <w:tcW w:w="1009" w:type="dxa"/>
            <w:shd w:val="clear" w:color="auto" w:fill="1A759F"/>
            <w:tcMar>
              <w:top w:w="140" w:type="dxa"/>
              <w:left w:w="140" w:type="dxa"/>
              <w:bottom w:w="140" w:type="dxa"/>
              <w:right w:w="140" w:type="dxa"/>
            </w:tcMar>
            <w:vAlign w:val="center"/>
          </w:tcPr>
          <w:p w:rsidR="00F54921" w:rsidRDefault="00C9120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F54921" w:rsidRDefault="00C91208">
            <w:pPr>
              <w:spacing w:after="20" w:line="240" w:lineRule="auto"/>
            </w:pPr>
            <w:r>
              <w:rPr>
                <w:b/>
                <w:color w:val="0F172A"/>
                <w:sz w:val="20"/>
              </w:rPr>
              <w:t>Screening</w:t>
            </w:r>
          </w:p>
          <w:p w:rsidR="00F54921" w:rsidRDefault="00C91208">
            <w:pPr>
              <w:spacing w:after="20" w:line="240" w:lineRule="auto"/>
            </w:pPr>
            <w:r>
              <w:rPr>
                <w:sz w:val="18"/>
              </w:rPr>
              <w:t>Each candidate was screened against the market's inclusion criteria and required commercial role. Di</w:t>
            </w:r>
            <w:r>
              <w:rPr>
                <w:sz w:val="18"/>
              </w:rPr>
              <w:t>stributors, resellers, consultancies, contract manufacturers and media names were excluded, and duplicates consolidated. Companies whose main business is an adjacent segment are listed but not placed on the chart.</w:t>
            </w:r>
          </w:p>
        </w:tc>
      </w:tr>
      <w:tr w:rsidR="00F54921">
        <w:trPr>
          <w:cantSplit/>
          <w:jc w:val="center"/>
        </w:trPr>
        <w:tc>
          <w:tcPr>
            <w:tcW w:w="1009" w:type="dxa"/>
            <w:shd w:val="clear" w:color="auto" w:fill="1A759F"/>
            <w:tcMar>
              <w:top w:w="140" w:type="dxa"/>
              <w:left w:w="140" w:type="dxa"/>
              <w:bottom w:w="140" w:type="dxa"/>
              <w:right w:w="140" w:type="dxa"/>
            </w:tcMar>
            <w:vAlign w:val="center"/>
          </w:tcPr>
          <w:p w:rsidR="00F54921" w:rsidRDefault="00C9120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F54921" w:rsidRDefault="00C91208">
            <w:pPr>
              <w:spacing w:after="20" w:line="240" w:lineRule="auto"/>
            </w:pPr>
            <w:r>
              <w:rPr>
                <w:b/>
                <w:color w:val="0F172A"/>
                <w:sz w:val="20"/>
              </w:rPr>
              <w:t>Evidence Compilation</w:t>
            </w:r>
          </w:p>
          <w:p w:rsidR="00F54921" w:rsidRDefault="00C91208">
            <w:pPr>
              <w:spacing w:after="20" w:line="240" w:lineRule="auto"/>
            </w:pPr>
            <w:r>
              <w:rPr>
                <w:sz w:val="18"/>
              </w:rPr>
              <w:t xml:space="preserve">Every screened </w:t>
            </w:r>
            <w:r>
              <w:rPr>
                <w:sz w:val="18"/>
              </w:rPr>
              <w:t>company was assessed on all ten parameters; for chart companies, evidence was recorded parameter by parameter. Claims resting only on a company's own materials are reported as company-reported, partner technology is credited to the partnership, and employe</w:t>
            </w:r>
            <w:r>
              <w:rPr>
                <w:sz w:val="18"/>
              </w:rPr>
              <w:t>e-review sites are not used as customer evidence.</w:t>
            </w:r>
          </w:p>
        </w:tc>
      </w:tr>
      <w:tr w:rsidR="00F54921">
        <w:trPr>
          <w:cantSplit/>
          <w:jc w:val="center"/>
        </w:trPr>
        <w:tc>
          <w:tcPr>
            <w:tcW w:w="1009" w:type="dxa"/>
            <w:shd w:val="clear" w:color="auto" w:fill="1A759F"/>
            <w:tcMar>
              <w:top w:w="140" w:type="dxa"/>
              <w:left w:w="140" w:type="dxa"/>
              <w:bottom w:w="140" w:type="dxa"/>
              <w:right w:w="140" w:type="dxa"/>
            </w:tcMar>
            <w:vAlign w:val="center"/>
          </w:tcPr>
          <w:p w:rsidR="00F54921" w:rsidRDefault="00C9120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F54921" w:rsidRDefault="00C91208">
            <w:pPr>
              <w:spacing w:after="20" w:line="240" w:lineRule="auto"/>
            </w:pPr>
            <w:r>
              <w:rPr>
                <w:b/>
                <w:color w:val="0F172A"/>
                <w:sz w:val="20"/>
              </w:rPr>
              <w:t>Scoring</w:t>
            </w:r>
          </w:p>
          <w:p w:rsidR="00F54921" w:rsidRDefault="00C91208">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w:t>
            </w:r>
            <w:r>
              <w:rPr>
                <w:sz w:val="18"/>
              </w:rPr>
              <w:t>are the simple average of the five parameter ratings on each axis; overall is the average of X and Y.</w:t>
            </w:r>
          </w:p>
        </w:tc>
      </w:tr>
      <w:tr w:rsidR="00F54921">
        <w:trPr>
          <w:cantSplit/>
          <w:jc w:val="center"/>
        </w:trPr>
        <w:tc>
          <w:tcPr>
            <w:tcW w:w="1009" w:type="dxa"/>
            <w:shd w:val="clear" w:color="auto" w:fill="1A759F"/>
            <w:tcMar>
              <w:top w:w="140" w:type="dxa"/>
              <w:left w:w="140" w:type="dxa"/>
              <w:bottom w:w="140" w:type="dxa"/>
              <w:right w:w="140" w:type="dxa"/>
            </w:tcMar>
            <w:vAlign w:val="center"/>
          </w:tcPr>
          <w:p w:rsidR="00F54921" w:rsidRDefault="00C9120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F54921" w:rsidRDefault="00C91208">
            <w:pPr>
              <w:spacing w:after="20" w:line="240" w:lineRule="auto"/>
            </w:pPr>
            <w:r>
              <w:rPr>
                <w:b/>
                <w:color w:val="0F172A"/>
                <w:sz w:val="20"/>
              </w:rPr>
              <w:t>Normalization &amp; Selection</w:t>
            </w:r>
          </w:p>
          <w:p w:rsidR="00F54921" w:rsidRDefault="00C91208">
            <w:pPr>
              <w:spacing w:after="20" w:line="240" w:lineRule="auto"/>
            </w:pPr>
            <w:r>
              <w:rPr>
                <w:sz w:val="18"/>
              </w:rPr>
              <w:t xml:space="preserve">X and Y scores are rescaled to a 65–100 range across all companies assessed, preserving their rank order. The chart shows an </w:t>
            </w:r>
            <w:r>
              <w:rPr>
                <w:sz w:val="18"/>
              </w:rPr>
              <w:t>equal number of companies from each of the four quadrants, with boundaries set at the median. All other companies are listed in the table below the chart.</w:t>
            </w:r>
          </w:p>
        </w:tc>
      </w:tr>
    </w:tbl>
    <w:p w:rsidR="00F54921" w:rsidRDefault="00C91208">
      <w:pPr>
        <w:spacing w:before="200"/>
      </w:pPr>
      <w:r>
        <w:rPr>
          <w:color w:val="64748B"/>
          <w:sz w:val="17"/>
        </w:rPr>
        <w:t>Scoring inputs: each axis is built from five market-specific parameters, defined in the Parameter De</w:t>
      </w:r>
      <w:r>
        <w:rPr>
          <w:color w:val="64748B"/>
          <w:sz w:val="17"/>
        </w:rPr>
        <w:t>finitions section. All parameters are equally weighted.</w:t>
      </w:r>
    </w:p>
    <w:sectPr w:rsidR="00F54921"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91208">
      <w:pPr>
        <w:spacing w:after="0" w:line="240" w:lineRule="auto"/>
      </w:pPr>
      <w:r>
        <w:separator/>
      </w:r>
    </w:p>
  </w:endnote>
  <w:endnote w:type="continuationSeparator" w:id="0">
    <w:p w:rsidR="00000000" w:rsidRDefault="00C91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4921" w:rsidRDefault="00C91208">
    <w:pPr>
      <w:pStyle w:val="Footer"/>
    </w:pPr>
    <w:r>
      <w:rPr>
        <w:color w:val="64748B"/>
        <w:sz w:val="14"/>
      </w:rPr>
      <w:t>Coherent Quadrant · Fire Prevention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91208">
      <w:pPr>
        <w:spacing w:after="0" w:line="240" w:lineRule="auto"/>
      </w:pPr>
      <w:r>
        <w:separator/>
      </w:r>
    </w:p>
  </w:footnote>
  <w:footnote w:type="continuationSeparator" w:id="0">
    <w:p w:rsidR="00000000" w:rsidRDefault="00C912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91208"/>
    <w:rsid w:val="00CB0664"/>
    <w:rsid w:val="00F549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AD1089C-955F-4A5F-BED3-7439BB2A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91208"/>
    <w:pPr>
      <w:spacing w:after="100"/>
    </w:pPr>
  </w:style>
  <w:style w:type="paragraph" w:styleId="TOC2">
    <w:name w:val="toc 2"/>
    <w:basedOn w:val="Normal"/>
    <w:next w:val="Normal"/>
    <w:autoRedefine/>
    <w:uiPriority w:val="39"/>
    <w:unhideWhenUsed/>
    <w:rsid w:val="00C91208"/>
    <w:pPr>
      <w:spacing w:after="100"/>
      <w:ind w:left="190"/>
    </w:pPr>
  </w:style>
  <w:style w:type="character" w:styleId="Hyperlink">
    <w:name w:val="Hyperlink"/>
    <w:basedOn w:val="DefaultParagraphFont"/>
    <w:uiPriority w:val="99"/>
    <w:unhideWhenUsed/>
    <w:rsid w:val="00C912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676072-DE8F-40C1-AFF9-27C36626F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27361</Words>
  <Characters>155958</Characters>
  <Application>Microsoft Office Word</Application>
  <DocSecurity>0</DocSecurity>
  <Lines>1299</Lines>
  <Paragraphs>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2026-10-06T10:35:00Z</dcterms:modified>
  <cp:category/>
</cp:coreProperties>
</file>