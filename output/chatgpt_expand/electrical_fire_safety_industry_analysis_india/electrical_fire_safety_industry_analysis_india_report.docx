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333E08">
        <w:trPr>
          <w:cantSplit/>
          <w:jc w:val="center"/>
        </w:trPr>
        <w:tc>
          <w:tcPr>
            <w:tcW w:w="10092" w:type="dxa"/>
            <w:shd w:val="clear" w:color="auto" w:fill="002857"/>
            <w:tcMar>
              <w:top w:w="600" w:type="dxa"/>
              <w:left w:w="600" w:type="dxa"/>
              <w:bottom w:w="600" w:type="dxa"/>
              <w:right w:w="600" w:type="dxa"/>
            </w:tcMar>
            <w:vAlign w:val="bottom"/>
          </w:tcPr>
          <w:p w:rsidR="00333E08" w:rsidRDefault="005A741E">
            <w:pPr>
              <w:spacing w:before="2400" w:after="20" w:line="240" w:lineRule="auto"/>
            </w:pPr>
            <w:bookmarkStart w:id="0" w:name="_GoBack"/>
            <w:bookmarkEnd w:id="0"/>
            <w:r>
              <w:rPr>
                <w:b/>
                <w:color w:val="E2E8F0"/>
                <w:spacing w:val="60"/>
                <w:sz w:val="21"/>
              </w:rPr>
              <w:t>Coherent Quadrant</w:t>
            </w:r>
          </w:p>
          <w:p w:rsidR="00333E08" w:rsidRDefault="005A741E">
            <w:pPr>
              <w:pBdr>
                <w:bottom w:val="single" w:sz="24" w:space="10" w:color="52B69A"/>
              </w:pBdr>
              <w:spacing w:after="120" w:line="240" w:lineRule="auto"/>
            </w:pPr>
            <w:r>
              <w:rPr>
                <w:b/>
                <w:color w:val="FFFFFF"/>
                <w:sz w:val="52"/>
              </w:rPr>
              <w:t>Electrical Fire Safety Industry Analysis</w:t>
            </w:r>
          </w:p>
          <w:p w:rsidR="00333E08" w:rsidRDefault="005A741E">
            <w:pPr>
              <w:spacing w:after="40" w:line="240" w:lineRule="auto"/>
            </w:pPr>
            <w:r>
              <w:rPr>
                <w:b/>
                <w:color w:val="FFFFFF"/>
                <w:sz w:val="22"/>
              </w:rPr>
              <w:t>India</w:t>
            </w:r>
          </w:p>
          <w:p w:rsidR="00333E08" w:rsidRDefault="005A741E">
            <w:pPr>
              <w:spacing w:after="360" w:line="240" w:lineRule="auto"/>
            </w:pPr>
            <w:r>
              <w:rPr>
                <w:color w:val="CBD5E1"/>
                <w:sz w:val="20"/>
              </w:rPr>
              <w:t>135 Manufacturer scored on Product Capability (X) and Business Capability (Y)</w:t>
            </w:r>
          </w:p>
        </w:tc>
      </w:tr>
    </w:tbl>
    <w:p w:rsidR="00333E08" w:rsidRDefault="00333E08">
      <w:pPr>
        <w:spacing w:after="120"/>
      </w:pPr>
    </w:p>
    <w:p w:rsidR="00333E08" w:rsidRDefault="005A741E">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333E08">
        <w:trPr>
          <w:cantSplit/>
          <w:jc w:val="center"/>
        </w:trPr>
        <w:tc>
          <w:tcPr>
            <w:tcW w:w="5046" w:type="dxa"/>
            <w:gridSpan w:val="2"/>
            <w:shd w:val="clear" w:color="auto" w:fill="F8FAFC"/>
            <w:tcMar>
              <w:top w:w="160" w:type="dxa"/>
              <w:left w:w="160" w:type="dxa"/>
              <w:bottom w:w="160" w:type="dxa"/>
              <w:right w:w="160" w:type="dxa"/>
            </w:tcMar>
          </w:tcPr>
          <w:p w:rsidR="00333E08" w:rsidRDefault="005A741E">
            <w:pPr>
              <w:spacing w:after="20" w:line="240" w:lineRule="auto"/>
            </w:pPr>
            <w:r>
              <w:rPr>
                <w:b/>
                <w:color w:val="0F172A"/>
                <w:sz w:val="20"/>
              </w:rPr>
              <w:t>Market</w:t>
            </w:r>
          </w:p>
          <w:p w:rsidR="00333E08" w:rsidRDefault="005A741E">
            <w:pPr>
              <w:spacing w:after="20" w:line="240" w:lineRule="auto"/>
            </w:pPr>
            <w:r>
              <w:t>Electrical Fire Safety Industry Analysis</w:t>
            </w:r>
          </w:p>
          <w:p w:rsidR="00333E08" w:rsidRDefault="005A741E">
            <w:pPr>
              <w:spacing w:after="20" w:line="240" w:lineRule="auto"/>
            </w:pPr>
            <w:r>
              <w:rPr>
                <w:b/>
                <w:color w:val="0F172A"/>
                <w:sz w:val="20"/>
              </w:rPr>
              <w:t>Market Type</w:t>
            </w:r>
          </w:p>
          <w:p w:rsidR="00333E08" w:rsidRDefault="005A741E">
            <w:pPr>
              <w:spacing w:after="20" w:line="240" w:lineRule="auto"/>
            </w:pPr>
            <w:r>
              <w:t xml:space="preserve">The electrical fire safety </w:t>
            </w:r>
            <w:r>
              <w:t>market comprises companies providing specialized products, diagnostic technologies, and monitoring services designed to prevent, detect, and suppress fires originating from electrical systems.</w:t>
            </w:r>
          </w:p>
        </w:tc>
        <w:tc>
          <w:tcPr>
            <w:tcW w:w="5046" w:type="dxa"/>
            <w:gridSpan w:val="2"/>
            <w:shd w:val="clear" w:color="auto" w:fill="F8FAFC"/>
            <w:tcMar>
              <w:top w:w="160" w:type="dxa"/>
              <w:left w:w="160" w:type="dxa"/>
              <w:bottom w:w="160" w:type="dxa"/>
              <w:right w:w="160" w:type="dxa"/>
            </w:tcMar>
          </w:tcPr>
          <w:p w:rsidR="00333E08" w:rsidRDefault="005A741E">
            <w:pPr>
              <w:spacing w:after="20" w:line="240" w:lineRule="auto"/>
            </w:pPr>
            <w:r>
              <w:rPr>
                <w:b/>
                <w:color w:val="0F172A"/>
                <w:sz w:val="20"/>
              </w:rPr>
              <w:t>Provider Categories in this Market</w:t>
            </w:r>
          </w:p>
          <w:p w:rsidR="00333E08" w:rsidRDefault="005A741E">
            <w:pPr>
              <w:spacing w:after="20" w:line="240" w:lineRule="auto"/>
            </w:pPr>
            <w:r>
              <w:rPr>
                <w:b/>
                <w:color w:val="0F172A"/>
              </w:rPr>
              <w:t xml:space="preserve">1. </w:t>
            </w:r>
            <w:r>
              <w:rPr>
                <w:color w:val="0F172A"/>
              </w:rPr>
              <w:t>Manufacturer</w:t>
            </w:r>
          </w:p>
          <w:p w:rsidR="00333E08" w:rsidRDefault="005A741E">
            <w:pPr>
              <w:spacing w:after="20" w:line="240" w:lineRule="auto"/>
            </w:pPr>
            <w:r>
              <w:rPr>
                <w:color w:val="64748B"/>
                <w:sz w:val="17"/>
              </w:rPr>
              <w:t>Manufacturer</w:t>
            </w:r>
            <w:r>
              <w:rPr>
                <w:color w:val="64748B"/>
                <w:sz w:val="17"/>
              </w:rPr>
              <w:t xml:space="preserve"> is the chosen primary participant because the foundational landscape of electrical fire safety relies on specialized physical components and hardware devices that mitigate fire risks, while solution and service providers act as supporting layers around th</w:t>
            </w:r>
            <w:r>
              <w:rPr>
                <w:color w:val="64748B"/>
                <w:sz w:val="17"/>
              </w:rPr>
              <w:t>ese core hardware deployments.</w:t>
            </w:r>
          </w:p>
        </w:tc>
      </w:tr>
      <w:tr w:rsidR="00333E08">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333E08" w:rsidRDefault="005A741E">
            <w:pPr>
              <w:spacing w:after="20" w:line="240" w:lineRule="auto"/>
            </w:pPr>
            <w:r>
              <w:rPr>
                <w:b/>
                <w:color w:val="FFFFFF"/>
                <w:sz w:val="48"/>
              </w:rPr>
              <w:t>135</w:t>
            </w:r>
          </w:p>
          <w:p w:rsidR="00333E08" w:rsidRDefault="005A741E">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333E08" w:rsidRDefault="005A741E">
            <w:pPr>
              <w:spacing w:after="20" w:line="240" w:lineRule="auto"/>
            </w:pPr>
            <w:r>
              <w:rPr>
                <w:b/>
                <w:color w:val="FFFFFF"/>
                <w:sz w:val="48"/>
              </w:rPr>
              <w:t>20</w:t>
            </w:r>
          </w:p>
          <w:p w:rsidR="00333E08" w:rsidRDefault="005A741E">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333E08" w:rsidRDefault="005A741E">
            <w:pPr>
              <w:spacing w:after="20" w:line="240" w:lineRule="auto"/>
            </w:pPr>
            <w:r>
              <w:rPr>
                <w:b/>
                <w:color w:val="FFFFFF"/>
                <w:sz w:val="48"/>
              </w:rPr>
              <w:t>20</w:t>
            </w:r>
          </w:p>
          <w:p w:rsidR="00333E08" w:rsidRDefault="005A741E">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333E08" w:rsidRDefault="005A741E">
            <w:pPr>
              <w:spacing w:after="20" w:line="240" w:lineRule="auto"/>
            </w:pPr>
            <w:r>
              <w:rPr>
                <w:b/>
                <w:color w:val="FFFFFF"/>
                <w:sz w:val="48"/>
              </w:rPr>
              <w:t>4</w:t>
            </w:r>
          </w:p>
          <w:p w:rsidR="00333E08" w:rsidRDefault="005A741E">
            <w:pPr>
              <w:spacing w:after="20" w:line="240" w:lineRule="auto"/>
            </w:pPr>
            <w:r>
              <w:rPr>
                <w:color w:val="E2E8F0"/>
                <w:sz w:val="18"/>
              </w:rPr>
              <w:t>Quadrants</w:t>
            </w:r>
          </w:p>
        </w:tc>
      </w:tr>
    </w:tbl>
    <w:p w:rsidR="00333E08" w:rsidRDefault="005A741E">
      <w:pPr>
        <w:pageBreakBefore/>
        <w:pBdr>
          <w:bottom w:val="single" w:sz="24" w:space="6" w:color="52B69A"/>
        </w:pBdr>
        <w:spacing w:after="160"/>
      </w:pPr>
      <w:r>
        <w:rPr>
          <w:b/>
          <w:color w:val="002857"/>
          <w:sz w:val="40"/>
        </w:rPr>
        <w:lastRenderedPageBreak/>
        <w:t>Contents</w:t>
      </w:r>
    </w:p>
    <w:p w:rsidR="005A741E" w:rsidRDefault="005A741E">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3583" w:history="1">
        <w:r w:rsidRPr="000C7FE8">
          <w:rPr>
            <w:rStyle w:val="Hyperlink"/>
            <w:noProof/>
          </w:rPr>
          <w:t>Market Scoring Parameters</w:t>
        </w:r>
        <w:r>
          <w:rPr>
            <w:noProof/>
            <w:webHidden/>
          </w:rPr>
          <w:tab/>
        </w:r>
        <w:r>
          <w:rPr>
            <w:noProof/>
            <w:webHidden/>
          </w:rPr>
          <w:fldChar w:fldCharType="begin"/>
        </w:r>
        <w:r>
          <w:rPr>
            <w:noProof/>
            <w:webHidden/>
          </w:rPr>
          <w:instrText xml:space="preserve"> PAGEREF _Toc242373583 \h </w:instrText>
        </w:r>
        <w:r>
          <w:rPr>
            <w:noProof/>
            <w:webHidden/>
          </w:rPr>
        </w:r>
        <w:r>
          <w:rPr>
            <w:noProof/>
            <w:webHidden/>
          </w:rPr>
          <w:fldChar w:fldCharType="separate"/>
        </w:r>
        <w:r>
          <w:rPr>
            <w:noProof/>
            <w:webHidden/>
          </w:rPr>
          <w:t>3</w:t>
        </w:r>
        <w:r>
          <w:rPr>
            <w:noProof/>
            <w:webHidden/>
          </w:rPr>
          <w:fldChar w:fldCharType="end"/>
        </w:r>
      </w:hyperlink>
    </w:p>
    <w:p w:rsidR="005A741E" w:rsidRDefault="005A741E">
      <w:pPr>
        <w:pStyle w:val="TOC1"/>
        <w:tabs>
          <w:tab w:val="right" w:leader="dot" w:pos="10082"/>
        </w:tabs>
        <w:rPr>
          <w:rFonts w:asciiTheme="minorHAnsi" w:eastAsiaTheme="minorEastAsia" w:hAnsiTheme="minorHAnsi"/>
          <w:noProof/>
          <w:color w:val="auto"/>
          <w:sz w:val="22"/>
        </w:rPr>
      </w:pPr>
      <w:hyperlink w:anchor="_Toc242373584" w:history="1">
        <w:r w:rsidRPr="000C7FE8">
          <w:rPr>
            <w:rStyle w:val="Hyperlink"/>
            <w:noProof/>
          </w:rPr>
          <w:t>Quadrant Positioning</w:t>
        </w:r>
        <w:r>
          <w:rPr>
            <w:noProof/>
            <w:webHidden/>
          </w:rPr>
          <w:tab/>
        </w:r>
        <w:r>
          <w:rPr>
            <w:noProof/>
            <w:webHidden/>
          </w:rPr>
          <w:fldChar w:fldCharType="begin"/>
        </w:r>
        <w:r>
          <w:rPr>
            <w:noProof/>
            <w:webHidden/>
          </w:rPr>
          <w:instrText xml:space="preserve"> PAGEREF _Toc242373584 \h </w:instrText>
        </w:r>
        <w:r>
          <w:rPr>
            <w:noProof/>
            <w:webHidden/>
          </w:rPr>
        </w:r>
        <w:r>
          <w:rPr>
            <w:noProof/>
            <w:webHidden/>
          </w:rPr>
          <w:fldChar w:fldCharType="separate"/>
        </w:r>
        <w:r>
          <w:rPr>
            <w:noProof/>
            <w:webHidden/>
          </w:rPr>
          <w:t>4</w:t>
        </w:r>
        <w:r>
          <w:rPr>
            <w:noProof/>
            <w:webHidden/>
          </w:rPr>
          <w:fldChar w:fldCharType="end"/>
        </w:r>
      </w:hyperlink>
    </w:p>
    <w:p w:rsidR="005A741E" w:rsidRDefault="005A741E">
      <w:pPr>
        <w:pStyle w:val="TOC1"/>
        <w:tabs>
          <w:tab w:val="right" w:leader="dot" w:pos="10082"/>
        </w:tabs>
        <w:rPr>
          <w:rFonts w:asciiTheme="minorHAnsi" w:eastAsiaTheme="minorEastAsia" w:hAnsiTheme="minorHAnsi"/>
          <w:noProof/>
          <w:color w:val="auto"/>
          <w:sz w:val="22"/>
        </w:rPr>
      </w:pPr>
      <w:hyperlink w:anchor="_Toc242373585" w:history="1">
        <w:r w:rsidRPr="000C7FE8">
          <w:rPr>
            <w:rStyle w:val="Hyperlink"/>
            <w:noProof/>
          </w:rPr>
          <w:t>What Each Quadrant Means</w:t>
        </w:r>
        <w:r>
          <w:rPr>
            <w:noProof/>
            <w:webHidden/>
          </w:rPr>
          <w:tab/>
        </w:r>
        <w:r>
          <w:rPr>
            <w:noProof/>
            <w:webHidden/>
          </w:rPr>
          <w:fldChar w:fldCharType="begin"/>
        </w:r>
        <w:r>
          <w:rPr>
            <w:noProof/>
            <w:webHidden/>
          </w:rPr>
          <w:instrText xml:space="preserve"> PAGEREF _Toc242373585 \h </w:instrText>
        </w:r>
        <w:r>
          <w:rPr>
            <w:noProof/>
            <w:webHidden/>
          </w:rPr>
        </w:r>
        <w:r>
          <w:rPr>
            <w:noProof/>
            <w:webHidden/>
          </w:rPr>
          <w:fldChar w:fldCharType="separate"/>
        </w:r>
        <w:r>
          <w:rPr>
            <w:noProof/>
            <w:webHidden/>
          </w:rPr>
          <w:t>5</w:t>
        </w:r>
        <w:r>
          <w:rPr>
            <w:noProof/>
            <w:webHidden/>
          </w:rPr>
          <w:fldChar w:fldCharType="end"/>
        </w:r>
      </w:hyperlink>
    </w:p>
    <w:p w:rsidR="005A741E" w:rsidRDefault="005A741E">
      <w:pPr>
        <w:pStyle w:val="TOC1"/>
        <w:tabs>
          <w:tab w:val="right" w:leader="dot" w:pos="10082"/>
        </w:tabs>
        <w:rPr>
          <w:rFonts w:asciiTheme="minorHAnsi" w:eastAsiaTheme="minorEastAsia" w:hAnsiTheme="minorHAnsi"/>
          <w:noProof/>
          <w:color w:val="auto"/>
          <w:sz w:val="22"/>
        </w:rPr>
      </w:pPr>
      <w:hyperlink w:anchor="_Toc242373586" w:history="1">
        <w:r w:rsidRPr="000C7FE8">
          <w:rPr>
            <w:rStyle w:val="Hyperlink"/>
            <w:noProof/>
          </w:rPr>
          <w:t>Top 20 Companies</w:t>
        </w:r>
        <w:r>
          <w:rPr>
            <w:noProof/>
            <w:webHidden/>
          </w:rPr>
          <w:tab/>
        </w:r>
        <w:r>
          <w:rPr>
            <w:noProof/>
            <w:webHidden/>
          </w:rPr>
          <w:fldChar w:fldCharType="begin"/>
        </w:r>
        <w:r>
          <w:rPr>
            <w:noProof/>
            <w:webHidden/>
          </w:rPr>
          <w:instrText xml:space="preserve"> PAGEREF _Toc242373586 \h </w:instrText>
        </w:r>
        <w:r>
          <w:rPr>
            <w:noProof/>
            <w:webHidden/>
          </w:rPr>
        </w:r>
        <w:r>
          <w:rPr>
            <w:noProof/>
            <w:webHidden/>
          </w:rPr>
          <w:fldChar w:fldCharType="separate"/>
        </w:r>
        <w:r>
          <w:rPr>
            <w:noProof/>
            <w:webHidden/>
          </w:rPr>
          <w:t>6</w:t>
        </w:r>
        <w:r>
          <w:rPr>
            <w:noProof/>
            <w:webHidden/>
          </w:rPr>
          <w:fldChar w:fldCharType="end"/>
        </w:r>
      </w:hyperlink>
    </w:p>
    <w:p w:rsidR="005A741E" w:rsidRDefault="005A741E">
      <w:pPr>
        <w:pStyle w:val="TOC1"/>
        <w:tabs>
          <w:tab w:val="right" w:leader="dot" w:pos="10082"/>
        </w:tabs>
        <w:rPr>
          <w:rFonts w:asciiTheme="minorHAnsi" w:eastAsiaTheme="minorEastAsia" w:hAnsiTheme="minorHAnsi"/>
          <w:noProof/>
          <w:color w:val="auto"/>
          <w:sz w:val="22"/>
        </w:rPr>
      </w:pPr>
      <w:hyperlink w:anchor="_Toc242373587" w:history="1">
        <w:r w:rsidRPr="000C7FE8">
          <w:rPr>
            <w:rStyle w:val="Hyperlink"/>
            <w:noProof/>
          </w:rPr>
          <w:t>Other Noticeable Players</w:t>
        </w:r>
        <w:r>
          <w:rPr>
            <w:noProof/>
            <w:webHidden/>
          </w:rPr>
          <w:tab/>
        </w:r>
        <w:r>
          <w:rPr>
            <w:noProof/>
            <w:webHidden/>
          </w:rPr>
          <w:fldChar w:fldCharType="begin"/>
        </w:r>
        <w:r>
          <w:rPr>
            <w:noProof/>
            <w:webHidden/>
          </w:rPr>
          <w:instrText xml:space="preserve"> PAGEREF _Toc242373587 \h </w:instrText>
        </w:r>
        <w:r>
          <w:rPr>
            <w:noProof/>
            <w:webHidden/>
          </w:rPr>
        </w:r>
        <w:r>
          <w:rPr>
            <w:noProof/>
            <w:webHidden/>
          </w:rPr>
          <w:fldChar w:fldCharType="separate"/>
        </w:r>
        <w:r>
          <w:rPr>
            <w:noProof/>
            <w:webHidden/>
          </w:rPr>
          <w:t>7</w:t>
        </w:r>
        <w:r>
          <w:rPr>
            <w:noProof/>
            <w:webHidden/>
          </w:rPr>
          <w:fldChar w:fldCharType="end"/>
        </w:r>
      </w:hyperlink>
    </w:p>
    <w:p w:rsidR="005A741E" w:rsidRDefault="005A741E">
      <w:pPr>
        <w:pStyle w:val="TOC1"/>
        <w:tabs>
          <w:tab w:val="right" w:leader="dot" w:pos="10082"/>
        </w:tabs>
        <w:rPr>
          <w:rFonts w:asciiTheme="minorHAnsi" w:eastAsiaTheme="minorEastAsia" w:hAnsiTheme="minorHAnsi"/>
          <w:noProof/>
          <w:color w:val="auto"/>
          <w:sz w:val="22"/>
        </w:rPr>
      </w:pPr>
      <w:hyperlink w:anchor="_Toc242373588" w:history="1">
        <w:r w:rsidRPr="000C7FE8">
          <w:rPr>
            <w:rStyle w:val="Hyperlink"/>
            <w:noProof/>
          </w:rPr>
          <w:t>Parameter Detail by Company</w:t>
        </w:r>
        <w:r>
          <w:rPr>
            <w:noProof/>
            <w:webHidden/>
          </w:rPr>
          <w:tab/>
        </w:r>
        <w:r>
          <w:rPr>
            <w:noProof/>
            <w:webHidden/>
          </w:rPr>
          <w:fldChar w:fldCharType="begin"/>
        </w:r>
        <w:r>
          <w:rPr>
            <w:noProof/>
            <w:webHidden/>
          </w:rPr>
          <w:instrText xml:space="preserve"> PAGEREF _Toc242373588 \h </w:instrText>
        </w:r>
        <w:r>
          <w:rPr>
            <w:noProof/>
            <w:webHidden/>
          </w:rPr>
        </w:r>
        <w:r>
          <w:rPr>
            <w:noProof/>
            <w:webHidden/>
          </w:rPr>
          <w:fldChar w:fldCharType="separate"/>
        </w:r>
        <w:r>
          <w:rPr>
            <w:noProof/>
            <w:webHidden/>
          </w:rPr>
          <w:t>11</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589" w:history="1">
        <w:r w:rsidRPr="000C7FE8">
          <w:rPr>
            <w:rStyle w:val="Hyperlink"/>
            <w:noProof/>
          </w:rPr>
          <w:t>Polycab India Limited</w:t>
        </w:r>
        <w:r>
          <w:rPr>
            <w:noProof/>
            <w:webHidden/>
          </w:rPr>
          <w:tab/>
        </w:r>
        <w:r>
          <w:rPr>
            <w:noProof/>
            <w:webHidden/>
          </w:rPr>
          <w:fldChar w:fldCharType="begin"/>
        </w:r>
        <w:r>
          <w:rPr>
            <w:noProof/>
            <w:webHidden/>
          </w:rPr>
          <w:instrText xml:space="preserve"> PAGEREF _Toc242373589 \h </w:instrText>
        </w:r>
        <w:r>
          <w:rPr>
            <w:noProof/>
            <w:webHidden/>
          </w:rPr>
        </w:r>
        <w:r>
          <w:rPr>
            <w:noProof/>
            <w:webHidden/>
          </w:rPr>
          <w:fldChar w:fldCharType="separate"/>
        </w:r>
        <w:r>
          <w:rPr>
            <w:noProof/>
            <w:webHidden/>
          </w:rPr>
          <w:t>11</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590" w:history="1">
        <w:r w:rsidRPr="000C7FE8">
          <w:rPr>
            <w:rStyle w:val="Hyperlink"/>
            <w:noProof/>
          </w:rPr>
          <w:t>Ceasefire Industries Pvt. Ltd.</w:t>
        </w:r>
        <w:r>
          <w:rPr>
            <w:noProof/>
            <w:webHidden/>
          </w:rPr>
          <w:tab/>
        </w:r>
        <w:r>
          <w:rPr>
            <w:noProof/>
            <w:webHidden/>
          </w:rPr>
          <w:fldChar w:fldCharType="begin"/>
        </w:r>
        <w:r>
          <w:rPr>
            <w:noProof/>
            <w:webHidden/>
          </w:rPr>
          <w:instrText xml:space="preserve"> PAGEREF _Toc242373590 \h </w:instrText>
        </w:r>
        <w:r>
          <w:rPr>
            <w:noProof/>
            <w:webHidden/>
          </w:rPr>
        </w:r>
        <w:r>
          <w:rPr>
            <w:noProof/>
            <w:webHidden/>
          </w:rPr>
          <w:fldChar w:fldCharType="separate"/>
        </w:r>
        <w:r>
          <w:rPr>
            <w:noProof/>
            <w:webHidden/>
          </w:rPr>
          <w:t>14</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591" w:history="1">
        <w:r w:rsidRPr="000C7FE8">
          <w:rPr>
            <w:rStyle w:val="Hyperlink"/>
            <w:noProof/>
          </w:rPr>
          <w:t>Havells India Limited</w:t>
        </w:r>
        <w:r>
          <w:rPr>
            <w:noProof/>
            <w:webHidden/>
          </w:rPr>
          <w:tab/>
        </w:r>
        <w:r>
          <w:rPr>
            <w:noProof/>
            <w:webHidden/>
          </w:rPr>
          <w:fldChar w:fldCharType="begin"/>
        </w:r>
        <w:r>
          <w:rPr>
            <w:noProof/>
            <w:webHidden/>
          </w:rPr>
          <w:instrText xml:space="preserve"> PAGEREF _Toc242373591 \h </w:instrText>
        </w:r>
        <w:r>
          <w:rPr>
            <w:noProof/>
            <w:webHidden/>
          </w:rPr>
        </w:r>
        <w:r>
          <w:rPr>
            <w:noProof/>
            <w:webHidden/>
          </w:rPr>
          <w:fldChar w:fldCharType="separate"/>
        </w:r>
        <w:r>
          <w:rPr>
            <w:noProof/>
            <w:webHidden/>
          </w:rPr>
          <w:t>16</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592" w:history="1">
        <w:r w:rsidRPr="000C7FE8">
          <w:rPr>
            <w:rStyle w:val="Hyperlink"/>
            <w:noProof/>
          </w:rPr>
          <w:t>HD Fire Protect Limited</w:t>
        </w:r>
        <w:r>
          <w:rPr>
            <w:noProof/>
            <w:webHidden/>
          </w:rPr>
          <w:tab/>
        </w:r>
        <w:r>
          <w:rPr>
            <w:noProof/>
            <w:webHidden/>
          </w:rPr>
          <w:fldChar w:fldCharType="begin"/>
        </w:r>
        <w:r>
          <w:rPr>
            <w:noProof/>
            <w:webHidden/>
          </w:rPr>
          <w:instrText xml:space="preserve"> PAGEREF _Toc242373592 \h </w:instrText>
        </w:r>
        <w:r>
          <w:rPr>
            <w:noProof/>
            <w:webHidden/>
          </w:rPr>
        </w:r>
        <w:r>
          <w:rPr>
            <w:noProof/>
            <w:webHidden/>
          </w:rPr>
          <w:fldChar w:fldCharType="separate"/>
        </w:r>
        <w:r>
          <w:rPr>
            <w:noProof/>
            <w:webHidden/>
          </w:rPr>
          <w:t>18</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593" w:history="1">
        <w:r w:rsidRPr="000C7FE8">
          <w:rPr>
            <w:rStyle w:val="Hyperlink"/>
            <w:noProof/>
          </w:rPr>
          <w:t>Ravel Electronic Pvt. Ltd.</w:t>
        </w:r>
        <w:r>
          <w:rPr>
            <w:noProof/>
            <w:webHidden/>
          </w:rPr>
          <w:tab/>
        </w:r>
        <w:r>
          <w:rPr>
            <w:noProof/>
            <w:webHidden/>
          </w:rPr>
          <w:fldChar w:fldCharType="begin"/>
        </w:r>
        <w:r>
          <w:rPr>
            <w:noProof/>
            <w:webHidden/>
          </w:rPr>
          <w:instrText xml:space="preserve"> PAGEREF _Toc242373593 \h </w:instrText>
        </w:r>
        <w:r>
          <w:rPr>
            <w:noProof/>
            <w:webHidden/>
          </w:rPr>
        </w:r>
        <w:r>
          <w:rPr>
            <w:noProof/>
            <w:webHidden/>
          </w:rPr>
          <w:fldChar w:fldCharType="separate"/>
        </w:r>
        <w:r>
          <w:rPr>
            <w:noProof/>
            <w:webHidden/>
          </w:rPr>
          <w:t>21</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594" w:history="1">
        <w:r w:rsidRPr="000C7FE8">
          <w:rPr>
            <w:rStyle w:val="Hyperlink"/>
            <w:noProof/>
          </w:rPr>
          <w:t>Orient Electric Limited</w:t>
        </w:r>
        <w:r>
          <w:rPr>
            <w:noProof/>
            <w:webHidden/>
          </w:rPr>
          <w:tab/>
        </w:r>
        <w:r>
          <w:rPr>
            <w:noProof/>
            <w:webHidden/>
          </w:rPr>
          <w:fldChar w:fldCharType="begin"/>
        </w:r>
        <w:r>
          <w:rPr>
            <w:noProof/>
            <w:webHidden/>
          </w:rPr>
          <w:instrText xml:space="preserve"> PAGEREF _Toc242373594 \h </w:instrText>
        </w:r>
        <w:r>
          <w:rPr>
            <w:noProof/>
            <w:webHidden/>
          </w:rPr>
        </w:r>
        <w:r>
          <w:rPr>
            <w:noProof/>
            <w:webHidden/>
          </w:rPr>
          <w:fldChar w:fldCharType="separate"/>
        </w:r>
        <w:r>
          <w:rPr>
            <w:noProof/>
            <w:webHidden/>
          </w:rPr>
          <w:t>24</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595" w:history="1">
        <w:r w:rsidRPr="000C7FE8">
          <w:rPr>
            <w:rStyle w:val="Hyperlink"/>
            <w:noProof/>
          </w:rPr>
          <w:t>Navair International Pvt. Ltd.</w:t>
        </w:r>
        <w:r>
          <w:rPr>
            <w:noProof/>
            <w:webHidden/>
          </w:rPr>
          <w:tab/>
        </w:r>
        <w:r>
          <w:rPr>
            <w:noProof/>
            <w:webHidden/>
          </w:rPr>
          <w:fldChar w:fldCharType="begin"/>
        </w:r>
        <w:r>
          <w:rPr>
            <w:noProof/>
            <w:webHidden/>
          </w:rPr>
          <w:instrText xml:space="preserve"> PAGEREF _Toc242373595 \h </w:instrText>
        </w:r>
        <w:r>
          <w:rPr>
            <w:noProof/>
            <w:webHidden/>
          </w:rPr>
        </w:r>
        <w:r>
          <w:rPr>
            <w:noProof/>
            <w:webHidden/>
          </w:rPr>
          <w:fldChar w:fldCharType="separate"/>
        </w:r>
        <w:r>
          <w:rPr>
            <w:noProof/>
            <w:webHidden/>
          </w:rPr>
          <w:t>26</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596" w:history="1">
        <w:r w:rsidRPr="000C7FE8">
          <w:rPr>
            <w:rStyle w:val="Hyperlink"/>
            <w:noProof/>
          </w:rPr>
          <w:t>Ameetuff Technical Paints Industries</w:t>
        </w:r>
        <w:r>
          <w:rPr>
            <w:noProof/>
            <w:webHidden/>
          </w:rPr>
          <w:tab/>
        </w:r>
        <w:r>
          <w:rPr>
            <w:noProof/>
            <w:webHidden/>
          </w:rPr>
          <w:fldChar w:fldCharType="begin"/>
        </w:r>
        <w:r>
          <w:rPr>
            <w:noProof/>
            <w:webHidden/>
          </w:rPr>
          <w:instrText xml:space="preserve"> PAGEREF _Toc242373596 \h </w:instrText>
        </w:r>
        <w:r>
          <w:rPr>
            <w:noProof/>
            <w:webHidden/>
          </w:rPr>
        </w:r>
        <w:r>
          <w:rPr>
            <w:noProof/>
            <w:webHidden/>
          </w:rPr>
          <w:fldChar w:fldCharType="separate"/>
        </w:r>
        <w:r>
          <w:rPr>
            <w:noProof/>
            <w:webHidden/>
          </w:rPr>
          <w:t>29</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597" w:history="1">
        <w:r w:rsidRPr="000C7FE8">
          <w:rPr>
            <w:rStyle w:val="Hyperlink"/>
            <w:noProof/>
          </w:rPr>
          <w:t>Vilvex Cables Pvt. Ltd.</w:t>
        </w:r>
        <w:r>
          <w:rPr>
            <w:noProof/>
            <w:webHidden/>
          </w:rPr>
          <w:tab/>
        </w:r>
        <w:r>
          <w:rPr>
            <w:noProof/>
            <w:webHidden/>
          </w:rPr>
          <w:fldChar w:fldCharType="begin"/>
        </w:r>
        <w:r>
          <w:rPr>
            <w:noProof/>
            <w:webHidden/>
          </w:rPr>
          <w:instrText xml:space="preserve"> PAGEREF _Toc242373597 \h </w:instrText>
        </w:r>
        <w:r>
          <w:rPr>
            <w:noProof/>
            <w:webHidden/>
          </w:rPr>
        </w:r>
        <w:r>
          <w:rPr>
            <w:noProof/>
            <w:webHidden/>
          </w:rPr>
          <w:fldChar w:fldCharType="separate"/>
        </w:r>
        <w:r>
          <w:rPr>
            <w:noProof/>
            <w:webHidden/>
          </w:rPr>
          <w:t>31</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598" w:history="1">
        <w:r w:rsidRPr="000C7FE8">
          <w:rPr>
            <w:rStyle w:val="Hyperlink"/>
            <w:noProof/>
          </w:rPr>
          <w:t>Efficient Fire Systems Pvt. Ltd.</w:t>
        </w:r>
        <w:r>
          <w:rPr>
            <w:noProof/>
            <w:webHidden/>
          </w:rPr>
          <w:tab/>
        </w:r>
        <w:r>
          <w:rPr>
            <w:noProof/>
            <w:webHidden/>
          </w:rPr>
          <w:fldChar w:fldCharType="begin"/>
        </w:r>
        <w:r>
          <w:rPr>
            <w:noProof/>
            <w:webHidden/>
          </w:rPr>
          <w:instrText xml:space="preserve"> PAGEREF _Toc242373598 \h </w:instrText>
        </w:r>
        <w:r>
          <w:rPr>
            <w:noProof/>
            <w:webHidden/>
          </w:rPr>
        </w:r>
        <w:r>
          <w:rPr>
            <w:noProof/>
            <w:webHidden/>
          </w:rPr>
          <w:fldChar w:fldCharType="separate"/>
        </w:r>
        <w:r>
          <w:rPr>
            <w:noProof/>
            <w:webHidden/>
          </w:rPr>
          <w:t>34</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599" w:history="1">
        <w:r w:rsidRPr="000C7FE8">
          <w:rPr>
            <w:rStyle w:val="Hyperlink"/>
            <w:noProof/>
          </w:rPr>
          <w:t>Cords Cable Industries Limited</w:t>
        </w:r>
        <w:r>
          <w:rPr>
            <w:noProof/>
            <w:webHidden/>
          </w:rPr>
          <w:tab/>
        </w:r>
        <w:r>
          <w:rPr>
            <w:noProof/>
            <w:webHidden/>
          </w:rPr>
          <w:fldChar w:fldCharType="begin"/>
        </w:r>
        <w:r>
          <w:rPr>
            <w:noProof/>
            <w:webHidden/>
          </w:rPr>
          <w:instrText xml:space="preserve"> PAGEREF _Toc242373599 \h </w:instrText>
        </w:r>
        <w:r>
          <w:rPr>
            <w:noProof/>
            <w:webHidden/>
          </w:rPr>
        </w:r>
        <w:r>
          <w:rPr>
            <w:noProof/>
            <w:webHidden/>
          </w:rPr>
          <w:fldChar w:fldCharType="separate"/>
        </w:r>
        <w:r>
          <w:rPr>
            <w:noProof/>
            <w:webHidden/>
          </w:rPr>
          <w:t>37</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600" w:history="1">
        <w:r w:rsidRPr="000C7FE8">
          <w:rPr>
            <w:rStyle w:val="Hyperlink"/>
            <w:noProof/>
          </w:rPr>
          <w:t>United Fire Equipments Pvt. Ltd.</w:t>
        </w:r>
        <w:r>
          <w:rPr>
            <w:noProof/>
            <w:webHidden/>
          </w:rPr>
          <w:tab/>
        </w:r>
        <w:r>
          <w:rPr>
            <w:noProof/>
            <w:webHidden/>
          </w:rPr>
          <w:fldChar w:fldCharType="begin"/>
        </w:r>
        <w:r>
          <w:rPr>
            <w:noProof/>
            <w:webHidden/>
          </w:rPr>
          <w:instrText xml:space="preserve"> PAGEREF _Toc242373600 \h </w:instrText>
        </w:r>
        <w:r>
          <w:rPr>
            <w:noProof/>
            <w:webHidden/>
          </w:rPr>
        </w:r>
        <w:r>
          <w:rPr>
            <w:noProof/>
            <w:webHidden/>
          </w:rPr>
          <w:fldChar w:fldCharType="separate"/>
        </w:r>
        <w:r>
          <w:rPr>
            <w:noProof/>
            <w:webHidden/>
          </w:rPr>
          <w:t>40</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601" w:history="1">
        <w:r w:rsidRPr="000C7FE8">
          <w:rPr>
            <w:rStyle w:val="Hyperlink"/>
            <w:noProof/>
          </w:rPr>
          <w:t>Orbit Wires India Pvt. Ltd.</w:t>
        </w:r>
        <w:r>
          <w:rPr>
            <w:noProof/>
            <w:webHidden/>
          </w:rPr>
          <w:tab/>
        </w:r>
        <w:r>
          <w:rPr>
            <w:noProof/>
            <w:webHidden/>
          </w:rPr>
          <w:fldChar w:fldCharType="begin"/>
        </w:r>
        <w:r>
          <w:rPr>
            <w:noProof/>
            <w:webHidden/>
          </w:rPr>
          <w:instrText xml:space="preserve"> PAGEREF _Toc242373601 \h </w:instrText>
        </w:r>
        <w:r>
          <w:rPr>
            <w:noProof/>
            <w:webHidden/>
          </w:rPr>
        </w:r>
        <w:r>
          <w:rPr>
            <w:noProof/>
            <w:webHidden/>
          </w:rPr>
          <w:fldChar w:fldCharType="separate"/>
        </w:r>
        <w:r>
          <w:rPr>
            <w:noProof/>
            <w:webHidden/>
          </w:rPr>
          <w:t>43</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602" w:history="1">
        <w:r w:rsidRPr="000C7FE8">
          <w:rPr>
            <w:rStyle w:val="Hyperlink"/>
            <w:noProof/>
          </w:rPr>
          <w:t>Padmini Industries Limited</w:t>
        </w:r>
        <w:r>
          <w:rPr>
            <w:noProof/>
            <w:webHidden/>
          </w:rPr>
          <w:tab/>
        </w:r>
        <w:r>
          <w:rPr>
            <w:noProof/>
            <w:webHidden/>
          </w:rPr>
          <w:fldChar w:fldCharType="begin"/>
        </w:r>
        <w:r>
          <w:rPr>
            <w:noProof/>
            <w:webHidden/>
          </w:rPr>
          <w:instrText xml:space="preserve"> PAGEREF _Toc242373602 \h </w:instrText>
        </w:r>
        <w:r>
          <w:rPr>
            <w:noProof/>
            <w:webHidden/>
          </w:rPr>
        </w:r>
        <w:r>
          <w:rPr>
            <w:noProof/>
            <w:webHidden/>
          </w:rPr>
          <w:fldChar w:fldCharType="separate"/>
        </w:r>
        <w:r>
          <w:rPr>
            <w:noProof/>
            <w:webHidden/>
          </w:rPr>
          <w:t>46</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603" w:history="1">
        <w:r w:rsidRPr="000C7FE8">
          <w:rPr>
            <w:rStyle w:val="Hyperlink"/>
            <w:noProof/>
          </w:rPr>
          <w:t>DNS Electrical Engineering</w:t>
        </w:r>
        <w:r>
          <w:rPr>
            <w:noProof/>
            <w:webHidden/>
          </w:rPr>
          <w:tab/>
        </w:r>
        <w:r>
          <w:rPr>
            <w:noProof/>
            <w:webHidden/>
          </w:rPr>
          <w:fldChar w:fldCharType="begin"/>
        </w:r>
        <w:r>
          <w:rPr>
            <w:noProof/>
            <w:webHidden/>
          </w:rPr>
          <w:instrText xml:space="preserve"> PAGEREF _Toc242373603 \h </w:instrText>
        </w:r>
        <w:r>
          <w:rPr>
            <w:noProof/>
            <w:webHidden/>
          </w:rPr>
        </w:r>
        <w:r>
          <w:rPr>
            <w:noProof/>
            <w:webHidden/>
          </w:rPr>
          <w:fldChar w:fldCharType="separate"/>
        </w:r>
        <w:r>
          <w:rPr>
            <w:noProof/>
            <w:webHidden/>
          </w:rPr>
          <w:t>49</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604" w:history="1">
        <w:r w:rsidRPr="000C7FE8">
          <w:rPr>
            <w:rStyle w:val="Hyperlink"/>
            <w:noProof/>
          </w:rPr>
          <w:t>Indian Fire Equipment Systems</w:t>
        </w:r>
        <w:r>
          <w:rPr>
            <w:noProof/>
            <w:webHidden/>
          </w:rPr>
          <w:tab/>
        </w:r>
        <w:r>
          <w:rPr>
            <w:noProof/>
            <w:webHidden/>
          </w:rPr>
          <w:fldChar w:fldCharType="begin"/>
        </w:r>
        <w:r>
          <w:rPr>
            <w:noProof/>
            <w:webHidden/>
          </w:rPr>
          <w:instrText xml:space="preserve"> PAGEREF _Toc242373604 \h </w:instrText>
        </w:r>
        <w:r>
          <w:rPr>
            <w:noProof/>
            <w:webHidden/>
          </w:rPr>
        </w:r>
        <w:r>
          <w:rPr>
            <w:noProof/>
            <w:webHidden/>
          </w:rPr>
          <w:fldChar w:fldCharType="separate"/>
        </w:r>
        <w:r>
          <w:rPr>
            <w:noProof/>
            <w:webHidden/>
          </w:rPr>
          <w:t>51</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605" w:history="1">
        <w:r w:rsidRPr="000C7FE8">
          <w:rPr>
            <w:rStyle w:val="Hyperlink"/>
            <w:noProof/>
          </w:rPr>
          <w:t>Bharat Flameproof</w:t>
        </w:r>
        <w:r>
          <w:rPr>
            <w:noProof/>
            <w:webHidden/>
          </w:rPr>
          <w:tab/>
        </w:r>
        <w:r>
          <w:rPr>
            <w:noProof/>
            <w:webHidden/>
          </w:rPr>
          <w:fldChar w:fldCharType="begin"/>
        </w:r>
        <w:r>
          <w:rPr>
            <w:noProof/>
            <w:webHidden/>
          </w:rPr>
          <w:instrText xml:space="preserve"> PAGEREF _Toc242373605 \h </w:instrText>
        </w:r>
        <w:r>
          <w:rPr>
            <w:noProof/>
            <w:webHidden/>
          </w:rPr>
        </w:r>
        <w:r>
          <w:rPr>
            <w:noProof/>
            <w:webHidden/>
          </w:rPr>
          <w:fldChar w:fldCharType="separate"/>
        </w:r>
        <w:r>
          <w:rPr>
            <w:noProof/>
            <w:webHidden/>
          </w:rPr>
          <w:t>54</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606" w:history="1">
        <w:r w:rsidRPr="000C7FE8">
          <w:rPr>
            <w:rStyle w:val="Hyperlink"/>
            <w:noProof/>
          </w:rPr>
          <w:t>Asha Enterprise</w:t>
        </w:r>
        <w:r>
          <w:rPr>
            <w:noProof/>
            <w:webHidden/>
          </w:rPr>
          <w:tab/>
        </w:r>
        <w:r>
          <w:rPr>
            <w:noProof/>
            <w:webHidden/>
          </w:rPr>
          <w:fldChar w:fldCharType="begin"/>
        </w:r>
        <w:r>
          <w:rPr>
            <w:noProof/>
            <w:webHidden/>
          </w:rPr>
          <w:instrText xml:space="preserve"> PAGEREF _Toc242373606 \h </w:instrText>
        </w:r>
        <w:r>
          <w:rPr>
            <w:noProof/>
            <w:webHidden/>
          </w:rPr>
        </w:r>
        <w:r>
          <w:rPr>
            <w:noProof/>
            <w:webHidden/>
          </w:rPr>
          <w:fldChar w:fldCharType="separate"/>
        </w:r>
        <w:r>
          <w:rPr>
            <w:noProof/>
            <w:webHidden/>
          </w:rPr>
          <w:t>56</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607" w:history="1">
        <w:r w:rsidRPr="000C7FE8">
          <w:rPr>
            <w:rStyle w:val="Hyperlink"/>
            <w:noProof/>
          </w:rPr>
          <w:t>Deepcab India</w:t>
        </w:r>
        <w:r>
          <w:rPr>
            <w:noProof/>
            <w:webHidden/>
          </w:rPr>
          <w:tab/>
        </w:r>
        <w:r>
          <w:rPr>
            <w:noProof/>
            <w:webHidden/>
          </w:rPr>
          <w:fldChar w:fldCharType="begin"/>
        </w:r>
        <w:r>
          <w:rPr>
            <w:noProof/>
            <w:webHidden/>
          </w:rPr>
          <w:instrText xml:space="preserve"> PAGEREF _Toc242373607 \h </w:instrText>
        </w:r>
        <w:r>
          <w:rPr>
            <w:noProof/>
            <w:webHidden/>
          </w:rPr>
        </w:r>
        <w:r>
          <w:rPr>
            <w:noProof/>
            <w:webHidden/>
          </w:rPr>
          <w:fldChar w:fldCharType="separate"/>
        </w:r>
        <w:r>
          <w:rPr>
            <w:noProof/>
            <w:webHidden/>
          </w:rPr>
          <w:t>59</w:t>
        </w:r>
        <w:r>
          <w:rPr>
            <w:noProof/>
            <w:webHidden/>
          </w:rPr>
          <w:fldChar w:fldCharType="end"/>
        </w:r>
      </w:hyperlink>
    </w:p>
    <w:p w:rsidR="005A741E" w:rsidRDefault="005A741E">
      <w:pPr>
        <w:pStyle w:val="TOC2"/>
        <w:tabs>
          <w:tab w:val="right" w:leader="dot" w:pos="10082"/>
        </w:tabs>
        <w:rPr>
          <w:rFonts w:asciiTheme="minorHAnsi" w:eastAsiaTheme="minorEastAsia" w:hAnsiTheme="minorHAnsi"/>
          <w:noProof/>
          <w:color w:val="auto"/>
          <w:sz w:val="22"/>
        </w:rPr>
      </w:pPr>
      <w:hyperlink w:anchor="_Toc242373608" w:history="1">
        <w:r w:rsidRPr="000C7FE8">
          <w:rPr>
            <w:rStyle w:val="Hyperlink"/>
            <w:noProof/>
          </w:rPr>
          <w:t>Ardent Fire India Private Limited</w:t>
        </w:r>
        <w:r>
          <w:rPr>
            <w:noProof/>
            <w:webHidden/>
          </w:rPr>
          <w:tab/>
        </w:r>
        <w:r>
          <w:rPr>
            <w:noProof/>
            <w:webHidden/>
          </w:rPr>
          <w:fldChar w:fldCharType="begin"/>
        </w:r>
        <w:r>
          <w:rPr>
            <w:noProof/>
            <w:webHidden/>
          </w:rPr>
          <w:instrText xml:space="preserve"> PAGEREF _Toc242373608 \h </w:instrText>
        </w:r>
        <w:r>
          <w:rPr>
            <w:noProof/>
            <w:webHidden/>
          </w:rPr>
        </w:r>
        <w:r>
          <w:rPr>
            <w:noProof/>
            <w:webHidden/>
          </w:rPr>
          <w:fldChar w:fldCharType="separate"/>
        </w:r>
        <w:r>
          <w:rPr>
            <w:noProof/>
            <w:webHidden/>
          </w:rPr>
          <w:t>61</w:t>
        </w:r>
        <w:r>
          <w:rPr>
            <w:noProof/>
            <w:webHidden/>
          </w:rPr>
          <w:fldChar w:fldCharType="end"/>
        </w:r>
      </w:hyperlink>
    </w:p>
    <w:p w:rsidR="005A741E" w:rsidRDefault="005A741E">
      <w:pPr>
        <w:pStyle w:val="TOC1"/>
        <w:tabs>
          <w:tab w:val="right" w:leader="dot" w:pos="10082"/>
        </w:tabs>
        <w:rPr>
          <w:rFonts w:asciiTheme="minorHAnsi" w:eastAsiaTheme="minorEastAsia" w:hAnsiTheme="minorHAnsi"/>
          <w:noProof/>
          <w:color w:val="auto"/>
          <w:sz w:val="22"/>
        </w:rPr>
      </w:pPr>
      <w:hyperlink w:anchor="_Toc242373609" w:history="1">
        <w:r w:rsidRPr="000C7FE8">
          <w:rPr>
            <w:rStyle w:val="Hyperlink"/>
            <w:noProof/>
          </w:rPr>
          <w:t>Parameter Definitions</w:t>
        </w:r>
        <w:r>
          <w:rPr>
            <w:noProof/>
            <w:webHidden/>
          </w:rPr>
          <w:tab/>
        </w:r>
        <w:r>
          <w:rPr>
            <w:noProof/>
            <w:webHidden/>
          </w:rPr>
          <w:fldChar w:fldCharType="begin"/>
        </w:r>
        <w:r>
          <w:rPr>
            <w:noProof/>
            <w:webHidden/>
          </w:rPr>
          <w:instrText xml:space="preserve"> PAGEREF _Toc242373609 \h </w:instrText>
        </w:r>
        <w:r>
          <w:rPr>
            <w:noProof/>
            <w:webHidden/>
          </w:rPr>
        </w:r>
        <w:r>
          <w:rPr>
            <w:noProof/>
            <w:webHidden/>
          </w:rPr>
          <w:fldChar w:fldCharType="separate"/>
        </w:r>
        <w:r>
          <w:rPr>
            <w:noProof/>
            <w:webHidden/>
          </w:rPr>
          <w:t>63</w:t>
        </w:r>
        <w:r>
          <w:rPr>
            <w:noProof/>
            <w:webHidden/>
          </w:rPr>
          <w:fldChar w:fldCharType="end"/>
        </w:r>
      </w:hyperlink>
    </w:p>
    <w:p w:rsidR="005A741E" w:rsidRDefault="005A741E">
      <w:pPr>
        <w:pStyle w:val="TOC1"/>
        <w:tabs>
          <w:tab w:val="right" w:leader="dot" w:pos="10082"/>
        </w:tabs>
        <w:rPr>
          <w:rFonts w:asciiTheme="minorHAnsi" w:eastAsiaTheme="minorEastAsia" w:hAnsiTheme="minorHAnsi"/>
          <w:noProof/>
          <w:color w:val="auto"/>
          <w:sz w:val="22"/>
        </w:rPr>
      </w:pPr>
      <w:hyperlink w:anchor="_Toc242373610" w:history="1">
        <w:r w:rsidRPr="000C7FE8">
          <w:rPr>
            <w:rStyle w:val="Hyperlink"/>
            <w:noProof/>
          </w:rPr>
          <w:t>Research Methodology</w:t>
        </w:r>
        <w:r>
          <w:rPr>
            <w:noProof/>
            <w:webHidden/>
          </w:rPr>
          <w:tab/>
        </w:r>
        <w:r>
          <w:rPr>
            <w:noProof/>
            <w:webHidden/>
          </w:rPr>
          <w:fldChar w:fldCharType="begin"/>
        </w:r>
        <w:r>
          <w:rPr>
            <w:noProof/>
            <w:webHidden/>
          </w:rPr>
          <w:instrText xml:space="preserve"> PAGEREF _Toc242373610 \h </w:instrText>
        </w:r>
        <w:r>
          <w:rPr>
            <w:noProof/>
            <w:webHidden/>
          </w:rPr>
        </w:r>
        <w:r>
          <w:rPr>
            <w:noProof/>
            <w:webHidden/>
          </w:rPr>
          <w:fldChar w:fldCharType="separate"/>
        </w:r>
        <w:r>
          <w:rPr>
            <w:noProof/>
            <w:webHidden/>
          </w:rPr>
          <w:t>64</w:t>
        </w:r>
        <w:r>
          <w:rPr>
            <w:noProof/>
            <w:webHidden/>
          </w:rPr>
          <w:fldChar w:fldCharType="end"/>
        </w:r>
      </w:hyperlink>
    </w:p>
    <w:p w:rsidR="00333E08" w:rsidRDefault="005A741E">
      <w:r>
        <w:fldChar w:fldCharType="end"/>
      </w:r>
    </w:p>
    <w:p w:rsidR="00333E08" w:rsidRDefault="005A741E">
      <w:pPr>
        <w:pStyle w:val="Heading1"/>
        <w:pageBreakBefore/>
        <w:pBdr>
          <w:bottom w:val="single" w:sz="24" w:space="6" w:color="52B69A"/>
        </w:pBdr>
      </w:pPr>
      <w:bookmarkStart w:id="1" w:name="_Toc242373583"/>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333E08">
        <w:trPr>
          <w:cantSplit/>
          <w:jc w:val="center"/>
        </w:trPr>
        <w:tc>
          <w:tcPr>
            <w:tcW w:w="5046" w:type="dxa"/>
            <w:shd w:val="clear" w:color="auto" w:fill="F8FAFC"/>
            <w:tcMar>
              <w:top w:w="160" w:type="dxa"/>
              <w:left w:w="160" w:type="dxa"/>
              <w:bottom w:w="160" w:type="dxa"/>
              <w:right w:w="160" w:type="dxa"/>
            </w:tcMar>
          </w:tcPr>
          <w:p w:rsidR="00333E08" w:rsidRDefault="005A741E">
            <w:pPr>
              <w:spacing w:after="20" w:line="240" w:lineRule="auto"/>
            </w:pPr>
            <w:r>
              <w:rPr>
                <w:b/>
                <w:color w:val="0F172A"/>
                <w:sz w:val="20"/>
              </w:rPr>
              <w:t>X — Product Capability</w:t>
            </w:r>
          </w:p>
          <w:p w:rsidR="00333E08" w:rsidRDefault="005A741E">
            <w:pPr>
              <w:spacing w:after="20" w:line="240" w:lineRule="auto"/>
            </w:pPr>
            <w:r>
              <w:rPr>
                <w:b/>
                <w:color w:val="0F172A"/>
              </w:rPr>
              <w:t xml:space="preserve">1. </w:t>
            </w:r>
            <w:r>
              <w:rPr>
                <w:color w:val="0F172A"/>
              </w:rPr>
              <w:t xml:space="preserve">Fire Detection &amp; Suppression Product </w:t>
            </w:r>
            <w:r>
              <w:rPr>
                <w:color w:val="0F172A"/>
              </w:rPr>
              <w:t>Breadth</w:t>
            </w:r>
          </w:p>
          <w:p w:rsidR="00333E08" w:rsidRDefault="005A741E">
            <w:pPr>
              <w:spacing w:after="20" w:line="240" w:lineRule="auto"/>
            </w:pPr>
            <w:r>
              <w:rPr>
                <w:b/>
                <w:color w:val="0F172A"/>
              </w:rPr>
              <w:t xml:space="preserve">2. </w:t>
            </w:r>
            <w:r>
              <w:rPr>
                <w:color w:val="0F172A"/>
              </w:rPr>
              <w:t>Electrical Safety Compliance &amp; Certification</w:t>
            </w:r>
          </w:p>
          <w:p w:rsidR="00333E08" w:rsidRDefault="005A741E">
            <w:pPr>
              <w:spacing w:after="20" w:line="240" w:lineRule="auto"/>
            </w:pPr>
            <w:r>
              <w:rPr>
                <w:b/>
                <w:color w:val="0F172A"/>
              </w:rPr>
              <w:t xml:space="preserve">3. </w:t>
            </w:r>
            <w:r>
              <w:rPr>
                <w:color w:val="0F172A"/>
              </w:rPr>
              <w:t>Product Reliability &amp; Performance Under Indian Conditions</w:t>
            </w:r>
          </w:p>
          <w:p w:rsidR="00333E08" w:rsidRDefault="005A741E">
            <w:pPr>
              <w:spacing w:after="20" w:line="240" w:lineRule="auto"/>
            </w:pPr>
            <w:r>
              <w:rPr>
                <w:b/>
                <w:color w:val="0F172A"/>
              </w:rPr>
              <w:t xml:space="preserve">4. </w:t>
            </w:r>
            <w:r>
              <w:rPr>
                <w:color w:val="0F172A"/>
              </w:rPr>
              <w:t>R&amp;D and Innovation in Fire Safety Technology</w:t>
            </w:r>
          </w:p>
          <w:p w:rsidR="00333E08" w:rsidRDefault="005A741E">
            <w:pPr>
              <w:spacing w:after="20" w:line="240" w:lineRule="auto"/>
            </w:pPr>
            <w:r>
              <w:rPr>
                <w:b/>
                <w:color w:val="0F172A"/>
              </w:rPr>
              <w:t xml:space="preserve">5. </w:t>
            </w:r>
            <w:r>
              <w:rPr>
                <w:color w:val="0F172A"/>
              </w:rPr>
              <w:t>Manufacturing Quality &amp; Scalability</w:t>
            </w:r>
          </w:p>
        </w:tc>
        <w:tc>
          <w:tcPr>
            <w:tcW w:w="5046" w:type="dxa"/>
            <w:shd w:val="clear" w:color="auto" w:fill="F8FAFC"/>
            <w:tcMar>
              <w:top w:w="160" w:type="dxa"/>
              <w:left w:w="160" w:type="dxa"/>
              <w:bottom w:w="160" w:type="dxa"/>
              <w:right w:w="160" w:type="dxa"/>
            </w:tcMar>
          </w:tcPr>
          <w:p w:rsidR="00333E08" w:rsidRDefault="005A741E">
            <w:pPr>
              <w:spacing w:after="20" w:line="240" w:lineRule="auto"/>
            </w:pPr>
            <w:r>
              <w:rPr>
                <w:b/>
                <w:color w:val="0F172A"/>
                <w:sz w:val="20"/>
              </w:rPr>
              <w:t>Y — Business Capability</w:t>
            </w:r>
          </w:p>
          <w:p w:rsidR="00333E08" w:rsidRDefault="005A741E">
            <w:pPr>
              <w:spacing w:after="20" w:line="240" w:lineRule="auto"/>
            </w:pPr>
            <w:r>
              <w:rPr>
                <w:b/>
                <w:color w:val="0F172A"/>
              </w:rPr>
              <w:t xml:space="preserve">1. </w:t>
            </w:r>
            <w:r>
              <w:rPr>
                <w:color w:val="0F172A"/>
              </w:rPr>
              <w:t>Revenue Growth &amp; Financia</w:t>
            </w:r>
            <w:r>
              <w:rPr>
                <w:color w:val="0F172A"/>
              </w:rPr>
              <w:t>l Health</w:t>
            </w:r>
          </w:p>
          <w:p w:rsidR="00333E08" w:rsidRDefault="005A741E">
            <w:pPr>
              <w:spacing w:after="20" w:line="240" w:lineRule="auto"/>
            </w:pPr>
            <w:r>
              <w:rPr>
                <w:b/>
                <w:color w:val="0F172A"/>
              </w:rPr>
              <w:t xml:space="preserve">2. </w:t>
            </w:r>
            <w:r>
              <w:rPr>
                <w:color w:val="0F172A"/>
              </w:rPr>
              <w:t>Distribution &amp; Channel Network in India</w:t>
            </w:r>
          </w:p>
          <w:p w:rsidR="00333E08" w:rsidRDefault="005A741E">
            <w:pPr>
              <w:spacing w:after="20" w:line="240" w:lineRule="auto"/>
            </w:pPr>
            <w:r>
              <w:rPr>
                <w:b/>
                <w:color w:val="0F172A"/>
              </w:rPr>
              <w:t xml:space="preserve">3. </w:t>
            </w:r>
            <w:r>
              <w:rPr>
                <w:color w:val="0F172A"/>
              </w:rPr>
              <w:t>Key Customer Contracts &amp; Installations</w:t>
            </w:r>
          </w:p>
          <w:p w:rsidR="00333E08" w:rsidRDefault="005A741E">
            <w:pPr>
              <w:spacing w:after="20" w:line="240" w:lineRule="auto"/>
            </w:pPr>
            <w:r>
              <w:rPr>
                <w:b/>
                <w:color w:val="0F172A"/>
              </w:rPr>
              <w:t xml:space="preserve">4. </w:t>
            </w:r>
            <w:r>
              <w:rPr>
                <w:color w:val="0F172A"/>
              </w:rPr>
              <w:t>Brand Trust &amp; Market Share in India</w:t>
            </w:r>
          </w:p>
          <w:p w:rsidR="00333E08" w:rsidRDefault="005A741E">
            <w:pPr>
              <w:spacing w:after="20" w:line="240" w:lineRule="auto"/>
            </w:pPr>
            <w:r>
              <w:rPr>
                <w:b/>
                <w:color w:val="0F172A"/>
              </w:rPr>
              <w:t xml:space="preserve">5. </w:t>
            </w:r>
            <w:r>
              <w:rPr>
                <w:color w:val="0F172A"/>
              </w:rPr>
              <w:t>After-Sales Service &amp; Support Infrastructure</w:t>
            </w:r>
          </w:p>
        </w:tc>
      </w:tr>
    </w:tbl>
    <w:p w:rsidR="00333E08" w:rsidRDefault="005A741E">
      <w:pPr>
        <w:pStyle w:val="Heading1"/>
        <w:pageBreakBefore/>
        <w:pBdr>
          <w:bottom w:val="single" w:sz="24" w:space="6" w:color="52B69A"/>
        </w:pBdr>
      </w:pPr>
      <w:bookmarkStart w:id="2" w:name="_Toc242373584"/>
      <w:r>
        <w:lastRenderedPageBreak/>
        <w:t>Quadrant Positioning</w:t>
      </w:r>
      <w:bookmarkEnd w:id="2"/>
    </w:p>
    <w:p w:rsidR="00333E08" w:rsidRDefault="005A741E">
      <w:pPr>
        <w:spacing w:after="200"/>
      </w:pPr>
      <w:r>
        <w:rPr>
          <w:color w:val="64748B"/>
        </w:rPr>
        <w:t>(20 on chart · 135 in total)</w:t>
      </w:r>
    </w:p>
    <w:p w:rsidR="00333E08" w:rsidRDefault="005A741E">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333E08" w:rsidRDefault="005A741E">
      <w:pPr>
        <w:spacing w:after="20"/>
      </w:pPr>
      <w:r>
        <w:rPr>
          <w:b/>
          <w:sz w:val="18"/>
        </w:rPr>
        <w:t>Countries on chart (by</w:t>
      </w:r>
      <w:r>
        <w:rPr>
          <w:b/>
          <w:sz w:val="18"/>
        </w:rPr>
        <w:t xml:space="preserve"> quadrant)</w:t>
      </w:r>
    </w:p>
    <w:p w:rsidR="00333E08" w:rsidRDefault="005A741E">
      <w:r>
        <w:rPr>
          <w:sz w:val="18"/>
        </w:rPr>
        <w:t>Leaders: India×5 · Challengers: India×5 · Trailblazers: India×5 · Evolving Players: India×5</w:t>
      </w:r>
    </w:p>
    <w:p w:rsidR="00333E08" w:rsidRDefault="005A741E">
      <w:pPr>
        <w:pStyle w:val="Heading1"/>
        <w:pageBreakBefore/>
        <w:pBdr>
          <w:bottom w:val="single" w:sz="24" w:space="6" w:color="52B69A"/>
        </w:pBdr>
      </w:pPr>
      <w:bookmarkStart w:id="3" w:name="_Toc242373585"/>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33E08">
        <w:trPr>
          <w:cantSplit/>
          <w:jc w:val="center"/>
        </w:trPr>
        <w:tc>
          <w:tcPr>
            <w:tcW w:w="10092" w:type="dxa"/>
            <w:shd w:val="clear" w:color="auto" w:fill="F8FAFC"/>
            <w:tcMar>
              <w:top w:w="160" w:type="dxa"/>
              <w:left w:w="160" w:type="dxa"/>
              <w:bottom w:w="160" w:type="dxa"/>
              <w:right w:w="160" w:type="dxa"/>
            </w:tcMar>
          </w:tcPr>
          <w:p w:rsidR="00333E08" w:rsidRDefault="005A741E">
            <w:pPr>
              <w:spacing w:after="20" w:line="240" w:lineRule="auto"/>
            </w:pPr>
            <w:r>
              <w:rPr>
                <w:b/>
                <w:color w:val="0F172A"/>
                <w:sz w:val="16"/>
              </w:rPr>
              <w:t>Leaders</w:t>
            </w:r>
            <w:r>
              <w:rPr>
                <w:b/>
                <w:color w:val="0F172A"/>
                <w:sz w:val="22"/>
              </w:rPr>
              <w:t xml:space="preserve">   Integrated Market Leaders</w:t>
            </w:r>
          </w:p>
          <w:p w:rsidR="00333E08" w:rsidRDefault="005A741E">
            <w:pPr>
              <w:spacing w:after="20" w:line="240" w:lineRule="auto"/>
            </w:pPr>
            <w:r>
              <w:rPr>
                <w:color w:val="64748B"/>
                <w:sz w:val="17"/>
              </w:rPr>
              <w:t>Best-in-class Product Capability, Best-in-class Business Capability</w:t>
            </w:r>
          </w:p>
          <w:p w:rsidR="00333E08" w:rsidRDefault="005A741E">
            <w:pPr>
              <w:spacing w:after="20" w:line="240" w:lineRule="auto"/>
            </w:pPr>
            <w:r>
              <w:t xml:space="preserve">Companies demonstrating </w:t>
            </w:r>
            <w:r>
              <w:t xml:space="preserve">strong product capabilities and robust business execution. They combine mature and differentiated offerings with established market presence, customer reach, commercial scale, and effective growth strategies, positioning them strongly for sustained market </w:t>
            </w:r>
            <w:r>
              <w:t>leadership.</w:t>
            </w:r>
          </w:p>
        </w:tc>
      </w:tr>
    </w:tbl>
    <w:p w:rsidR="00333E08" w:rsidRDefault="00333E0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33E08">
        <w:trPr>
          <w:cantSplit/>
          <w:jc w:val="center"/>
        </w:trPr>
        <w:tc>
          <w:tcPr>
            <w:tcW w:w="10092" w:type="dxa"/>
            <w:shd w:val="clear" w:color="auto" w:fill="F8FAFC"/>
            <w:tcMar>
              <w:top w:w="160" w:type="dxa"/>
              <w:left w:w="160" w:type="dxa"/>
              <w:bottom w:w="160" w:type="dxa"/>
              <w:right w:w="160" w:type="dxa"/>
            </w:tcMar>
          </w:tcPr>
          <w:p w:rsidR="00333E08" w:rsidRDefault="005A741E">
            <w:pPr>
              <w:spacing w:after="20" w:line="240" w:lineRule="auto"/>
            </w:pPr>
            <w:r>
              <w:rPr>
                <w:b/>
                <w:color w:val="0F172A"/>
                <w:sz w:val="16"/>
              </w:rPr>
              <w:t>Challengers</w:t>
            </w:r>
            <w:r>
              <w:rPr>
                <w:b/>
                <w:color w:val="0F172A"/>
                <w:sz w:val="22"/>
              </w:rPr>
              <w:t xml:space="preserve">   Scale-Driven Challengers</w:t>
            </w:r>
          </w:p>
          <w:p w:rsidR="00333E08" w:rsidRDefault="005A741E">
            <w:pPr>
              <w:spacing w:after="20" w:line="240" w:lineRule="auto"/>
            </w:pPr>
            <w:r>
              <w:rPr>
                <w:color w:val="64748B"/>
                <w:sz w:val="17"/>
              </w:rPr>
              <w:t>Emerging Product Capability, Best-in-class Business Capability</w:t>
            </w:r>
          </w:p>
          <w:p w:rsidR="00333E08" w:rsidRDefault="005A741E">
            <w:pPr>
              <w:spacing w:after="20" w:line="240" w:lineRule="auto"/>
            </w:pPr>
            <w:r>
              <w:t xml:space="preserve">Companies with strong business presence and commercial capabilities, supported by established customer relationships, market reach, </w:t>
            </w:r>
            <w:r>
              <w:t>channels, or brand strength. However, their product portfolio may have relatively lower differentiation, breadth, maturity, or innovation compared with leading participants.</w:t>
            </w:r>
          </w:p>
        </w:tc>
      </w:tr>
    </w:tbl>
    <w:p w:rsidR="00333E08" w:rsidRDefault="00333E0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33E08">
        <w:trPr>
          <w:cantSplit/>
          <w:jc w:val="center"/>
        </w:trPr>
        <w:tc>
          <w:tcPr>
            <w:tcW w:w="10092" w:type="dxa"/>
            <w:shd w:val="clear" w:color="auto" w:fill="F8FAFC"/>
            <w:tcMar>
              <w:top w:w="160" w:type="dxa"/>
              <w:left w:w="160" w:type="dxa"/>
              <w:bottom w:w="160" w:type="dxa"/>
              <w:right w:w="160" w:type="dxa"/>
            </w:tcMar>
          </w:tcPr>
          <w:p w:rsidR="00333E08" w:rsidRDefault="005A741E">
            <w:pPr>
              <w:spacing w:after="20" w:line="240" w:lineRule="auto"/>
            </w:pPr>
            <w:r>
              <w:rPr>
                <w:b/>
                <w:color w:val="0F172A"/>
                <w:sz w:val="16"/>
              </w:rPr>
              <w:t>Trailblazers</w:t>
            </w:r>
            <w:r>
              <w:rPr>
                <w:b/>
                <w:color w:val="0F172A"/>
                <w:sz w:val="22"/>
              </w:rPr>
              <w:t xml:space="preserve">   Innovation-Driven Trailblazers</w:t>
            </w:r>
          </w:p>
          <w:p w:rsidR="00333E08" w:rsidRDefault="005A741E">
            <w:pPr>
              <w:spacing w:after="20" w:line="240" w:lineRule="auto"/>
            </w:pPr>
            <w:r>
              <w:rPr>
                <w:color w:val="64748B"/>
                <w:sz w:val="17"/>
              </w:rPr>
              <w:t xml:space="preserve">Best-in-class Product Capability, </w:t>
            </w:r>
            <w:r>
              <w:rPr>
                <w:color w:val="64748B"/>
                <w:sz w:val="17"/>
              </w:rPr>
              <w:t>Emerging Business Capability</w:t>
            </w:r>
          </w:p>
          <w:p w:rsidR="00333E08" w:rsidRDefault="005A741E">
            <w:pPr>
              <w:spacing w:after="20" w:line="240" w:lineRule="auto"/>
            </w:pPr>
            <w:r>
              <w:t>Companies demonstrating strong product capabilities, innovation, or differentiated offerings, but with comparatively lower business scale or market penetration. Their growth potential depends on strengthening commercial executi</w:t>
            </w:r>
            <w:r>
              <w:t>on, customer reach, partnerships, geographic presence, and overall market visibility.</w:t>
            </w:r>
          </w:p>
        </w:tc>
      </w:tr>
    </w:tbl>
    <w:p w:rsidR="00333E08" w:rsidRDefault="00333E0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33E08">
        <w:trPr>
          <w:cantSplit/>
          <w:jc w:val="center"/>
        </w:trPr>
        <w:tc>
          <w:tcPr>
            <w:tcW w:w="10092" w:type="dxa"/>
            <w:shd w:val="clear" w:color="auto" w:fill="F8FAFC"/>
            <w:tcMar>
              <w:top w:w="160" w:type="dxa"/>
              <w:left w:w="160" w:type="dxa"/>
              <w:bottom w:w="160" w:type="dxa"/>
              <w:right w:w="160" w:type="dxa"/>
            </w:tcMar>
          </w:tcPr>
          <w:p w:rsidR="00333E08" w:rsidRDefault="005A741E">
            <w:pPr>
              <w:spacing w:after="20" w:line="240" w:lineRule="auto"/>
            </w:pPr>
            <w:r>
              <w:rPr>
                <w:b/>
                <w:color w:val="0F172A"/>
                <w:sz w:val="16"/>
              </w:rPr>
              <w:t>Emerging Players</w:t>
            </w:r>
            <w:r>
              <w:rPr>
                <w:b/>
                <w:color w:val="0F172A"/>
                <w:sz w:val="22"/>
              </w:rPr>
              <w:t xml:space="preserve">   Foundation-Building Evolving</w:t>
            </w:r>
          </w:p>
          <w:p w:rsidR="00333E08" w:rsidRDefault="005A741E">
            <w:pPr>
              <w:spacing w:after="20" w:line="240" w:lineRule="auto"/>
            </w:pPr>
            <w:r>
              <w:rPr>
                <w:color w:val="64748B"/>
                <w:sz w:val="17"/>
              </w:rPr>
              <w:t>Emerging Product Capability, Emerging Business Capability</w:t>
            </w:r>
          </w:p>
          <w:p w:rsidR="00333E08" w:rsidRDefault="005A741E">
            <w:pPr>
              <w:spacing w:after="20" w:line="240" w:lineRule="auto"/>
            </w:pPr>
            <w:r>
              <w:t xml:space="preserve">Companies with developing product capabilities and relatively </w:t>
            </w:r>
            <w:r>
              <w:t>limited business presence. These participants may be at an earlier stage of market development, serve focused segments or geographies, and have opportunities to strengthen both their product proposition and commercial footprint.</w:t>
            </w:r>
          </w:p>
        </w:tc>
      </w:tr>
    </w:tbl>
    <w:p w:rsidR="00333E08" w:rsidRDefault="00333E08"/>
    <w:p w:rsidR="00333E08" w:rsidRDefault="005A741E">
      <w:pPr>
        <w:pStyle w:val="Heading1"/>
        <w:pageBreakBefore/>
        <w:pBdr>
          <w:bottom w:val="single" w:sz="24" w:space="6" w:color="52B69A"/>
        </w:pBdr>
      </w:pPr>
      <w:bookmarkStart w:id="4" w:name="_Toc242373586"/>
      <w:r>
        <w:lastRenderedPageBreak/>
        <w:t>Top 20 Companies</w:t>
      </w:r>
      <w:bookmarkEnd w:id="4"/>
    </w:p>
    <w:p w:rsidR="00333E08" w:rsidRDefault="005A741E">
      <w:pPr>
        <w:spacing w:after="200"/>
      </w:pPr>
      <w:r>
        <w:rPr>
          <w:color w:val="64748B"/>
        </w:rPr>
        <w:t>(plotted</w:t>
      </w:r>
      <w:r>
        <w:rPr>
          <w:color w:val="64748B"/>
        </w:rPr>
        <w:t xml:space="preserve">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333E08">
        <w:trPr>
          <w:cantSplit/>
          <w:tblHeader/>
          <w:jc w:val="center"/>
        </w:trPr>
        <w:tc>
          <w:tcPr>
            <w:tcW w:w="1565"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OVERALL SCORE</w:t>
            </w:r>
          </w:p>
        </w:tc>
      </w:tr>
      <w:tr w:rsidR="00333E08">
        <w:trPr>
          <w:cantSplit/>
          <w:jc w:val="center"/>
        </w:trPr>
        <w:tc>
          <w:tcPr>
            <w:tcW w:w="1565" w:type="dxa"/>
            <w:shd w:val="clear" w:color="auto" w:fill="FFFFFF"/>
            <w:tcMar>
              <w:top w:w="45" w:type="dxa"/>
              <w:left w:w="45" w:type="dxa"/>
              <w:bottom w:w="45" w:type="dxa"/>
              <w:right w:w="45" w:type="dxa"/>
            </w:tcMar>
          </w:tcPr>
          <w:p w:rsidR="00333E08" w:rsidRDefault="005A741E">
            <w:pPr>
              <w:spacing w:after="20" w:line="240" w:lineRule="auto"/>
            </w:pPr>
            <w:r>
              <w:rPr>
                <w:sz w:val="16"/>
              </w:rPr>
              <w:t>Polycab</w:t>
            </w:r>
          </w:p>
        </w:tc>
        <w:tc>
          <w:tcPr>
            <w:tcW w:w="1721" w:type="dxa"/>
            <w:shd w:val="clear" w:color="auto" w:fill="FFFFFF"/>
            <w:tcMar>
              <w:top w:w="45" w:type="dxa"/>
              <w:left w:w="45" w:type="dxa"/>
              <w:bottom w:w="45" w:type="dxa"/>
              <w:right w:w="45" w:type="dxa"/>
            </w:tcMar>
          </w:tcPr>
          <w:p w:rsidR="00333E08" w:rsidRDefault="005A741E">
            <w:pPr>
              <w:spacing w:after="20" w:line="240" w:lineRule="auto"/>
            </w:pPr>
            <w:r>
              <w:rPr>
                <w:sz w:val="16"/>
              </w:rPr>
              <w:t>Polycab India Limited</w:t>
            </w:r>
          </w:p>
        </w:tc>
        <w:tc>
          <w:tcPr>
            <w:tcW w:w="1330"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97</w:t>
            </w:r>
          </w:p>
        </w:tc>
      </w:tr>
      <w:tr w:rsidR="00333E08">
        <w:trPr>
          <w:cantSplit/>
          <w:jc w:val="center"/>
        </w:trPr>
        <w:tc>
          <w:tcPr>
            <w:tcW w:w="1565" w:type="dxa"/>
            <w:shd w:val="clear" w:color="auto" w:fill="F8FAFC"/>
            <w:tcMar>
              <w:top w:w="45" w:type="dxa"/>
              <w:left w:w="45" w:type="dxa"/>
              <w:bottom w:w="45" w:type="dxa"/>
              <w:right w:w="45" w:type="dxa"/>
            </w:tcMar>
          </w:tcPr>
          <w:p w:rsidR="00333E08" w:rsidRDefault="005A741E">
            <w:pPr>
              <w:spacing w:after="20" w:line="240" w:lineRule="auto"/>
            </w:pPr>
            <w:r>
              <w:rPr>
                <w:sz w:val="16"/>
              </w:rPr>
              <w:t>Ceasefire</w:t>
            </w:r>
          </w:p>
        </w:tc>
        <w:tc>
          <w:tcPr>
            <w:tcW w:w="1721" w:type="dxa"/>
            <w:shd w:val="clear" w:color="auto" w:fill="F8FAFC"/>
            <w:tcMar>
              <w:top w:w="45" w:type="dxa"/>
              <w:left w:w="45" w:type="dxa"/>
              <w:bottom w:w="45" w:type="dxa"/>
              <w:right w:w="45" w:type="dxa"/>
            </w:tcMar>
          </w:tcPr>
          <w:p w:rsidR="00333E08" w:rsidRDefault="005A741E">
            <w:pPr>
              <w:spacing w:after="20" w:line="240" w:lineRule="auto"/>
            </w:pPr>
            <w:r>
              <w:rPr>
                <w:sz w:val="16"/>
              </w:rPr>
              <w:t>Ceasefire Industries Pvt. Ltd.</w:t>
            </w:r>
          </w:p>
        </w:tc>
        <w:tc>
          <w:tcPr>
            <w:tcW w:w="1330" w:type="dxa"/>
            <w:shd w:val="clear" w:color="auto" w:fill="F8FAFC"/>
            <w:tcMar>
              <w:top w:w="45" w:type="dxa"/>
              <w:left w:w="45" w:type="dxa"/>
              <w:bottom w:w="45" w:type="dxa"/>
              <w:right w:w="45" w:type="dxa"/>
            </w:tcMar>
          </w:tcPr>
          <w:p w:rsidR="00333E08" w:rsidRDefault="005A741E">
            <w:pPr>
              <w:spacing w:after="20" w:line="240" w:lineRule="auto"/>
            </w:pPr>
            <w:r>
              <w:rPr>
                <w:sz w:val="16"/>
              </w:rPr>
              <w:t xml:space="preserve">Noida, </w:t>
            </w:r>
            <w:r>
              <w:rPr>
                <w:sz w:val="16"/>
              </w:rPr>
              <w:t>India</w:t>
            </w:r>
          </w:p>
        </w:tc>
        <w:tc>
          <w:tcPr>
            <w:tcW w:w="939"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94</w:t>
            </w:r>
          </w:p>
        </w:tc>
      </w:tr>
      <w:tr w:rsidR="00333E08">
        <w:trPr>
          <w:cantSplit/>
          <w:jc w:val="center"/>
        </w:trPr>
        <w:tc>
          <w:tcPr>
            <w:tcW w:w="1565" w:type="dxa"/>
            <w:shd w:val="clear" w:color="auto" w:fill="FFFFFF"/>
            <w:tcMar>
              <w:top w:w="45" w:type="dxa"/>
              <w:left w:w="45" w:type="dxa"/>
              <w:bottom w:w="45" w:type="dxa"/>
              <w:right w:w="45" w:type="dxa"/>
            </w:tcMar>
          </w:tcPr>
          <w:p w:rsidR="00333E08" w:rsidRDefault="005A741E">
            <w:pPr>
              <w:spacing w:after="20" w:line="240" w:lineRule="auto"/>
            </w:pPr>
            <w:r>
              <w:rPr>
                <w:sz w:val="16"/>
              </w:rPr>
              <w:t>Havells</w:t>
            </w:r>
          </w:p>
        </w:tc>
        <w:tc>
          <w:tcPr>
            <w:tcW w:w="1721" w:type="dxa"/>
            <w:shd w:val="clear" w:color="auto" w:fill="FFFFFF"/>
            <w:tcMar>
              <w:top w:w="45" w:type="dxa"/>
              <w:left w:w="45" w:type="dxa"/>
              <w:bottom w:w="45" w:type="dxa"/>
              <w:right w:w="45" w:type="dxa"/>
            </w:tcMar>
          </w:tcPr>
          <w:p w:rsidR="00333E08" w:rsidRDefault="005A741E">
            <w:pPr>
              <w:spacing w:after="20" w:line="240" w:lineRule="auto"/>
            </w:pPr>
            <w:r>
              <w:rPr>
                <w:sz w:val="16"/>
              </w:rPr>
              <w:t>Havells India Limited</w:t>
            </w:r>
          </w:p>
        </w:tc>
        <w:tc>
          <w:tcPr>
            <w:tcW w:w="1330" w:type="dxa"/>
            <w:shd w:val="clear" w:color="auto" w:fill="FFFFFF"/>
            <w:tcMar>
              <w:top w:w="45" w:type="dxa"/>
              <w:left w:w="45" w:type="dxa"/>
              <w:bottom w:w="45" w:type="dxa"/>
              <w:right w:w="45" w:type="dxa"/>
            </w:tcMar>
          </w:tcPr>
          <w:p w:rsidR="00333E08" w:rsidRDefault="005A741E">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93</w:t>
            </w:r>
          </w:p>
        </w:tc>
      </w:tr>
      <w:tr w:rsidR="00333E08">
        <w:trPr>
          <w:cantSplit/>
          <w:jc w:val="center"/>
        </w:trPr>
        <w:tc>
          <w:tcPr>
            <w:tcW w:w="1565" w:type="dxa"/>
            <w:shd w:val="clear" w:color="auto" w:fill="F8FAFC"/>
            <w:tcMar>
              <w:top w:w="45" w:type="dxa"/>
              <w:left w:w="45" w:type="dxa"/>
              <w:bottom w:w="45" w:type="dxa"/>
              <w:right w:w="45" w:type="dxa"/>
            </w:tcMar>
          </w:tcPr>
          <w:p w:rsidR="00333E08" w:rsidRDefault="005A741E">
            <w:pPr>
              <w:spacing w:after="20" w:line="240" w:lineRule="auto"/>
            </w:pPr>
            <w:r>
              <w:rPr>
                <w:sz w:val="16"/>
              </w:rPr>
              <w:t>HD Fire Protect</w:t>
            </w:r>
          </w:p>
        </w:tc>
        <w:tc>
          <w:tcPr>
            <w:tcW w:w="1721" w:type="dxa"/>
            <w:shd w:val="clear" w:color="auto" w:fill="F8FAFC"/>
            <w:tcMar>
              <w:top w:w="45" w:type="dxa"/>
              <w:left w:w="45" w:type="dxa"/>
              <w:bottom w:w="45" w:type="dxa"/>
              <w:right w:w="45" w:type="dxa"/>
            </w:tcMar>
          </w:tcPr>
          <w:p w:rsidR="00333E08" w:rsidRDefault="005A741E">
            <w:pPr>
              <w:spacing w:after="20" w:line="240" w:lineRule="auto"/>
            </w:pPr>
            <w:r>
              <w:rPr>
                <w:sz w:val="16"/>
              </w:rPr>
              <w:t>HD Fire Protect Limited</w:t>
            </w:r>
          </w:p>
        </w:tc>
        <w:tc>
          <w:tcPr>
            <w:tcW w:w="1330" w:type="dxa"/>
            <w:shd w:val="clear" w:color="auto" w:fill="F8FAFC"/>
            <w:tcMar>
              <w:top w:w="45" w:type="dxa"/>
              <w:left w:w="45" w:type="dxa"/>
              <w:bottom w:w="45" w:type="dxa"/>
              <w:right w:w="45" w:type="dxa"/>
            </w:tcMar>
          </w:tcPr>
          <w:p w:rsidR="00333E08" w:rsidRDefault="005A741E">
            <w:pPr>
              <w:spacing w:after="20" w:line="240" w:lineRule="auto"/>
            </w:pPr>
            <w:r>
              <w:rPr>
                <w:sz w:val="16"/>
              </w:rPr>
              <w:t>Thane, India</w:t>
            </w:r>
          </w:p>
        </w:tc>
        <w:tc>
          <w:tcPr>
            <w:tcW w:w="939"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92</w:t>
            </w:r>
          </w:p>
        </w:tc>
      </w:tr>
      <w:tr w:rsidR="00333E08">
        <w:trPr>
          <w:cantSplit/>
          <w:jc w:val="center"/>
        </w:trPr>
        <w:tc>
          <w:tcPr>
            <w:tcW w:w="1565" w:type="dxa"/>
            <w:shd w:val="clear" w:color="auto" w:fill="FFFFFF"/>
            <w:tcMar>
              <w:top w:w="45" w:type="dxa"/>
              <w:left w:w="45" w:type="dxa"/>
              <w:bottom w:w="45" w:type="dxa"/>
              <w:right w:w="45" w:type="dxa"/>
            </w:tcMar>
          </w:tcPr>
          <w:p w:rsidR="00333E08" w:rsidRDefault="005A741E">
            <w:pPr>
              <w:spacing w:after="20" w:line="240" w:lineRule="auto"/>
            </w:pPr>
            <w:r>
              <w:rPr>
                <w:sz w:val="16"/>
              </w:rPr>
              <w:t>Ravel Fire</w:t>
            </w:r>
          </w:p>
        </w:tc>
        <w:tc>
          <w:tcPr>
            <w:tcW w:w="1721" w:type="dxa"/>
            <w:shd w:val="clear" w:color="auto" w:fill="FFFFFF"/>
            <w:tcMar>
              <w:top w:w="45" w:type="dxa"/>
              <w:left w:w="45" w:type="dxa"/>
              <w:bottom w:w="45" w:type="dxa"/>
              <w:right w:w="45" w:type="dxa"/>
            </w:tcMar>
          </w:tcPr>
          <w:p w:rsidR="00333E08" w:rsidRDefault="005A741E">
            <w:pPr>
              <w:spacing w:after="20" w:line="240" w:lineRule="auto"/>
            </w:pPr>
            <w:r>
              <w:rPr>
                <w:sz w:val="16"/>
              </w:rPr>
              <w:t>Ravel Electronic Pvt. Ltd.</w:t>
            </w:r>
          </w:p>
        </w:tc>
        <w:tc>
          <w:tcPr>
            <w:tcW w:w="1330" w:type="dxa"/>
            <w:shd w:val="clear" w:color="auto" w:fill="FFFFFF"/>
            <w:tcMar>
              <w:top w:w="45" w:type="dxa"/>
              <w:left w:w="45" w:type="dxa"/>
              <w:bottom w:w="45" w:type="dxa"/>
              <w:right w:w="45" w:type="dxa"/>
            </w:tcMar>
          </w:tcPr>
          <w:p w:rsidR="00333E08" w:rsidRDefault="005A741E">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92</w:t>
            </w:r>
          </w:p>
        </w:tc>
      </w:tr>
      <w:tr w:rsidR="00333E08">
        <w:trPr>
          <w:cantSplit/>
          <w:jc w:val="center"/>
        </w:trPr>
        <w:tc>
          <w:tcPr>
            <w:tcW w:w="1565" w:type="dxa"/>
            <w:shd w:val="clear" w:color="auto" w:fill="F8FAFC"/>
            <w:tcMar>
              <w:top w:w="45" w:type="dxa"/>
              <w:left w:w="45" w:type="dxa"/>
              <w:bottom w:w="45" w:type="dxa"/>
              <w:right w:w="45" w:type="dxa"/>
            </w:tcMar>
          </w:tcPr>
          <w:p w:rsidR="00333E08" w:rsidRDefault="005A741E">
            <w:pPr>
              <w:spacing w:after="20" w:line="240" w:lineRule="auto"/>
            </w:pPr>
            <w:r>
              <w:rPr>
                <w:sz w:val="16"/>
              </w:rPr>
              <w:t>Orient Electric</w:t>
            </w:r>
          </w:p>
        </w:tc>
        <w:tc>
          <w:tcPr>
            <w:tcW w:w="1721" w:type="dxa"/>
            <w:shd w:val="clear" w:color="auto" w:fill="F8FAFC"/>
            <w:tcMar>
              <w:top w:w="45" w:type="dxa"/>
              <w:left w:w="45" w:type="dxa"/>
              <w:bottom w:w="45" w:type="dxa"/>
              <w:right w:w="45" w:type="dxa"/>
            </w:tcMar>
          </w:tcPr>
          <w:p w:rsidR="00333E08" w:rsidRDefault="005A741E">
            <w:pPr>
              <w:spacing w:after="20" w:line="240" w:lineRule="auto"/>
            </w:pPr>
            <w:r>
              <w:rPr>
                <w:sz w:val="16"/>
              </w:rPr>
              <w:t>Orient Electric Limited</w:t>
            </w:r>
          </w:p>
        </w:tc>
        <w:tc>
          <w:tcPr>
            <w:tcW w:w="1330"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86</w:t>
            </w:r>
          </w:p>
        </w:tc>
      </w:tr>
      <w:tr w:rsidR="00333E08">
        <w:trPr>
          <w:cantSplit/>
          <w:jc w:val="center"/>
        </w:trPr>
        <w:tc>
          <w:tcPr>
            <w:tcW w:w="1565" w:type="dxa"/>
            <w:shd w:val="clear" w:color="auto" w:fill="FFFFFF"/>
            <w:tcMar>
              <w:top w:w="45" w:type="dxa"/>
              <w:left w:w="45" w:type="dxa"/>
              <w:bottom w:w="45" w:type="dxa"/>
              <w:right w:w="45" w:type="dxa"/>
            </w:tcMar>
          </w:tcPr>
          <w:p w:rsidR="00333E08" w:rsidRDefault="005A741E">
            <w:pPr>
              <w:spacing w:after="20" w:line="240" w:lineRule="auto"/>
            </w:pPr>
            <w:r>
              <w:rPr>
                <w:sz w:val="16"/>
              </w:rPr>
              <w:t>Navair</w:t>
            </w:r>
          </w:p>
        </w:tc>
        <w:tc>
          <w:tcPr>
            <w:tcW w:w="1721" w:type="dxa"/>
            <w:shd w:val="clear" w:color="auto" w:fill="FFFFFF"/>
            <w:tcMar>
              <w:top w:w="45" w:type="dxa"/>
              <w:left w:w="45" w:type="dxa"/>
              <w:bottom w:w="45" w:type="dxa"/>
              <w:right w:w="45" w:type="dxa"/>
            </w:tcMar>
          </w:tcPr>
          <w:p w:rsidR="00333E08" w:rsidRDefault="005A741E">
            <w:pPr>
              <w:spacing w:after="20" w:line="240" w:lineRule="auto"/>
            </w:pPr>
            <w:r>
              <w:rPr>
                <w:sz w:val="16"/>
              </w:rPr>
              <w:t>Navair International Pvt. Ltd.</w:t>
            </w:r>
          </w:p>
        </w:tc>
        <w:tc>
          <w:tcPr>
            <w:tcW w:w="1330"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84</w:t>
            </w:r>
          </w:p>
        </w:tc>
      </w:tr>
      <w:tr w:rsidR="00333E08">
        <w:trPr>
          <w:cantSplit/>
          <w:jc w:val="center"/>
        </w:trPr>
        <w:tc>
          <w:tcPr>
            <w:tcW w:w="1565" w:type="dxa"/>
            <w:shd w:val="clear" w:color="auto" w:fill="F8FAFC"/>
            <w:tcMar>
              <w:top w:w="45" w:type="dxa"/>
              <w:left w:w="45" w:type="dxa"/>
              <w:bottom w:w="45" w:type="dxa"/>
              <w:right w:w="45" w:type="dxa"/>
            </w:tcMar>
          </w:tcPr>
          <w:p w:rsidR="00333E08" w:rsidRDefault="005A741E">
            <w:pPr>
              <w:spacing w:after="20" w:line="240" w:lineRule="auto"/>
            </w:pPr>
            <w:r>
              <w:rPr>
                <w:sz w:val="16"/>
              </w:rPr>
              <w:t>AMEETUFF</w:t>
            </w:r>
          </w:p>
        </w:tc>
        <w:tc>
          <w:tcPr>
            <w:tcW w:w="1721" w:type="dxa"/>
            <w:shd w:val="clear" w:color="auto" w:fill="F8FAFC"/>
            <w:tcMar>
              <w:top w:w="45" w:type="dxa"/>
              <w:left w:w="45" w:type="dxa"/>
              <w:bottom w:w="45" w:type="dxa"/>
              <w:right w:w="45" w:type="dxa"/>
            </w:tcMar>
          </w:tcPr>
          <w:p w:rsidR="00333E08" w:rsidRDefault="005A741E">
            <w:pPr>
              <w:spacing w:after="20" w:line="240" w:lineRule="auto"/>
            </w:pPr>
            <w:r>
              <w:rPr>
                <w:sz w:val="16"/>
              </w:rPr>
              <w:t xml:space="preserve">Ameetuff Technical Paints </w:t>
            </w:r>
            <w:r>
              <w:rPr>
                <w:sz w:val="16"/>
              </w:rPr>
              <w:t>Industries</w:t>
            </w:r>
          </w:p>
        </w:tc>
        <w:tc>
          <w:tcPr>
            <w:tcW w:w="1330" w:type="dxa"/>
            <w:shd w:val="clear" w:color="auto" w:fill="F8FAFC"/>
            <w:tcMar>
              <w:top w:w="45" w:type="dxa"/>
              <w:left w:w="45" w:type="dxa"/>
              <w:bottom w:w="45" w:type="dxa"/>
              <w:right w:w="45" w:type="dxa"/>
            </w:tcMar>
          </w:tcPr>
          <w:p w:rsidR="00333E08" w:rsidRDefault="005A741E">
            <w:pPr>
              <w:spacing w:after="20" w:line="240" w:lineRule="auto"/>
            </w:pPr>
            <w:r>
              <w:rPr>
                <w:sz w:val="16"/>
              </w:rPr>
              <w:t>Faridabad, India</w:t>
            </w:r>
          </w:p>
        </w:tc>
        <w:tc>
          <w:tcPr>
            <w:tcW w:w="939"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82</w:t>
            </w:r>
          </w:p>
        </w:tc>
      </w:tr>
      <w:tr w:rsidR="00333E08">
        <w:trPr>
          <w:cantSplit/>
          <w:jc w:val="center"/>
        </w:trPr>
        <w:tc>
          <w:tcPr>
            <w:tcW w:w="1565" w:type="dxa"/>
            <w:shd w:val="clear" w:color="auto" w:fill="FFFFFF"/>
            <w:tcMar>
              <w:top w:w="45" w:type="dxa"/>
              <w:left w:w="45" w:type="dxa"/>
              <w:bottom w:w="45" w:type="dxa"/>
              <w:right w:w="45" w:type="dxa"/>
            </w:tcMar>
          </w:tcPr>
          <w:p w:rsidR="00333E08" w:rsidRDefault="005A741E">
            <w:pPr>
              <w:spacing w:after="20" w:line="240" w:lineRule="auto"/>
            </w:pPr>
            <w:r>
              <w:rPr>
                <w:sz w:val="16"/>
              </w:rPr>
              <w:t>Vilvex</w:t>
            </w:r>
          </w:p>
        </w:tc>
        <w:tc>
          <w:tcPr>
            <w:tcW w:w="1721" w:type="dxa"/>
            <w:shd w:val="clear" w:color="auto" w:fill="FFFFFF"/>
            <w:tcMar>
              <w:top w:w="45" w:type="dxa"/>
              <w:left w:w="45" w:type="dxa"/>
              <w:bottom w:w="45" w:type="dxa"/>
              <w:right w:w="45" w:type="dxa"/>
            </w:tcMar>
          </w:tcPr>
          <w:p w:rsidR="00333E08" w:rsidRDefault="005A741E">
            <w:pPr>
              <w:spacing w:after="20" w:line="240" w:lineRule="auto"/>
            </w:pPr>
            <w:r>
              <w:rPr>
                <w:sz w:val="16"/>
              </w:rPr>
              <w:t>Vilvex Cables Pvt. Ltd.</w:t>
            </w:r>
          </w:p>
        </w:tc>
        <w:tc>
          <w:tcPr>
            <w:tcW w:w="1330" w:type="dxa"/>
            <w:shd w:val="clear" w:color="auto" w:fill="FFFFFF"/>
            <w:tcMar>
              <w:top w:w="45" w:type="dxa"/>
              <w:left w:w="45" w:type="dxa"/>
              <w:bottom w:w="45" w:type="dxa"/>
              <w:right w:w="45" w:type="dxa"/>
            </w:tcMar>
          </w:tcPr>
          <w:p w:rsidR="00333E08" w:rsidRDefault="005A741E">
            <w:pPr>
              <w:spacing w:after="20" w:line="240" w:lineRule="auto"/>
            </w:pPr>
            <w:r>
              <w:rPr>
                <w:sz w:val="16"/>
              </w:rPr>
              <w:t>Thrissur, India</w:t>
            </w:r>
          </w:p>
        </w:tc>
        <w:tc>
          <w:tcPr>
            <w:tcW w:w="939"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81</w:t>
            </w:r>
          </w:p>
        </w:tc>
      </w:tr>
      <w:tr w:rsidR="00333E08">
        <w:trPr>
          <w:cantSplit/>
          <w:jc w:val="center"/>
        </w:trPr>
        <w:tc>
          <w:tcPr>
            <w:tcW w:w="1565" w:type="dxa"/>
            <w:shd w:val="clear" w:color="auto" w:fill="F8FAFC"/>
            <w:tcMar>
              <w:top w:w="45" w:type="dxa"/>
              <w:left w:w="45" w:type="dxa"/>
              <w:bottom w:w="45" w:type="dxa"/>
              <w:right w:w="45" w:type="dxa"/>
            </w:tcMar>
          </w:tcPr>
          <w:p w:rsidR="00333E08" w:rsidRDefault="005A741E">
            <w:pPr>
              <w:spacing w:after="20" w:line="240" w:lineRule="auto"/>
            </w:pPr>
            <w:r>
              <w:rPr>
                <w:sz w:val="16"/>
              </w:rPr>
              <w:t>Efficient Fire</w:t>
            </w:r>
          </w:p>
        </w:tc>
        <w:tc>
          <w:tcPr>
            <w:tcW w:w="1721" w:type="dxa"/>
            <w:shd w:val="clear" w:color="auto" w:fill="F8FAFC"/>
            <w:tcMar>
              <w:top w:w="45" w:type="dxa"/>
              <w:left w:w="45" w:type="dxa"/>
              <w:bottom w:w="45" w:type="dxa"/>
              <w:right w:w="45" w:type="dxa"/>
            </w:tcMar>
          </w:tcPr>
          <w:p w:rsidR="00333E08" w:rsidRDefault="005A741E">
            <w:pPr>
              <w:spacing w:after="20" w:line="240" w:lineRule="auto"/>
            </w:pPr>
            <w:r>
              <w:rPr>
                <w:sz w:val="16"/>
              </w:rPr>
              <w:t>Efficient Fire Systems Pvt. Ltd.</w:t>
            </w:r>
          </w:p>
        </w:tc>
        <w:tc>
          <w:tcPr>
            <w:tcW w:w="1330" w:type="dxa"/>
            <w:shd w:val="clear" w:color="auto" w:fill="F8FAFC"/>
            <w:tcMar>
              <w:top w:w="45" w:type="dxa"/>
              <w:left w:w="45" w:type="dxa"/>
              <w:bottom w:w="45" w:type="dxa"/>
              <w:right w:w="45" w:type="dxa"/>
            </w:tcMar>
          </w:tcPr>
          <w:p w:rsidR="00333E08" w:rsidRDefault="005A741E">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78</w:t>
            </w:r>
          </w:p>
        </w:tc>
      </w:tr>
      <w:tr w:rsidR="00333E08">
        <w:trPr>
          <w:cantSplit/>
          <w:jc w:val="center"/>
        </w:trPr>
        <w:tc>
          <w:tcPr>
            <w:tcW w:w="1565" w:type="dxa"/>
            <w:shd w:val="clear" w:color="auto" w:fill="FFFFFF"/>
            <w:tcMar>
              <w:top w:w="45" w:type="dxa"/>
              <w:left w:w="45" w:type="dxa"/>
              <w:bottom w:w="45" w:type="dxa"/>
              <w:right w:w="45" w:type="dxa"/>
            </w:tcMar>
          </w:tcPr>
          <w:p w:rsidR="00333E08" w:rsidRDefault="005A741E">
            <w:pPr>
              <w:spacing w:after="20" w:line="240" w:lineRule="auto"/>
            </w:pPr>
            <w:r>
              <w:rPr>
                <w:sz w:val="16"/>
              </w:rPr>
              <w:t>Cords</w:t>
            </w:r>
          </w:p>
        </w:tc>
        <w:tc>
          <w:tcPr>
            <w:tcW w:w="1721" w:type="dxa"/>
            <w:shd w:val="clear" w:color="auto" w:fill="FFFFFF"/>
            <w:tcMar>
              <w:top w:w="45" w:type="dxa"/>
              <w:left w:w="45" w:type="dxa"/>
              <w:bottom w:w="45" w:type="dxa"/>
              <w:right w:w="45" w:type="dxa"/>
            </w:tcMar>
          </w:tcPr>
          <w:p w:rsidR="00333E08" w:rsidRDefault="005A741E">
            <w:pPr>
              <w:spacing w:after="20" w:line="240" w:lineRule="auto"/>
            </w:pPr>
            <w:r>
              <w:rPr>
                <w:sz w:val="16"/>
              </w:rPr>
              <w:t>Cords Cable Industries Limited</w:t>
            </w:r>
          </w:p>
        </w:tc>
        <w:tc>
          <w:tcPr>
            <w:tcW w:w="1330"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88</w:t>
            </w:r>
          </w:p>
        </w:tc>
      </w:tr>
      <w:tr w:rsidR="00333E08">
        <w:trPr>
          <w:cantSplit/>
          <w:jc w:val="center"/>
        </w:trPr>
        <w:tc>
          <w:tcPr>
            <w:tcW w:w="1565" w:type="dxa"/>
            <w:shd w:val="clear" w:color="auto" w:fill="F8FAFC"/>
            <w:tcMar>
              <w:top w:w="45" w:type="dxa"/>
              <w:left w:w="45" w:type="dxa"/>
              <w:bottom w:w="45" w:type="dxa"/>
              <w:right w:w="45" w:type="dxa"/>
            </w:tcMar>
          </w:tcPr>
          <w:p w:rsidR="00333E08" w:rsidRDefault="005A741E">
            <w:pPr>
              <w:spacing w:after="20" w:line="240" w:lineRule="auto"/>
            </w:pPr>
            <w:r>
              <w:rPr>
                <w:sz w:val="16"/>
              </w:rPr>
              <w:t>Lifeguard</w:t>
            </w:r>
          </w:p>
        </w:tc>
        <w:tc>
          <w:tcPr>
            <w:tcW w:w="1721" w:type="dxa"/>
            <w:shd w:val="clear" w:color="auto" w:fill="F8FAFC"/>
            <w:tcMar>
              <w:top w:w="45" w:type="dxa"/>
              <w:left w:w="45" w:type="dxa"/>
              <w:bottom w:w="45" w:type="dxa"/>
              <w:right w:w="45" w:type="dxa"/>
            </w:tcMar>
          </w:tcPr>
          <w:p w:rsidR="00333E08" w:rsidRDefault="005A741E">
            <w:pPr>
              <w:spacing w:after="20" w:line="240" w:lineRule="auto"/>
            </w:pPr>
            <w:r>
              <w:rPr>
                <w:sz w:val="16"/>
              </w:rPr>
              <w:t>United Fire Equipments Pvt. Ltd.</w:t>
            </w:r>
          </w:p>
        </w:tc>
        <w:tc>
          <w:tcPr>
            <w:tcW w:w="1330" w:type="dxa"/>
            <w:shd w:val="clear" w:color="auto" w:fill="F8FAFC"/>
            <w:tcMar>
              <w:top w:w="45" w:type="dxa"/>
              <w:left w:w="45" w:type="dxa"/>
              <w:bottom w:w="45" w:type="dxa"/>
              <w:right w:w="45" w:type="dxa"/>
            </w:tcMar>
          </w:tcPr>
          <w:p w:rsidR="00333E08" w:rsidRDefault="005A741E">
            <w:pPr>
              <w:spacing w:after="20" w:line="240" w:lineRule="auto"/>
            </w:pPr>
            <w:r>
              <w:rPr>
                <w:sz w:val="16"/>
              </w:rPr>
              <w:t>Delhi, India</w:t>
            </w:r>
          </w:p>
        </w:tc>
        <w:tc>
          <w:tcPr>
            <w:tcW w:w="939"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86</w:t>
            </w:r>
          </w:p>
        </w:tc>
      </w:tr>
      <w:tr w:rsidR="00333E08">
        <w:trPr>
          <w:cantSplit/>
          <w:jc w:val="center"/>
        </w:trPr>
        <w:tc>
          <w:tcPr>
            <w:tcW w:w="1565" w:type="dxa"/>
            <w:shd w:val="clear" w:color="auto" w:fill="FFFFFF"/>
            <w:tcMar>
              <w:top w:w="45" w:type="dxa"/>
              <w:left w:w="45" w:type="dxa"/>
              <w:bottom w:w="45" w:type="dxa"/>
              <w:right w:w="45" w:type="dxa"/>
            </w:tcMar>
          </w:tcPr>
          <w:p w:rsidR="00333E08" w:rsidRDefault="005A741E">
            <w:pPr>
              <w:spacing w:after="20" w:line="240" w:lineRule="auto"/>
            </w:pPr>
            <w:r>
              <w:rPr>
                <w:sz w:val="16"/>
              </w:rPr>
              <w:t>Orbit</w:t>
            </w:r>
          </w:p>
        </w:tc>
        <w:tc>
          <w:tcPr>
            <w:tcW w:w="1721" w:type="dxa"/>
            <w:shd w:val="clear" w:color="auto" w:fill="FFFFFF"/>
            <w:tcMar>
              <w:top w:w="45" w:type="dxa"/>
              <w:left w:w="45" w:type="dxa"/>
              <w:bottom w:w="45" w:type="dxa"/>
              <w:right w:w="45" w:type="dxa"/>
            </w:tcMar>
          </w:tcPr>
          <w:p w:rsidR="00333E08" w:rsidRDefault="005A741E">
            <w:pPr>
              <w:spacing w:after="20" w:line="240" w:lineRule="auto"/>
            </w:pPr>
            <w:r>
              <w:rPr>
                <w:sz w:val="16"/>
              </w:rPr>
              <w:t>Orbit Wires India Pvt. Ltd.</w:t>
            </w:r>
          </w:p>
        </w:tc>
        <w:tc>
          <w:tcPr>
            <w:tcW w:w="1330" w:type="dxa"/>
            <w:shd w:val="clear" w:color="auto" w:fill="FFFFFF"/>
            <w:tcMar>
              <w:top w:w="45" w:type="dxa"/>
              <w:left w:w="45" w:type="dxa"/>
              <w:bottom w:w="45" w:type="dxa"/>
              <w:right w:w="45" w:type="dxa"/>
            </w:tcMar>
          </w:tcPr>
          <w:p w:rsidR="00333E08" w:rsidRDefault="005A741E">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86</w:t>
            </w:r>
          </w:p>
        </w:tc>
      </w:tr>
      <w:tr w:rsidR="00333E08">
        <w:trPr>
          <w:cantSplit/>
          <w:jc w:val="center"/>
        </w:trPr>
        <w:tc>
          <w:tcPr>
            <w:tcW w:w="1565" w:type="dxa"/>
            <w:shd w:val="clear" w:color="auto" w:fill="F8FAFC"/>
            <w:tcMar>
              <w:top w:w="45" w:type="dxa"/>
              <w:left w:w="45" w:type="dxa"/>
              <w:bottom w:w="45" w:type="dxa"/>
              <w:right w:w="45" w:type="dxa"/>
            </w:tcMar>
          </w:tcPr>
          <w:p w:rsidR="00333E08" w:rsidRDefault="005A741E">
            <w:pPr>
              <w:spacing w:after="20" w:line="240" w:lineRule="auto"/>
            </w:pPr>
            <w:r>
              <w:rPr>
                <w:sz w:val="16"/>
              </w:rPr>
              <w:t>Padmini Industries</w:t>
            </w:r>
          </w:p>
        </w:tc>
        <w:tc>
          <w:tcPr>
            <w:tcW w:w="1721" w:type="dxa"/>
            <w:shd w:val="clear" w:color="auto" w:fill="F8FAFC"/>
            <w:tcMar>
              <w:top w:w="45" w:type="dxa"/>
              <w:left w:w="45" w:type="dxa"/>
              <w:bottom w:w="45" w:type="dxa"/>
              <w:right w:w="45" w:type="dxa"/>
            </w:tcMar>
          </w:tcPr>
          <w:p w:rsidR="00333E08" w:rsidRDefault="005A741E">
            <w:pPr>
              <w:spacing w:after="20" w:line="240" w:lineRule="auto"/>
            </w:pPr>
            <w:r>
              <w:rPr>
                <w:sz w:val="16"/>
              </w:rPr>
              <w:t>Padmini Industries Limited</w:t>
            </w:r>
          </w:p>
        </w:tc>
        <w:tc>
          <w:tcPr>
            <w:tcW w:w="1330"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84</w:t>
            </w:r>
          </w:p>
        </w:tc>
      </w:tr>
      <w:tr w:rsidR="00333E08">
        <w:trPr>
          <w:cantSplit/>
          <w:jc w:val="center"/>
        </w:trPr>
        <w:tc>
          <w:tcPr>
            <w:tcW w:w="1565" w:type="dxa"/>
            <w:shd w:val="clear" w:color="auto" w:fill="FFFFFF"/>
            <w:tcMar>
              <w:top w:w="45" w:type="dxa"/>
              <w:left w:w="45" w:type="dxa"/>
              <w:bottom w:w="45" w:type="dxa"/>
              <w:right w:w="45" w:type="dxa"/>
            </w:tcMar>
          </w:tcPr>
          <w:p w:rsidR="00333E08" w:rsidRDefault="005A741E">
            <w:pPr>
              <w:spacing w:after="20" w:line="240" w:lineRule="auto"/>
            </w:pPr>
            <w:r>
              <w:rPr>
                <w:sz w:val="16"/>
              </w:rPr>
              <w:t>DNS</w:t>
            </w:r>
          </w:p>
        </w:tc>
        <w:tc>
          <w:tcPr>
            <w:tcW w:w="1721" w:type="dxa"/>
            <w:shd w:val="clear" w:color="auto" w:fill="FFFFFF"/>
            <w:tcMar>
              <w:top w:w="45" w:type="dxa"/>
              <w:left w:w="45" w:type="dxa"/>
              <w:bottom w:w="45" w:type="dxa"/>
              <w:right w:w="45" w:type="dxa"/>
            </w:tcMar>
          </w:tcPr>
          <w:p w:rsidR="00333E08" w:rsidRDefault="005A741E">
            <w:pPr>
              <w:spacing w:after="20" w:line="240" w:lineRule="auto"/>
            </w:pPr>
            <w:r>
              <w:rPr>
                <w:sz w:val="16"/>
              </w:rPr>
              <w:t>DNS Electrical Engineering</w:t>
            </w:r>
          </w:p>
        </w:tc>
        <w:tc>
          <w:tcPr>
            <w:tcW w:w="1330"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80</w:t>
            </w:r>
          </w:p>
        </w:tc>
      </w:tr>
      <w:tr w:rsidR="00333E08">
        <w:trPr>
          <w:cantSplit/>
          <w:jc w:val="center"/>
        </w:trPr>
        <w:tc>
          <w:tcPr>
            <w:tcW w:w="1565" w:type="dxa"/>
            <w:shd w:val="clear" w:color="auto" w:fill="F8FAFC"/>
            <w:tcMar>
              <w:top w:w="45" w:type="dxa"/>
              <w:left w:w="45" w:type="dxa"/>
              <w:bottom w:w="45" w:type="dxa"/>
              <w:right w:w="45" w:type="dxa"/>
            </w:tcMar>
          </w:tcPr>
          <w:p w:rsidR="00333E08" w:rsidRDefault="005A741E">
            <w:pPr>
              <w:spacing w:after="20" w:line="240" w:lineRule="auto"/>
            </w:pPr>
            <w:r>
              <w:rPr>
                <w:sz w:val="16"/>
              </w:rPr>
              <w:t>Indian Fire Equipment Systems</w:t>
            </w:r>
          </w:p>
        </w:tc>
        <w:tc>
          <w:tcPr>
            <w:tcW w:w="1721" w:type="dxa"/>
            <w:shd w:val="clear" w:color="auto" w:fill="F8FAFC"/>
            <w:tcMar>
              <w:top w:w="45" w:type="dxa"/>
              <w:left w:w="45" w:type="dxa"/>
              <w:bottom w:w="45" w:type="dxa"/>
              <w:right w:w="45" w:type="dxa"/>
            </w:tcMar>
          </w:tcPr>
          <w:p w:rsidR="00333E08" w:rsidRDefault="005A741E">
            <w:pPr>
              <w:spacing w:after="20" w:line="240" w:lineRule="auto"/>
            </w:pPr>
            <w:r>
              <w:rPr>
                <w:sz w:val="16"/>
              </w:rPr>
              <w:t xml:space="preserve">Indian Fire Equipment </w:t>
            </w:r>
            <w:r>
              <w:rPr>
                <w:sz w:val="16"/>
              </w:rPr>
              <w:t>Systems</w:t>
            </w:r>
          </w:p>
        </w:tc>
        <w:tc>
          <w:tcPr>
            <w:tcW w:w="1330" w:type="dxa"/>
            <w:shd w:val="clear" w:color="auto" w:fill="F8FAFC"/>
            <w:tcMar>
              <w:top w:w="45" w:type="dxa"/>
              <w:left w:w="45" w:type="dxa"/>
              <w:bottom w:w="45" w:type="dxa"/>
              <w:right w:w="45" w:type="dxa"/>
            </w:tcMar>
          </w:tcPr>
          <w:p w:rsidR="00333E08" w:rsidRDefault="005A741E">
            <w:pPr>
              <w:spacing w:after="20" w:line="240" w:lineRule="auto"/>
            </w:pPr>
            <w:r>
              <w:rPr>
                <w:sz w:val="16"/>
              </w:rPr>
              <w:t>Delhi, India</w:t>
            </w:r>
          </w:p>
        </w:tc>
        <w:tc>
          <w:tcPr>
            <w:tcW w:w="939"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80</w:t>
            </w:r>
          </w:p>
        </w:tc>
      </w:tr>
      <w:tr w:rsidR="00333E08">
        <w:trPr>
          <w:cantSplit/>
          <w:jc w:val="center"/>
        </w:trPr>
        <w:tc>
          <w:tcPr>
            <w:tcW w:w="1565" w:type="dxa"/>
            <w:shd w:val="clear" w:color="auto" w:fill="FFFFFF"/>
            <w:tcMar>
              <w:top w:w="45" w:type="dxa"/>
              <w:left w:w="45" w:type="dxa"/>
              <w:bottom w:w="45" w:type="dxa"/>
              <w:right w:w="45" w:type="dxa"/>
            </w:tcMar>
          </w:tcPr>
          <w:p w:rsidR="00333E08" w:rsidRDefault="005A741E">
            <w:pPr>
              <w:spacing w:after="20" w:line="240" w:lineRule="auto"/>
            </w:pPr>
            <w:r>
              <w:rPr>
                <w:sz w:val="16"/>
              </w:rPr>
              <w:t>Bharat Flameproof</w:t>
            </w:r>
          </w:p>
        </w:tc>
        <w:tc>
          <w:tcPr>
            <w:tcW w:w="1721" w:type="dxa"/>
            <w:shd w:val="clear" w:color="auto" w:fill="FFFFFF"/>
            <w:tcMar>
              <w:top w:w="45" w:type="dxa"/>
              <w:left w:w="45" w:type="dxa"/>
              <w:bottom w:w="45" w:type="dxa"/>
              <w:right w:w="45" w:type="dxa"/>
            </w:tcMar>
          </w:tcPr>
          <w:p w:rsidR="00333E08" w:rsidRDefault="005A741E">
            <w:pPr>
              <w:spacing w:after="20" w:line="240" w:lineRule="auto"/>
            </w:pPr>
            <w:r>
              <w:rPr>
                <w:sz w:val="16"/>
              </w:rPr>
              <w:t>Bharat Flameproof</w:t>
            </w:r>
          </w:p>
        </w:tc>
        <w:tc>
          <w:tcPr>
            <w:tcW w:w="1330"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78</w:t>
            </w:r>
          </w:p>
        </w:tc>
      </w:tr>
      <w:tr w:rsidR="00333E08">
        <w:trPr>
          <w:cantSplit/>
          <w:jc w:val="center"/>
        </w:trPr>
        <w:tc>
          <w:tcPr>
            <w:tcW w:w="1565" w:type="dxa"/>
            <w:shd w:val="clear" w:color="auto" w:fill="F8FAFC"/>
            <w:tcMar>
              <w:top w:w="45" w:type="dxa"/>
              <w:left w:w="45" w:type="dxa"/>
              <w:bottom w:w="45" w:type="dxa"/>
              <w:right w:w="45" w:type="dxa"/>
            </w:tcMar>
          </w:tcPr>
          <w:p w:rsidR="00333E08" w:rsidRDefault="005A741E">
            <w:pPr>
              <w:spacing w:after="20" w:line="240" w:lineRule="auto"/>
            </w:pPr>
            <w:r>
              <w:rPr>
                <w:sz w:val="16"/>
              </w:rPr>
              <w:t>Asha Enterprise</w:t>
            </w:r>
          </w:p>
        </w:tc>
        <w:tc>
          <w:tcPr>
            <w:tcW w:w="1721" w:type="dxa"/>
            <w:shd w:val="clear" w:color="auto" w:fill="F8FAFC"/>
            <w:tcMar>
              <w:top w:w="45" w:type="dxa"/>
              <w:left w:w="45" w:type="dxa"/>
              <w:bottom w:w="45" w:type="dxa"/>
              <w:right w:w="45" w:type="dxa"/>
            </w:tcMar>
          </w:tcPr>
          <w:p w:rsidR="00333E08" w:rsidRDefault="005A741E">
            <w:pPr>
              <w:spacing w:after="20" w:line="240" w:lineRule="auto"/>
            </w:pPr>
            <w:r>
              <w:rPr>
                <w:sz w:val="16"/>
              </w:rPr>
              <w:t>Asha Enterprise</w:t>
            </w:r>
          </w:p>
        </w:tc>
        <w:tc>
          <w:tcPr>
            <w:tcW w:w="1330" w:type="dxa"/>
            <w:shd w:val="clear" w:color="auto" w:fill="F8FAFC"/>
            <w:tcMar>
              <w:top w:w="45" w:type="dxa"/>
              <w:left w:w="45" w:type="dxa"/>
              <w:bottom w:w="45" w:type="dxa"/>
              <w:right w:w="45" w:type="dxa"/>
            </w:tcMar>
          </w:tcPr>
          <w:p w:rsidR="00333E08" w:rsidRDefault="005A741E">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78</w:t>
            </w:r>
          </w:p>
        </w:tc>
      </w:tr>
      <w:tr w:rsidR="00333E08">
        <w:trPr>
          <w:cantSplit/>
          <w:jc w:val="center"/>
        </w:trPr>
        <w:tc>
          <w:tcPr>
            <w:tcW w:w="1565" w:type="dxa"/>
            <w:shd w:val="clear" w:color="auto" w:fill="FFFFFF"/>
            <w:tcMar>
              <w:top w:w="45" w:type="dxa"/>
              <w:left w:w="45" w:type="dxa"/>
              <w:bottom w:w="45" w:type="dxa"/>
              <w:right w:w="45" w:type="dxa"/>
            </w:tcMar>
          </w:tcPr>
          <w:p w:rsidR="00333E08" w:rsidRDefault="005A741E">
            <w:pPr>
              <w:spacing w:after="20" w:line="240" w:lineRule="auto"/>
            </w:pPr>
            <w:r>
              <w:rPr>
                <w:sz w:val="16"/>
              </w:rPr>
              <w:t>Elevolt</w:t>
            </w:r>
          </w:p>
        </w:tc>
        <w:tc>
          <w:tcPr>
            <w:tcW w:w="1721" w:type="dxa"/>
            <w:shd w:val="clear" w:color="auto" w:fill="FFFFFF"/>
            <w:tcMar>
              <w:top w:w="45" w:type="dxa"/>
              <w:left w:w="45" w:type="dxa"/>
              <w:bottom w:w="45" w:type="dxa"/>
              <w:right w:w="45" w:type="dxa"/>
            </w:tcMar>
          </w:tcPr>
          <w:p w:rsidR="00333E08" w:rsidRDefault="005A741E">
            <w:pPr>
              <w:spacing w:after="20" w:line="240" w:lineRule="auto"/>
            </w:pPr>
            <w:r>
              <w:rPr>
                <w:sz w:val="16"/>
              </w:rPr>
              <w:t>Deepcab India</w:t>
            </w:r>
          </w:p>
        </w:tc>
        <w:tc>
          <w:tcPr>
            <w:tcW w:w="1330" w:type="dxa"/>
            <w:shd w:val="clear" w:color="auto" w:fill="FFFFFF"/>
            <w:tcMar>
              <w:top w:w="45" w:type="dxa"/>
              <w:left w:w="45" w:type="dxa"/>
              <w:bottom w:w="45" w:type="dxa"/>
              <w:right w:w="45" w:type="dxa"/>
            </w:tcMar>
          </w:tcPr>
          <w:p w:rsidR="00333E08" w:rsidRDefault="005A741E">
            <w:pPr>
              <w:spacing w:after="20" w:line="240" w:lineRule="auto"/>
            </w:pPr>
            <w:r>
              <w:rPr>
                <w:sz w:val="16"/>
              </w:rPr>
              <w:t>Delhi, India</w:t>
            </w:r>
          </w:p>
        </w:tc>
        <w:tc>
          <w:tcPr>
            <w:tcW w:w="939"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333E08" w:rsidRDefault="005A741E">
            <w:pPr>
              <w:spacing w:after="20" w:line="240" w:lineRule="auto"/>
            </w:pPr>
            <w:r>
              <w:rPr>
                <w:b/>
                <w:color w:val="1E3A8A"/>
                <w:sz w:val="18"/>
              </w:rPr>
              <w:t>76</w:t>
            </w:r>
          </w:p>
        </w:tc>
      </w:tr>
      <w:tr w:rsidR="00333E08">
        <w:trPr>
          <w:cantSplit/>
          <w:jc w:val="center"/>
        </w:trPr>
        <w:tc>
          <w:tcPr>
            <w:tcW w:w="1565" w:type="dxa"/>
            <w:shd w:val="clear" w:color="auto" w:fill="F8FAFC"/>
            <w:tcMar>
              <w:top w:w="45" w:type="dxa"/>
              <w:left w:w="45" w:type="dxa"/>
              <w:bottom w:w="45" w:type="dxa"/>
              <w:right w:w="45" w:type="dxa"/>
            </w:tcMar>
          </w:tcPr>
          <w:p w:rsidR="00333E08" w:rsidRDefault="005A741E">
            <w:pPr>
              <w:spacing w:after="20" w:line="240" w:lineRule="auto"/>
            </w:pPr>
            <w:r>
              <w:rPr>
                <w:sz w:val="16"/>
              </w:rPr>
              <w:t>Limrex</w:t>
            </w:r>
          </w:p>
        </w:tc>
        <w:tc>
          <w:tcPr>
            <w:tcW w:w="1721" w:type="dxa"/>
            <w:shd w:val="clear" w:color="auto" w:fill="F8FAFC"/>
            <w:tcMar>
              <w:top w:w="45" w:type="dxa"/>
              <w:left w:w="45" w:type="dxa"/>
              <w:bottom w:w="45" w:type="dxa"/>
              <w:right w:w="45" w:type="dxa"/>
            </w:tcMar>
          </w:tcPr>
          <w:p w:rsidR="00333E08" w:rsidRDefault="005A741E">
            <w:pPr>
              <w:spacing w:after="20" w:line="240" w:lineRule="auto"/>
            </w:pPr>
            <w:r>
              <w:rPr>
                <w:sz w:val="16"/>
              </w:rPr>
              <w:t>Ardent Fire India Private Limited</w:t>
            </w:r>
          </w:p>
        </w:tc>
        <w:tc>
          <w:tcPr>
            <w:tcW w:w="1330" w:type="dxa"/>
            <w:shd w:val="clear" w:color="auto" w:fill="F8FAFC"/>
            <w:tcMar>
              <w:top w:w="45" w:type="dxa"/>
              <w:left w:w="45" w:type="dxa"/>
              <w:bottom w:w="45" w:type="dxa"/>
              <w:right w:w="45" w:type="dxa"/>
            </w:tcMar>
          </w:tcPr>
          <w:p w:rsidR="00333E08" w:rsidRDefault="005A741E">
            <w:pPr>
              <w:spacing w:after="20" w:line="240" w:lineRule="auto"/>
            </w:pPr>
            <w:r>
              <w:rPr>
                <w:sz w:val="16"/>
              </w:rPr>
              <w:t>Bhiwadi, India</w:t>
            </w:r>
          </w:p>
        </w:tc>
        <w:tc>
          <w:tcPr>
            <w:tcW w:w="939"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333E08" w:rsidRDefault="005A741E">
            <w:pPr>
              <w:spacing w:after="20" w:line="240" w:lineRule="auto"/>
            </w:pPr>
            <w:r>
              <w:rPr>
                <w:b/>
                <w:color w:val="1E3A8A"/>
                <w:sz w:val="18"/>
              </w:rPr>
              <w:t>75</w:t>
            </w:r>
          </w:p>
        </w:tc>
      </w:tr>
    </w:tbl>
    <w:p w:rsidR="00333E08" w:rsidRDefault="005A741E">
      <w:pPr>
        <w:pStyle w:val="Heading1"/>
        <w:pageBreakBefore/>
        <w:pBdr>
          <w:bottom w:val="single" w:sz="24" w:space="6" w:color="52B69A"/>
        </w:pBdr>
      </w:pPr>
      <w:bookmarkStart w:id="5" w:name="_Toc242373587"/>
      <w:r>
        <w:lastRenderedPageBreak/>
        <w:t>Other Noticeable Players</w:t>
      </w:r>
      <w:bookmarkEnd w:id="5"/>
    </w:p>
    <w:p w:rsidR="00333E08" w:rsidRDefault="005A741E">
      <w:pPr>
        <w:spacing w:after="200"/>
      </w:pPr>
      <w:r>
        <w:rPr>
          <w:color w:val="64748B"/>
        </w:rPr>
        <w:t>(115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333E08">
        <w:trPr>
          <w:cantSplit/>
          <w:tblHeader/>
          <w:jc w:val="center"/>
        </w:trPr>
        <w:tc>
          <w:tcPr>
            <w:tcW w:w="1979"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333E08" w:rsidRDefault="005A741E">
            <w:pPr>
              <w:spacing w:after="20" w:line="240" w:lineRule="auto"/>
            </w:pPr>
            <w:r>
              <w:rPr>
                <w:b/>
                <w:color w:val="FFFFFF"/>
                <w:sz w:val="13"/>
              </w:rPr>
              <w:t>STRENGTH</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Vimal Fire</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Vimal Fire Controls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CTR</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CTR Manufacturing Industries Private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AGNi</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Agni Devices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Safex</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Safex Fire Services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Finolex</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Finolex Cables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NewAge</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NewAge Fire Protection Industries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RR Kabel</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RR Kabel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HPL</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HPL Electric &amp; Power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KEI</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KEI Industries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Kanex</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Kanex Fire Solutions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ASES</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ASES Security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Lloyd Firestop</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Lloyd Insulations (India)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Safe Pro</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Safe Pro Fire Services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Securico</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Securico Electronics India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Thermo Cables</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Thermo Cables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Elegar Kerpen</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Elegar Kerpen Kabel India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Usha Fire</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Usha Fire Safety Equipments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Firessense</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Swastik Synergy Engineering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APAR</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APAR Industries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Bonton Cables</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Bonton Cables India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GM Modular</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GM Modular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Vijay Systems</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Vijay Systems Engineers Private</w:t>
            </w:r>
            <w:r>
              <w:rPr>
                <w:sz w:val="16"/>
              </w:rPr>
              <w:t xml:space="preserve">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Digitals India</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Digitals India Security Products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Innovex</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Fire Engineering Technology</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NOTOFIRE</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 xml:space="preserve">NOTOFIRE </w:t>
            </w:r>
            <w:r>
              <w:rPr>
                <w:sz w:val="16"/>
              </w:rPr>
              <w:t>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Paramount</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Paramount Communications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Prolite</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Prolite Autoglo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Vighnaharta</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 xml:space="preserve">Vighnaharta </w:t>
            </w:r>
            <w:r>
              <w:rPr>
                <w:sz w:val="16"/>
              </w:rPr>
              <w:t>Technologies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Dynamic Cables</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Dynamic Cables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Rallison</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LKB Engineering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Mitras</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 xml:space="preserve">Mitras Technocrafts </w:t>
            </w:r>
            <w:r>
              <w:rPr>
                <w:sz w:val="16"/>
              </w:rPr>
              <w:t>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lastRenderedPageBreak/>
              <w:t>Tempsens</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Tempsens Instruments (India)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Udaipur,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Daksh</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Daksh Electronics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Gloster</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Gloster Cables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Secunderabad,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Palex</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Palladium Safety Solutions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Siechem</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Siechem Technologies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Armor Fire</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ArmorFire Industries</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Sihor,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AVOCAB</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Chandresh Cables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Goldmedal</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Goldmedal Electricals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Supremex</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Supremex Equipments</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Western Control Automation</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Western Control Automation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Firestop</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Asharam Engineering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Delton</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Delton Cables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GreatWhite</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GreatWhite Electricals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Relemac</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Relemac Technologies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Sonipat,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Advance Cables</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 xml:space="preserve">Advance Cable </w:t>
            </w:r>
            <w:r>
              <w:rPr>
                <w:sz w:val="16"/>
              </w:rPr>
              <w:t>Technologies Private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GEMSCAB</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GEMSCAB INDUSTRIES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Ravicab</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Ravicab Cables Private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Ultracab</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Ultracab (India)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V-Guard</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V-Guard Industries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Vintex</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Vintex Fire Protection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Zenium</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Zenium Cables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Intime</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Intime Fire Appliances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SAFETY PLUS</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Safety Plus Engineering</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M.B. Automation</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M.B. Automation</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 xml:space="preserve">Indore, </w:t>
            </w:r>
            <w:r>
              <w:rPr>
                <w:sz w:val="16"/>
              </w:rPr>
              <w:t>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Miracle Cables</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Miracle Cables India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Plaza Cables</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Plaza Wires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Yeshwant Wires</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Yeshwant Wires LLC</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Anand,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Udey Pyrocables</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Udey Pyrocables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Viba</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Viba Industries Private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Jalgaon,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Safeguard</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 xml:space="preserve">Safeguard Industries </w:t>
            </w:r>
            <w:r>
              <w:rPr>
                <w:sz w:val="16"/>
              </w:rPr>
              <w:t>(subsidiary of Kee Safety)</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Haridwar,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Shyam Cables</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Shyam Cable Industries</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Brilltech</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Brilltech Engineers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Kalinga</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Kalinga Electrical Industries</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lastRenderedPageBreak/>
              <w:t>Paras</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Paras Wires Private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Shields</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Shields Safety &amp; Security System</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Suraj</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Suraj Cables</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Rhino</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Gupta Power Infrastructure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Techno Flex</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Techno Flex Cables</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Hyphen</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Hyphen Cables Private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Kenter</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Kenter Cables India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Flame Protect</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Flame Protect</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L.D. Bhattar</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L.D. Bhattar &amp; Co.</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Radical</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Radical Engineering Solutions</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Centurion</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Centurion Power Cables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Sonipat,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Epsillon</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Epsillon Cables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Hemflex</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Hemflex Cables</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Pacific Microsystems</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Pacific Microsystems</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Synopsys Tech</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Synopsys Tech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Alankar</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Alankar Cable Industries</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Bhuwal</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 xml:space="preserve">Bhuwal Insulation Cable Pvt. </w:t>
            </w:r>
            <w:r>
              <w:rPr>
                <w:sz w:val="16"/>
              </w:rPr>
              <w:t>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Dynatek</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Dynatek Instruments Private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STM Fire</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STM Fire LLP</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Agilon</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 xml:space="preserve">Agilon Cables India </w:t>
            </w:r>
            <w:r>
              <w:rPr>
                <w:sz w:val="16"/>
              </w:rPr>
              <w:t>Private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Harnawa</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Harnawa Insulations Private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K-Flex</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K M Cables &amp; Conductors</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Everest</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Everest Cables &amp; Connectors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Sonipat,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Gelco</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Gelco Electronics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Saraswati Cables</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Saraswati Cables and Allied Industries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Una,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SPCWIRREEz</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Sri Padmavathi Cables</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Palghar,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AgniJeet</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AgniJeet Private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DICABS</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Diamond Power Infrastructure Limited</w:t>
            </w:r>
            <w:r>
              <w:rPr>
                <w:sz w:val="16"/>
              </w:rPr>
              <w:t xml:space="preserve"> (subsidiary of Consortium of Rakesh Shah, GSEC, and the Monarch Group)</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Foliflex</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Foliflex Cables (India) Private Limited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Gandhinagar,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MESCAB</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 xml:space="preserve">Mescab India </w:t>
            </w:r>
            <w:r>
              <w:rPr>
                <w:sz w:val="16"/>
              </w:rPr>
              <w:t>Private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Kolkata, West Bengal</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Saicab</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Saiprasad Engineers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Radilite</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Ambica Cable Co.</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lastRenderedPageBreak/>
              <w:t>Brio</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Brio Fire Safety Device</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IconicFire</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Iconic Fire And Safety Private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LEYDEN</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Leyden India</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Shiv Shakti</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Shiv Shakti Cables</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Tryton</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Tryton Industrial Solutions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Nexo</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Urja Sealants Pvt.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Technoflex</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Technoflex Cable</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Mira Bhayandar,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Altic</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Altic Paints</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Fire Guards</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Fire Guards</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Firetech</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Firetech Global</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BrandsDaddy</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Brandsdaddy Customer Services Pvt. Ltd.</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AR Suppressions</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AR Suppressions</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FIRE HUB</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Fire Hub Enterprises</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Falcon</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Hitech Products Private Limited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Navkar Systems</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Navkar Systems</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Ambala,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Nitie</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Nitin Fire Protection Industries Ltd</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Setpal Wires</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Setpal Wires &amp; Cables Industries</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Vasai,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8FAFC"/>
            <w:tcMar>
              <w:top w:w="45" w:type="dxa"/>
              <w:left w:w="45" w:type="dxa"/>
              <w:bottom w:w="45" w:type="dxa"/>
              <w:right w:w="45" w:type="dxa"/>
            </w:tcMar>
          </w:tcPr>
          <w:p w:rsidR="00333E08" w:rsidRDefault="005A741E">
            <w:pPr>
              <w:spacing w:after="20" w:line="240" w:lineRule="auto"/>
            </w:pPr>
            <w:r>
              <w:rPr>
                <w:sz w:val="16"/>
              </w:rPr>
              <w:t>Deltacab</w:t>
            </w:r>
          </w:p>
        </w:tc>
        <w:tc>
          <w:tcPr>
            <w:tcW w:w="2177" w:type="dxa"/>
            <w:shd w:val="clear" w:color="auto" w:fill="F8FAFC"/>
            <w:tcMar>
              <w:top w:w="45" w:type="dxa"/>
              <w:left w:w="45" w:type="dxa"/>
              <w:bottom w:w="45" w:type="dxa"/>
              <w:right w:w="45" w:type="dxa"/>
            </w:tcMar>
          </w:tcPr>
          <w:p w:rsidR="00333E08" w:rsidRDefault="005A741E">
            <w:pPr>
              <w:spacing w:after="20" w:line="240" w:lineRule="auto"/>
            </w:pPr>
            <w:r>
              <w:rPr>
                <w:sz w:val="16"/>
              </w:rPr>
              <w:t>Delta Electricals</w:t>
            </w:r>
          </w:p>
        </w:tc>
        <w:tc>
          <w:tcPr>
            <w:tcW w:w="1682" w:type="dxa"/>
            <w:shd w:val="clear" w:color="auto" w:fill="F8FAFC"/>
            <w:tcMar>
              <w:top w:w="45" w:type="dxa"/>
              <w:left w:w="45" w:type="dxa"/>
              <w:bottom w:w="45" w:type="dxa"/>
              <w:right w:w="45" w:type="dxa"/>
            </w:tcMar>
          </w:tcPr>
          <w:p w:rsidR="00333E08" w:rsidRDefault="005A741E">
            <w:pPr>
              <w:spacing w:after="20" w:line="240" w:lineRule="auto"/>
            </w:pPr>
            <w:r>
              <w:rPr>
                <w:sz w:val="16"/>
              </w:rPr>
              <w:t xml:space="preserve">Ahmedabad, </w:t>
            </w:r>
            <w:r>
              <w:rPr>
                <w:sz w:val="16"/>
              </w:rPr>
              <w:t>India</w:t>
            </w:r>
          </w:p>
        </w:tc>
        <w:tc>
          <w:tcPr>
            <w:tcW w:w="1187" w:type="dxa"/>
            <w:shd w:val="clear" w:color="auto" w:fill="F8FAFC"/>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3E08">
        <w:trPr>
          <w:cantSplit/>
          <w:jc w:val="center"/>
        </w:trPr>
        <w:tc>
          <w:tcPr>
            <w:tcW w:w="1979" w:type="dxa"/>
            <w:shd w:val="clear" w:color="auto" w:fill="FFFFFF"/>
            <w:tcMar>
              <w:top w:w="45" w:type="dxa"/>
              <w:left w:w="45" w:type="dxa"/>
              <w:bottom w:w="45" w:type="dxa"/>
              <w:right w:w="45" w:type="dxa"/>
            </w:tcMar>
          </w:tcPr>
          <w:p w:rsidR="00333E08" w:rsidRDefault="005A741E">
            <w:pPr>
              <w:spacing w:after="20" w:line="240" w:lineRule="auto"/>
            </w:pPr>
            <w:r>
              <w:rPr>
                <w:sz w:val="16"/>
              </w:rPr>
              <w:t>DETECT</w:t>
            </w:r>
          </w:p>
        </w:tc>
        <w:tc>
          <w:tcPr>
            <w:tcW w:w="2177" w:type="dxa"/>
            <w:shd w:val="clear" w:color="auto" w:fill="FFFFFF"/>
            <w:tcMar>
              <w:top w:w="45" w:type="dxa"/>
              <w:left w:w="45" w:type="dxa"/>
              <w:bottom w:w="45" w:type="dxa"/>
              <w:right w:w="45" w:type="dxa"/>
            </w:tcMar>
          </w:tcPr>
          <w:p w:rsidR="00333E08" w:rsidRDefault="005A741E">
            <w:pPr>
              <w:spacing w:after="20" w:line="240" w:lineRule="auto"/>
            </w:pPr>
            <w:r>
              <w:rPr>
                <w:sz w:val="16"/>
              </w:rPr>
              <w:t>Shri Fire India</w:t>
            </w:r>
          </w:p>
        </w:tc>
        <w:tc>
          <w:tcPr>
            <w:tcW w:w="1682" w:type="dxa"/>
            <w:shd w:val="clear" w:color="auto" w:fill="FFFFFF"/>
            <w:tcMar>
              <w:top w:w="45" w:type="dxa"/>
              <w:left w:w="45" w:type="dxa"/>
              <w:bottom w:w="45" w:type="dxa"/>
              <w:right w:w="45" w:type="dxa"/>
            </w:tcMar>
          </w:tcPr>
          <w:p w:rsidR="00333E08" w:rsidRDefault="005A741E">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333E08" w:rsidRDefault="005A741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33E08" w:rsidRDefault="005A741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3E08" w:rsidRDefault="005A741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333E08" w:rsidRDefault="005A741E">
      <w:pPr>
        <w:pStyle w:val="Heading1"/>
        <w:pageBreakBefore/>
        <w:pBdr>
          <w:bottom w:val="single" w:sz="24" w:space="6" w:color="52B69A"/>
        </w:pBdr>
      </w:pPr>
      <w:bookmarkStart w:id="6" w:name="_Toc242373588"/>
      <w:r>
        <w:lastRenderedPageBreak/>
        <w:t>Parameter Detail by Company</w:t>
      </w:r>
      <w:bookmarkEnd w:id="6"/>
    </w:p>
    <w:p w:rsidR="00333E08" w:rsidRDefault="005A741E">
      <w:pPr>
        <w:spacing w:after="200"/>
      </w:pPr>
      <w:r>
        <w:rPr>
          <w:color w:val="64748B"/>
        </w:rPr>
        <w:t>(Product Capability and Business Capability evidence for the 20 companies on the chart)</w:t>
      </w:r>
    </w:p>
    <w:p w:rsidR="00333E08" w:rsidRDefault="005A741E">
      <w:pPr>
        <w:pStyle w:val="Heading2"/>
        <w:shd w:val="clear" w:color="auto" w:fill="002857"/>
        <w:spacing w:after="0"/>
      </w:pPr>
      <w:bookmarkStart w:id="7" w:name="_Toc242373589"/>
      <w:r>
        <w:t xml:space="preserve">Polycab India </w:t>
      </w:r>
      <w:r>
        <w:t>Limited</w:t>
      </w:r>
      <w:bookmarkEnd w:id="7"/>
    </w:p>
    <w:p w:rsidR="00333E08" w:rsidRDefault="005A741E">
      <w:pPr>
        <w:shd w:val="clear" w:color="auto" w:fill="002857"/>
        <w:spacing w:after="200"/>
      </w:pPr>
      <w:r>
        <w:rPr>
          <w:color w:val="CBD5E1"/>
          <w:sz w:val="18"/>
        </w:rPr>
        <w:t xml:space="preserve">Polycab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98</w:t>
      </w:r>
      <w:r>
        <w:rPr>
          <w:color w:val="CBD5E1"/>
          <w:sz w:val="18"/>
        </w:rPr>
        <w:t xml:space="preserve">     Overall </w:t>
      </w:r>
      <w:r>
        <w:rPr>
          <w:b/>
          <w:color w:val="FFFFFF"/>
          <w:sz w:val="20"/>
        </w:rPr>
        <w:t>97</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83/100</w:t>
      </w:r>
    </w:p>
    <w:p w:rsidR="00333E08" w:rsidRDefault="005A741E">
      <w:pPr>
        <w:keepNext/>
        <w:pBdr>
          <w:left w:val="single" w:sz="24" w:space="6" w:color="52B69A"/>
        </w:pBdr>
        <w:ind w:left="170"/>
      </w:pPr>
      <w:r>
        <w:t xml:space="preserve">Polycab provides vital fire-safe wiring components to connect and sustain emergency systems during a fire, but </w:t>
      </w:r>
      <w:r>
        <w:t>it lacks any native product breadth in actual fire detection and suppression hardware for this specific measure.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Polycab India Limited does not manufacture active f</w:t>
      </w:r>
      <w:r>
        <w:t>ire detection or suppression hardware (such as fire alarms, extinguishers, sprinklers, or suppression systems), instead specializing in electrical infrastructure such as Fire Alarm Signal Cables and IGNIS Fire Survival Cables.</w:t>
      </w:r>
    </w:p>
    <w:p w:rsidR="00333E08" w:rsidRDefault="005A741E">
      <w:pPr>
        <w:pStyle w:val="ListBullet"/>
        <w:spacing w:after="60"/>
        <w:ind w:left="510"/>
      </w:pPr>
      <w:r>
        <w:t>Public product catalogs and c</w:t>
      </w:r>
      <w:r>
        <w:t>ompany reports indicate that Polycab’s safety portfolio is restricted to the cable layer—providing flame-retardant, low-smoke, and circuit-integrity wiring designed to power third-party firefighting and detection equipment.</w:t>
      </w:r>
    </w:p>
    <w:p w:rsidR="00333E08" w:rsidRDefault="005A741E">
      <w:pPr>
        <w:keepNext/>
        <w:pBdr>
          <w:left w:val="single" w:sz="24" w:space="6" w:color="52B69A"/>
        </w:pBdr>
        <w:spacing w:before="120" w:after="60"/>
        <w:ind w:left="170"/>
      </w:pPr>
      <w:r>
        <w:rPr>
          <w:b/>
          <w:color w:val="0F172A"/>
          <w:sz w:val="20"/>
        </w:rPr>
        <w:t>Electrical Safety Compliance &amp; C</w:t>
      </w:r>
      <w:r>
        <w:rPr>
          <w:b/>
          <w:color w:val="0F172A"/>
          <w:sz w:val="20"/>
        </w:rPr>
        <w:t>ertification — scored 100/100</w:t>
      </w:r>
    </w:p>
    <w:p w:rsidR="00333E08" w:rsidRDefault="005A741E">
      <w:pPr>
        <w:keepNext/>
        <w:pBdr>
          <w:left w:val="single" w:sz="24" w:space="6" w:color="52B69A"/>
        </w:pBdr>
        <w:ind w:left="170"/>
      </w:pPr>
      <w:r>
        <w:t>Polycab demonstrates market-leading, extensively third-party verified compliance with both domestic (BIS/IS) and global (IEC, UL, BASEC, LPCB) electrical safety standards across its manufacturing facilities and fire-safe cable</w:t>
      </w:r>
      <w:r>
        <w:t xml:space="preserve"> portfolios.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Polycab's central testing laboratory is accredited by NABL and Underwriters Laboratories (UL), and its products are verified to meet stringent national and international quality and electrical safety standards including BIS, </w:t>
      </w:r>
      <w:r>
        <w:t>BASEC, UL, and IEC.</w:t>
      </w:r>
    </w:p>
    <w:p w:rsidR="00333E08" w:rsidRDefault="005A741E">
      <w:pPr>
        <w:pStyle w:val="ListBullet"/>
        <w:spacing w:after="60"/>
        <w:ind w:left="510"/>
      </w:pPr>
      <w:r>
        <w:t>The company holds active third-party product safety approvals such as Loss Prevention Certification Board (LPCB) certification for fire-performance cables and multiple British Approvals Service for Cables (BASEC) certifications for low-</w:t>
      </w:r>
      <w:r>
        <w:t>voltage compliance valid through 2027.</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100/100</w:t>
      </w:r>
    </w:p>
    <w:p w:rsidR="00333E08" w:rsidRDefault="005A741E">
      <w:pPr>
        <w:keepNext/>
        <w:pBdr>
          <w:left w:val="single" w:sz="24" w:space="6" w:color="52B69A"/>
        </w:pBdr>
        <w:ind w:left="170"/>
      </w:pPr>
      <w:r>
        <w:t>Polycab shows market-leading capability on this measure, with extensive, third-party verified evidence of product engineering optimized specif</w:t>
      </w:r>
      <w:r>
        <w:t>ically for harsh Indian climate stressors, paired with globally recognized structural performance certifications.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Polycab India Limited holds rigorous third-party certifications including the Loss Prevention Certification Board (LPCB) for</w:t>
      </w:r>
      <w:r>
        <w:t xml:space="preserve"> flame performance, TÜV NORD (ISO 9001/45001), and BASEC, validating that its electrical wires and cables fulfill strict safety and performance specifications under extreme conditions.</w:t>
      </w:r>
    </w:p>
    <w:p w:rsidR="00333E08" w:rsidRDefault="005A741E">
      <w:pPr>
        <w:pStyle w:val="ListBullet"/>
        <w:spacing w:after="60"/>
        <w:ind w:left="510"/>
      </w:pPr>
      <w:r>
        <w:t>The company engineers region-specific products like the Maxima+ and Gre</w:t>
      </w:r>
      <w:r>
        <w:t>en Wire+ lines featuring "Flamestop" technology, 99.97% high-purity copper, and specialized PVC/XLPE insulation rated for high thermal resistance (up to 90°C to 105°C) to withstand India's severe voltage fluctuations, extreme heat, and coastal humidity.</w:t>
      </w:r>
    </w:p>
    <w:p w:rsidR="00333E08" w:rsidRDefault="005A741E">
      <w:pPr>
        <w:keepNext/>
        <w:pBdr>
          <w:left w:val="single" w:sz="24" w:space="6" w:color="52B69A"/>
        </w:pBdr>
        <w:spacing w:before="120" w:after="60"/>
        <w:ind w:left="170"/>
      </w:pPr>
      <w:r>
        <w:rPr>
          <w:b/>
          <w:color w:val="0F172A"/>
          <w:sz w:val="20"/>
        </w:rPr>
        <w:t>R&amp;</w:t>
      </w:r>
      <w:r>
        <w:rPr>
          <w:b/>
          <w:color w:val="0F172A"/>
          <w:sz w:val="20"/>
        </w:rPr>
        <w:t>D and Innovation in Fire Safety Technology — scored 97/100</w:t>
      </w:r>
    </w:p>
    <w:p w:rsidR="00333E08" w:rsidRDefault="005A741E">
      <w:pPr>
        <w:keepNext/>
        <w:pBdr>
          <w:left w:val="single" w:sz="24" w:space="6" w:color="52B69A"/>
        </w:pBdr>
        <w:ind w:left="170"/>
      </w:pPr>
      <w:r>
        <w:t>Polycab demonstrates strong, verifiable capabilities through its accredited DSIR R&amp;D center, third-party LPCB fire-circuit integrity certifications, and green building product innovations, though i</w:t>
      </w:r>
      <w:r>
        <w:t>ts focus remains heavily on passive material science (cables/wires) rather than leading-edge active IoT-enabled fire suppression systems.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Polycab India Limited operates a dedicated Polymer R&amp;D Centre accredited by India's Department of Sc</w:t>
      </w:r>
      <w:r>
        <w:t>ientific and Industrial Research (DSIR), which develops advanced fire-retardant materials, including their specialized IGNIS Fire Survival Cables certified by the internationally recognized Loss Prevention Certification Board (LPCB).</w:t>
      </w:r>
    </w:p>
    <w:p w:rsidR="00333E08" w:rsidRDefault="005A741E">
      <w:pPr>
        <w:pStyle w:val="ListBullet"/>
        <w:spacing w:after="60"/>
        <w:ind w:left="510"/>
      </w:pPr>
      <w:r>
        <w:t>The company actively l</w:t>
      </w:r>
      <w:r>
        <w:t>aunches engineered eco-friendly products such as the Polycab Green Wire+, which is certified by GreenPro and utilizes advanced Flamestop technology alongside halogen-free compounds to reduce smoke opacity and toxic gas emissions during electrical fires.</w:t>
      </w:r>
    </w:p>
    <w:p w:rsidR="00333E08" w:rsidRDefault="005A741E">
      <w:pPr>
        <w:keepNext/>
        <w:pBdr>
          <w:left w:val="single" w:sz="24" w:space="6" w:color="52B69A"/>
        </w:pBdr>
        <w:spacing w:before="120" w:after="60"/>
        <w:ind w:left="170"/>
      </w:pPr>
      <w:r>
        <w:rPr>
          <w:b/>
          <w:color w:val="0F172A"/>
          <w:sz w:val="20"/>
        </w:rPr>
        <w:lastRenderedPageBreak/>
        <w:t>Ma</w:t>
      </w:r>
      <w:r>
        <w:rPr>
          <w:b/>
          <w:color w:val="0F172A"/>
          <w:sz w:val="20"/>
        </w:rPr>
        <w:t>nufacturing Quality &amp; Scalability — scored 100/100</w:t>
      </w:r>
    </w:p>
    <w:p w:rsidR="00333E08" w:rsidRDefault="005A741E">
      <w:pPr>
        <w:keepNext/>
        <w:pBdr>
          <w:left w:val="single" w:sz="24" w:space="6" w:color="52B69A"/>
        </w:pBdr>
        <w:ind w:left="170"/>
      </w:pPr>
      <w:r>
        <w:t>The company demonstrates industry-leading manufacturing scalability, with extensive global third-party certified facilities verifying high-quality fire safety cable manufacturing.</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Polycab</w:t>
      </w:r>
      <w:r>
        <w:t xml:space="preserve"> India Limited operates 25 state-of-the-art manufacturing facilities across India with automated precision manufacturing, advanced injection moulding machines, and total backward integration (in-house copper rod manufacturing and compounding) allowing it t</w:t>
      </w:r>
      <w:r>
        <w:t>o scale production while rigorously validating quality control.</w:t>
      </w:r>
    </w:p>
    <w:p w:rsidR="00333E08" w:rsidRDefault="005A741E">
      <w:pPr>
        <w:pStyle w:val="ListBullet"/>
        <w:spacing w:after="60"/>
        <w:ind w:left="510"/>
      </w:pPr>
      <w:r>
        <w:t xml:space="preserve">Its key fire safety manufacturing lines (including specialized fire-retardant compounds, low-smoke zero-halogen lines, and IGNIS fire survival cables) are certified under ISO 9001:2015, ISO </w:t>
      </w:r>
      <w:r>
        <w:t>14001:2015, and possess world-renowned third-party certifications including Loss Prevention Certification Board (LPCB) by BRE, Underwriters Laboratories (UL), and BASEC.</w:t>
      </w:r>
    </w:p>
    <w:p w:rsidR="00333E08" w:rsidRDefault="005A741E">
      <w:pPr>
        <w:keepNext/>
        <w:pBdr>
          <w:bottom w:val="single" w:sz="6" w:space="3" w:color="E2E8F0"/>
        </w:pBdr>
        <w:spacing w:before="120" w:after="120"/>
      </w:pPr>
      <w:r>
        <w:rPr>
          <w:b/>
          <w:caps/>
          <w:color w:val="1A759F"/>
        </w:rPr>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95/100</w:t>
      </w:r>
    </w:p>
    <w:p w:rsidR="00333E08" w:rsidRDefault="005A741E">
      <w:pPr>
        <w:keepNext/>
        <w:pBdr>
          <w:left w:val="single" w:sz="24" w:space="6" w:color="52B69A"/>
        </w:pBdr>
        <w:ind w:left="170"/>
      </w:pPr>
      <w:r>
        <w:t xml:space="preserve">Secondary </w:t>
      </w:r>
      <w:r>
        <w:t>research confirms Polycab's company-wide revenue growth, profitability metrics, and strategic segment-level performance for cables and wires via audited financial disclosures, but based on primary research, the company has not disclosed an isolated, itemis</w:t>
      </w:r>
      <w:r>
        <w:t>ed financial breakdown strictly for fire survival and flame-proof product lines, as these are grouped under the broader segment reporting.</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In its Integrated Annual Report 2025-26, Polycab India Limited reported a consolidated annual opera</w:t>
      </w:r>
      <w:r>
        <w:t>tional revenue of ₹288,838 million, marking a 29% year-on-year growth backed by a 35% growth in EBITDA to ₹40,057 million.</w:t>
      </w:r>
    </w:p>
    <w:p w:rsidR="00333E08" w:rsidRDefault="005A741E">
      <w:pPr>
        <w:pStyle w:val="ListBullet"/>
        <w:spacing w:after="60"/>
        <w:ind w:left="510"/>
      </w:pPr>
      <w:r>
        <w:t>In its Integrated Annual Report 2025-26 (Cables and Wires section), Polycab reported a total Wires &amp; Cables segment revenue of ₹251,7</w:t>
      </w:r>
      <w:r>
        <w:t>89 million with a 13.8% EBIT margin, noting that stricter institutional fire safety norms are accelerating product mix shift towards fire-survival cables and low-smoke zero-halogen (LSZH) wiring.</w:t>
      </w:r>
    </w:p>
    <w:p w:rsidR="00333E08" w:rsidRDefault="005A741E">
      <w:pPr>
        <w:keepNext/>
        <w:pBdr>
          <w:left w:val="single" w:sz="24" w:space="6" w:color="52B69A"/>
        </w:pBdr>
        <w:spacing w:before="120" w:after="60"/>
        <w:ind w:left="170"/>
      </w:pPr>
      <w:r>
        <w:rPr>
          <w:b/>
          <w:color w:val="0F172A"/>
          <w:sz w:val="20"/>
        </w:rPr>
        <w:t>Distribution &amp; Channel Network in India — scored 95/100</w:t>
      </w:r>
    </w:p>
    <w:p w:rsidR="00333E08" w:rsidRDefault="005A741E">
      <w:pPr>
        <w:keepNext/>
        <w:pBdr>
          <w:left w:val="single" w:sz="24" w:space="6" w:color="52B69A"/>
        </w:pBdr>
        <w:ind w:left="170"/>
      </w:pPr>
      <w:r>
        <w:t>Seco</w:t>
      </w:r>
      <w:r>
        <w:t xml:space="preserve">ndary research confirms the extent of the company's geographic footprint and specific quantities of authorized dealers, distributors, and retail touchpoints across India via official company financial and sustainability reports, though specific breakdowns </w:t>
      </w:r>
      <w:r>
        <w:t>dedicated strictly to the fire safety segment versus general cables were not isolated.</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In its Integrated Annual Report 2025-26, Polycab India Limited reports an extensive pan-India network spanning 3,900+ dealers and distributors supporte</w:t>
      </w:r>
      <w:r>
        <w:t>d by a 24-hour delivery system to guarantee reliable product availability.</w:t>
      </w:r>
    </w:p>
    <w:p w:rsidR="00333E08" w:rsidRDefault="005A741E">
      <w:pPr>
        <w:pStyle w:val="ListBullet"/>
        <w:spacing w:after="60"/>
        <w:ind w:left="510"/>
      </w:pPr>
      <w:r>
        <w:t>According to the company's Sustainability Report FY26, this network expands to serve customers through channel partners and over 190,000+ retail touchpoints across the domestic mark</w:t>
      </w:r>
      <w:r>
        <w:t>et.</w:t>
      </w:r>
    </w:p>
    <w:p w:rsidR="00333E08" w:rsidRDefault="005A741E">
      <w:pPr>
        <w:keepNext/>
        <w:pBdr>
          <w:left w:val="single" w:sz="24" w:space="6" w:color="52B69A"/>
        </w:pBdr>
        <w:spacing w:before="120" w:after="60"/>
        <w:ind w:left="170"/>
      </w:pPr>
      <w:r>
        <w:rPr>
          <w:b/>
          <w:color w:val="0F172A"/>
          <w:sz w:val="20"/>
        </w:rPr>
        <w:t>Key Customer Contracts &amp; Installations — scored 100/100</w:t>
      </w:r>
    </w:p>
    <w:p w:rsidR="00333E08" w:rsidRDefault="005A741E">
      <w:pPr>
        <w:keepNext/>
        <w:pBdr>
          <w:left w:val="single" w:sz="24" w:space="6" w:color="52B69A"/>
        </w:pBdr>
        <w:ind w:left="170"/>
      </w:pPr>
      <w:r>
        <w:t>Secondary research confirms named major client installations across defense, aviation, infrastructure, and industrial sectors utilizing Polycab's fire safety cables, a clear capability. Precise is</w:t>
      </w:r>
      <w:r>
        <w:t>olated contract values for these specific fire survival product lines, however, could not be confirmed through secondary research due to aggregated corporate reporting. Based on primary research, the company has not disclosed further details.</w:t>
      </w:r>
    </w:p>
    <w:p w:rsidR="00333E08" w:rsidRDefault="005A741E">
      <w:pPr>
        <w:keepNext/>
        <w:spacing w:after="40"/>
        <w:ind w:left="170"/>
      </w:pPr>
      <w:r>
        <w:rPr>
          <w:b/>
          <w:caps/>
          <w:color w:val="64748B"/>
          <w:sz w:val="15"/>
        </w:rPr>
        <w:t>Supporting po</w:t>
      </w:r>
      <w:r>
        <w:rPr>
          <w:b/>
          <w:caps/>
          <w:color w:val="64748B"/>
          <w:sz w:val="15"/>
        </w:rPr>
        <w:t>ints</w:t>
      </w:r>
    </w:p>
    <w:p w:rsidR="00333E08" w:rsidRDefault="005A741E">
      <w:pPr>
        <w:pStyle w:val="ListBullet"/>
        <w:spacing w:after="60"/>
        <w:ind w:left="510"/>
      </w:pPr>
      <w:r>
        <w:t>Polycab deployed its specialized IGNIS Fire Survival Cables for critical applications in major domestic strategic projects, including India's aircraft carrier INS Vikrant, Hindustan Aeronautics Limited (HAL), the Samruddhi Mahamarg expressway, and Goa</w:t>
      </w:r>
      <w:r>
        <w:t xml:space="preserve"> International Airport (MOPA), as highlighted by EPR Magazine.</w:t>
      </w:r>
    </w:p>
    <w:p w:rsidR="00333E08" w:rsidRDefault="005A741E">
      <w:pPr>
        <w:pStyle w:val="ListBullet"/>
        <w:spacing w:after="60"/>
        <w:ind w:left="510"/>
      </w:pPr>
      <w:r>
        <w:t>Polycab's broad Engineering, Procurement, and Construction (EPC) division leverages its in-house manufactured cables, including specialty cables, to execute major power infrastructure contracts</w:t>
      </w:r>
      <w:r>
        <w:t xml:space="preserve"> across regional boards and entities such as the BPCL Kochi refinery and the Nerul division in Navi Mumbai, as outlined in Polycab's EPC Corporate Overview.</w:t>
      </w:r>
    </w:p>
    <w:p w:rsidR="00333E08" w:rsidRDefault="005A741E">
      <w:pPr>
        <w:keepNext/>
        <w:pBdr>
          <w:left w:val="single" w:sz="24" w:space="6" w:color="52B69A"/>
        </w:pBdr>
        <w:spacing w:before="120" w:after="60"/>
        <w:ind w:left="170"/>
      </w:pPr>
      <w:r>
        <w:rPr>
          <w:b/>
          <w:color w:val="0F172A"/>
          <w:sz w:val="20"/>
        </w:rPr>
        <w:t>Brand Trust &amp; Market Share in India — scored 99/100</w:t>
      </w:r>
    </w:p>
    <w:p w:rsidR="00333E08" w:rsidRDefault="005A741E">
      <w:pPr>
        <w:keepNext/>
        <w:pBdr>
          <w:left w:val="single" w:sz="24" w:space="6" w:color="52B69A"/>
        </w:pBdr>
        <w:ind w:left="170"/>
      </w:pPr>
      <w:r>
        <w:t>Third-party broker reports, financial disclosur</w:t>
      </w:r>
      <w:r>
        <w:t>es, and official certification updates verify Polycab's commanding domestic market share and robust quality testing metrics, but based on primary research, the company has not disclosed specific consumer surveys regarding repeat business and exact brand re</w:t>
      </w:r>
      <w:r>
        <w:t>call figures for the fire-safety sub-segment.</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Polycab India Limited commands a dominant 30–31% market share in the organized domestic wires and cables market as of FY26, establishing a scale nearly twice that of its nearest competitor.</w:t>
      </w:r>
    </w:p>
    <w:p w:rsidR="00333E08" w:rsidRDefault="005A741E">
      <w:pPr>
        <w:pStyle w:val="ListBullet"/>
        <w:spacing w:after="60"/>
        <w:ind w:left="510"/>
      </w:pPr>
      <w:r>
        <w:lastRenderedPageBreak/>
        <w:t>Polycab’s fire survival cables successfully secured a third-party quality certification from the Loss Prevention Certification Board (LPCB) to enter the global Red Book listing, while maintaining zero failures in market sample testing by the Bureau of Indi</w:t>
      </w:r>
      <w:r>
        <w:t>an Standards (BIS).</w:t>
      </w:r>
    </w:p>
    <w:p w:rsidR="00333E08" w:rsidRDefault="005A741E">
      <w:pPr>
        <w:keepNext/>
        <w:pBdr>
          <w:left w:val="single" w:sz="24" w:space="6" w:color="52B69A"/>
        </w:pBdr>
        <w:spacing w:before="120" w:after="60"/>
        <w:ind w:left="170"/>
      </w:pPr>
      <w:r>
        <w:rPr>
          <w:b/>
          <w:color w:val="0F172A"/>
          <w:sz w:val="20"/>
        </w:rPr>
        <w:t>After-Sales Service &amp; Support Infrastructure — scored 100/100</w:t>
      </w:r>
    </w:p>
    <w:p w:rsidR="00333E08" w:rsidRDefault="005A741E">
      <w:pPr>
        <w:keepNext/>
        <w:pBdr>
          <w:left w:val="single" w:sz="24" w:space="6" w:color="52B69A"/>
        </w:pBdr>
        <w:ind w:left="170"/>
      </w:pPr>
      <w:r>
        <w:t>Customer satisfaction metrics and service partner footprints were verified through corporate disclosures, though granular service resolution times specific to specialized fir</w:t>
      </w:r>
      <w:r>
        <w:t>e survival cables remain self-reported and partial, a verifiable yet not leading-edge capability.</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the Polycab India Limited Integrated Annual Report, the company achieved a strong customer satisfaction result and operates a d</w:t>
      </w:r>
      <w:r>
        <w:t>edicated network of authorized service partners across India.</w:t>
      </w:r>
    </w:p>
    <w:p w:rsidR="00333E08" w:rsidRDefault="005A741E">
      <w:pPr>
        <w:pStyle w:val="ListBullet"/>
        <w:spacing w:after="60"/>
        <w:ind w:left="510"/>
      </w:pPr>
      <w:r>
        <w:t>To optimize technical response times and product support, Polycab deployed service depots and digital tracking systems for service requests.</w:t>
      </w:r>
    </w:p>
    <w:p w:rsidR="00333E08" w:rsidRDefault="005A741E">
      <w:pPr>
        <w:pStyle w:val="Heading2"/>
        <w:pageBreakBefore/>
        <w:shd w:val="clear" w:color="auto" w:fill="002857"/>
        <w:spacing w:after="0"/>
      </w:pPr>
      <w:bookmarkStart w:id="8" w:name="_Toc242373590"/>
      <w:r>
        <w:lastRenderedPageBreak/>
        <w:t>Ceasefire Industries Pvt. Ltd.</w:t>
      </w:r>
      <w:bookmarkEnd w:id="8"/>
    </w:p>
    <w:p w:rsidR="00333E08" w:rsidRDefault="005A741E">
      <w:pPr>
        <w:shd w:val="clear" w:color="auto" w:fill="002857"/>
        <w:spacing w:after="200"/>
      </w:pPr>
      <w:r>
        <w:rPr>
          <w:color w:val="CBD5E1"/>
          <w:sz w:val="18"/>
        </w:rPr>
        <w:t xml:space="preserve">Ceasefire   </w:t>
      </w:r>
      <w:r>
        <w:rPr>
          <w:color w:val="7CFC00"/>
          <w:sz w:val="18"/>
        </w:rPr>
        <w:t xml:space="preserve">● </w:t>
      </w:r>
      <w:r>
        <w:rPr>
          <w:b/>
          <w:color w:val="FFFFFF"/>
          <w:sz w:val="18"/>
        </w:rPr>
        <w:t>Leaders</w:t>
      </w:r>
      <w:r>
        <w:rPr>
          <w:color w:val="CBD5E1"/>
          <w:sz w:val="18"/>
        </w:rPr>
        <w:t xml:space="preserve"> </w:t>
      </w:r>
      <w:r>
        <w:rPr>
          <w:color w:val="CBD5E1"/>
          <w:sz w:val="18"/>
        </w:rPr>
        <w:t xml:space="preserve">    X </w:t>
      </w:r>
      <w:r>
        <w:rPr>
          <w:b/>
          <w:color w:val="FFFFFF"/>
          <w:sz w:val="20"/>
        </w:rPr>
        <w:t>98</w:t>
      </w:r>
      <w:r>
        <w:rPr>
          <w:color w:val="CBD5E1"/>
          <w:sz w:val="18"/>
        </w:rPr>
        <w:t xml:space="preserve">     Y </w:t>
      </w:r>
      <w:r>
        <w:rPr>
          <w:b/>
          <w:color w:val="FFFFFF"/>
          <w:sz w:val="20"/>
        </w:rPr>
        <w:t>89</w:t>
      </w:r>
      <w:r>
        <w:rPr>
          <w:color w:val="CBD5E1"/>
          <w:sz w:val="18"/>
        </w:rPr>
        <w:t xml:space="preserve">     Overall </w:t>
      </w:r>
      <w:r>
        <w:rPr>
          <w:b/>
          <w:color w:val="FFFFFF"/>
          <w:sz w:val="20"/>
        </w:rPr>
        <w:t>94</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100/100</w:t>
      </w:r>
    </w:p>
    <w:p w:rsidR="00333E08" w:rsidRDefault="005A741E">
      <w:pPr>
        <w:keepNext/>
        <w:pBdr>
          <w:left w:val="single" w:sz="24" w:space="6" w:color="52B69A"/>
        </w:pBdr>
        <w:ind w:left="170"/>
      </w:pPr>
      <w:r>
        <w:t>The company demonstrates a clear and extensive product range across alarms, extinguishers, and specialized suppression systems, but relies</w:t>
      </w:r>
      <w:r>
        <w:t xml:space="preserve"> primarily on self-reported corporate portfolios.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Ceasefire Industries Pvt Ltd manufactures a unified 360-degree product line covering fire extinguishers, in-panel suppression systems, total flooding systems, kitchen suppression, and fire</w:t>
      </w:r>
      <w:r>
        <w:t xml:space="preserve"> alarm systems.</w:t>
      </w:r>
    </w:p>
    <w:p w:rsidR="00333E08" w:rsidRDefault="005A741E">
      <w:pPr>
        <w:pStyle w:val="ListBullet"/>
        <w:spacing w:after="60"/>
        <w:ind w:left="510"/>
      </w:pPr>
      <w:r>
        <w:t>The company's portfolio spans applications across residential, commercial, hospital, data center, and heavy industrial facilities.</w:t>
      </w:r>
    </w:p>
    <w:p w:rsidR="00333E08" w:rsidRDefault="005A741E">
      <w:pPr>
        <w:keepNext/>
        <w:pBdr>
          <w:left w:val="single" w:sz="24" w:space="6" w:color="52B69A"/>
        </w:pBdr>
        <w:spacing w:before="120" w:after="60"/>
        <w:ind w:left="170"/>
      </w:pPr>
      <w:r>
        <w:rPr>
          <w:b/>
          <w:color w:val="0F172A"/>
          <w:sz w:val="20"/>
        </w:rPr>
        <w:t>Electrical Safety Compliance &amp; Certification — scored 97/100</w:t>
      </w:r>
    </w:p>
    <w:p w:rsidR="00333E08" w:rsidRDefault="005A741E">
      <w:pPr>
        <w:keepNext/>
        <w:pBdr>
          <w:left w:val="single" w:sz="24" w:space="6" w:color="52B69A"/>
        </w:pBdr>
        <w:ind w:left="170"/>
      </w:pPr>
      <w:r>
        <w:t>Ceasefire exhibits robust, market-leading compli</w:t>
      </w:r>
      <w:r>
        <w:t>ance backed by extensive third-party verifications from premier global and domestic certification bodies, placing it firmly at the top of safety adherence.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Ceasefire Industries' products are quality endorsed and certified by prominent Ind</w:t>
      </w:r>
      <w:r>
        <w:t>ian and international safety standard bodies including the Bureau of Indian Standards (BIS), Underwriters Laboratories (UL), Loss Prevention Certification Board (LPCB), MED, PED, VdS, BSI UK, UKCA, and BSI Australia.</w:t>
      </w:r>
    </w:p>
    <w:p w:rsidR="00333E08" w:rsidRDefault="005A741E">
      <w:pPr>
        <w:pStyle w:val="ListBullet"/>
        <w:spacing w:after="60"/>
        <w:ind w:left="510"/>
      </w:pPr>
      <w:r>
        <w:t xml:space="preserve">The company maintains dual </w:t>
      </w:r>
      <w:r>
        <w:t>certification standards across its product range, validating that its systems are manufactured and tested to comply simultaneously with Indian and European safety benchmarks.</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94/100</w:t>
      </w:r>
    </w:p>
    <w:p w:rsidR="00333E08" w:rsidRDefault="005A741E">
      <w:pPr>
        <w:keepNext/>
        <w:pBdr>
          <w:left w:val="single" w:sz="24" w:space="6" w:color="52B69A"/>
        </w:pBdr>
        <w:ind w:left="170"/>
      </w:pPr>
      <w:r>
        <w:t>Ceasefi</w:t>
      </w:r>
      <w:r>
        <w:t>re demonstrates clear, third-party verified capability for Indian environmental conditions through local manufacturing standards and non-electric mechanical activation, a verifiable capability despite a lack of granular public field-failure data.</w:t>
      </w:r>
    </w:p>
    <w:p w:rsidR="00333E08" w:rsidRDefault="005A741E">
      <w:pPr>
        <w:keepNext/>
        <w:spacing w:after="40"/>
        <w:ind w:left="170"/>
      </w:pPr>
      <w:r>
        <w:rPr>
          <w:b/>
          <w:caps/>
          <w:color w:val="64748B"/>
          <w:sz w:val="15"/>
        </w:rPr>
        <w:t>Supportin</w:t>
      </w:r>
      <w:r>
        <w:rPr>
          <w:b/>
          <w:caps/>
          <w:color w:val="64748B"/>
          <w:sz w:val="15"/>
        </w:rPr>
        <w:t>g points</w:t>
      </w:r>
    </w:p>
    <w:p w:rsidR="00333E08" w:rsidRDefault="005A741E">
      <w:pPr>
        <w:pStyle w:val="ListBullet"/>
        <w:spacing w:after="60"/>
        <w:ind w:left="510"/>
      </w:pPr>
      <w:r>
        <w:t>Ceasefire's in-panel electrical fire suppression systems use pneumatic-mechanical activation that operates without external power, ensuring reliability during power outages or voltage fluctuations.</w:t>
      </w:r>
    </w:p>
    <w:p w:rsidR="00333E08" w:rsidRDefault="005A741E">
      <w:pPr>
        <w:pStyle w:val="ListBullet"/>
        <w:spacing w:after="60"/>
        <w:ind w:left="510"/>
      </w:pPr>
      <w:r>
        <w:t>The company manufactures products to withstand ha</w:t>
      </w:r>
      <w:r>
        <w:t>rsh environment stressors, backed by compliance with Indian BIS/ISI standards and third-party global certifications like LPCB and BSI.</w:t>
      </w:r>
    </w:p>
    <w:p w:rsidR="00333E08" w:rsidRDefault="005A741E">
      <w:pPr>
        <w:keepNext/>
        <w:pBdr>
          <w:left w:val="single" w:sz="24" w:space="6" w:color="52B69A"/>
        </w:pBdr>
        <w:spacing w:before="120" w:after="60"/>
        <w:ind w:left="170"/>
      </w:pPr>
      <w:r>
        <w:rPr>
          <w:b/>
          <w:color w:val="0F172A"/>
          <w:sz w:val="20"/>
        </w:rPr>
        <w:t>R&amp;D and Innovation in Fire Safety Technology — scored 100/100</w:t>
      </w:r>
    </w:p>
    <w:p w:rsidR="00333E08" w:rsidRDefault="005A741E">
      <w:pPr>
        <w:keepNext/>
        <w:pBdr>
          <w:left w:val="single" w:sz="24" w:space="6" w:color="52B69A"/>
        </w:pBdr>
        <w:ind w:left="170"/>
      </w:pPr>
      <w:r>
        <w:t>The company shows clear verifiable capability in electrical</w:t>
      </w:r>
      <w:r>
        <w:t xml:space="preserve"> fire safety via its monitorable micro-environment suppression systems and a prestigious national-level defense R&amp;D partnership, although third-party verified patent data was not explicitly highlighted to rank it as an absolute global market leader on this</w:t>
      </w:r>
      <w:r>
        <w:t xml:space="preserve"> specific measure.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Ceasefire Industries Pvt. Ltd. actively manufactures the "Ceasefire Mini," a micro-environment automatic suppression system that utilizes eco-friendly Fluoroketone (FK-5-1-12) clean agents, featuring pressure ports that</w:t>
      </w:r>
      <w:r>
        <w:t xml:space="preserve"> can integrate with Fire Alarm Panels or Building Management Systems via pressure switches for preventive maintenance monitoring.</w:t>
      </w:r>
    </w:p>
    <w:p w:rsidR="00333E08" w:rsidRDefault="005A741E">
      <w:pPr>
        <w:pStyle w:val="ListBullet"/>
        <w:spacing w:after="60"/>
        <w:ind w:left="510"/>
      </w:pPr>
      <w:r>
        <w:t>In November 2024, the company announced an R&amp;D collaboration with CFEES DRDO (Defence Research and Development Organisation) t</w:t>
      </w:r>
      <w:r>
        <w:t>o design and launch advanced fire safety breakthrough solutions for critical missions.</w:t>
      </w:r>
    </w:p>
    <w:p w:rsidR="00333E08" w:rsidRDefault="005A741E">
      <w:pPr>
        <w:keepNext/>
        <w:pBdr>
          <w:left w:val="single" w:sz="24" w:space="6" w:color="52B69A"/>
        </w:pBdr>
        <w:spacing w:before="120" w:after="60"/>
        <w:ind w:left="170"/>
      </w:pPr>
      <w:r>
        <w:rPr>
          <w:b/>
          <w:color w:val="0F172A"/>
          <w:sz w:val="20"/>
        </w:rPr>
        <w:t>Manufacturing Quality &amp; Scalability — scored 97/100</w:t>
      </w:r>
    </w:p>
    <w:p w:rsidR="00333E08" w:rsidRDefault="005A741E">
      <w:pPr>
        <w:keepNext/>
        <w:pBdr>
          <w:left w:val="single" w:sz="24" w:space="6" w:color="52B69A"/>
        </w:pBdr>
        <w:ind w:left="170"/>
      </w:pPr>
      <w:r>
        <w:t>Ceasefire Industries demonstrates clear, third-party verified manufacturing scalability and robust international qual</w:t>
      </w:r>
      <w:r>
        <w:t>ity certifications, placing it among the established leaders of the market.</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Ceasefire Industries operates an ISO 9001-certified, backward-integrated manufacturing plant in Dehradun, India, equipped with in-house container and valve manufa</w:t>
      </w:r>
      <w:r>
        <w:t>cturing, automated MIG CO2 welding stations, and a dedicated quality testing laboratory.</w:t>
      </w:r>
    </w:p>
    <w:p w:rsidR="00333E08" w:rsidRDefault="005A741E">
      <w:pPr>
        <w:pStyle w:val="ListBullet"/>
        <w:spacing w:after="60"/>
        <w:ind w:left="510"/>
      </w:pPr>
      <w:r>
        <w:t xml:space="preserve">The company expanded its production capabilities with a facility in Dehradun that scales annual production capacity to over 800,000 units while maintaining compliance </w:t>
      </w:r>
      <w:r>
        <w:t>with major global Factory Production Control (FPC) standards including LPCB, UL, BSI Kitemark, VdS, CE, BIS, and UKCA.</w:t>
      </w:r>
    </w:p>
    <w:p w:rsidR="00333E08" w:rsidRDefault="005A741E">
      <w:pPr>
        <w:keepNext/>
        <w:pBdr>
          <w:bottom w:val="single" w:sz="6" w:space="3" w:color="E2E8F0"/>
        </w:pBdr>
        <w:spacing w:before="120" w:after="120"/>
      </w:pPr>
      <w:r>
        <w:rPr>
          <w:b/>
          <w:caps/>
          <w:color w:val="1A759F"/>
        </w:rPr>
        <w:lastRenderedPageBreak/>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93/100</w:t>
      </w:r>
    </w:p>
    <w:p w:rsidR="00333E08" w:rsidRDefault="005A741E">
      <w:pPr>
        <w:keepNext/>
        <w:pBdr>
          <w:left w:val="single" w:sz="24" w:space="6" w:color="52B69A"/>
        </w:pBdr>
        <w:ind w:left="170"/>
      </w:pPr>
      <w:r>
        <w:t>Secondary research confirms the overall revenue metrics, profit</w:t>
      </w:r>
      <w:r>
        <w:t xml:space="preserve">ability directions, and year-on-year growth rates through official regulatory filings. Based on primary research, the company has not disclosed granular financial performance specifically restricted to the electrical fire safety market subset, because the </w:t>
      </w:r>
      <w:r>
        <w:t>firm operates as an unlisted private company.</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Official Ministry of Corporate Affairs (MCA) records aggregated by Tofler show that Ceasefire Industries Private Limited reported an operating revenue range of INR 100 cr – 500 cr for the fina</w:t>
      </w:r>
      <w:r>
        <w:t>ncial year ending on 31 March 2025, alongside an EBITDA increase of 1608.82%.</w:t>
      </w:r>
    </w:p>
    <w:p w:rsidR="00333E08" w:rsidRDefault="005A741E">
      <w:pPr>
        <w:pStyle w:val="ListBullet"/>
        <w:spacing w:after="60"/>
        <w:ind w:left="510"/>
      </w:pPr>
      <w:r>
        <w:t xml:space="preserve">Financial intelligence analytics from The Company Check specify that the company achieved a total revenue of ₹187.8 Cr for FY 2025, registering a clear year-on-year revenue </w:t>
      </w:r>
      <w:r>
        <w:t>growth rate of 10.00%.</w:t>
      </w:r>
    </w:p>
    <w:p w:rsidR="00333E08" w:rsidRDefault="005A741E">
      <w:pPr>
        <w:keepNext/>
        <w:pBdr>
          <w:left w:val="single" w:sz="24" w:space="6" w:color="52B69A"/>
        </w:pBdr>
        <w:spacing w:before="120" w:after="60"/>
        <w:ind w:left="170"/>
      </w:pPr>
      <w:r>
        <w:rPr>
          <w:b/>
          <w:color w:val="0F172A"/>
          <w:sz w:val="20"/>
        </w:rPr>
        <w:t>Distribution &amp; Channel Network in India — scored 87/100</w:t>
      </w:r>
    </w:p>
    <w:p w:rsidR="00333E08" w:rsidRDefault="005A741E">
      <w:pPr>
        <w:keepNext/>
        <w:pBdr>
          <w:left w:val="single" w:sz="24" w:space="6" w:color="52B69A"/>
        </w:pBdr>
        <w:ind w:left="170"/>
      </w:pPr>
      <w:r>
        <w:t>Secondary research confirms the company's extensive geographic coverage across 300+ cities and 46 direct branches. Based on primary research, the company has not disclosed speci</w:t>
      </w:r>
      <w:r>
        <w:t>fic retail touchpoint totals or partnerships with electrical wholesalers, leaving a strong, self-reported and partially peer-validated picture.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Ceasefire Industries Limited has extended its operational network to cover over 300 Indian </w:t>
      </w:r>
      <w:r>
        <w:t>cities via a physical footprint of 46 distinct branches nationwide, as detailed in corporate network mappings published by SlideShare.</w:t>
      </w:r>
    </w:p>
    <w:p w:rsidR="00333E08" w:rsidRDefault="005A741E">
      <w:pPr>
        <w:pStyle w:val="ListBullet"/>
        <w:spacing w:after="60"/>
        <w:ind w:left="510"/>
      </w:pPr>
      <w:r>
        <w:t>The company reaches over 3,000 new consumers every month across its multi-city footprint in India, operating with a workf</w:t>
      </w:r>
      <w:r>
        <w:t>orce exceeding 2,000 employees to service industrial and residential fire safety deployments, according to official corporate disclosures on the Ceasefire Industries LinkedIn Profile.</w:t>
      </w:r>
    </w:p>
    <w:p w:rsidR="00333E08" w:rsidRDefault="005A741E">
      <w:pPr>
        <w:keepNext/>
        <w:pBdr>
          <w:left w:val="single" w:sz="24" w:space="6" w:color="52B69A"/>
        </w:pBdr>
        <w:spacing w:before="120" w:after="60"/>
        <w:ind w:left="170"/>
      </w:pPr>
      <w:r>
        <w:rPr>
          <w:b/>
          <w:color w:val="0F172A"/>
          <w:sz w:val="20"/>
        </w:rPr>
        <w:t>Key Customer Contracts &amp; Installations — scored 98/100</w:t>
      </w:r>
    </w:p>
    <w:p w:rsidR="00333E08" w:rsidRDefault="005A741E">
      <w:pPr>
        <w:keepNext/>
        <w:pBdr>
          <w:left w:val="single" w:sz="24" w:space="6" w:color="52B69A"/>
        </w:pBdr>
        <w:ind w:left="170"/>
      </w:pPr>
      <w:r>
        <w:t>Secondary researc</w:t>
      </w:r>
      <w:r>
        <w:t xml:space="preserve">h confirms the company's capability in securing public procurement contracts with specific government ministries, a clear verifiable capability, but based on primary research, the company has not disclosed detailed individual project sizes and large-scale </w:t>
      </w:r>
      <w:r>
        <w:t>private sector or real estate client installations.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Ceasefire Industries Pvt. Ltd. has a recorded history of participating in public procurement tenders, securing contract wins valued across various Indian government clients.</w:t>
      </w:r>
    </w:p>
    <w:p w:rsidR="00333E08" w:rsidRDefault="005A741E">
      <w:pPr>
        <w:pStyle w:val="ListBullet"/>
        <w:spacing w:after="60"/>
        <w:ind w:left="510"/>
      </w:pPr>
      <w:r>
        <w:t>Public tende</w:t>
      </w:r>
      <w:r>
        <w:t>r tracking data indicates contract allocations from clients including the Ministry of Defence, Government E-marketplace, Ministry of Petroleum and Natural Gas, and the Ministry of Power.</w:t>
      </w:r>
    </w:p>
    <w:p w:rsidR="00333E08" w:rsidRDefault="005A741E">
      <w:pPr>
        <w:keepNext/>
        <w:pBdr>
          <w:left w:val="single" w:sz="24" w:space="6" w:color="52B69A"/>
        </w:pBdr>
        <w:spacing w:before="120" w:after="60"/>
        <w:ind w:left="170"/>
      </w:pPr>
      <w:r>
        <w:rPr>
          <w:b/>
          <w:color w:val="0F172A"/>
          <w:sz w:val="20"/>
        </w:rPr>
        <w:t>Brand Trust &amp; Market Share in India — scored 83/100</w:t>
      </w:r>
    </w:p>
    <w:p w:rsidR="00333E08" w:rsidRDefault="005A741E">
      <w:pPr>
        <w:keepNext/>
        <w:pBdr>
          <w:left w:val="single" w:sz="24" w:space="6" w:color="52B69A"/>
        </w:pBdr>
        <w:ind w:left="170"/>
      </w:pPr>
      <w:r>
        <w:t>Secondary researc</w:t>
      </w:r>
      <w:r>
        <w:t xml:space="preserve">h confirms the company's geographic footprint and general brand history, but independent third-party market share statistics, formal customer surveys, and recent industry awards specific to the electrical fire safety segment were unverified by independent </w:t>
      </w:r>
      <w:r>
        <w:t>auditing bodies, leaving partial evidence.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 corporate overview document notes that Ceasefire Industries Pvt. Ltd. has built a prominent domestic fire safety brand,</w:t>
      </w:r>
      <w:r>
        <w:t xml:space="preserve"> capturing an industrial market share since establishing its presence in the domestic fire extinguisher market in 1989.</w:t>
      </w:r>
    </w:p>
    <w:p w:rsidR="00333E08" w:rsidRDefault="005A741E">
      <w:pPr>
        <w:pStyle w:val="ListBullet"/>
        <w:spacing w:after="60"/>
        <w:ind w:left="510"/>
      </w:pPr>
      <w:r>
        <w:t>Self-reported metrics from the company's official professional profile show continuous customer acquisition, reaching out to numerous co</w:t>
      </w:r>
      <w:r>
        <w:t>nsumers across multiple Indian cities.</w:t>
      </w:r>
    </w:p>
    <w:p w:rsidR="00333E08" w:rsidRDefault="005A741E">
      <w:pPr>
        <w:keepNext/>
        <w:pBdr>
          <w:left w:val="single" w:sz="24" w:space="6" w:color="52B69A"/>
        </w:pBdr>
        <w:spacing w:before="120" w:after="60"/>
        <w:ind w:left="170"/>
      </w:pPr>
      <w:r>
        <w:rPr>
          <w:b/>
          <w:color w:val="0F172A"/>
          <w:sz w:val="20"/>
        </w:rPr>
        <w:t>After-Sales Service &amp; Support Infrastructure — scored 85/100</w:t>
      </w:r>
    </w:p>
    <w:p w:rsidR="00333E08" w:rsidRDefault="005A741E">
      <w:pPr>
        <w:keepNext/>
        <w:pBdr>
          <w:left w:val="single" w:sz="24" w:space="6" w:color="52B69A"/>
        </w:pBdr>
        <w:ind w:left="170"/>
      </w:pPr>
      <w:r>
        <w:t>Secondary research confirms Ceasefire's broad infrastructure reach, localized client training protocols, and maintenance offerings like AMCs. Based on prima</w:t>
      </w:r>
      <w:r>
        <w:t>ry research, the company has not disclosed concrete metrics for response times or third-party verified customer satisfaction ratings, limiting the picture to self-reported capability.</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Ceasefire's Technology Team members are certified to p</w:t>
      </w:r>
      <w:r>
        <w:t>rovide direct technical support, maintenance, and upkeep training on installed systems at client premises.</w:t>
      </w:r>
    </w:p>
    <w:p w:rsidR="00333E08" w:rsidRDefault="005A741E">
      <w:pPr>
        <w:pStyle w:val="ListBullet"/>
        <w:spacing w:after="60"/>
        <w:ind w:left="510"/>
      </w:pPr>
      <w:r>
        <w:t>Ceasefire provides nationwide customer support coverage through 46 branches across 300 Indian cities, utilizing a toll-free customer helpline to coor</w:t>
      </w:r>
      <w:r>
        <w:t>dinate service requests.</w:t>
      </w:r>
    </w:p>
    <w:p w:rsidR="00333E08" w:rsidRDefault="005A741E">
      <w:pPr>
        <w:pStyle w:val="Heading2"/>
        <w:pageBreakBefore/>
        <w:shd w:val="clear" w:color="auto" w:fill="002857"/>
        <w:spacing w:after="0"/>
      </w:pPr>
      <w:bookmarkStart w:id="9" w:name="_Toc242373591"/>
      <w:r>
        <w:lastRenderedPageBreak/>
        <w:t>Havells India Limited</w:t>
      </w:r>
      <w:bookmarkEnd w:id="9"/>
    </w:p>
    <w:p w:rsidR="00333E08" w:rsidRDefault="005A741E">
      <w:pPr>
        <w:shd w:val="clear" w:color="auto" w:fill="002857"/>
        <w:spacing w:after="200"/>
      </w:pPr>
      <w:r>
        <w:rPr>
          <w:color w:val="CBD5E1"/>
          <w:sz w:val="18"/>
        </w:rPr>
        <w:t xml:space="preserve">Havells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96</w:t>
      </w:r>
      <w:r>
        <w:rPr>
          <w:color w:val="CBD5E1"/>
          <w:sz w:val="18"/>
        </w:rPr>
        <w:t xml:space="preserve">     Overall </w:t>
      </w:r>
      <w:r>
        <w:rPr>
          <w:b/>
          <w:color w:val="FFFFFF"/>
          <w:sz w:val="20"/>
        </w:rPr>
        <w:t>93</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70/100</w:t>
      </w:r>
    </w:p>
    <w:p w:rsidR="00333E08" w:rsidRDefault="005A741E">
      <w:pPr>
        <w:keepNext/>
        <w:pBdr>
          <w:left w:val="single" w:sz="24" w:space="6" w:color="52B69A"/>
        </w:pBdr>
        <w:ind w:left="170"/>
      </w:pPr>
      <w:r>
        <w:t>The company focuses on fire-safe electrical infrastructure rather than a</w:t>
      </w:r>
      <w:r>
        <w:t xml:space="preserve"> comprehensive portfolio of dedicated fire detection and suppression products, leaving limited breadth on this specific measure.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Havells India Limited provides fire-preventative equipment such as Fire Survival Cables, flame-retardant Life</w:t>
      </w:r>
      <w:r>
        <w:t xml:space="preserve"> Shield Wires, and smoke extraction motors, but does not offer dedicated fire alarms, extinguishers, or sprinkler systems.</w:t>
      </w:r>
    </w:p>
    <w:p w:rsidR="00333E08" w:rsidRDefault="005A741E">
      <w:pPr>
        <w:keepNext/>
        <w:pBdr>
          <w:left w:val="single" w:sz="24" w:space="6" w:color="52B69A"/>
        </w:pBdr>
        <w:spacing w:before="120" w:after="60"/>
        <w:ind w:left="170"/>
      </w:pPr>
      <w:r>
        <w:rPr>
          <w:b/>
          <w:color w:val="0F172A"/>
          <w:sz w:val="20"/>
        </w:rPr>
        <w:t>Electrical Safety Compliance &amp; Certification — scored 97/100</w:t>
      </w:r>
    </w:p>
    <w:p w:rsidR="00333E08" w:rsidRDefault="005A741E">
      <w:pPr>
        <w:keepNext/>
        <w:pBdr>
          <w:left w:val="single" w:sz="24" w:space="6" w:color="52B69A"/>
        </w:pBdr>
        <w:ind w:left="170"/>
      </w:pPr>
      <w:r>
        <w:t xml:space="preserve">Havells demonstrates an extensive, market-leading framework of verified </w:t>
      </w:r>
      <w:r>
        <w:t>compliance, holding multiple international and domestic safety certifications across its electrical product line.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Havells India Limited has acquired a broad roster of prestigious third-party international safety certifications for its </w:t>
      </w:r>
      <w:r>
        <w:t>electrical systems and circuit protection products, including CSA, KEMA, CB, CE, ASTA, CPA, SEMKO, SIRIUM, SPRING, TSE, SNI, and EDD.</w:t>
      </w:r>
    </w:p>
    <w:p w:rsidR="00333E08" w:rsidRDefault="005A741E">
      <w:pPr>
        <w:pStyle w:val="ListBullet"/>
        <w:spacing w:after="60"/>
        <w:ind w:left="510"/>
      </w:pPr>
      <w:r>
        <w:t>Havells maintains strict quality control and compliance via internal and supplier process audits to align with mandatory c</w:t>
      </w:r>
      <w:r>
        <w:t>ertifications, and historically became the first company to obtain an Indian Standards Index (ISI) certification for its CFL range.</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92/100</w:t>
      </w:r>
    </w:p>
    <w:p w:rsidR="00333E08" w:rsidRDefault="005A741E">
      <w:pPr>
        <w:keepNext/>
        <w:pBdr>
          <w:left w:val="single" w:sz="24" w:space="6" w:color="52B69A"/>
        </w:pBdr>
        <w:ind w:left="170"/>
      </w:pPr>
      <w:r>
        <w:t>Havells demonstrates clear, verified manufacturing</w:t>
      </w:r>
      <w:r>
        <w:t xml:space="preserve"> and testing capabilities with products tailored to severe Indian climatic conditions and load fluctuations, backed by CPRI certifications and NABL-accredited laboratory infrastructure, though concrete aggregated field failure statistics are predominantly </w:t>
      </w:r>
      <w:r>
        <w:t>self-reported.</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Havells India Limited’s consumer wires, such as the Life Line Plus S3 HRFR series, feature 85°C heat-resistant flame-retardant insulation (over ordinary 70°C limits) and ultra-low leakage current verified by the Central Pow</w:t>
      </w:r>
      <w:r>
        <w:t>er and Research Institute (CPRI) to handle high-temperature loads and environmental degradation.</w:t>
      </w:r>
    </w:p>
    <w:p w:rsidR="00333E08" w:rsidRDefault="005A741E">
      <w:pPr>
        <w:pStyle w:val="ListBullet"/>
        <w:spacing w:after="60"/>
        <w:ind w:left="510"/>
      </w:pPr>
      <w:r>
        <w:t>In industrial and building safety, Havells expanded its portfolio with the launch of Indian regulatory-compliant QTRON/ATRON advanced MCCBs and upgraded its co</w:t>
      </w:r>
      <w:r>
        <w:t>mpounding and extrusion facilities at Alwar and Tumakuru to manufacture advanced fire-resistant and halogen-free (F120 category, LSZH, and HFFR) solutions specifically designed for severe Indian environment hazards.</w:t>
      </w:r>
    </w:p>
    <w:p w:rsidR="00333E08" w:rsidRDefault="005A741E">
      <w:pPr>
        <w:keepNext/>
        <w:pBdr>
          <w:left w:val="single" w:sz="24" w:space="6" w:color="52B69A"/>
        </w:pBdr>
        <w:spacing w:before="120" w:after="60"/>
        <w:ind w:left="170"/>
      </w:pPr>
      <w:r>
        <w:rPr>
          <w:b/>
          <w:color w:val="0F172A"/>
          <w:sz w:val="20"/>
        </w:rPr>
        <w:t>R&amp;D and Innovation in Fire Safety Techno</w:t>
      </w:r>
      <w:r>
        <w:rPr>
          <w:b/>
          <w:color w:val="0F172A"/>
          <w:sz w:val="20"/>
        </w:rPr>
        <w:t>logy — scored 94/100</w:t>
      </w:r>
    </w:p>
    <w:p w:rsidR="00333E08" w:rsidRDefault="005A741E">
      <w:pPr>
        <w:keepNext/>
        <w:pBdr>
          <w:left w:val="single" w:sz="24" w:space="6" w:color="52B69A"/>
        </w:pBdr>
        <w:ind w:left="170"/>
      </w:pPr>
      <w:r>
        <w:t>Publicly available corporate disclosures and product portfolios confirm commercialization and internal testing capabilities for fire-resistant wiring and circuit protection, a clear and verifiable capability.</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Havells </w:t>
      </w:r>
      <w:r>
        <w:t>India invests in dedicated R&amp;D facilities, including its Central Research and Development Centre in Noida, focusing on flame-retardant low-smoke (FRLS) and halogen-free flame retardant (HFFR) compound formulations for safe cable manufacturing.</w:t>
      </w:r>
    </w:p>
    <w:p w:rsidR="00333E08" w:rsidRDefault="005A741E">
      <w:pPr>
        <w:pStyle w:val="ListBullet"/>
        <w:spacing w:after="60"/>
        <w:ind w:left="510"/>
      </w:pPr>
      <w:r>
        <w:t xml:space="preserve">The company </w:t>
      </w:r>
      <w:r>
        <w:t>develops electrical protection devices such as miniature circuit breakers (MCBs) and residual current circuit breakers (RCCBs) engineered to detect overloads, short circuits, and residual currents that present electrical fire hazards.</w:t>
      </w:r>
    </w:p>
    <w:p w:rsidR="00333E08" w:rsidRDefault="005A741E">
      <w:pPr>
        <w:keepNext/>
        <w:pBdr>
          <w:left w:val="single" w:sz="24" w:space="6" w:color="52B69A"/>
        </w:pBdr>
        <w:spacing w:before="120" w:after="60"/>
        <w:ind w:left="170"/>
      </w:pPr>
      <w:r>
        <w:rPr>
          <w:b/>
          <w:color w:val="0F172A"/>
          <w:sz w:val="20"/>
        </w:rPr>
        <w:t>Manufacturing Quality</w:t>
      </w:r>
      <w:r>
        <w:rPr>
          <w:b/>
          <w:color w:val="0F172A"/>
          <w:sz w:val="20"/>
        </w:rPr>
        <w:t xml:space="preserve"> &amp; Scalability — scored 96/100</w:t>
      </w:r>
    </w:p>
    <w:p w:rsidR="00333E08" w:rsidRDefault="005A741E">
      <w:pPr>
        <w:keepNext/>
        <w:pBdr>
          <w:left w:val="single" w:sz="24" w:space="6" w:color="52B69A"/>
        </w:pBdr>
        <w:ind w:left="170"/>
      </w:pPr>
      <w:r>
        <w:t>Havells demonstrates clear, verified manufacturing capability and scalable production for electrical components that prevent fires, supported by numerous international third-party quality certifications, a high-capability sho</w:t>
      </w:r>
      <w:r>
        <w:t>wing.</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Havells India Limited operates 14 manufacturing facilities in India, producing 95% of its products in-house with international certifications such as KEMA, CB, CE, ASTA, and SEMKO for its electrical products.</w:t>
      </w:r>
    </w:p>
    <w:p w:rsidR="00333E08" w:rsidRDefault="005A741E">
      <w:pPr>
        <w:pStyle w:val="ListBullet"/>
        <w:spacing w:after="60"/>
        <w:ind w:left="510"/>
      </w:pPr>
      <w:r>
        <w:t>The company manufacture</w:t>
      </w:r>
      <w:r>
        <w:t>s fire-safe cables and domestic/industrial circuit protection switchgear at scale, utilizing a global network across more than 50 countries to manage high-volume orders.</w:t>
      </w:r>
    </w:p>
    <w:p w:rsidR="00333E08" w:rsidRDefault="005A741E">
      <w:pPr>
        <w:keepNext/>
        <w:pBdr>
          <w:bottom w:val="single" w:sz="6" w:space="3" w:color="E2E8F0"/>
        </w:pBdr>
        <w:spacing w:before="120" w:after="120"/>
      </w:pPr>
      <w:r>
        <w:rPr>
          <w:b/>
          <w:caps/>
          <w:color w:val="1A759F"/>
        </w:rPr>
        <w:lastRenderedPageBreak/>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95/100</w:t>
      </w:r>
    </w:p>
    <w:p w:rsidR="00333E08" w:rsidRDefault="005A741E">
      <w:pPr>
        <w:keepNext/>
        <w:pBdr>
          <w:left w:val="single" w:sz="24" w:space="6" w:color="52B69A"/>
        </w:pBdr>
        <w:ind w:left="170"/>
      </w:pPr>
      <w:r>
        <w:t>Broad compan</w:t>
      </w:r>
      <w:r>
        <w:t>y revenue, profitability, and general segment growth were verified via financial reports. Based on primary research, the company has not disclosed distinct, fire-safety-only operational profit margins due to blended accounting under cables/switchgear categ</w:t>
      </w:r>
      <w:r>
        <w:t>ories, leaving a verifiable corporate capability rather than a standalone niche leader.</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In its audited financial reports, Havells India Limited reported annual revenue reaching ₹22,527.77 crore alongside a full-year net profit increase to</w:t>
      </w:r>
      <w:r>
        <w:t xml:space="preserve"> ₹1,705 crore.</w:t>
      </w:r>
    </w:p>
    <w:p w:rsidR="00333E08" w:rsidRDefault="005A741E">
      <w:pPr>
        <w:pStyle w:val="ListBullet"/>
        <w:spacing w:after="60"/>
        <w:ind w:left="510"/>
      </w:pPr>
      <w:r>
        <w:t>Segmental performance updates indicate the Switchgear segment revenue grew by 7.9% year-on-year and the Cables &amp; Wires segment surged 20.8% year-on-year.</w:t>
      </w:r>
    </w:p>
    <w:p w:rsidR="00333E08" w:rsidRDefault="005A741E">
      <w:pPr>
        <w:keepNext/>
        <w:pBdr>
          <w:left w:val="single" w:sz="24" w:space="6" w:color="52B69A"/>
        </w:pBdr>
        <w:spacing w:before="120" w:after="60"/>
        <w:ind w:left="170"/>
      </w:pPr>
      <w:r>
        <w:rPr>
          <w:b/>
          <w:color w:val="0F172A"/>
          <w:sz w:val="20"/>
        </w:rPr>
        <w:t>Distribution &amp; Channel Network in India — scored 100/100</w:t>
      </w:r>
    </w:p>
    <w:p w:rsidR="00333E08" w:rsidRDefault="005A741E">
      <w:pPr>
        <w:keepNext/>
        <w:pBdr>
          <w:left w:val="single" w:sz="24" w:space="6" w:color="52B69A"/>
        </w:pBdr>
        <w:ind w:left="170"/>
      </w:pPr>
      <w:r>
        <w:t xml:space="preserve">National geographic coverage, </w:t>
      </w:r>
      <w:r>
        <w:t>extensive dealer counts, and diverse retail touchpoints were verified via public corporate filings and financial reports, placing Havells in the highest market-leading position.</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Havells India Limited operates a network encompassing 18,000</w:t>
      </w:r>
      <w:r>
        <w:t xml:space="preserve"> dealers and over 1,000 exclusive brand showrooms ("Havells Galaxy" / "Havells Exclusive Brand Stores") across the country to facilitate domestic and commercial access to its electrical products.</w:t>
      </w:r>
    </w:p>
    <w:p w:rsidR="00333E08" w:rsidRDefault="005A741E">
      <w:pPr>
        <w:pStyle w:val="ListBullet"/>
        <w:spacing w:after="60"/>
        <w:ind w:left="510"/>
      </w:pPr>
      <w:r>
        <w:t xml:space="preserve">In its corporate reports, the company implemented strategic </w:t>
      </w:r>
      <w:r>
        <w:t>initiatives aimed at streamlining omnichannel channel engagement and deepening distribution penetration directly into rural towns and extensive retail outlets.</w:t>
      </w:r>
    </w:p>
    <w:p w:rsidR="00333E08" w:rsidRDefault="005A741E">
      <w:pPr>
        <w:keepNext/>
        <w:pBdr>
          <w:left w:val="single" w:sz="24" w:space="6" w:color="52B69A"/>
        </w:pBdr>
        <w:spacing w:before="120" w:after="60"/>
        <w:ind w:left="170"/>
      </w:pPr>
      <w:r>
        <w:rPr>
          <w:b/>
          <w:color w:val="0F172A"/>
          <w:sz w:val="20"/>
        </w:rPr>
        <w:t>Key Customer Contracts &amp; Installations — scored 98/100</w:t>
      </w:r>
    </w:p>
    <w:p w:rsidR="00333E08" w:rsidRDefault="005A741E">
      <w:pPr>
        <w:keepNext/>
        <w:pBdr>
          <w:left w:val="single" w:sz="24" w:space="6" w:color="52B69A"/>
        </w:pBdr>
        <w:ind w:left="170"/>
      </w:pPr>
      <w:r>
        <w:t xml:space="preserve">Secondary research confirms that Havells </w:t>
      </w:r>
      <w:r>
        <w:t>actively supplies major public sector clients like Indian Railways and CPWD for fire-safe electrical lines, a clear and verifiable capability, but based on primary research, the company has not disclosed precise commercial contract sizes or exact project v</w:t>
      </w:r>
      <w:r>
        <w:t>aluation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Havells India's cables division tailors project-specific compounding and extrusion of advanced LSZH, HFFR, and Fire Survival Cables directly for critical infrastructure setups managed by Indian Railways and various metro</w:t>
      </w:r>
      <w:r>
        <w:t xml:space="preserve"> rail projects.</w:t>
      </w:r>
    </w:p>
    <w:p w:rsidR="00333E08" w:rsidRDefault="005A741E">
      <w:pPr>
        <w:pStyle w:val="ListBullet"/>
        <w:spacing w:after="60"/>
        <w:ind w:left="510"/>
      </w:pPr>
      <w:r>
        <w:t>Indian government procurement records and public tenders explicitly specify Havells as an approved vendor for FRLS copper conductor wires and circuit protection switchgear installations.</w:t>
      </w:r>
    </w:p>
    <w:p w:rsidR="00333E08" w:rsidRDefault="005A741E">
      <w:pPr>
        <w:keepNext/>
        <w:pBdr>
          <w:left w:val="single" w:sz="24" w:space="6" w:color="52B69A"/>
        </w:pBdr>
        <w:spacing w:before="120" w:after="60"/>
        <w:ind w:left="170"/>
      </w:pPr>
      <w:r>
        <w:rPr>
          <w:b/>
          <w:color w:val="0F172A"/>
          <w:sz w:val="20"/>
        </w:rPr>
        <w:t>Brand Trust &amp; Market Share in India — scored 100/100</w:t>
      </w:r>
    </w:p>
    <w:p w:rsidR="00333E08" w:rsidRDefault="005A741E">
      <w:pPr>
        <w:keepNext/>
        <w:pBdr>
          <w:left w:val="single" w:sz="24" w:space="6" w:color="52B69A"/>
        </w:pBdr>
        <w:ind w:left="170"/>
      </w:pPr>
      <w:r>
        <w:t>The company's leading market share and third-party brand trust awards were successfully verified, though precise numeric customer repeat business rates in specialized fire safety categories remained partially unverified. Based on primary research, the comp</w:t>
      </w:r>
      <w:r>
        <w:t>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Havells India's June 2024 investor presentation, the company holds a top-3 market ranking in domestic circuit protection with an estimated 18% to 20% market share in Miniature Circuit Br</w:t>
      </w:r>
      <w:r>
        <w:t>eakers (MCBs) and over 15% market share in the domestic wires and cables segment.</w:t>
      </w:r>
    </w:p>
    <w:p w:rsidR="00333E08" w:rsidRDefault="005A741E">
      <w:pPr>
        <w:pStyle w:val="ListBullet"/>
        <w:spacing w:after="60"/>
        <w:ind w:left="510"/>
      </w:pPr>
      <w:r>
        <w:t>In an independent corporate trust survey conducted by TRA Research, Havells India was officially recognized and awarded as "India's Most Trusted Modular Switches Brand".</w:t>
      </w:r>
    </w:p>
    <w:p w:rsidR="00333E08" w:rsidRDefault="005A741E">
      <w:pPr>
        <w:keepNext/>
        <w:pBdr>
          <w:left w:val="single" w:sz="24" w:space="6" w:color="52B69A"/>
        </w:pBdr>
        <w:spacing w:before="120" w:after="60"/>
        <w:ind w:left="170"/>
      </w:pPr>
      <w:r>
        <w:rPr>
          <w:b/>
          <w:color w:val="0F172A"/>
          <w:sz w:val="20"/>
        </w:rPr>
        <w:t>Afte</w:t>
      </w:r>
      <w:r>
        <w:rPr>
          <w:b/>
          <w:color w:val="0F172A"/>
          <w:sz w:val="20"/>
        </w:rPr>
        <w:t>r-Sales Service &amp; Support Infrastructure — scored 85/100</w:t>
      </w:r>
    </w:p>
    <w:p w:rsidR="00333E08" w:rsidRDefault="005A741E">
      <w:pPr>
        <w:keepNext/>
        <w:pBdr>
          <w:left w:val="single" w:sz="24" w:space="6" w:color="52B69A"/>
        </w:pBdr>
        <w:ind w:left="170"/>
      </w:pPr>
      <w:r>
        <w:t>Secondary research confirms Havells' localized electrician training initiatives and centralized complaint resolution metrics.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Havells India has conducted extensive field-level product safety training programs for electricians and channel partners to promote electrical safety, correct installation, and the use of fire-safe cables across its regional networks.</w:t>
      </w:r>
    </w:p>
    <w:p w:rsidR="00333E08" w:rsidRDefault="005A741E">
      <w:pPr>
        <w:pStyle w:val="ListBullet"/>
        <w:spacing w:after="60"/>
        <w:ind w:left="510"/>
      </w:pPr>
      <w:r>
        <w:t>Pu</w:t>
      </w:r>
      <w:r>
        <w:t>blicly aggregated consumer data via Consumer Complaints India demonstrates a partial resolution framework, recording 612 resolved complaints out of 1,249 total registered cases, highlighting active customer care engagement alongside a backlog of unresolved</w:t>
      </w:r>
      <w:r>
        <w:t xml:space="preserve"> requests.</w:t>
      </w:r>
    </w:p>
    <w:p w:rsidR="00333E08" w:rsidRDefault="005A741E">
      <w:pPr>
        <w:pStyle w:val="Heading2"/>
        <w:pageBreakBefore/>
        <w:shd w:val="clear" w:color="auto" w:fill="002857"/>
        <w:spacing w:after="0"/>
      </w:pPr>
      <w:bookmarkStart w:id="10" w:name="_Toc242373592"/>
      <w:r>
        <w:lastRenderedPageBreak/>
        <w:t>HD Fire Protect Limited</w:t>
      </w:r>
      <w:bookmarkEnd w:id="10"/>
    </w:p>
    <w:p w:rsidR="00333E08" w:rsidRDefault="005A741E">
      <w:pPr>
        <w:shd w:val="clear" w:color="auto" w:fill="002857"/>
        <w:spacing w:after="200"/>
      </w:pPr>
      <w:r>
        <w:rPr>
          <w:color w:val="CBD5E1"/>
          <w:sz w:val="18"/>
        </w:rPr>
        <w:t xml:space="preserve">HD Fire Protect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92</w:t>
      </w:r>
      <w:r>
        <w:rPr>
          <w:color w:val="CBD5E1"/>
          <w:sz w:val="18"/>
        </w:rPr>
        <w:t xml:space="preserve">     Overall </w:t>
      </w:r>
      <w:r>
        <w:rPr>
          <w:b/>
          <w:color w:val="FFFFFF"/>
          <w:sz w:val="20"/>
        </w:rPr>
        <w:t>92</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98/100</w:t>
      </w:r>
    </w:p>
    <w:p w:rsidR="00333E08" w:rsidRDefault="005A741E">
      <w:pPr>
        <w:keepNext/>
        <w:pBdr>
          <w:left w:val="single" w:sz="24" w:space="6" w:color="52B69A"/>
        </w:pBdr>
        <w:ind w:left="170"/>
      </w:pPr>
      <w:r>
        <w:t xml:space="preserve">The company displays a clear, third-party verified (UL Listed, FM Approved) </w:t>
      </w:r>
      <w:r>
        <w:t>capability in specialized gaseous and pre-action suppression for electrical environments, though its primary product breadth is focused on heavy industrial suppression hardware rather than native end-to-end diagnostic and digital fire detection systems.</w:t>
      </w:r>
    </w:p>
    <w:p w:rsidR="00333E08" w:rsidRDefault="005A741E">
      <w:pPr>
        <w:keepNext/>
        <w:spacing w:after="40"/>
        <w:ind w:left="170"/>
      </w:pPr>
      <w:r>
        <w:rPr>
          <w:b/>
          <w:caps/>
          <w:color w:val="64748B"/>
          <w:sz w:val="15"/>
        </w:rPr>
        <w:t>Su</w:t>
      </w:r>
      <w:r>
        <w:rPr>
          <w:b/>
          <w:caps/>
          <w:color w:val="64748B"/>
          <w:sz w:val="15"/>
        </w:rPr>
        <w:t>pporting points</w:t>
      </w:r>
    </w:p>
    <w:p w:rsidR="00333E08" w:rsidRDefault="005A741E">
      <w:pPr>
        <w:pStyle w:val="ListBullet"/>
        <w:spacing w:after="60"/>
        <w:ind w:left="510"/>
      </w:pPr>
      <w:r>
        <w:t>HD Fire Protect Limited maintains a robust portfolio of fire suppression and containment systems specifically engineered for electrical fire hazards, including the HD-RAKSHAK indirect high-pressure CO2 system for electrical cabinets and the</w:t>
      </w:r>
      <w:r>
        <w:t xml:space="preserve"> HD-INERTSYS gaseous flooding system designed for data centers and server rooms.</w:t>
      </w:r>
    </w:p>
    <w:p w:rsidR="00333E08" w:rsidRDefault="005A741E">
      <w:pPr>
        <w:pStyle w:val="ListBullet"/>
        <w:spacing w:after="60"/>
        <w:ind w:left="510"/>
      </w:pPr>
      <w:r>
        <w:t>While the company manufactures extensive industrial-grade suppression hardware (deluge valves, sprinklers, and foam devices), its primary focus remains on containment and supp</w:t>
      </w:r>
      <w:r>
        <w:t>ression rather than proprietary standalone diagnostic or electrical detection line breadths, acting instead as a distributor for partnered detection technologies (such as Potter releasing panels).</w:t>
      </w:r>
    </w:p>
    <w:p w:rsidR="00333E08" w:rsidRDefault="005A741E">
      <w:pPr>
        <w:keepNext/>
        <w:pBdr>
          <w:left w:val="single" w:sz="24" w:space="6" w:color="52B69A"/>
        </w:pBdr>
        <w:spacing w:before="120" w:after="60"/>
        <w:ind w:left="170"/>
      </w:pPr>
      <w:r>
        <w:rPr>
          <w:b/>
          <w:color w:val="0F172A"/>
          <w:sz w:val="20"/>
        </w:rPr>
        <w:t>Electrical Safety Compliance &amp; Certification — scored 84/10</w:t>
      </w:r>
      <w:r>
        <w:rPr>
          <w:b/>
          <w:color w:val="0F172A"/>
          <w:sz w:val="20"/>
        </w:rPr>
        <w:t>0</w:t>
      </w:r>
    </w:p>
    <w:p w:rsidR="00333E08" w:rsidRDefault="005A741E">
      <w:pPr>
        <w:keepNext/>
        <w:pBdr>
          <w:left w:val="single" w:sz="24" w:space="6" w:color="52B69A"/>
        </w:pBdr>
        <w:ind w:left="170"/>
      </w:pPr>
      <w:r>
        <w:t>The company demonstrates clear, verifiable capability through an extensive portfolio of certified products and compliance with domestic and international safety standards, though its primary focus is on broader fire suppression rather than specialized el</w:t>
      </w:r>
      <w:r>
        <w:t>ectrical diagnostic or monitoring technologies.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HD Fire Protect Limited maintains third-party certifications from the Bureau of Indian Standards (BIS), UL (such as UL 864 for control units), FM Approvals, and CE marking to validate the sa</w:t>
      </w:r>
      <w:r>
        <w:t>fety and compliance of its fire protection systems.</w:t>
      </w:r>
    </w:p>
    <w:p w:rsidR="00333E08" w:rsidRDefault="005A741E">
      <w:pPr>
        <w:pStyle w:val="ListBullet"/>
        <w:spacing w:after="60"/>
        <w:ind w:left="510"/>
      </w:pPr>
      <w:r>
        <w:t>The company’s custom-engineered products, including the HD-RAKSHAK CO2 suppression systems for electrical cabinets, comply with Indian Standards (IS) and national codes required for Fire NOC approvals.</w:t>
      </w:r>
    </w:p>
    <w:p w:rsidR="00333E08" w:rsidRDefault="005A741E">
      <w:pPr>
        <w:keepNext/>
        <w:pBdr>
          <w:left w:val="single" w:sz="24" w:space="6" w:color="52B69A"/>
        </w:pBdr>
        <w:spacing w:before="120" w:after="60"/>
        <w:ind w:left="170"/>
      </w:pPr>
      <w:r>
        <w:rPr>
          <w:b/>
          <w:color w:val="0F172A"/>
          <w:sz w:val="20"/>
        </w:rPr>
        <w:t>Pr</w:t>
      </w:r>
      <w:r>
        <w:rPr>
          <w:b/>
          <w:color w:val="0F172A"/>
          <w:sz w:val="20"/>
        </w:rPr>
        <w:t>oduct Reliability &amp; Performance Under Indian Conditions — scored 83/100</w:t>
      </w:r>
    </w:p>
    <w:p w:rsidR="00333E08" w:rsidRDefault="005A741E">
      <w:pPr>
        <w:keepNext/>
        <w:pBdr>
          <w:left w:val="single" w:sz="24" w:space="6" w:color="52B69A"/>
        </w:pBdr>
        <w:ind w:left="170"/>
      </w:pPr>
      <w:r>
        <w:t>The company displays clear, verifiable capabilities backed by national and international product standards, but public documentation lacks explicit, granular field data or customer met</w:t>
      </w:r>
      <w:r>
        <w:t>rics regarding performance specific to extreme Indian voltage fluctuations or humidity levels.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HD Fire Protect Limited holds domestic and international certifications including the Bureau of Indian Standards (BIS), UL Listing, FM Approval</w:t>
      </w:r>
      <w:r>
        <w:t>, and CE marking, which validate that its fire safety systems undergo testing to ensure standard product performance and quality.</w:t>
      </w:r>
    </w:p>
    <w:p w:rsidR="00333E08" w:rsidRDefault="005A741E">
      <w:pPr>
        <w:pStyle w:val="ListBullet"/>
        <w:spacing w:after="60"/>
        <w:ind w:left="510"/>
      </w:pPr>
      <w:r>
        <w:t>The company has over three decades of field manufacturing experience within India since 1990, running specialized plants in Th</w:t>
      </w:r>
      <w:r>
        <w:t>ane and Jalgaon backed by an ISO 9001:2015 certified quality management system.</w:t>
      </w:r>
    </w:p>
    <w:p w:rsidR="00333E08" w:rsidRDefault="005A741E">
      <w:pPr>
        <w:keepNext/>
        <w:pBdr>
          <w:left w:val="single" w:sz="24" w:space="6" w:color="52B69A"/>
        </w:pBdr>
        <w:spacing w:before="120" w:after="60"/>
        <w:ind w:left="170"/>
      </w:pPr>
      <w:r>
        <w:rPr>
          <w:b/>
          <w:color w:val="0F172A"/>
          <w:sz w:val="20"/>
        </w:rPr>
        <w:t>R&amp;D and Innovation in Fire Safety Technology — scored 95/100</w:t>
      </w:r>
    </w:p>
    <w:p w:rsidR="00333E08" w:rsidRDefault="005A741E">
      <w:pPr>
        <w:keepNext/>
        <w:pBdr>
          <w:left w:val="single" w:sz="24" w:space="6" w:color="52B69A"/>
        </w:pBdr>
        <w:ind w:left="170"/>
      </w:pPr>
      <w:r>
        <w:t>The company demonstrates clear, verifiable capability through completely indigenous R&amp;D facilities, global patents,</w:t>
      </w:r>
      <w:r>
        <w:t xml:space="preserve"> and continuous eco-friendly and mechanical product launches, a strong but not market-leading showing.</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HD Fire Protect Limited holds patents in India, the United States, and Saudi Arabia for a pressure-operated fluid valve with a configur</w:t>
      </w:r>
      <w:r>
        <w:t>able diaphragm arrangement.</w:t>
      </w:r>
    </w:p>
    <w:p w:rsidR="00333E08" w:rsidRDefault="005A741E">
      <w:pPr>
        <w:pStyle w:val="ListBullet"/>
        <w:spacing w:after="60"/>
        <w:ind w:left="510"/>
      </w:pPr>
      <w:r>
        <w:t>The company maintains an indigenous R&amp;D facility and regularly rolls out certified new products, such as its fluorine-free AR-SFFF F3 foam range and new UL-listed pressure gauges.</w:t>
      </w:r>
    </w:p>
    <w:p w:rsidR="00333E08" w:rsidRDefault="005A741E">
      <w:pPr>
        <w:keepNext/>
        <w:pBdr>
          <w:left w:val="single" w:sz="24" w:space="6" w:color="52B69A"/>
        </w:pBdr>
        <w:spacing w:before="120" w:after="60"/>
        <w:ind w:left="170"/>
      </w:pPr>
      <w:r>
        <w:rPr>
          <w:b/>
          <w:color w:val="0F172A"/>
          <w:sz w:val="20"/>
        </w:rPr>
        <w:t xml:space="preserve">Manufacturing Quality &amp; Scalability — scored </w:t>
      </w:r>
      <w:r>
        <w:rPr>
          <w:b/>
          <w:color w:val="0F172A"/>
          <w:sz w:val="20"/>
        </w:rPr>
        <w:t>95/100</w:t>
      </w:r>
    </w:p>
    <w:p w:rsidR="00333E08" w:rsidRDefault="005A741E">
      <w:pPr>
        <w:keepNext/>
        <w:pBdr>
          <w:left w:val="single" w:sz="24" w:space="6" w:color="52B69A"/>
        </w:pBdr>
        <w:ind w:left="170"/>
      </w:pPr>
      <w:r>
        <w:t>The company displays strong, third-party verified manufacturing scale and rigorous quality control infrastructure across multiple locations, a clear capability but slightly under leading-edge multinational scale.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HD Fire Protect Li</w:t>
      </w:r>
      <w:r>
        <w:t>mited operates manufacturing plants in Jalgaon and Thane, India, across an 8.5-acre combined plot featuring an in-house foundry, a 5-axis CNC machine shop, and advanced fabrication units certified for manufacturing ASME U-Stamp pressure vessels.</w:t>
      </w:r>
    </w:p>
    <w:p w:rsidR="00333E08" w:rsidRDefault="005A741E">
      <w:pPr>
        <w:pStyle w:val="ListBullet"/>
        <w:spacing w:after="60"/>
        <w:ind w:left="510"/>
      </w:pPr>
      <w:r>
        <w:lastRenderedPageBreak/>
        <w:t xml:space="preserve">The </w:t>
      </w:r>
      <w:r>
        <w:t>company holds third-party verified management certifications including ISO 9001, ISO 14001, and ISO 45001 audited by TÜV Nord, and its fire safety products are internationally certified by agencies like UL, FM, VdS, and the Bureau of Indian Standards.</w:t>
      </w:r>
    </w:p>
    <w:p w:rsidR="00333E08" w:rsidRDefault="005A741E">
      <w:pPr>
        <w:keepNext/>
        <w:pBdr>
          <w:bottom w:val="single" w:sz="6" w:space="3" w:color="E2E8F0"/>
        </w:pBdr>
        <w:spacing w:before="120" w:after="120"/>
      </w:pPr>
      <w:r>
        <w:rPr>
          <w:b/>
          <w:caps/>
          <w:color w:val="1A759F"/>
        </w:rPr>
        <w:t xml:space="preserve">Y — </w:t>
      </w:r>
      <w:r>
        <w:rPr>
          <w:b/>
          <w:caps/>
          <w:color w:val="1A759F"/>
        </w:rPr>
        <w:t>Business Capability</w:t>
      </w:r>
    </w:p>
    <w:p w:rsidR="00333E08" w:rsidRDefault="005A741E">
      <w:pPr>
        <w:keepNext/>
        <w:pBdr>
          <w:left w:val="single" w:sz="24" w:space="6" w:color="52B69A"/>
        </w:pBdr>
        <w:spacing w:before="120" w:after="60"/>
        <w:ind w:left="170"/>
      </w:pPr>
      <w:r>
        <w:rPr>
          <w:b/>
          <w:color w:val="0F172A"/>
          <w:sz w:val="20"/>
        </w:rPr>
        <w:t>Revenue Growth &amp; Financial Health — scored 98/100</w:t>
      </w:r>
    </w:p>
    <w:p w:rsidR="00333E08" w:rsidRDefault="005A741E">
      <w:pPr>
        <w:keepNext/>
        <w:pBdr>
          <w:left w:val="single" w:sz="24" w:space="6" w:color="52B69A"/>
        </w:pBdr>
        <w:ind w:left="170"/>
      </w:pPr>
      <w:r>
        <w:t xml:space="preserve">Secondary research confirms the company's exact revenue, profitability metrics, and growth rates using third-party scrutinized financial statements from its SEBI DRHP filing, though the </w:t>
      </w:r>
      <w:r>
        <w:t>exact isolated share of revenue derived strictly from the electrical fire segment versus general industrial fire infrastructure was not separately broken down.</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According to the Draft Red Herring Prospectus (DRHP) filed with SEBI, HD Fire </w:t>
      </w:r>
      <w:r>
        <w:t>Protect Limited's operating revenue increased by 16.05% from ₹372.95 crore in Fiscal 2023 to ₹432.80 crore in Fiscal 2025.</w:t>
      </w:r>
    </w:p>
    <w:p w:rsidR="00333E08" w:rsidRDefault="005A741E">
      <w:pPr>
        <w:pStyle w:val="ListBullet"/>
        <w:spacing w:after="60"/>
        <w:ind w:left="510"/>
      </w:pPr>
      <w:r>
        <w:t xml:space="preserve">In the same DRHP filings verified by CRISIL and IPO platforms, the company's profit after tax (PAT) rose by 24.60% from ₹87.92 crore </w:t>
      </w:r>
      <w:r>
        <w:t>in Fiscal 2023 to ₹109.55 crore in Fiscal 2025, maintaining an EBITDA margin of 31.89%.</w:t>
      </w:r>
    </w:p>
    <w:p w:rsidR="00333E08" w:rsidRDefault="005A741E">
      <w:pPr>
        <w:keepNext/>
        <w:pBdr>
          <w:left w:val="single" w:sz="24" w:space="6" w:color="52B69A"/>
        </w:pBdr>
        <w:spacing w:before="120" w:after="60"/>
        <w:ind w:left="170"/>
      </w:pPr>
      <w:r>
        <w:rPr>
          <w:b/>
          <w:color w:val="0F172A"/>
          <w:sz w:val="20"/>
        </w:rPr>
        <w:t>Distribution &amp; Channel Network in India — scored 87/100</w:t>
      </w:r>
    </w:p>
    <w:p w:rsidR="00333E08" w:rsidRDefault="005A741E">
      <w:pPr>
        <w:keepNext/>
        <w:pBdr>
          <w:left w:val="single" w:sz="24" w:space="6" w:color="52B69A"/>
        </w:pBdr>
        <w:ind w:left="170"/>
      </w:pPr>
      <w:r>
        <w:t>Secondary research confirms the company's direct regional sales, warehouse, and manufacturing infrastructure alo</w:t>
      </w:r>
      <w:r>
        <w:t>ngside its distributed retail/dealer presence in multiple major states, but the exact quantitative number of total domestic touchpoints and formalized partnerships with electrical wholesalers remain self-reported or general rather than granularly aggregate</w:t>
      </w:r>
      <w:r>
        <w:t>d by third parties.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According to the official corporate footprint, HD Fire Protect Limited maintains a domestic network consisting of its Corporate Office and a primary stocking warehouse in Thane, Maharashtra, a Regional Sales Office in </w:t>
      </w:r>
      <w:r>
        <w:t>New Delhi, and a large-scale manufacturing plant in Jalgaon, Maharashtra.</w:t>
      </w:r>
    </w:p>
    <w:p w:rsidR="00333E08" w:rsidRDefault="005A741E">
      <w:pPr>
        <w:pStyle w:val="ListBullet"/>
        <w:spacing w:after="60"/>
        <w:ind w:left="510"/>
      </w:pPr>
      <w:r>
        <w:t>Commercial B2B data maps third-party dealer networks across critical metropolitan hubs, establishing localized vendor partnerships such as Shree Krishna Industries in Chawri Bazar, D</w:t>
      </w:r>
      <w:r>
        <w:t>elhi, alongside dedicated regional equipment dealer nodes across cities like Pune, Mumbai, and Hyderabad to supply its industrial fire suppression components.</w:t>
      </w:r>
    </w:p>
    <w:p w:rsidR="00333E08" w:rsidRDefault="005A741E">
      <w:pPr>
        <w:keepNext/>
        <w:pBdr>
          <w:left w:val="single" w:sz="24" w:space="6" w:color="52B69A"/>
        </w:pBdr>
        <w:spacing w:before="120" w:after="60"/>
        <w:ind w:left="170"/>
      </w:pPr>
      <w:r>
        <w:rPr>
          <w:b/>
          <w:color w:val="0F172A"/>
          <w:sz w:val="20"/>
        </w:rPr>
        <w:t>Key Customer Contracts &amp; Installations — scored 100/100</w:t>
      </w:r>
    </w:p>
    <w:p w:rsidR="00333E08" w:rsidRDefault="005A741E">
      <w:pPr>
        <w:keepNext/>
        <w:pBdr>
          <w:left w:val="single" w:sz="24" w:space="6" w:color="52B69A"/>
        </w:pBdr>
        <w:ind w:left="170"/>
      </w:pPr>
      <w:r>
        <w:t>Secondary research confirms named clients</w:t>
      </w:r>
      <w:r>
        <w:t xml:space="preserve"> across government infrastructure and major industrial complexes, along with historical contract values and volumes via legal and public tender databases. Specific real estate developer individual contract values. Based on primary research, the company has</w:t>
      </w:r>
      <w:r>
        <w:t xml:space="preserve">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HD Fire Protect Limited has supplied specialized fire protection equipment to landmark government and industrial facilities in India, including the fire protection equipment for the new Indian Parliament bu</w:t>
      </w:r>
      <w:r>
        <w:t>ilding and master stream nozzles for India's space launch pad in Sriharikota [The Economic Times].</w:t>
      </w:r>
    </w:p>
    <w:p w:rsidR="00333E08" w:rsidRDefault="005A741E">
      <w:pPr>
        <w:pStyle w:val="ListBullet"/>
        <w:spacing w:after="60"/>
        <w:ind w:left="510"/>
      </w:pPr>
      <w:r>
        <w:t>The company is a verified subcontractor and direct supply bidder for major Indian public sector industrial power plants and units, having won 167 public proc</w:t>
      </w:r>
      <w:r>
        <w:t>urement bids totaling ₹38.5 Crores with agencies like Indian Oil Corporation and NTPC Limited [BidEasy, Indian Kanoon].</w:t>
      </w:r>
    </w:p>
    <w:p w:rsidR="00333E08" w:rsidRDefault="005A741E">
      <w:pPr>
        <w:keepNext/>
        <w:pBdr>
          <w:left w:val="single" w:sz="24" w:space="6" w:color="52B69A"/>
        </w:pBdr>
        <w:spacing w:before="120" w:after="60"/>
        <w:ind w:left="170"/>
      </w:pPr>
      <w:r>
        <w:rPr>
          <w:b/>
          <w:color w:val="0F172A"/>
          <w:sz w:val="20"/>
        </w:rPr>
        <w:t>Brand Trust &amp; Market Share in India — scored 94/100</w:t>
      </w:r>
    </w:p>
    <w:p w:rsidR="00333E08" w:rsidRDefault="005A741E">
      <w:pPr>
        <w:keepNext/>
        <w:pBdr>
          <w:left w:val="single" w:sz="24" w:space="6" w:color="52B69A"/>
        </w:pBdr>
        <w:ind w:left="170"/>
      </w:pPr>
      <w:r>
        <w:t>Secondary research confirms the company's clear domestic market share position via a</w:t>
      </w:r>
      <w:r>
        <w:t>n independent third-party CRISIL report and established industry awards, though specific customer survey data and precise electrical sub-segment brand recall metrics were not fully detailed in public listings.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 CRISIL Report cited in 202</w:t>
      </w:r>
      <w:r>
        <w:t>5 financial disclosures verifies that HD Fire Protect Limited is the second-largest manufacturer of fire protection equipment and systems in India in terms of operating income in Fiscal 2024.</w:t>
      </w:r>
    </w:p>
    <w:p w:rsidR="00333E08" w:rsidRDefault="005A741E">
      <w:pPr>
        <w:pStyle w:val="ListBullet"/>
        <w:spacing w:after="60"/>
        <w:ind w:left="510"/>
      </w:pPr>
      <w:r>
        <w:t xml:space="preserve">The company received the India SME Excellence Award for </w:t>
      </w:r>
      <w:r>
        <w:t>Excellence in the "Export - Manufacturing Sector," presented by the State Bank of India to recognize its industrial manufacturing and distribution footprint.</w:t>
      </w:r>
    </w:p>
    <w:p w:rsidR="00333E08" w:rsidRDefault="005A741E">
      <w:pPr>
        <w:keepNext/>
        <w:pBdr>
          <w:left w:val="single" w:sz="24" w:space="6" w:color="52B69A"/>
        </w:pBdr>
        <w:spacing w:before="120" w:after="60"/>
        <w:ind w:left="170"/>
      </w:pPr>
      <w:r>
        <w:rPr>
          <w:b/>
          <w:color w:val="0F172A"/>
          <w:sz w:val="20"/>
        </w:rPr>
        <w:lastRenderedPageBreak/>
        <w:t>After-Sales Service &amp; Support Infrastructure — scored 81/100</w:t>
      </w:r>
    </w:p>
    <w:p w:rsidR="00333E08" w:rsidRDefault="005A741E">
      <w:pPr>
        <w:keepNext/>
        <w:pBdr>
          <w:left w:val="single" w:sz="24" w:space="6" w:color="52B69A"/>
        </w:pBdr>
        <w:ind w:left="170"/>
      </w:pPr>
      <w:r>
        <w:t>Secondary research confirms the avail</w:t>
      </w:r>
      <w:r>
        <w:t xml:space="preserve">ability of technical support, field commissioning services, and on-site/classroom training options. Based on primary research, the company has not disclosed third-party customer satisfaction ratings, specific turnaround response times, or a defined number </w:t>
      </w:r>
      <w:r>
        <w:t>of dedicated physical service centers across India.</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HD Fire Protect Technical Capabilities Profile details that their field engineers provide technical assistance, installation guidance, and commissioning services, alongside classroom-sty</w:t>
      </w:r>
      <w:r>
        <w:t>le technical training programs hosted at their facility and on-site.</w:t>
      </w:r>
    </w:p>
    <w:p w:rsidR="00333E08" w:rsidRDefault="005A741E">
      <w:pPr>
        <w:pStyle w:val="ListBullet"/>
        <w:spacing w:after="60"/>
        <w:ind w:left="510"/>
      </w:pPr>
      <w:r>
        <w:t>HD Fire Protect Digital Instructional Initiative outlines a multi-language "How-To" product demonstration video strategy designed to lower dependency on live technical support teams and s</w:t>
      </w:r>
      <w:r>
        <w:t>cale self-service after-sales installation and maintenance efficiency globally.</w:t>
      </w:r>
    </w:p>
    <w:p w:rsidR="00333E08" w:rsidRDefault="005A741E">
      <w:pPr>
        <w:pStyle w:val="Heading2"/>
        <w:pageBreakBefore/>
        <w:shd w:val="clear" w:color="auto" w:fill="002857"/>
        <w:spacing w:after="0"/>
      </w:pPr>
      <w:bookmarkStart w:id="11" w:name="_Toc242373593"/>
      <w:r>
        <w:lastRenderedPageBreak/>
        <w:t>Ravel Electronic Pvt. Ltd.</w:t>
      </w:r>
      <w:bookmarkEnd w:id="11"/>
    </w:p>
    <w:p w:rsidR="00333E08" w:rsidRDefault="005A741E">
      <w:pPr>
        <w:shd w:val="clear" w:color="auto" w:fill="002857"/>
        <w:spacing w:after="200"/>
      </w:pPr>
      <w:r>
        <w:rPr>
          <w:color w:val="CBD5E1"/>
          <w:sz w:val="18"/>
        </w:rPr>
        <w:t xml:space="preserve">Ravel Fire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89</w:t>
      </w:r>
      <w:r>
        <w:rPr>
          <w:color w:val="CBD5E1"/>
          <w:sz w:val="18"/>
        </w:rPr>
        <w:t xml:space="preserve">     Overall </w:t>
      </w:r>
      <w:r>
        <w:rPr>
          <w:b/>
          <w:color w:val="FFFFFF"/>
          <w:sz w:val="20"/>
        </w:rPr>
        <w:t>92</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97/100</w:t>
      </w:r>
    </w:p>
    <w:p w:rsidR="00333E08" w:rsidRDefault="005A741E">
      <w:pPr>
        <w:keepNext/>
        <w:pBdr>
          <w:left w:val="single" w:sz="24" w:space="6" w:color="52B69A"/>
        </w:pBdr>
        <w:ind w:left="170"/>
      </w:pPr>
      <w:r>
        <w:t xml:space="preserve">Ravel </w:t>
      </w:r>
      <w:r>
        <w:t>displays clear, verifiable, and internationally certified capabilities in fire detection and control systems across residential, commercial, and industrial contexts, but its standing here is capped because it lacks the broader end-to-end suppression produc</w:t>
      </w:r>
      <w:r>
        <w:t>t breadth being assessed.</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Ravel Electronics Pvt. Ltd. manufactures a specialized product catalog focused entirely on fire detection and alarm solutions, featuring microprocessor-based intelligent addressable and conventional fire alarm pa</w:t>
      </w:r>
      <w:r>
        <w:t>nels, gas release/extinguishing control panels, public address &amp; voice alarm (PAVA) systems, detectors (such as the UL Listed 8th Edition Intelligent Analogue Addressable Detectors), and fire-rated speakers.</w:t>
      </w:r>
    </w:p>
    <w:p w:rsidR="00333E08" w:rsidRDefault="005A741E">
      <w:pPr>
        <w:pStyle w:val="ListBullet"/>
        <w:spacing w:after="60"/>
        <w:ind w:left="510"/>
      </w:pPr>
      <w:r>
        <w:t>While Ravel offers advanced fire detection and s</w:t>
      </w:r>
      <w:r>
        <w:t>pecialized agent-release control panels, its primary manufacturing scope excludes mechanical fire suppression equipment, such as their own brand of physical fire extinguishers, sprinklers, or full structural suppression piping networks.</w:t>
      </w:r>
    </w:p>
    <w:p w:rsidR="00333E08" w:rsidRDefault="005A741E">
      <w:pPr>
        <w:keepNext/>
        <w:pBdr>
          <w:left w:val="single" w:sz="24" w:space="6" w:color="52B69A"/>
        </w:pBdr>
        <w:spacing w:before="120" w:after="60"/>
        <w:ind w:left="170"/>
      </w:pPr>
      <w:r>
        <w:rPr>
          <w:b/>
          <w:color w:val="0F172A"/>
          <w:sz w:val="20"/>
        </w:rPr>
        <w:t>Electrical Safety C</w:t>
      </w:r>
      <w:r>
        <w:rPr>
          <w:b/>
          <w:color w:val="0F172A"/>
          <w:sz w:val="20"/>
        </w:rPr>
        <w:t>ompliance &amp; Certification — scored 97/100</w:t>
      </w:r>
    </w:p>
    <w:p w:rsidR="00333E08" w:rsidRDefault="005A741E">
      <w:pPr>
        <w:keepNext/>
        <w:pBdr>
          <w:left w:val="single" w:sz="24" w:space="6" w:color="52B69A"/>
        </w:pBdr>
        <w:ind w:left="170"/>
      </w:pPr>
      <w:r>
        <w:t>Ravel Electronics has robust, market-leading compliance capabilities as the first Indian manufacturer to secure UL certification for fire alarm panels, alongside deep alignment with Indian IS/BIS safety codes, givi</w:t>
      </w:r>
      <w:r>
        <w:t>ng independent third-party verification for its electrical fire safety lineup.</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Ravel Electronics Pvt. Ltd. holds internationally recognized third-party safety listings with global bodies including UL (Underwriters Laboratories), LPCB (Los</w:t>
      </w:r>
      <w:r>
        <w:t>s Prevention Certification Board), and FM Approvals for its specialized fire alarm control panels and life safety systems.</w:t>
      </w:r>
    </w:p>
    <w:p w:rsidR="00333E08" w:rsidRDefault="005A741E">
      <w:pPr>
        <w:pStyle w:val="ListBullet"/>
        <w:spacing w:after="60"/>
        <w:ind w:left="510"/>
      </w:pPr>
      <w:r>
        <w:t xml:space="preserve">The company maintains strict domestic compliance with Indian standards, operating with ISO 9001:2015 certified manufacturing </w:t>
      </w:r>
      <w:r>
        <w:t>facilities and supplying detectors and manual call points that conform directly to IS 2189 and IS 11360 frameworks.</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88/100</w:t>
      </w:r>
    </w:p>
    <w:p w:rsidR="00333E08" w:rsidRDefault="005A741E">
      <w:pPr>
        <w:keepNext/>
        <w:pBdr>
          <w:left w:val="single" w:sz="24" w:space="6" w:color="52B69A"/>
        </w:pBdr>
        <w:ind w:left="170"/>
      </w:pPr>
      <w:r>
        <w:t>Ravel Electronics has a clear, verifiable capability through detai</w:t>
      </w:r>
      <w:r>
        <w:t>led technical specifications tailored to harsh environments, though public field-performance data remains limited.</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Ravel Electronics manufactures fire alarm control panels (such as the RE-2554 and RE-900 series) equipped with built-in sur</w:t>
      </w:r>
      <w:r>
        <w:t>ge protection, auto-resettable fuses, AC low voltage cutoff, and battery deep discharge protection designed for electrical instability.</w:t>
      </w:r>
    </w:p>
    <w:p w:rsidR="00333E08" w:rsidRDefault="005A741E">
      <w:pPr>
        <w:pStyle w:val="ListBullet"/>
        <w:spacing w:after="60"/>
        <w:ind w:left="510"/>
      </w:pPr>
      <w:r>
        <w:t>Technical documentation specifies that Ravel systems are engineered to withstand operating temperatures up to 49°C and r</w:t>
      </w:r>
      <w:r>
        <w:t>elative humidity levels of up to 93% ± 2%.</w:t>
      </w:r>
    </w:p>
    <w:p w:rsidR="00333E08" w:rsidRDefault="005A741E">
      <w:pPr>
        <w:keepNext/>
        <w:pBdr>
          <w:left w:val="single" w:sz="24" w:space="6" w:color="52B69A"/>
        </w:pBdr>
        <w:spacing w:before="120" w:after="60"/>
        <w:ind w:left="170"/>
      </w:pPr>
      <w:r>
        <w:rPr>
          <w:b/>
          <w:color w:val="0F172A"/>
          <w:sz w:val="20"/>
        </w:rPr>
        <w:t>R&amp;D and Innovation in Fire Safety Technology — scored 97/100</w:t>
      </w:r>
    </w:p>
    <w:p w:rsidR="00333E08" w:rsidRDefault="005A741E">
      <w:pPr>
        <w:keepNext/>
        <w:pBdr>
          <w:left w:val="single" w:sz="24" w:space="6" w:color="52B69A"/>
        </w:pBdr>
        <w:ind w:left="170"/>
      </w:pPr>
      <w:r>
        <w:t>Ravel demonstrates a clear, verifiable capability in engineering innovative microprocessor-based and intelligent addressable fire detection systems with</w:t>
      </w:r>
      <w:r>
        <w:t xml:space="preserve"> prestigious international certifications, though it lacks the broad, third-party verified, market-leading modern breakthroughs like eco-friendly agents or explicit IoT-integrated tracking seen among top global leaders.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In June 2026, Rave</w:t>
      </w:r>
      <w:r>
        <w:t>l Electronics Private Ltd. introduced its UL Listed 8th Edition Intelligent Analogue Addressable Detectors (RE-360 and RE-370 Series) for advanced fire detection.</w:t>
      </w:r>
    </w:p>
    <w:p w:rsidR="00333E08" w:rsidRDefault="005A741E">
      <w:pPr>
        <w:pStyle w:val="ListBullet"/>
        <w:spacing w:after="60"/>
        <w:ind w:left="510"/>
      </w:pPr>
      <w:r>
        <w:t>The Confederation of Indian Industries (CII) recognized Ravel Electronics Pvt. Ltd. as one of</w:t>
      </w:r>
      <w:r>
        <w:t xml:space="preserve"> the top 26 most innovative companies in India in 2014, and it remains the first Indian manufacturer to achieve UL certification for its microprocessor-based fire alarm control panels.</w:t>
      </w:r>
    </w:p>
    <w:p w:rsidR="00333E08" w:rsidRDefault="005A741E">
      <w:pPr>
        <w:keepNext/>
        <w:pBdr>
          <w:left w:val="single" w:sz="24" w:space="6" w:color="52B69A"/>
        </w:pBdr>
        <w:spacing w:before="120" w:after="60"/>
        <w:ind w:left="170"/>
      </w:pPr>
      <w:r>
        <w:rPr>
          <w:b/>
          <w:color w:val="0F172A"/>
          <w:sz w:val="20"/>
        </w:rPr>
        <w:lastRenderedPageBreak/>
        <w:t>Manufacturing Quality &amp; Scalability — scored 95/100</w:t>
      </w:r>
    </w:p>
    <w:p w:rsidR="00333E08" w:rsidRDefault="005A741E">
      <w:pPr>
        <w:keepNext/>
        <w:pBdr>
          <w:left w:val="single" w:sz="24" w:space="6" w:color="52B69A"/>
        </w:pBdr>
        <w:ind w:left="170"/>
      </w:pPr>
      <w:r>
        <w:t>Ravel Electronics h</w:t>
      </w:r>
      <w:r>
        <w:t>as clear, verifiable manufacturing capabilities through its ISO 9001:2015 certified factory and extensive international third-party compliance listings (UL, FM, LPCB), though granular physical capacity metrics remain partial.</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Ravel Electr</w:t>
      </w:r>
      <w:r>
        <w:t>onics Pvt. Ltd. operates a manufacturing factory approved to stringent ISO 9001:2015 Quality Management System standards.</w:t>
      </w:r>
    </w:p>
    <w:p w:rsidR="00333E08" w:rsidRDefault="005A741E">
      <w:pPr>
        <w:pStyle w:val="ListBullet"/>
        <w:spacing w:after="60"/>
        <w:ind w:left="510"/>
      </w:pPr>
      <w:r>
        <w:t>The company is the first Indian manufacturer and the second in Asia to obtain third-party international safety certifications from bod</w:t>
      </w:r>
      <w:r>
        <w:t>ies like UL, FM, and LPCB for its fire alarm panels and detectors.</w:t>
      </w:r>
    </w:p>
    <w:p w:rsidR="00333E08" w:rsidRDefault="005A741E">
      <w:pPr>
        <w:keepNext/>
        <w:pBdr>
          <w:bottom w:val="single" w:sz="6" w:space="3" w:color="E2E8F0"/>
        </w:pBdr>
        <w:spacing w:before="120" w:after="120"/>
      </w:pPr>
      <w:r>
        <w:rPr>
          <w:b/>
          <w:caps/>
          <w:color w:val="1A759F"/>
        </w:rPr>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95/100</w:t>
      </w:r>
    </w:p>
    <w:p w:rsidR="00333E08" w:rsidRDefault="005A741E">
      <w:pPr>
        <w:keepNext/>
        <w:pBdr>
          <w:left w:val="single" w:sz="24" w:space="6" w:color="52B69A"/>
        </w:pBdr>
        <w:ind w:left="170"/>
      </w:pPr>
      <w:r>
        <w:t>Secondary research confirms the company's official corporate registry standing, absolute revenue figures, profitabi</w:t>
      </w:r>
      <w:r>
        <w:t>lity direction (EBITDA) and recent year-on-year growth metrics, using third-party financial databases compiling Ministry of Corporate Affairs filings, though the exact segment-wise breakdown within the electrical fire safety subset remains internal.</w:t>
      </w:r>
    </w:p>
    <w:p w:rsidR="00333E08" w:rsidRDefault="005A741E">
      <w:pPr>
        <w:keepNext/>
        <w:spacing w:after="40"/>
        <w:ind w:left="170"/>
      </w:pPr>
      <w:r>
        <w:rPr>
          <w:b/>
          <w:caps/>
          <w:color w:val="64748B"/>
          <w:sz w:val="15"/>
        </w:rPr>
        <w:t>Suppor</w:t>
      </w:r>
      <w:r>
        <w:rPr>
          <w:b/>
          <w:caps/>
          <w:color w:val="64748B"/>
          <w:sz w:val="15"/>
        </w:rPr>
        <w:t>ting points</w:t>
      </w:r>
    </w:p>
    <w:p w:rsidR="00333E08" w:rsidRDefault="005A741E">
      <w:pPr>
        <w:pStyle w:val="ListBullet"/>
        <w:spacing w:after="60"/>
        <w:ind w:left="510"/>
      </w:pPr>
      <w:r>
        <w:t xml:space="preserve">According to statutory regulatory filings on Tofler, Ravel Electronics Private Limited reported an operating revenue range of ₹100 cr – 500 cr for the financial year ending on 31 March, 2024, with its EBITDA increasing by 44.07% and book </w:t>
      </w:r>
      <w:r>
        <w:t>networth increasing by 42.23% over the previous year.</w:t>
      </w:r>
    </w:p>
    <w:p w:rsidR="00333E08" w:rsidRDefault="005A741E">
      <w:pPr>
        <w:pStyle w:val="ListBullet"/>
        <w:spacing w:after="60"/>
        <w:ind w:left="510"/>
      </w:pPr>
      <w:r>
        <w:t>Financial intelligence data from The Company Check explicitly details that the company registered a specific revenue of ₹226.02 Cr for FY 2024, representing an 8.00% year-on-year growth.</w:t>
      </w:r>
    </w:p>
    <w:p w:rsidR="00333E08" w:rsidRDefault="005A741E">
      <w:pPr>
        <w:keepNext/>
        <w:pBdr>
          <w:left w:val="single" w:sz="24" w:space="6" w:color="52B69A"/>
        </w:pBdr>
        <w:spacing w:before="120" w:after="60"/>
        <w:ind w:left="170"/>
      </w:pPr>
      <w:r>
        <w:rPr>
          <w:b/>
          <w:color w:val="0F172A"/>
          <w:sz w:val="20"/>
        </w:rPr>
        <w:t xml:space="preserve">Distribution &amp; </w:t>
      </w:r>
      <w:r>
        <w:rPr>
          <w:b/>
          <w:color w:val="0F172A"/>
          <w:sz w:val="20"/>
        </w:rPr>
        <w:t>Channel Network in India — scored 91/100</w:t>
      </w:r>
    </w:p>
    <w:p w:rsidR="00333E08" w:rsidRDefault="005A741E">
      <w:pPr>
        <w:keepNext/>
        <w:pBdr>
          <w:left w:val="single" w:sz="24" w:space="6" w:color="52B69A"/>
        </w:pBdr>
        <w:ind w:left="170"/>
      </w:pPr>
      <w:r>
        <w:t xml:space="preserve">Secondary research confirms Ravel's direct branch locations across major Indian cities and localized dealer and distributor partnerships in multiple states, but specific total national touchpoint counts or explicit </w:t>
      </w:r>
      <w:r>
        <w:t>formal distribution agreements with electrical wholesalers could not be independently audited.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the official company profile on Ravel Group, the company</w:t>
      </w:r>
      <w:r>
        <w:t xml:space="preserve"> maintains an established domestic corporate footprint with official branch offices located across major Indian business hubs, specifically in New Delhi, Bengaluru, Hyderabad, and Mumbai.</w:t>
      </w:r>
    </w:p>
    <w:p w:rsidR="00333E08" w:rsidRDefault="005A741E">
      <w:pPr>
        <w:pStyle w:val="ListBullet"/>
        <w:spacing w:after="60"/>
        <w:ind w:left="510"/>
      </w:pPr>
      <w:r>
        <w:t>Commercial business listings on Justdial verify an extensive network</w:t>
      </w:r>
      <w:r>
        <w:t xml:space="preserve"> of multi-brand regional distributors and dealers supplying Ravel fire systems across multiple states, including regional trade entities such as Universal Enterprises in Telangana and Andhra Pradesh, Xt Fire Protection LLP and Ajinkya Enterprises in Mumbai</w:t>
      </w:r>
      <w:r>
        <w:t>, and Jaya Electronics Engineers LLP in Hyderabad.</w:t>
      </w:r>
    </w:p>
    <w:p w:rsidR="00333E08" w:rsidRDefault="005A741E">
      <w:pPr>
        <w:keepNext/>
        <w:pBdr>
          <w:left w:val="single" w:sz="24" w:space="6" w:color="52B69A"/>
        </w:pBdr>
        <w:spacing w:before="120" w:after="60"/>
        <w:ind w:left="170"/>
      </w:pPr>
      <w:r>
        <w:rPr>
          <w:b/>
          <w:color w:val="0F172A"/>
          <w:sz w:val="20"/>
        </w:rPr>
        <w:t>Key Customer Contracts &amp; Installations — scored 90/100</w:t>
      </w:r>
    </w:p>
    <w:p w:rsidR="00333E08" w:rsidRDefault="005A741E">
      <w:pPr>
        <w:keepNext/>
        <w:pBdr>
          <w:left w:val="single" w:sz="24" w:space="6" w:color="52B69A"/>
        </w:pBdr>
        <w:ind w:left="170"/>
      </w:pPr>
      <w:r>
        <w:t>While verified industrial and public sector client installations are present, specific contract values, project sizes, and widespread third-party docu</w:t>
      </w:r>
      <w:r>
        <w:t>mentation across major real estate developers remain partially unverified or self-reported, leaving the company with mid-range capability.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Ravel Electronics fire al</w:t>
      </w:r>
      <w:r>
        <w:t>arm systems and installations have been deployed at prominent industrial and public facilities including the Salem Steel Plant and Orchid Chemicals &amp; Pharmaceuticals Ltd.</w:t>
      </w:r>
    </w:p>
    <w:p w:rsidR="00333E08" w:rsidRDefault="005A741E">
      <w:pPr>
        <w:pStyle w:val="ListBullet"/>
        <w:spacing w:after="60"/>
        <w:ind w:left="510"/>
      </w:pPr>
      <w:r>
        <w:t>There are public sector and institutional installations verified via tender listings,</w:t>
      </w:r>
      <w:r>
        <w:t xml:space="preserve"> such as the fire detection system requirements associated with educational and government infrastructure projects.</w:t>
      </w:r>
    </w:p>
    <w:p w:rsidR="00333E08" w:rsidRDefault="005A741E">
      <w:pPr>
        <w:keepNext/>
        <w:pBdr>
          <w:left w:val="single" w:sz="24" w:space="6" w:color="52B69A"/>
        </w:pBdr>
        <w:spacing w:before="120" w:after="60"/>
        <w:ind w:left="170"/>
      </w:pPr>
      <w:r>
        <w:rPr>
          <w:b/>
          <w:color w:val="0F172A"/>
          <w:sz w:val="20"/>
        </w:rPr>
        <w:t>Brand Trust &amp; Market Share in India — scored 91/100</w:t>
      </w:r>
    </w:p>
    <w:p w:rsidR="00333E08" w:rsidRDefault="005A741E">
      <w:pPr>
        <w:keepNext/>
        <w:pBdr>
          <w:left w:val="single" w:sz="24" w:space="6" w:color="52B69A"/>
        </w:pBdr>
        <w:ind w:left="170"/>
      </w:pPr>
      <w:r>
        <w:t>Secondary research confirms the company's clear domestic capability through formal retai</w:t>
      </w:r>
      <w:r>
        <w:t>l expansion agreements and verified credit and SME index listings, but based on primary research, the company has not disclosed specific quantitative market share percentages or independent customer survey metrics from third-party industry reports.</w:t>
      </w:r>
    </w:p>
    <w:p w:rsidR="00333E08" w:rsidRDefault="005A741E">
      <w:pPr>
        <w:keepNext/>
        <w:spacing w:after="40"/>
        <w:ind w:left="170"/>
      </w:pPr>
      <w:r>
        <w:rPr>
          <w:b/>
          <w:caps/>
          <w:color w:val="64748B"/>
          <w:sz w:val="15"/>
        </w:rPr>
        <w:t>Support</w:t>
      </w:r>
      <w:r>
        <w:rPr>
          <w:b/>
          <w:caps/>
          <w:color w:val="64748B"/>
          <w:sz w:val="15"/>
        </w:rPr>
        <w:t>ing points</w:t>
      </w:r>
    </w:p>
    <w:p w:rsidR="00333E08" w:rsidRDefault="005A741E">
      <w:pPr>
        <w:pStyle w:val="ListBullet"/>
        <w:spacing w:after="60"/>
        <w:ind w:left="510"/>
      </w:pPr>
      <w:r>
        <w:t>The company formalized a nationwide strategic partnership with Creative Newtech Limited (CNL) to integrate Ravel's fire safety technologies into CNL's expansive Indian distribution network, tapping into a ₹4,500 Crore market opportunity.</w:t>
      </w:r>
    </w:p>
    <w:p w:rsidR="00333E08" w:rsidRDefault="005A741E">
      <w:pPr>
        <w:pStyle w:val="ListBullet"/>
        <w:spacing w:after="60"/>
        <w:ind w:left="510"/>
      </w:pPr>
      <w:r>
        <w:lastRenderedPageBreak/>
        <w:t>The com</w:t>
      </w:r>
      <w:r>
        <w:t>pany received continuous multi-year validation as one of the "Leading SMEs of India" in the 2023 and 2024 industrial index tracking reports compiled by Dun &amp; Bradstreet India.</w:t>
      </w:r>
    </w:p>
    <w:p w:rsidR="00333E08" w:rsidRDefault="005A741E">
      <w:pPr>
        <w:keepNext/>
        <w:pBdr>
          <w:left w:val="single" w:sz="24" w:space="6" w:color="52B69A"/>
        </w:pBdr>
        <w:spacing w:before="120" w:after="60"/>
        <w:ind w:left="170"/>
      </w:pPr>
      <w:r>
        <w:rPr>
          <w:b/>
          <w:color w:val="0F172A"/>
          <w:sz w:val="20"/>
        </w:rPr>
        <w:t>After-Sales Service &amp; Support Infrastructure — scored 77/100</w:t>
      </w:r>
    </w:p>
    <w:p w:rsidR="00333E08" w:rsidRDefault="005A741E">
      <w:pPr>
        <w:keepNext/>
        <w:pBdr>
          <w:left w:val="single" w:sz="24" w:space="6" w:color="52B69A"/>
        </w:pBdr>
        <w:ind w:left="170"/>
      </w:pPr>
      <w:r>
        <w:t xml:space="preserve">Secondary research </w:t>
      </w:r>
      <w:r>
        <w:t>confirms the existence of basic support infrastructure channels and digital contact portals, but based on primary research, the company has not disclosed specific regional service center counts, response time metrics and independent third-party customer sa</w:t>
      </w:r>
      <w:r>
        <w:t>tisfaction ratings, leaving the company's footprint partial and self-reported.</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Ravel Electronics' Technical Support Portal operates a dedicated ticketing process featuring functional email structures for distinct support categories alongs</w:t>
      </w:r>
      <w:r>
        <w:t>ide a formalized online framework to process support requests.</w:t>
      </w:r>
    </w:p>
    <w:p w:rsidR="00333E08" w:rsidRDefault="005A741E">
      <w:pPr>
        <w:pStyle w:val="ListBullet"/>
        <w:spacing w:after="60"/>
        <w:ind w:left="510"/>
      </w:pPr>
      <w:r>
        <w:t>Ravel Electronics' Careers Page indicates ongoing technical support recruitment and national operational frameworks across Indian facilities.</w:t>
      </w:r>
    </w:p>
    <w:p w:rsidR="00333E08" w:rsidRDefault="005A741E">
      <w:pPr>
        <w:pStyle w:val="Heading2"/>
        <w:pageBreakBefore/>
        <w:shd w:val="clear" w:color="auto" w:fill="002857"/>
        <w:spacing w:after="0"/>
      </w:pPr>
      <w:bookmarkStart w:id="12" w:name="_Toc242373594"/>
      <w:r>
        <w:lastRenderedPageBreak/>
        <w:t>Orient Electric Limited</w:t>
      </w:r>
      <w:bookmarkEnd w:id="12"/>
    </w:p>
    <w:p w:rsidR="00333E08" w:rsidRDefault="005A741E">
      <w:pPr>
        <w:shd w:val="clear" w:color="auto" w:fill="002857"/>
        <w:spacing w:after="200"/>
      </w:pPr>
      <w:r>
        <w:rPr>
          <w:color w:val="CBD5E1"/>
          <w:sz w:val="18"/>
        </w:rPr>
        <w:t xml:space="preserve">Orient Electric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89</w:t>
      </w:r>
      <w:r>
        <w:rPr>
          <w:color w:val="CBD5E1"/>
          <w:sz w:val="18"/>
        </w:rPr>
        <w:t xml:space="preserve">     Overall </w:t>
      </w:r>
      <w:r>
        <w:rPr>
          <w:b/>
          <w:color w:val="FFFFFF"/>
          <w:sz w:val="20"/>
        </w:rPr>
        <w:t>86</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68/100</w:t>
      </w:r>
    </w:p>
    <w:p w:rsidR="00333E08" w:rsidRDefault="005A741E">
      <w:pPr>
        <w:keepNext/>
        <w:pBdr>
          <w:left w:val="single" w:sz="24" w:space="6" w:color="52B69A"/>
        </w:pBdr>
        <w:ind w:left="170"/>
      </w:pPr>
      <w:r>
        <w:t>Based on primary research, the company has not disclosed information for this parameter. The available evidence is insufficient</w:t>
      </w:r>
      <w:r>
        <w:t xml:space="preserve"> to substantiate this parameter or to justify the assigned score.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Based on primary research, the company has not disclosed supporting evidence.</w:t>
      </w:r>
    </w:p>
    <w:p w:rsidR="00333E08" w:rsidRDefault="005A741E">
      <w:pPr>
        <w:keepNext/>
        <w:pBdr>
          <w:left w:val="single" w:sz="24" w:space="6" w:color="52B69A"/>
        </w:pBdr>
        <w:spacing w:before="120" w:after="60"/>
        <w:ind w:left="170"/>
      </w:pPr>
      <w:r>
        <w:rPr>
          <w:b/>
          <w:color w:val="0F172A"/>
          <w:sz w:val="20"/>
        </w:rPr>
        <w:t>Electrical Safety Compliance &amp; Certification — scored 82/100</w:t>
      </w:r>
    </w:p>
    <w:p w:rsidR="00333E08" w:rsidRDefault="005A741E">
      <w:pPr>
        <w:keepNext/>
        <w:pBdr>
          <w:left w:val="single" w:sz="24" w:space="6" w:color="52B69A"/>
        </w:pBdr>
        <w:ind w:left="170"/>
      </w:pPr>
      <w:r>
        <w:t>Orient Electric demonstrates clea</w:t>
      </w:r>
      <w:r>
        <w:t>r, verifiable capability in complying with Indian and international electrical safety standards across its core electrical protection products, though it acts as a broad consumer electrical manufacturer rather than a leading-edge specialized fire safety fi</w:t>
      </w:r>
      <w:r>
        <w:t>rm.</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Orient Electric Limited's Nixa Shield 6kA MCB range explicitly conforms to the IS/IEC 60898-1 standard and carries both CE and ISI (BIS) certifications for reliable circuit protection.</w:t>
      </w:r>
    </w:p>
    <w:p w:rsidR="00333E08" w:rsidRDefault="005A741E">
      <w:pPr>
        <w:pStyle w:val="ListBullet"/>
        <w:spacing w:after="60"/>
        <w:ind w:left="510"/>
      </w:pPr>
      <w:r>
        <w:t>The company's Diamond Plus Series Flame Retardant</w:t>
      </w:r>
      <w:r>
        <w:t xml:space="preserve"> Wire is certified under IS: 694-2010 and complies with bare annealed Class 2 Copper conductors per IS: 8130 / IEC: 60228, alongside carrying CE, RoHS, and ISO certifications.</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88/100</w:t>
      </w:r>
    </w:p>
    <w:p w:rsidR="00333E08" w:rsidRDefault="005A741E">
      <w:pPr>
        <w:keepNext/>
        <w:pBdr>
          <w:left w:val="single" w:sz="24" w:space="6" w:color="52B69A"/>
        </w:pBdr>
        <w:ind w:left="170"/>
      </w:pPr>
      <w:r>
        <w:t>Orient</w:t>
      </w:r>
      <w:r>
        <w:t xml:space="preserve"> Electric shows clear verifiable product engineering capabilities specifically tailored to withstand severe Indian environmental stresses like high ambient heat and irregular electrical faults, though its public record lacks external, comprehensive field-f</w:t>
      </w:r>
      <w:r>
        <w:t>ailure rate metrics or dedicated third-party reliability performance awards.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Orient Electric Limited has deployed specialized engineering adaptations for Indian climates in its switchgear line, such as "side channel ventilation" in its St</w:t>
      </w:r>
      <w:r>
        <w:t>ella Neo MCBs to keep devices cool, prevent nuisance tripping, and expand operating lifespans in high temperatures, alongside its heat-sensing SDB (Snap Disc Bi-Metal) technology designed to anticipate fires before current spikes.</w:t>
      </w:r>
    </w:p>
    <w:p w:rsidR="00333E08" w:rsidRDefault="005A741E">
      <w:pPr>
        <w:pStyle w:val="ListBullet"/>
        <w:spacing w:after="60"/>
        <w:ind w:left="510"/>
      </w:pPr>
      <w:r>
        <w:t>The company’s low-voltage</w:t>
      </w:r>
      <w:r>
        <w:t xml:space="preserve"> circuit protection products conform to domestic and international standards (IS/IEC 60898-1) and carry regulatory ISI and CE certifications, backed by corporate multi-year warranties (up to 5 years on its Nixa Shield range), signaling design resilience.</w:t>
      </w:r>
    </w:p>
    <w:p w:rsidR="00333E08" w:rsidRDefault="005A741E">
      <w:pPr>
        <w:keepNext/>
        <w:pBdr>
          <w:left w:val="single" w:sz="24" w:space="6" w:color="52B69A"/>
        </w:pBdr>
        <w:spacing w:before="120" w:after="60"/>
        <w:ind w:left="170"/>
      </w:pPr>
      <w:r>
        <w:rPr>
          <w:b/>
          <w:color w:val="0F172A"/>
          <w:sz w:val="20"/>
        </w:rPr>
        <w:t>R</w:t>
      </w:r>
      <w:r>
        <w:rPr>
          <w:b/>
          <w:color w:val="0F172A"/>
          <w:sz w:val="20"/>
        </w:rPr>
        <w:t>&amp;D and Innovation in Fire Safety Technology — scored 78/100</w:t>
      </w:r>
    </w:p>
    <w:p w:rsidR="00333E08" w:rsidRDefault="005A741E">
      <w:pPr>
        <w:keepNext/>
        <w:pBdr>
          <w:left w:val="single" w:sz="24" w:space="6" w:color="52B69A"/>
        </w:pBdr>
        <w:ind w:left="170"/>
      </w:pPr>
      <w:r>
        <w:t xml:space="preserve">Orient Electric demonstrates basic thermal-magnetic overload protection within standard residential switchgear, but the total absence of specialized diagnostic technologies, enterprise fire </w:t>
      </w:r>
      <w:r>
        <w:t>detection/suppression R&amp;D, or IoT integrations leaves the company at the low end of this measure.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Orient Electric Limited offers consumer switchgear and protective </w:t>
      </w:r>
      <w:r>
        <w:t>devices integrating basic safety mechanisms such as MCBs featuring arc chutes and bimetal thermal-magnetic release functionality to mitigate overload fire risks.</w:t>
      </w:r>
    </w:p>
    <w:p w:rsidR="00333E08" w:rsidRDefault="005A741E">
      <w:pPr>
        <w:pStyle w:val="ListBullet"/>
        <w:spacing w:after="60"/>
        <w:ind w:left="510"/>
      </w:pPr>
      <w:r>
        <w:t>Based on primary research, the company has not disclosed evidence regarding advanced R&amp;D inves</w:t>
      </w:r>
      <w:r>
        <w:t>tments, specialized IoT-enabled predictive fire detection, diagnostic monitoring systems, or dedicated eco-friendly suppression agents.</w:t>
      </w:r>
    </w:p>
    <w:p w:rsidR="00333E08" w:rsidRDefault="005A741E">
      <w:pPr>
        <w:keepNext/>
        <w:pBdr>
          <w:left w:val="single" w:sz="24" w:space="6" w:color="52B69A"/>
        </w:pBdr>
        <w:spacing w:before="120" w:after="60"/>
        <w:ind w:left="170"/>
      </w:pPr>
      <w:r>
        <w:rPr>
          <w:b/>
          <w:color w:val="0F172A"/>
          <w:sz w:val="20"/>
        </w:rPr>
        <w:t>Manufacturing Quality &amp; Scalability — scored 93/100</w:t>
      </w:r>
    </w:p>
    <w:p w:rsidR="00333E08" w:rsidRDefault="005A741E">
      <w:pPr>
        <w:keepNext/>
        <w:pBdr>
          <w:left w:val="single" w:sz="24" w:space="6" w:color="52B69A"/>
        </w:pBdr>
        <w:ind w:left="170"/>
      </w:pPr>
      <w:r>
        <w:t>Orient Electric demonstrates strong, verifiable manufacturing infras</w:t>
      </w:r>
      <w:r>
        <w:t>tructure and high-volume scalability for low-voltage switchgear safety products, though its primary focus is on broader consumer electrical components rather than specialized, leading-edge industrial fire diagnostic systems.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Orient Electr</w:t>
      </w:r>
      <w:r>
        <w:t>ic Limited operates advanced proprietary manufacturing plants across Noida, Faridabad, Hyderabad, and Kolkata, facilitating high-volume production of switchgear products like MCBs, RCCBs, and isolators featuring built-in overload, short-circuit, and fire p</w:t>
      </w:r>
      <w:r>
        <w:t>rotection.</w:t>
      </w:r>
    </w:p>
    <w:p w:rsidR="00333E08" w:rsidRDefault="005A741E">
      <w:pPr>
        <w:pStyle w:val="ListBullet"/>
        <w:spacing w:after="60"/>
        <w:ind w:left="510"/>
      </w:pPr>
      <w:r>
        <w:t>The company manages an extensive consumer distribution network reaching over 125,000 retail outlets domestically and exports its electrical offerings to more than 30 countries globally.</w:t>
      </w:r>
    </w:p>
    <w:p w:rsidR="00333E08" w:rsidRDefault="005A741E">
      <w:pPr>
        <w:keepNext/>
        <w:pBdr>
          <w:bottom w:val="single" w:sz="6" w:space="3" w:color="E2E8F0"/>
        </w:pBdr>
        <w:spacing w:before="120" w:after="120"/>
      </w:pPr>
      <w:r>
        <w:rPr>
          <w:b/>
          <w:caps/>
          <w:color w:val="1A759F"/>
        </w:rPr>
        <w:lastRenderedPageBreak/>
        <w:t>Y — Business Capability</w:t>
      </w:r>
    </w:p>
    <w:p w:rsidR="00333E08" w:rsidRDefault="005A741E">
      <w:pPr>
        <w:keepNext/>
        <w:pBdr>
          <w:left w:val="single" w:sz="24" w:space="6" w:color="52B69A"/>
        </w:pBdr>
        <w:spacing w:before="120" w:after="60"/>
        <w:ind w:left="170"/>
      </w:pPr>
      <w:r>
        <w:rPr>
          <w:b/>
          <w:color w:val="0F172A"/>
          <w:sz w:val="20"/>
        </w:rPr>
        <w:t>Revenue Growth &amp; Financial Health —</w:t>
      </w:r>
      <w:r>
        <w:rPr>
          <w:b/>
          <w:color w:val="0F172A"/>
          <w:sz w:val="20"/>
        </w:rPr>
        <w:t xml:space="preserve"> scored 94/100</w:t>
      </w:r>
    </w:p>
    <w:p w:rsidR="00333E08" w:rsidRDefault="005A741E">
      <w:pPr>
        <w:keepNext/>
        <w:pBdr>
          <w:left w:val="single" w:sz="24" w:space="6" w:color="52B69A"/>
        </w:pBdr>
        <w:ind w:left="170"/>
      </w:pPr>
      <w:r>
        <w:t>Company-wide revenue, profitability, and overall growth metrics were verified via audited statements and exchange filings, but segregated financial performance data specifically for the electrical fire safety market remained self-reported wi</w:t>
      </w:r>
      <w:r>
        <w:t>thout an explicit breakdown.</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Orient Electric Limited reported annual revenue of ₹3,326.39 crore and a net income of ₹95.84 crore for FY2026, representing a 7.43% year-on-year increase from FY2025 revenue of ₹3,093.68 crore, as outlined in</w:t>
      </w:r>
      <w:r>
        <w:t xml:space="preserve"> its audited profit and loss statement published on Livemint.</w:t>
      </w:r>
    </w:p>
    <w:p w:rsidR="00333E08" w:rsidRDefault="005A741E">
      <w:pPr>
        <w:pStyle w:val="ListBullet"/>
        <w:spacing w:after="60"/>
        <w:ind w:left="510"/>
      </w:pPr>
      <w:r>
        <w:t>Orient Electric reported standalone quarterly net sales of ₹949.76 crore alongside the distribution rollout of its Diamond Series flame retardant electrical safety wire product line in its Q1 FY</w:t>
      </w:r>
      <w:r>
        <w:t>2026-27 investor presentation filed with the National Stock Exchange of India.</w:t>
      </w:r>
    </w:p>
    <w:p w:rsidR="00333E08" w:rsidRDefault="005A741E">
      <w:pPr>
        <w:keepNext/>
        <w:pBdr>
          <w:left w:val="single" w:sz="24" w:space="6" w:color="52B69A"/>
        </w:pBdr>
        <w:spacing w:before="120" w:after="60"/>
        <w:ind w:left="170"/>
      </w:pPr>
      <w:r>
        <w:rPr>
          <w:b/>
          <w:color w:val="0F172A"/>
          <w:sz w:val="20"/>
        </w:rPr>
        <w:t>Distribution &amp; Channel Network in India — scored 95/100</w:t>
      </w:r>
    </w:p>
    <w:p w:rsidR="00333E08" w:rsidRDefault="005A741E">
      <w:pPr>
        <w:keepNext/>
        <w:pBdr>
          <w:left w:val="single" w:sz="24" w:space="6" w:color="52B69A"/>
        </w:pBdr>
        <w:ind w:left="170"/>
      </w:pPr>
      <w:r>
        <w:t>Secondary research confirms the company's total retail touchpoints, national dealer volume, and state-level geographic ex</w:t>
      </w:r>
      <w:r>
        <w:t>pansion strategies, a clear capability. Based on primary research, the company has not disclosed explicit third-party volume breakdowns specifically for its flame-retardant "Diamond Series" wire line.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 September 2025 credit rating report</w:t>
      </w:r>
      <w:r>
        <w:t xml:space="preserve"> by CARE Ratings verifies that Orient Electric Limited has a widespread distribution network featuring more than 4,000 dealers and over 125,000 retail outlets across India.</w:t>
      </w:r>
    </w:p>
    <w:p w:rsidR="00333E08" w:rsidRDefault="005A741E">
      <w:pPr>
        <w:pStyle w:val="ListBullet"/>
        <w:spacing w:after="60"/>
        <w:ind w:left="510"/>
      </w:pPr>
      <w:r>
        <w:t>The same CARE Ratings report confirms that the company has actively expanded geogra</w:t>
      </w:r>
      <w:r>
        <w:t>phic coverage by executing a direct-to-market (DTM) distribution strategy across 11 Indian states to penetrate low-occupancy regions.</w:t>
      </w:r>
    </w:p>
    <w:p w:rsidR="00333E08" w:rsidRDefault="005A741E">
      <w:pPr>
        <w:keepNext/>
        <w:pBdr>
          <w:left w:val="single" w:sz="24" w:space="6" w:color="52B69A"/>
        </w:pBdr>
        <w:spacing w:before="120" w:after="60"/>
        <w:ind w:left="170"/>
      </w:pPr>
      <w:r>
        <w:rPr>
          <w:b/>
          <w:color w:val="0F172A"/>
          <w:sz w:val="20"/>
        </w:rPr>
        <w:t>Key Customer Contracts &amp; Installations — scored 86/100</w:t>
      </w:r>
    </w:p>
    <w:p w:rsidR="00333E08" w:rsidRDefault="005A741E">
      <w:pPr>
        <w:keepNext/>
        <w:pBdr>
          <w:left w:val="single" w:sz="24" w:space="6" w:color="52B69A"/>
        </w:pBdr>
        <w:ind w:left="170"/>
      </w:pPr>
      <w:r>
        <w:t xml:space="preserve">Secondary research confirms general public sector institutional </w:t>
      </w:r>
      <w:r>
        <w:t>supply contracts and landmark facility installations, but based on primary research, the company has not disclosed specific contract valuations, industrial plant installations, and real estate developer contracts for the Diamond Series flame retardant wire</w:t>
      </w:r>
      <w:r>
        <w:t>s, because distribution is predominantly retail-driven.</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Orient Electric Limited has secured government procurement orders via the Government e-Marketplace (GeM) system, such as supplying LED Luminaires for Railway infrastructure projects </w:t>
      </w:r>
      <w:r>
        <w:t>to central government entities including the Ministry of Railways and Central Railway (Source: GeM Contract Dispatch Records).</w:t>
      </w:r>
    </w:p>
    <w:p w:rsidR="00333E08" w:rsidRDefault="005A741E">
      <w:pPr>
        <w:pStyle w:val="ListBullet"/>
        <w:spacing w:after="60"/>
        <w:ind w:left="510"/>
      </w:pPr>
      <w:r>
        <w:t>The company has executed high-profile lighting and electrical installations under its institutional portfolio at prominent public</w:t>
      </w:r>
      <w:r>
        <w:t xml:space="preserve"> facilities like Rail Bhawan in New Delhi, Baroda House, and Varanasi Cantt Railway Station (Source: Orient Electric Institutional Project Portfolio).</w:t>
      </w:r>
    </w:p>
    <w:p w:rsidR="00333E08" w:rsidRDefault="005A741E">
      <w:pPr>
        <w:keepNext/>
        <w:pBdr>
          <w:left w:val="single" w:sz="24" w:space="6" w:color="52B69A"/>
        </w:pBdr>
        <w:spacing w:before="120" w:after="60"/>
        <w:ind w:left="170"/>
      </w:pPr>
      <w:r>
        <w:rPr>
          <w:b/>
          <w:color w:val="0F172A"/>
          <w:sz w:val="20"/>
        </w:rPr>
        <w:t>Brand Trust &amp; Market Share in India — scored 91/100</w:t>
      </w:r>
    </w:p>
    <w:p w:rsidR="00333E08" w:rsidRDefault="005A741E">
      <w:pPr>
        <w:keepNext/>
        <w:pBdr>
          <w:left w:val="single" w:sz="24" w:space="6" w:color="52B69A"/>
        </w:pBdr>
        <w:ind w:left="170"/>
      </w:pPr>
      <w:r>
        <w:t xml:space="preserve">Secondary research confirms broad brand recognition </w:t>
      </w:r>
      <w:r>
        <w:t xml:space="preserve">and industry awards through third-party and official company sources, a clear verifiable capability rather than leading-edge. Based on primary research, the company has not disclosed concrete, category-specific market share percentages for electrical fire </w:t>
      </w:r>
      <w:r>
        <w:t>safety wires.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Orient Electric Limited holds consumer-validated "Superbrand" status for its core segments and was awarded "Brand of the Year 2021-22" by AsiaOne Magazine and URS Media.</w:t>
      </w:r>
    </w:p>
    <w:p w:rsidR="00333E08" w:rsidRDefault="005A741E">
      <w:pPr>
        <w:pStyle w:val="ListBullet"/>
        <w:spacing w:after="60"/>
        <w:ind w:left="510"/>
      </w:pPr>
      <w:r>
        <w:t>The company actively markets its Diamond Series and ot</w:t>
      </w:r>
      <w:r>
        <w:t>her wire offerings through its established distribution network, leveraging its strong brand recall in the broader Indian electrical and consumer durables market.</w:t>
      </w:r>
    </w:p>
    <w:p w:rsidR="00333E08" w:rsidRDefault="005A741E">
      <w:pPr>
        <w:keepNext/>
        <w:pBdr>
          <w:left w:val="single" w:sz="24" w:space="6" w:color="52B69A"/>
        </w:pBdr>
        <w:spacing w:before="120" w:after="60"/>
        <w:ind w:left="170"/>
      </w:pPr>
      <w:r>
        <w:rPr>
          <w:b/>
          <w:color w:val="0F172A"/>
          <w:sz w:val="20"/>
        </w:rPr>
        <w:t>After-Sales Service &amp; Support Infrastructure — scored 81/100</w:t>
      </w:r>
    </w:p>
    <w:p w:rsidR="00333E08" w:rsidRDefault="005A741E">
      <w:pPr>
        <w:keepNext/>
        <w:pBdr>
          <w:left w:val="single" w:sz="24" w:space="6" w:color="52B69A"/>
        </w:pBdr>
        <w:ind w:left="170"/>
      </w:pPr>
      <w:r>
        <w:t>The overall footprint of service</w:t>
      </w:r>
      <w:r>
        <w:t xml:space="preserve"> centers and direct touchpoints was verified, but based on primary research, the company has not disclosed technical training modules, precise response times, and audited customer satisfaction ratings specific to the wiring line, leaving a partial capabili</w:t>
      </w:r>
      <w:r>
        <w:t>ty.</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 corporate directory details that Orient Electric Limited maintains 153 dedicated service centers across India.</w:t>
      </w:r>
    </w:p>
    <w:p w:rsidR="00333E08" w:rsidRDefault="005A741E">
      <w:pPr>
        <w:pStyle w:val="ListBullet"/>
        <w:spacing w:after="60"/>
        <w:ind w:left="510"/>
      </w:pPr>
      <w:r>
        <w:t>Official operational communication channels published by Orient Electric outline pathways for consumer engagement via a s</w:t>
      </w:r>
      <w:r>
        <w:t>upport hotline (+91 9999386966) with fixed technical response windows.</w:t>
      </w:r>
    </w:p>
    <w:p w:rsidR="00333E08" w:rsidRDefault="005A741E">
      <w:pPr>
        <w:pStyle w:val="Heading2"/>
        <w:pageBreakBefore/>
        <w:shd w:val="clear" w:color="auto" w:fill="002857"/>
        <w:spacing w:after="0"/>
      </w:pPr>
      <w:bookmarkStart w:id="13" w:name="_Toc242373595"/>
      <w:r>
        <w:lastRenderedPageBreak/>
        <w:t>Navair International Pvt. Ltd.</w:t>
      </w:r>
      <w:bookmarkEnd w:id="13"/>
    </w:p>
    <w:p w:rsidR="00333E08" w:rsidRDefault="005A741E">
      <w:pPr>
        <w:shd w:val="clear" w:color="auto" w:fill="002857"/>
        <w:spacing w:after="200"/>
      </w:pPr>
      <w:r>
        <w:rPr>
          <w:color w:val="CBD5E1"/>
          <w:sz w:val="18"/>
        </w:rPr>
        <w:t xml:space="preserve">Navair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89</w:t>
      </w:r>
      <w:r>
        <w:rPr>
          <w:color w:val="CBD5E1"/>
          <w:sz w:val="18"/>
        </w:rPr>
        <w:t xml:space="preserve">     Overall </w:t>
      </w:r>
      <w:r>
        <w:rPr>
          <w:b/>
          <w:color w:val="FFFFFF"/>
          <w:sz w:val="20"/>
        </w:rPr>
        <w:t>84</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70/100</w:t>
      </w:r>
    </w:p>
    <w:p w:rsidR="00333E08" w:rsidRDefault="005A741E">
      <w:pPr>
        <w:keepNext/>
        <w:pBdr>
          <w:left w:val="single" w:sz="24" w:space="6" w:color="52B69A"/>
        </w:pBdr>
        <w:ind w:left="170"/>
      </w:pPr>
      <w:r>
        <w:t xml:space="preserve">Based on </w:t>
      </w:r>
      <w:r>
        <w:t>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Navair International Pvt. Ltd. Official Website explicitly states that the company's core product portfolio centers on passive fire protection solutions, specifying items li</w:t>
      </w:r>
      <w:r>
        <w:t>ke fire-rated doors, fire curtains, and fire-retardant paint.</w:t>
      </w:r>
    </w:p>
    <w:p w:rsidR="00333E08" w:rsidRDefault="005A741E">
      <w:pPr>
        <w:pStyle w:val="ListBullet"/>
        <w:spacing w:after="60"/>
        <w:ind w:left="510"/>
      </w:pPr>
      <w:r>
        <w:t>According to primary research, product profiles verified through Navair's marketplace profile confirm its manufacturing range is limited to passive structural components such as SS glazed fire d</w:t>
      </w:r>
      <w:r>
        <w:t>oors, GI fire doors, and glazed fire partitions, with zero listings for active fire alarms, sprinklers, or extinguishers.</w:t>
      </w:r>
    </w:p>
    <w:p w:rsidR="00333E08" w:rsidRDefault="005A741E">
      <w:pPr>
        <w:keepNext/>
        <w:pBdr>
          <w:left w:val="single" w:sz="24" w:space="6" w:color="52B69A"/>
        </w:pBdr>
        <w:spacing w:before="120" w:after="60"/>
        <w:ind w:left="170"/>
      </w:pPr>
      <w:r>
        <w:rPr>
          <w:b/>
          <w:color w:val="0F172A"/>
          <w:sz w:val="20"/>
        </w:rPr>
        <w:t>Electrical Safety Compliance &amp; Certification — scored 86/100</w:t>
      </w:r>
    </w:p>
    <w:p w:rsidR="00333E08" w:rsidRDefault="005A741E">
      <w:pPr>
        <w:keepNext/>
        <w:pBdr>
          <w:left w:val="single" w:sz="24" w:space="6" w:color="52B69A"/>
        </w:pBdr>
        <w:ind w:left="170"/>
      </w:pPr>
      <w:r>
        <w:t>Secondary research confirms the company's adherence to national and inter</w:t>
      </w:r>
      <w:r>
        <w:t>national passive fire safety standards (IS 3614, BS 476, and UL listings) through valid test reports and third-party laboratory records, though direct testing specific to electrical-component-only safety, such as IEC or BIS certifications for electrical ci</w:t>
      </w:r>
      <w:r>
        <w:t>rcuitry, was not distinct from its overall structural compartmentation compliance.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Navair International Pvt. Ltd.'s fire-rated doors, including the Steel Glazed Fire Door and Wooden Fire Rated Door, have undergone third-party validation b</w:t>
      </w:r>
      <w:r>
        <w:t>y the CSIR-Central Building Research Institute (CBRI), Roorkee, under Indian standards IS 3614 Part 1 &amp; 2 / IS 3614:2021 and international testing under BS 476 Parts 20-22.</w:t>
      </w:r>
    </w:p>
    <w:p w:rsidR="00333E08" w:rsidRDefault="005A741E">
      <w:pPr>
        <w:pStyle w:val="ListBullet"/>
        <w:spacing w:after="60"/>
        <w:ind w:left="510"/>
      </w:pPr>
      <w:r>
        <w:t>The company holds additional international third-party test profiles and listings i</w:t>
      </w:r>
      <w:r>
        <w:t>ssued by regulatory and testing organizations, including Underwriters Laboratories (UL), Exova Warrington Fire Research Laboratory, and Intertek.</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73/100</w:t>
      </w:r>
    </w:p>
    <w:p w:rsidR="00333E08" w:rsidRDefault="005A741E">
      <w:pPr>
        <w:keepNext/>
        <w:pBdr>
          <w:left w:val="single" w:sz="24" w:space="6" w:color="52B69A"/>
        </w:pBdr>
        <w:ind w:left="170"/>
      </w:pPr>
      <w:r>
        <w:t>Secondary research confirms the effe</w:t>
      </w:r>
      <w:r>
        <w:t>ctiveness of the passive systems under high temperatures and humidity via domestic laboratory test specifications. Based on primary research, the company has not disclosed electrical voltage fluctuations, real-world field failure rates, or specific custome</w:t>
      </w:r>
      <w:r>
        <w:t>r testimonials detailing field durability, leaving partial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Navair’s "Viper" fire-retardant paint and sealant coatings (e.g., FR-emergency services and FR-1102) are tested at the Central Building Research Institute (CBRI), Roorke</w:t>
      </w:r>
      <w:r>
        <w:t>e, under Indian and British standards (IS:12777 and BS:476 Part 7) to verify surface flame spread resistance and performance under high-humidity or weathering conditions.</w:t>
      </w:r>
    </w:p>
    <w:p w:rsidR="00333E08" w:rsidRDefault="005A741E">
      <w:pPr>
        <w:pStyle w:val="ListBullet"/>
        <w:spacing w:after="60"/>
        <w:ind w:left="510"/>
      </w:pPr>
      <w:r>
        <w:t>Navair’s structural steel and wooden fire doors (such as model NWD 12077) have underg</w:t>
      </w:r>
      <w:r>
        <w:t>one third-party prototype testing at the CBRI Roorkee laboratory to certify a 120-minute stability rating and structural containment under extreme temperature-rise checks according to IS 3614 standards.</w:t>
      </w:r>
    </w:p>
    <w:p w:rsidR="00333E08" w:rsidRDefault="005A741E">
      <w:pPr>
        <w:keepNext/>
        <w:pBdr>
          <w:left w:val="single" w:sz="24" w:space="6" w:color="52B69A"/>
        </w:pBdr>
        <w:spacing w:before="120" w:after="60"/>
        <w:ind w:left="170"/>
      </w:pPr>
      <w:r>
        <w:rPr>
          <w:b/>
          <w:color w:val="0F172A"/>
          <w:sz w:val="20"/>
        </w:rPr>
        <w:t>R&amp;D and Innovation in Fire Safety Technology — scored</w:t>
      </w:r>
      <w:r>
        <w:rPr>
          <w:b/>
          <w:color w:val="0F172A"/>
          <w:sz w:val="20"/>
        </w:rPr>
        <w:t xml:space="preserve"> 84/100</w:t>
      </w:r>
    </w:p>
    <w:p w:rsidR="00333E08" w:rsidRDefault="005A741E">
      <w:pPr>
        <w:keepNext/>
        <w:pBdr>
          <w:left w:val="single" w:sz="24" w:space="6" w:color="52B69A"/>
        </w:pBdr>
        <w:ind w:left="170"/>
      </w:pPr>
      <w:r>
        <w:t>Secondary research confirms Navair's self-reported operational R&amp;D aimed at structural material performance and passive product rollouts. Based on primary research, the company has not disclosed third-party validated evidence of patents, eco-friend</w:t>
      </w:r>
      <w:r>
        <w:t>ly chemical agents, or advanced active IoT-enabled system innovations matching the core criteria of this measure.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Navair International Pvt. Ltd. actively invests in internal research and development to advance structural fire performance,</w:t>
      </w:r>
      <w:r>
        <w:t xml:space="preserve"> citing engineering achievements in smoke-seal technology, advanced motorization, and intelligent control panels for their automated fire curtain product lines.</w:t>
      </w:r>
    </w:p>
    <w:p w:rsidR="00333E08" w:rsidRDefault="005A741E">
      <w:pPr>
        <w:pStyle w:val="ListBullet"/>
        <w:spacing w:after="60"/>
        <w:ind w:left="510"/>
      </w:pPr>
      <w:r>
        <w:t>The company leveraged their manufacturing facility to introduce a structural product line of in</w:t>
      </w:r>
      <w:r>
        <w:t>dustrial and residential doors to expand their passive fire containment portfolio.</w:t>
      </w:r>
    </w:p>
    <w:p w:rsidR="00333E08" w:rsidRDefault="005A741E">
      <w:pPr>
        <w:keepNext/>
        <w:pBdr>
          <w:left w:val="single" w:sz="24" w:space="6" w:color="52B69A"/>
        </w:pBdr>
        <w:spacing w:before="120" w:after="60"/>
        <w:ind w:left="170"/>
      </w:pPr>
      <w:r>
        <w:rPr>
          <w:b/>
          <w:color w:val="0F172A"/>
          <w:sz w:val="20"/>
        </w:rPr>
        <w:lastRenderedPageBreak/>
        <w:t>Manufacturing Quality &amp; Scalability — scored 87/100</w:t>
      </w:r>
    </w:p>
    <w:p w:rsidR="00333E08" w:rsidRDefault="005A741E">
      <w:pPr>
        <w:keepNext/>
        <w:pBdr>
          <w:left w:val="single" w:sz="24" w:space="6" w:color="52B69A"/>
        </w:pBdr>
        <w:ind w:left="170"/>
      </w:pPr>
      <w:r>
        <w:t>Secondary research confirms the company's advanced manufacturing technologies, testing facility, international certificat</w:t>
      </w:r>
      <w:r>
        <w:t>ion, and cross-border distribution network. Based on primary research, the company has not disclosed specific production capacities, volume figures, or specific large-scale client orders, leaving self-reported yet clear technical capabilities.</w:t>
      </w:r>
    </w:p>
    <w:p w:rsidR="00333E08" w:rsidRDefault="005A741E">
      <w:pPr>
        <w:keepNext/>
        <w:spacing w:after="40"/>
        <w:ind w:left="170"/>
      </w:pPr>
      <w:r>
        <w:rPr>
          <w:b/>
          <w:caps/>
          <w:color w:val="64748B"/>
          <w:sz w:val="15"/>
        </w:rPr>
        <w:t>Supporting p</w:t>
      </w:r>
      <w:r>
        <w:rPr>
          <w:b/>
          <w:caps/>
          <w:color w:val="64748B"/>
          <w:sz w:val="15"/>
        </w:rPr>
        <w:t>oints</w:t>
      </w:r>
    </w:p>
    <w:p w:rsidR="00333E08" w:rsidRDefault="005A741E">
      <w:pPr>
        <w:pStyle w:val="ListBullet"/>
        <w:spacing w:after="60"/>
        <w:ind w:left="510"/>
      </w:pPr>
      <w:r>
        <w:t>Navair International Pvt. Ltd. operates an advanced manufacturing facility at the Barhi-Sonipat Industrial Complex in Haryana, utilizing CNC-based fabrication and fully automated powder coating lines.</w:t>
      </w:r>
    </w:p>
    <w:p w:rsidR="00333E08" w:rsidRDefault="005A741E">
      <w:pPr>
        <w:pStyle w:val="ListBullet"/>
        <w:spacing w:after="60"/>
        <w:ind w:left="510"/>
      </w:pPr>
      <w:r>
        <w:t xml:space="preserve">The company holds International Fire Consultants </w:t>
      </w:r>
      <w:r>
        <w:t>(IFC) certification for its fire doors and maintains in-house testing labs to conduct rigorous product validation, including temperature rise, fire resistance, smoke, and tensile tests.</w:t>
      </w:r>
    </w:p>
    <w:p w:rsidR="00333E08" w:rsidRDefault="005A741E">
      <w:pPr>
        <w:keepNext/>
        <w:pBdr>
          <w:bottom w:val="single" w:sz="6" w:space="3" w:color="E2E8F0"/>
        </w:pBdr>
        <w:spacing w:before="120" w:after="120"/>
      </w:pPr>
      <w:r>
        <w:rPr>
          <w:b/>
          <w:caps/>
          <w:color w:val="1A759F"/>
        </w:rPr>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94/</w:t>
      </w:r>
      <w:r>
        <w:rPr>
          <w:b/>
          <w:color w:val="0F172A"/>
          <w:sz w:val="20"/>
        </w:rPr>
        <w:t>100</w:t>
      </w:r>
    </w:p>
    <w:p w:rsidR="00333E08" w:rsidRDefault="005A741E">
      <w:pPr>
        <w:keepNext/>
        <w:pBdr>
          <w:left w:val="single" w:sz="24" w:space="6" w:color="52B69A"/>
        </w:pBdr>
        <w:ind w:left="170"/>
      </w:pPr>
      <w:r>
        <w:t>The company possesses clear, third-party verified capability with detailed financial health and credit ratings tracking revenue near ₹177 Crore, though it does not represent a leading-edge multi-billion dollar market leader.</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Third-par</w:t>
      </w:r>
      <w:r>
        <w:t>ty platform entries on Tofler and The Company Check indicate that Navair International Private Limited operates in the operating revenue range of INR 100 cr – 500 cr, reporting approximately ₹176.99 Cr for FY 2025.</w:t>
      </w:r>
    </w:p>
    <w:p w:rsidR="00333E08" w:rsidRDefault="005A741E">
      <w:pPr>
        <w:pStyle w:val="ListBullet"/>
        <w:spacing w:after="60"/>
        <w:ind w:left="510"/>
      </w:pPr>
      <w:r>
        <w:t xml:space="preserve">Credit assessments from CARE Ratings and </w:t>
      </w:r>
      <w:r>
        <w:t>CRISIL Ratings verify robust financials for the entity, showing historical annual operating income near ₹176–181 Crore with a steady operating profit margin above 6-7%.</w:t>
      </w:r>
    </w:p>
    <w:p w:rsidR="00333E08" w:rsidRDefault="005A741E">
      <w:pPr>
        <w:keepNext/>
        <w:pBdr>
          <w:left w:val="single" w:sz="24" w:space="6" w:color="52B69A"/>
        </w:pBdr>
        <w:spacing w:before="120" w:after="60"/>
        <w:ind w:left="170"/>
      </w:pPr>
      <w:r>
        <w:rPr>
          <w:b/>
          <w:color w:val="0F172A"/>
          <w:sz w:val="20"/>
        </w:rPr>
        <w:t>Distribution &amp; Channel Network in India — scored 84/100</w:t>
      </w:r>
    </w:p>
    <w:p w:rsidR="00333E08" w:rsidRDefault="005A741E">
      <w:pPr>
        <w:keepNext/>
        <w:pBdr>
          <w:left w:val="single" w:sz="24" w:space="6" w:color="52B69A"/>
        </w:pBdr>
        <w:ind w:left="170"/>
      </w:pPr>
      <w:r>
        <w:t>The company claims an extensive</w:t>
      </w:r>
      <w:r>
        <w:t xml:space="preserve"> regional and international network for its passive fire protection products, but the evidence is purely self-reported and lacks granular data or third-party verification for its multi-state domestic touchpoints. Based on primary research, the company has </w:t>
      </w:r>
      <w:r>
        <w:t>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Navair International Pvt. Ltd. self-reports a strong distribution network and global operations managing exports with an established customer base across India, Kuwait, Qatar, UAE, Bangladesh, and Sri Lanka.</w:t>
      </w:r>
    </w:p>
    <w:p w:rsidR="00333E08" w:rsidRDefault="005A741E">
      <w:pPr>
        <w:pStyle w:val="ListBullet"/>
        <w:spacing w:after="60"/>
        <w:ind w:left="510"/>
      </w:pPr>
      <w:r>
        <w:t>Based on primary research, the company has not disclosed information for this parameter.</w:t>
      </w:r>
    </w:p>
    <w:p w:rsidR="00333E08" w:rsidRDefault="005A741E">
      <w:pPr>
        <w:keepNext/>
        <w:pBdr>
          <w:left w:val="single" w:sz="24" w:space="6" w:color="52B69A"/>
        </w:pBdr>
        <w:spacing w:before="120" w:after="60"/>
        <w:ind w:left="170"/>
      </w:pPr>
      <w:r>
        <w:rPr>
          <w:b/>
          <w:color w:val="0F172A"/>
          <w:sz w:val="20"/>
        </w:rPr>
        <w:t>Key Customer Contracts &amp; Installations — scored 98/100</w:t>
      </w:r>
    </w:p>
    <w:p w:rsidR="00333E08" w:rsidRDefault="005A741E">
      <w:pPr>
        <w:keepNext/>
        <w:pBdr>
          <w:left w:val="single" w:sz="24" w:space="6" w:color="52B69A"/>
        </w:pBdr>
        <w:ind w:left="170"/>
      </w:pPr>
      <w:r>
        <w:t>Navair International demonstrates extensive, verifiable customer contracts and installations across landmark In</w:t>
      </w:r>
      <w:r>
        <w:t>dian commercial, government, and infrastructure projects, although specific financial contract values remain self-reported or unstated in public case profiles.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Navair International Pvt. Ltd. has installed passive fire safety products and </w:t>
      </w:r>
      <w:r>
        <w:t>systems for major Indian corporate and infrastructure clients including DLF (The Crest and Camellias in Gurgaon), Delhi Metro, AIIMS, L&amp;T, and tech firms like Google and Facebook.</w:t>
      </w:r>
    </w:p>
    <w:p w:rsidR="00333E08" w:rsidRDefault="005A741E">
      <w:pPr>
        <w:pStyle w:val="ListBullet"/>
        <w:spacing w:after="60"/>
        <w:ind w:left="510"/>
      </w:pPr>
      <w:r>
        <w:t>The company serves over 60 institutional clients pan-India and coordinates m</w:t>
      </w:r>
      <w:r>
        <w:t>ajor infrastructure projects with premier construction entities like L&amp;T, NCC, and SPCL.</w:t>
      </w:r>
    </w:p>
    <w:p w:rsidR="00333E08" w:rsidRDefault="005A741E">
      <w:pPr>
        <w:keepNext/>
        <w:pBdr>
          <w:left w:val="single" w:sz="24" w:space="6" w:color="52B69A"/>
        </w:pBdr>
        <w:spacing w:before="120" w:after="60"/>
        <w:ind w:left="170"/>
      </w:pPr>
      <w:r>
        <w:rPr>
          <w:b/>
          <w:color w:val="0F172A"/>
          <w:sz w:val="20"/>
        </w:rPr>
        <w:t>Brand Trust &amp; Market Share in India — scored 91/100</w:t>
      </w:r>
    </w:p>
    <w:p w:rsidR="00333E08" w:rsidRDefault="005A741E">
      <w:pPr>
        <w:keepNext/>
        <w:pBdr>
          <w:left w:val="single" w:sz="24" w:space="6" w:color="52B69A"/>
        </w:pBdr>
        <w:ind w:left="170"/>
      </w:pPr>
      <w:r>
        <w:t>Navair International demonstrates a highly established, verifiable presence in India’s passive fire protection sect</w:t>
      </w:r>
      <w:r>
        <w:t>or with documented inclusion in major third-party market reports, though specific numerical market share percentages are proprietary.</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An industry market report lists Navair International Pvt. Ltd. as a prominent key player holding explici</w:t>
      </w:r>
      <w:r>
        <w:t>t competitive space within the India Passive Fire Protection Market.</w:t>
      </w:r>
    </w:p>
    <w:p w:rsidR="00333E08" w:rsidRDefault="005A741E">
      <w:pPr>
        <w:pStyle w:val="ListBullet"/>
        <w:spacing w:after="60"/>
        <w:ind w:left="510"/>
      </w:pPr>
      <w:r>
        <w:t>An industry market report profiles Navair International as a key player in the India Fire-Rated Metal Doors Market, highlighting its participation in market share tracking.</w:t>
      </w:r>
    </w:p>
    <w:p w:rsidR="00333E08" w:rsidRDefault="005A741E">
      <w:pPr>
        <w:keepNext/>
        <w:pBdr>
          <w:left w:val="single" w:sz="24" w:space="6" w:color="52B69A"/>
        </w:pBdr>
        <w:spacing w:before="120" w:after="60"/>
        <w:ind w:left="170"/>
      </w:pPr>
      <w:r>
        <w:rPr>
          <w:b/>
          <w:color w:val="0F172A"/>
          <w:sz w:val="20"/>
        </w:rPr>
        <w:lastRenderedPageBreak/>
        <w:t xml:space="preserve">After-Sales </w:t>
      </w:r>
      <w:r>
        <w:rPr>
          <w:b/>
          <w:color w:val="0F172A"/>
          <w:sz w:val="20"/>
        </w:rPr>
        <w:t>Service &amp; Support Infrastructure — scored 77/100</w:t>
      </w:r>
    </w:p>
    <w:p w:rsidR="00333E08" w:rsidRDefault="005A741E">
      <w:pPr>
        <w:keepNext/>
        <w:pBdr>
          <w:left w:val="single" w:sz="24" w:space="6" w:color="52B69A"/>
        </w:pBdr>
        <w:ind w:left="170"/>
      </w:pPr>
      <w:r>
        <w:t>The company has documented self-reported evidence of post-sales support and installation capabilities, but it lacks third-party verified service center statistics, metricized response times, or customer serv</w:t>
      </w:r>
      <w:r>
        <w:t>ice infrastructure data in the public domain.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Navair International Private Limited self-reports providing an end-to-end service standard that explicitly includes co</w:t>
      </w:r>
      <w:r>
        <w:t>nsultation, installation, and post-sales support alongside its core product lines.</w:t>
      </w:r>
    </w:p>
    <w:p w:rsidR="00333E08" w:rsidRDefault="005A741E">
      <w:pPr>
        <w:pStyle w:val="ListBullet"/>
        <w:spacing w:after="60"/>
        <w:ind w:left="510"/>
      </w:pPr>
      <w:r>
        <w:t>General third-party reviews from company comparison platforms yield a 3.7 out of 5 satisfaction rating for internal work-life balance among its 300+ India-based workforce, b</w:t>
      </w:r>
      <w:r>
        <w:t>ut no granular third-party consumer audits, verified response times, or distinct service center counts exist for its field maintenance operations.</w:t>
      </w:r>
    </w:p>
    <w:p w:rsidR="00333E08" w:rsidRDefault="005A741E">
      <w:pPr>
        <w:pStyle w:val="Heading2"/>
        <w:pageBreakBefore/>
        <w:shd w:val="clear" w:color="auto" w:fill="002857"/>
        <w:spacing w:after="0"/>
      </w:pPr>
      <w:bookmarkStart w:id="14" w:name="_Toc242373596"/>
      <w:r>
        <w:lastRenderedPageBreak/>
        <w:t>Ameetuff Technical Paints Industries</w:t>
      </w:r>
      <w:bookmarkEnd w:id="14"/>
    </w:p>
    <w:p w:rsidR="00333E08" w:rsidRDefault="005A741E">
      <w:pPr>
        <w:shd w:val="clear" w:color="auto" w:fill="002857"/>
        <w:spacing w:after="200"/>
      </w:pPr>
      <w:r>
        <w:rPr>
          <w:color w:val="CBD5E1"/>
          <w:sz w:val="18"/>
        </w:rPr>
        <w:t xml:space="preserve">AMEETUFF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81</w:t>
      </w:r>
      <w:r>
        <w:rPr>
          <w:color w:val="CBD5E1"/>
          <w:sz w:val="18"/>
        </w:rPr>
        <w:t xml:space="preserve">     Overall </w:t>
      </w:r>
      <w:r>
        <w:rPr>
          <w:b/>
          <w:color w:val="FFFFFF"/>
          <w:sz w:val="20"/>
        </w:rPr>
        <w:t>82</w:t>
      </w:r>
    </w:p>
    <w:p w:rsidR="00333E08" w:rsidRDefault="005A741E">
      <w:pPr>
        <w:keepNext/>
        <w:pBdr>
          <w:bottom w:val="single" w:sz="6" w:space="3" w:color="E2E8F0"/>
        </w:pBdr>
        <w:spacing w:before="120" w:after="120"/>
      </w:pPr>
      <w:r>
        <w:rPr>
          <w:b/>
          <w:caps/>
          <w:color w:val="1A759F"/>
        </w:rPr>
        <w:t xml:space="preserve">X — Product </w:t>
      </w:r>
      <w:r>
        <w:rPr>
          <w:b/>
          <w:caps/>
          <w:color w:val="1A759F"/>
        </w:rPr>
        <w:t>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84/100</w:t>
      </w:r>
    </w:p>
    <w:p w:rsidR="00333E08" w:rsidRDefault="005A741E">
      <w:pPr>
        <w:keepNext/>
        <w:pBdr>
          <w:left w:val="single" w:sz="24" w:space="6" w:color="52B69A"/>
        </w:pBdr>
        <w:ind w:left="170"/>
      </w:pPr>
      <w:r>
        <w:t>The company has a verifiable capability in passive cable coatings but lacks a comprehensive active fire detection and suppression portfolio.</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Ameetuff Technical Paints</w:t>
      </w:r>
      <w:r>
        <w:t xml:space="preserve"> Industries offers specialized passive fire protection products including fire retardant cable coatings and fire-resistant barrier sealants.</w:t>
      </w:r>
    </w:p>
    <w:p w:rsidR="00333E08" w:rsidRDefault="005A741E">
      <w:pPr>
        <w:pStyle w:val="ListBullet"/>
        <w:spacing w:after="60"/>
        <w:ind w:left="510"/>
      </w:pPr>
      <w:r>
        <w:t>The company portfolio lacks active fire detection, alarms, extinguishers, or sprinkler systems, focusing strictly o</w:t>
      </w:r>
      <w:r>
        <w:t>n chemical coatings.</w:t>
      </w:r>
    </w:p>
    <w:p w:rsidR="00333E08" w:rsidRDefault="005A741E">
      <w:pPr>
        <w:keepNext/>
        <w:pBdr>
          <w:left w:val="single" w:sz="24" w:space="6" w:color="52B69A"/>
        </w:pBdr>
        <w:spacing w:before="120" w:after="60"/>
        <w:ind w:left="170"/>
      </w:pPr>
      <w:r>
        <w:rPr>
          <w:b/>
          <w:color w:val="0F172A"/>
          <w:sz w:val="20"/>
        </w:rPr>
        <w:t>Electrical Safety Compliance &amp; Certification — scored 71/100</w:t>
      </w:r>
    </w:p>
    <w:p w:rsidR="00333E08" w:rsidRDefault="005A741E">
      <w:pPr>
        <w:keepNext/>
        <w:pBdr>
          <w:left w:val="single" w:sz="24" w:space="6" w:color="52B69A"/>
        </w:pBdr>
        <w:ind w:left="170"/>
      </w:pPr>
      <w:r>
        <w:t>Ameetuff Technical Paints Industries has third-party validation through test reports from NABL-accredited and government labs, such as NTH and CBRI, for passive fire protecti</w:t>
      </w:r>
      <w:r>
        <w:t>on standards, but it lacks formal, widespread individual product listings on primary national electrical compliance databases, such as direct BIS product registration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Ameetuff Technical Paints Industries' products have undergone </w:t>
      </w:r>
      <w:r>
        <w:t>performance testing at government and third-party laboratories, including the National Test House (NTH), CBRI Roorkee, Spectro Labs, and other NABL-accredited facilities.</w:t>
      </w:r>
    </w:p>
    <w:p w:rsidR="00333E08" w:rsidRDefault="005A741E">
      <w:pPr>
        <w:pStyle w:val="ListBullet"/>
        <w:spacing w:after="60"/>
        <w:ind w:left="510"/>
      </w:pPr>
      <w:r>
        <w:t xml:space="preserve">Specific formulations like the Ameetuff Coating ARC-251R and duct coatings claim </w:t>
      </w:r>
      <w:r>
        <w:t>compliance testing against standards such as BS 476 (Parts 6, 7, and 24), UL 94, and ISO 11925-2.</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88/100</w:t>
      </w:r>
    </w:p>
    <w:p w:rsidR="00333E08" w:rsidRDefault="005A741E">
      <w:pPr>
        <w:keepNext/>
        <w:pBdr>
          <w:left w:val="single" w:sz="24" w:space="6" w:color="52B69A"/>
        </w:pBdr>
        <w:ind w:left="170"/>
      </w:pPr>
      <w:r>
        <w:t>The company has clear, independently verified product durability and passive-fire pe</w:t>
      </w:r>
      <w:r>
        <w:t>rformance under demanding Indian climatic conditions, demonstrated across prominent national projects, a clear and verifiable capability.</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Ameetuff Technical Paints Industries' special-purpose coatings are engineered with weather-resistant</w:t>
      </w:r>
      <w:r>
        <w:t xml:space="preserve"> and flexible properties to prevent cracking under high thermal expansion and humid ambient conditions.</w:t>
      </w:r>
    </w:p>
    <w:p w:rsidR="00333E08" w:rsidRDefault="005A741E">
      <w:pPr>
        <w:pStyle w:val="ListBullet"/>
        <w:spacing w:after="60"/>
        <w:ind w:left="510"/>
      </w:pPr>
      <w:r>
        <w:t>The company's passive fire protective coatings are certified by leading Indian third-party agencies and have been deployed in major infrastructure proje</w:t>
      </w:r>
      <w:r>
        <w:t>cts.</w:t>
      </w:r>
    </w:p>
    <w:p w:rsidR="00333E08" w:rsidRDefault="005A741E">
      <w:pPr>
        <w:keepNext/>
        <w:pBdr>
          <w:left w:val="single" w:sz="24" w:space="6" w:color="52B69A"/>
        </w:pBdr>
        <w:spacing w:before="120" w:after="60"/>
        <w:ind w:left="170"/>
      </w:pPr>
      <w:r>
        <w:rPr>
          <w:b/>
          <w:color w:val="0F172A"/>
          <w:sz w:val="20"/>
        </w:rPr>
        <w:t>R&amp;D and Innovation in Fire Safety Technology — scored 84/100</w:t>
      </w:r>
    </w:p>
    <w:p w:rsidR="00333E08" w:rsidRDefault="005A741E">
      <w:pPr>
        <w:keepNext/>
        <w:pBdr>
          <w:left w:val="single" w:sz="24" w:space="6" w:color="52B69A"/>
        </w:pBdr>
        <w:ind w:left="170"/>
      </w:pPr>
      <w:r>
        <w:t>The company shows a present but partial capability, evidenced by self-reported product developments and standard government lab validations, but it lacks verified evidence of advanced techno</w:t>
      </w:r>
      <w:r>
        <w:t>logical breakthroughs such as IoT integration, eco-agents or public patent filings.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Ameetuff's internal R&amp;D team developed the ARC-251 Flame Proof Paint along with specialized intumescent coatings for electrical cables tested by CSIR-Cent</w:t>
      </w:r>
      <w:r>
        <w:t>ral Building Research Institute (CSIR-CBRI).</w:t>
      </w:r>
    </w:p>
    <w:p w:rsidR="00333E08" w:rsidRDefault="005A741E">
      <w:pPr>
        <w:pStyle w:val="ListBullet"/>
        <w:spacing w:after="60"/>
        <w:ind w:left="510"/>
      </w:pPr>
      <w:r>
        <w:t>The company self-reports investments in experienced researchers across India to innovate special-purpose safety coatings, though no active patents or IoT-based fire technology developments are documented.</w:t>
      </w:r>
    </w:p>
    <w:p w:rsidR="00333E08" w:rsidRDefault="005A741E">
      <w:pPr>
        <w:keepNext/>
        <w:pBdr>
          <w:left w:val="single" w:sz="24" w:space="6" w:color="52B69A"/>
        </w:pBdr>
        <w:spacing w:before="120" w:after="60"/>
        <w:ind w:left="170"/>
      </w:pPr>
      <w:r>
        <w:rPr>
          <w:b/>
          <w:color w:val="0F172A"/>
          <w:sz w:val="20"/>
        </w:rPr>
        <w:t>Manufa</w:t>
      </w:r>
      <w:r>
        <w:rPr>
          <w:b/>
          <w:color w:val="0F172A"/>
          <w:sz w:val="20"/>
        </w:rPr>
        <w:t>cturing Quality &amp; Scalability — scored 90/100</w:t>
      </w:r>
    </w:p>
    <w:p w:rsidR="00333E08" w:rsidRDefault="005A741E">
      <w:pPr>
        <w:keepNext/>
        <w:pBdr>
          <w:left w:val="single" w:sz="24" w:space="6" w:color="52B69A"/>
        </w:pBdr>
        <w:ind w:left="170"/>
      </w:pPr>
      <w:r>
        <w:t>The company demonstrates clear, verifiable manufacturing capabilities backed by ISO standard certifications and mid-scale localized production facilities, though it lacks the expansive global capacity or cuttin</w:t>
      </w:r>
      <w:r>
        <w:t>g-edge automated infrastructure typical of top market leaders.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Ameetuff Technical Paints Industries operates an 18,000-square-foot permanent manufacturing facility in Faridabad, Haryana, India, with an annual manufacturing capacity of 950</w:t>
      </w:r>
      <w:r>
        <w:t xml:space="preserve"> to 1,200 large quantities of paint.</w:t>
      </w:r>
    </w:p>
    <w:p w:rsidR="00333E08" w:rsidRDefault="005A741E">
      <w:pPr>
        <w:pStyle w:val="ListBullet"/>
        <w:spacing w:after="60"/>
        <w:ind w:left="510"/>
      </w:pPr>
      <w:r>
        <w:t>The company holds verified quality certifications including ISO 9001:2015 for quality management and ISO 14001 for environmental management systems.</w:t>
      </w:r>
    </w:p>
    <w:p w:rsidR="00333E08" w:rsidRDefault="005A741E">
      <w:pPr>
        <w:keepNext/>
        <w:pBdr>
          <w:bottom w:val="single" w:sz="6" w:space="3" w:color="E2E8F0"/>
        </w:pBdr>
        <w:spacing w:before="120" w:after="120"/>
      </w:pPr>
      <w:r>
        <w:rPr>
          <w:b/>
          <w:caps/>
          <w:color w:val="1A759F"/>
        </w:rPr>
        <w:lastRenderedPageBreak/>
        <w:t>Y — Business Capability</w:t>
      </w:r>
    </w:p>
    <w:p w:rsidR="00333E08" w:rsidRDefault="005A741E">
      <w:pPr>
        <w:keepNext/>
        <w:pBdr>
          <w:left w:val="single" w:sz="24" w:space="6" w:color="52B69A"/>
        </w:pBdr>
        <w:spacing w:before="120" w:after="60"/>
        <w:ind w:left="170"/>
      </w:pPr>
      <w:r>
        <w:rPr>
          <w:b/>
          <w:color w:val="0F172A"/>
          <w:sz w:val="20"/>
        </w:rPr>
        <w:t xml:space="preserve">Revenue Growth &amp; Financial Health — scored </w:t>
      </w:r>
      <w:r>
        <w:rPr>
          <w:b/>
          <w:color w:val="0F172A"/>
          <w:sz w:val="20"/>
        </w:rPr>
        <w:t>79/100</w:t>
      </w:r>
    </w:p>
    <w:p w:rsidR="00333E08" w:rsidRDefault="005A741E">
      <w:pPr>
        <w:keepNext/>
        <w:pBdr>
          <w:left w:val="single" w:sz="24" w:space="6" w:color="52B69A"/>
        </w:pBdr>
        <w:ind w:left="170"/>
      </w:pPr>
      <w:r>
        <w:t>Secondary research could only confirm basic self-reported operational and turnover estimates; based on primary research, the company has not disclosed audited profitability or formal financial statements.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the company's</w:t>
      </w:r>
      <w:r>
        <w:t xml:space="preserve"> official profile on Profile - Ameetuff Technical Paints Industries, Ameetuff Technical Paints Industries operates as a proprietorship with a listed annual turnover bracket.</w:t>
      </w:r>
    </w:p>
    <w:p w:rsidR="00333E08" w:rsidRDefault="005A741E">
      <w:pPr>
        <w:pStyle w:val="ListBullet"/>
        <w:spacing w:after="60"/>
        <w:ind w:left="510"/>
      </w:pPr>
      <w:r>
        <w:t xml:space="preserve">Corporate registry and professional networking data via Ameetuff Paint Industries </w:t>
      </w:r>
      <w:r>
        <w:t>and Ameetuff Tech. Paints Industries - 06AAZPS5934L1ZO indicate the firm maintains a small-to-medium enterprise footprint with operational indicators in Faridabad.</w:t>
      </w:r>
    </w:p>
    <w:p w:rsidR="00333E08" w:rsidRDefault="005A741E">
      <w:pPr>
        <w:keepNext/>
        <w:pBdr>
          <w:left w:val="single" w:sz="24" w:space="6" w:color="52B69A"/>
        </w:pBdr>
        <w:spacing w:before="120" w:after="60"/>
        <w:ind w:left="170"/>
      </w:pPr>
      <w:r>
        <w:rPr>
          <w:b/>
          <w:color w:val="0F172A"/>
          <w:sz w:val="20"/>
        </w:rPr>
        <w:t>Distribution &amp; Channel Network in India — scored 84/100</w:t>
      </w:r>
    </w:p>
    <w:p w:rsidR="00333E08" w:rsidRDefault="005A741E">
      <w:pPr>
        <w:keepNext/>
        <w:pBdr>
          <w:left w:val="single" w:sz="24" w:space="6" w:color="52B69A"/>
        </w:pBdr>
        <w:ind w:left="170"/>
      </w:pPr>
      <w:r>
        <w:t>Secondary research confirms self-rep</w:t>
      </w:r>
      <w:r>
        <w:t>orted distributor invitations and a handful of local retail dealer touchpoints, identified through commercial directories. Based on primary research, the company has not disclosed extensive coverage across all Indian states or deep pre-established partners</w:t>
      </w:r>
      <w:r>
        <w:t>hips with major electrical wholesalers, so the evidence remains partial and self-reported.</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Ameetuff Technical Paints Industries relies on direct B2B corporate/infrastructure network expansion and actively promotes an open call to join its</w:t>
      </w:r>
      <w:r>
        <w:t xml:space="preserve"> network of stockists, distributors, and applicators via its LinkedIn channel.</w:t>
      </w:r>
    </w:p>
    <w:p w:rsidR="00333E08" w:rsidRDefault="005A741E">
      <w:pPr>
        <w:pStyle w:val="ListBullet"/>
        <w:spacing w:after="60"/>
        <w:ind w:left="510"/>
      </w:pPr>
      <w:r>
        <w:t>Third-party commercial directories show scattered retail touchpoints across Indian cities, including independent regional partners like Aggarwal Trading Company and Shree Vass T</w:t>
      </w:r>
      <w:r>
        <w:t>raders &amp; Services.</w:t>
      </w:r>
    </w:p>
    <w:p w:rsidR="00333E08" w:rsidRDefault="005A741E">
      <w:pPr>
        <w:keepNext/>
        <w:pBdr>
          <w:left w:val="single" w:sz="24" w:space="6" w:color="52B69A"/>
        </w:pBdr>
        <w:spacing w:before="120" w:after="60"/>
        <w:ind w:left="170"/>
      </w:pPr>
      <w:r>
        <w:rPr>
          <w:b/>
          <w:color w:val="0F172A"/>
          <w:sz w:val="20"/>
        </w:rPr>
        <w:t>Key Customer Contracts &amp; Installations — scored 91/100</w:t>
      </w:r>
    </w:p>
    <w:p w:rsidR="00333E08" w:rsidRDefault="005A741E">
      <w:pPr>
        <w:keepNext/>
        <w:pBdr>
          <w:left w:val="single" w:sz="24" w:space="6" w:color="52B69A"/>
        </w:pBdr>
        <w:ind w:left="170"/>
      </w:pPr>
      <w:r>
        <w:t xml:space="preserve">Secondary research confirms named clients, projects and prominent facilities spanning public infrastructure and industrial developers, but based on primary research, the company has </w:t>
      </w:r>
      <w:r>
        <w:t>not disclosed specific contract values and individual project sizes.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Ameetuff's corporate documentation details major public and private infrastructure contracts, specifically noting their coatings are utilized across prestigious state pr</w:t>
      </w:r>
      <w:r>
        <w:t>ojects such as the New Parliament of India, Sea Bird Naval Base, and Prayagraj Airport.</w:t>
      </w:r>
    </w:p>
    <w:p w:rsidR="00333E08" w:rsidRDefault="005A741E">
      <w:pPr>
        <w:pStyle w:val="ListBullet"/>
        <w:spacing w:after="60"/>
        <w:ind w:left="510"/>
      </w:pPr>
      <w:r>
        <w:t xml:space="preserve">Ameetuff has been trusted across prominent industrial, energy, and tech facilities, including infrastructure developments for Tata Projects, Reliance, Adani Infra, and </w:t>
      </w:r>
      <w:r>
        <w:t>L&amp;T, alongside critical data center validation by companies like Amazon, Flipkart, Microsoft, Apple, and HCL.</w:t>
      </w:r>
    </w:p>
    <w:p w:rsidR="00333E08" w:rsidRDefault="005A741E">
      <w:pPr>
        <w:keepNext/>
        <w:pBdr>
          <w:left w:val="single" w:sz="24" w:space="6" w:color="52B69A"/>
        </w:pBdr>
        <w:spacing w:before="120" w:after="60"/>
        <w:ind w:left="170"/>
      </w:pPr>
      <w:r>
        <w:rPr>
          <w:b/>
          <w:color w:val="0F172A"/>
          <w:sz w:val="20"/>
        </w:rPr>
        <w:t>Brand Trust &amp; Market Share in India — scored 83/100</w:t>
      </w:r>
    </w:p>
    <w:p w:rsidR="00333E08" w:rsidRDefault="005A741E">
      <w:pPr>
        <w:keepNext/>
        <w:pBdr>
          <w:left w:val="single" w:sz="24" w:space="6" w:color="52B69A"/>
        </w:pBdr>
        <w:ind w:left="170"/>
      </w:pPr>
      <w:r>
        <w:t>Secondary research confirms brand trust through major Indian infrastructure clients and estima</w:t>
      </w:r>
      <w:r>
        <w:t>ted revenue data in niche market reports, but specific numerical market share percentages and external consumer surveys are absent from public records, leaving the evidence present but partial.</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Ameetuff is identified as an established man</w:t>
      </w:r>
      <w:r>
        <w:t>ufacturer in the global fire protection coating for cable market alongside major industry players, with an estimated sales revenue of approximately $15 million according to a market analysis report published on LinkedIn [LinkedIn].</w:t>
      </w:r>
    </w:p>
    <w:p w:rsidR="00333E08" w:rsidRDefault="005A741E">
      <w:pPr>
        <w:pStyle w:val="ListBullet"/>
        <w:spacing w:after="60"/>
        <w:ind w:left="510"/>
      </w:pPr>
      <w:r>
        <w:t>The company has establis</w:t>
      </w:r>
      <w:r>
        <w:t>hed brand trust and recognition through institutional approvals, serving as a supplier for prominent entities including the Parliament of India, Delhi Metro Rail Corporation (DMRC), Tata Projects, Reliance, Adani Infra, and L&amp;T as detailed on LinkedIn [Lin</w:t>
      </w:r>
      <w:r>
        <w:t>kedIn].</w:t>
      </w:r>
    </w:p>
    <w:p w:rsidR="00333E08" w:rsidRDefault="005A741E">
      <w:pPr>
        <w:keepNext/>
        <w:pBdr>
          <w:left w:val="single" w:sz="24" w:space="6" w:color="52B69A"/>
        </w:pBdr>
        <w:spacing w:before="120" w:after="60"/>
        <w:ind w:left="170"/>
      </w:pPr>
      <w:r>
        <w:rPr>
          <w:b/>
          <w:color w:val="0F172A"/>
          <w:sz w:val="20"/>
        </w:rPr>
        <w:t>After-Sales Service &amp; Support Infrastructure — scored 70/100</w:t>
      </w:r>
    </w:p>
    <w:p w:rsidR="00333E08" w:rsidRDefault="005A741E">
      <w:pPr>
        <w:keepNext/>
        <w:pBdr>
          <w:left w:val="single" w:sz="24" w:space="6" w:color="52B69A"/>
        </w:pBdr>
        <w:ind w:left="170"/>
      </w:pPr>
      <w:r>
        <w:t>The company relies on centralized tele-technical consultation and executive-led guidance rather than an expansive network of physical service centers or documented customer satisfaction m</w:t>
      </w:r>
      <w:r>
        <w:t>etrics.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Ameetuff Technical Paints Industries' central Faridabad headquarters outlines a technical service workflow covering substrate validation, exposure profiling, coating selection, and project-quantity guidance.</w:t>
      </w:r>
    </w:p>
    <w:p w:rsidR="00333E08" w:rsidRDefault="005A741E">
      <w:pPr>
        <w:pStyle w:val="ListBullet"/>
        <w:spacing w:after="60"/>
        <w:ind w:left="510"/>
      </w:pPr>
      <w:r>
        <w:t xml:space="preserve">Technical support and </w:t>
      </w:r>
      <w:r>
        <w:t>query routing are handled via a centralized tele-technical channel where inquiries are managed by executive management and directors to assist site engineers with test documentation and code validation.</w:t>
      </w:r>
    </w:p>
    <w:p w:rsidR="00333E08" w:rsidRDefault="005A741E">
      <w:pPr>
        <w:pStyle w:val="Heading2"/>
        <w:pageBreakBefore/>
        <w:shd w:val="clear" w:color="auto" w:fill="002857"/>
        <w:spacing w:after="0"/>
      </w:pPr>
      <w:bookmarkStart w:id="15" w:name="_Toc242373597"/>
      <w:r>
        <w:lastRenderedPageBreak/>
        <w:t>Vilvex Cables Pvt. Ltd.</w:t>
      </w:r>
      <w:bookmarkEnd w:id="15"/>
    </w:p>
    <w:p w:rsidR="00333E08" w:rsidRDefault="005A741E">
      <w:pPr>
        <w:shd w:val="clear" w:color="auto" w:fill="002857"/>
        <w:spacing w:after="200"/>
      </w:pPr>
      <w:r>
        <w:rPr>
          <w:color w:val="CBD5E1"/>
          <w:sz w:val="18"/>
        </w:rPr>
        <w:t xml:space="preserve">Vilvex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83</w:t>
      </w:r>
      <w:r>
        <w:rPr>
          <w:color w:val="CBD5E1"/>
          <w:sz w:val="18"/>
        </w:rPr>
        <w:t xml:space="preserve">     Overall </w:t>
      </w:r>
      <w:r>
        <w:rPr>
          <w:b/>
          <w:color w:val="FFFFFF"/>
          <w:sz w:val="20"/>
        </w:rPr>
        <w:t>81</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65/100</w:t>
      </w:r>
    </w:p>
    <w:p w:rsidR="00333E08" w:rsidRDefault="005A741E">
      <w:pPr>
        <w:keepNext/>
        <w:pBdr>
          <w:left w:val="single" w:sz="24" w:space="6" w:color="52B69A"/>
        </w:pBdr>
        <w:ind w:left="170"/>
      </w:pPr>
      <w:r>
        <w:t xml:space="preserve">The company lacks any portfolio or capability in the active fire detection and suppression product segment, operating instead purely as an </w:t>
      </w:r>
      <w:r>
        <w:t>electrical cable manufacturer.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Vilvex Cables Pvt. Ltd. specifies in its official company catalog and FAQs that they are exclusively a manufacturer of Class 2, FR-LS</w:t>
      </w:r>
      <w:r>
        <w:t>H (Flame Retardant Low Smoke &amp; Halogen) single-core house wiring cables and PVC-insulated wires.</w:t>
      </w:r>
    </w:p>
    <w:p w:rsidR="00333E08" w:rsidRDefault="005A741E">
      <w:pPr>
        <w:pStyle w:val="ListBullet"/>
        <w:spacing w:after="60"/>
        <w:ind w:left="510"/>
      </w:pPr>
      <w:r>
        <w:t>Based on primary research, the company has not disclosed evidence exists demonstrating that Vilvex Cables Pvt. Ltd. designs, manufactures, or supplies fire det</w:t>
      </w:r>
      <w:r>
        <w:t>ection or suppression hardware such as fire alarms, extinguishers, sprinklers, or active suppression systems.</w:t>
      </w:r>
    </w:p>
    <w:p w:rsidR="00333E08" w:rsidRDefault="005A741E">
      <w:pPr>
        <w:keepNext/>
        <w:pBdr>
          <w:left w:val="single" w:sz="24" w:space="6" w:color="52B69A"/>
        </w:pBdr>
        <w:spacing w:before="120" w:after="60"/>
        <w:ind w:left="170"/>
      </w:pPr>
      <w:r>
        <w:rPr>
          <w:b/>
          <w:color w:val="0F172A"/>
          <w:sz w:val="20"/>
        </w:rPr>
        <w:t>Electrical Safety Compliance &amp; Certification — scored 82/100</w:t>
      </w:r>
    </w:p>
    <w:p w:rsidR="00333E08" w:rsidRDefault="005A741E">
      <w:pPr>
        <w:keepNext/>
        <w:pBdr>
          <w:left w:val="single" w:sz="24" w:space="6" w:color="52B69A"/>
        </w:pBdr>
        <w:ind w:left="170"/>
      </w:pPr>
      <w:r>
        <w:t>The company demonstrates clear, third-party verified compliance with mandatory Indian</w:t>
      </w:r>
      <w:r>
        <w:t xml:space="preserve"> national safety standards and international benchmarks for its fire-retardant cable line, a proven capability.</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Vilvex Cables Pvt. Ltd. holds Bureau of Indian Standards (BIS) certification under IS:694 for single-core home and building ca</w:t>
      </w:r>
      <w:r>
        <w:t>bles up to 1100V, alongside ISO 9001 certification.</w:t>
      </w:r>
    </w:p>
    <w:p w:rsidR="00333E08" w:rsidRDefault="005A741E">
      <w:pPr>
        <w:pStyle w:val="ListBullet"/>
        <w:spacing w:after="60"/>
        <w:ind w:left="510"/>
      </w:pPr>
      <w:r>
        <w:t>Its Flame Retardant Low Smoke &amp; Halogen (FR-LSH) house wiring cables comply with RoHS and CE standards, and have achieved regional approval from the Kerala Public Works Department (PWD).</w:t>
      </w:r>
    </w:p>
    <w:p w:rsidR="00333E08" w:rsidRDefault="005A741E">
      <w:pPr>
        <w:keepNext/>
        <w:pBdr>
          <w:left w:val="single" w:sz="24" w:space="6" w:color="52B69A"/>
        </w:pBdr>
        <w:spacing w:before="120" w:after="60"/>
        <w:ind w:left="170"/>
      </w:pPr>
      <w:r>
        <w:rPr>
          <w:b/>
          <w:color w:val="0F172A"/>
          <w:sz w:val="20"/>
        </w:rPr>
        <w:t>Product Reliabili</w:t>
      </w:r>
      <w:r>
        <w:rPr>
          <w:b/>
          <w:color w:val="0F172A"/>
          <w:sz w:val="20"/>
        </w:rPr>
        <w:t>ty &amp; Performance Under Indian Conditions — scored 81/100</w:t>
      </w:r>
    </w:p>
    <w:p w:rsidR="00333E08" w:rsidRDefault="005A741E">
      <w:pPr>
        <w:keepNext/>
        <w:pBdr>
          <w:left w:val="single" w:sz="24" w:space="6" w:color="52B69A"/>
        </w:pBdr>
        <w:ind w:left="170"/>
      </w:pPr>
      <w:r>
        <w:t>The company demonstrates clear verifiable baseline capabilities through national standard certifications and public works approvals, although its detailed field performance data and customer testimon</w:t>
      </w:r>
      <w:r>
        <w:t>ials are primarily self-reported rather than market-leading.</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Vilvex Cables holds third-party certifications including the Bureau of Indian Standards ISI mark and Kerala PWD approval for its Flame Retardant Low Smoke &amp; Halogen (FR-LSH) cab</w:t>
      </w:r>
      <w:r>
        <w:t>les.</w:t>
      </w:r>
    </w:p>
    <w:p w:rsidR="00333E08" w:rsidRDefault="005A741E">
      <w:pPr>
        <w:pStyle w:val="ListBullet"/>
        <w:spacing w:after="60"/>
        <w:ind w:left="510"/>
      </w:pPr>
      <w:r>
        <w:t>The company reports that its PVC-insulated cables undergo testing for high electrical loads and are manufactured specifically to withstand diverse Indian climatic and outdoor conditions.</w:t>
      </w:r>
    </w:p>
    <w:p w:rsidR="00333E08" w:rsidRDefault="005A741E">
      <w:pPr>
        <w:keepNext/>
        <w:pBdr>
          <w:left w:val="single" w:sz="24" w:space="6" w:color="52B69A"/>
        </w:pBdr>
        <w:spacing w:before="120" w:after="60"/>
        <w:ind w:left="170"/>
      </w:pPr>
      <w:r>
        <w:rPr>
          <w:b/>
          <w:color w:val="0F172A"/>
          <w:sz w:val="20"/>
        </w:rPr>
        <w:t>R&amp;D and Innovation in Fire Safety Technology — scored 76/100</w:t>
      </w:r>
    </w:p>
    <w:p w:rsidR="00333E08" w:rsidRDefault="005A741E">
      <w:pPr>
        <w:keepNext/>
        <w:pBdr>
          <w:left w:val="single" w:sz="24" w:space="6" w:color="52B69A"/>
        </w:pBdr>
        <w:ind w:left="170"/>
      </w:pPr>
      <w:r>
        <w:t>The</w:t>
      </w:r>
      <w:r>
        <w:t xml:space="preserve"> company demonstrates standard manufacturing capabilities for traditional flame-retardant cabling but lacks verifiable public evidence of R&amp;D investments, patents, or next-generation innovations such as IoT-enabled monitoring. Based on primary research, th</w:t>
      </w:r>
      <w:r>
        <w:t>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Vilvex Cables Pvt. Ltd. manufactures Flame Retardant Low Smoke (FR-LSH) PVC insulated cables utilizing standard extrusion processes and holds basic industry certifications including ISO 9001, C</w:t>
      </w:r>
      <w:r>
        <w:t>E, and RoHS.</w:t>
      </w:r>
    </w:p>
    <w:p w:rsidR="00333E08" w:rsidRDefault="005A741E">
      <w:pPr>
        <w:keepNext/>
        <w:pBdr>
          <w:left w:val="single" w:sz="24" w:space="6" w:color="52B69A"/>
        </w:pBdr>
        <w:spacing w:before="120" w:after="60"/>
        <w:ind w:left="170"/>
      </w:pPr>
      <w:r>
        <w:rPr>
          <w:b/>
          <w:color w:val="0F172A"/>
          <w:sz w:val="20"/>
        </w:rPr>
        <w:t>Manufacturing Quality &amp; Scalability — scored 91/100</w:t>
      </w:r>
    </w:p>
    <w:p w:rsidR="00333E08" w:rsidRDefault="005A741E">
      <w:pPr>
        <w:keepNext/>
        <w:pBdr>
          <w:left w:val="single" w:sz="24" w:space="6" w:color="52B69A"/>
        </w:pBdr>
        <w:ind w:left="170"/>
      </w:pPr>
      <w:r>
        <w:t>The company displays clear, verified capabilities via third-party quality benchmarks for its fire-retardant wiring, but operates primarily as a regional scale manufacturer rather than a globa</w:t>
      </w:r>
      <w:r>
        <w:t>l market leader.</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Vilvex Cables Pvt. Ltd. operates a manufacturing facility in Thrissur, Kerala, and holds ISO 9001 certification alongside standard compliance approvals for its fire-safety related products, including flame-retardant cable</w:t>
      </w:r>
      <w:r>
        <w:t>s.</w:t>
      </w:r>
    </w:p>
    <w:p w:rsidR="00333E08" w:rsidRDefault="005A741E">
      <w:pPr>
        <w:pStyle w:val="ListBullet"/>
        <w:spacing w:after="60"/>
        <w:ind w:left="510"/>
      </w:pPr>
      <w:r>
        <w:t>Public operational and financial records indicate a regional manufacturing scale with documented revenue figures for the fiscal period.</w:t>
      </w:r>
    </w:p>
    <w:p w:rsidR="00333E08" w:rsidRDefault="005A741E">
      <w:pPr>
        <w:keepNext/>
        <w:pBdr>
          <w:bottom w:val="single" w:sz="6" w:space="3" w:color="E2E8F0"/>
        </w:pBdr>
        <w:spacing w:before="120" w:after="120"/>
      </w:pPr>
      <w:r>
        <w:rPr>
          <w:b/>
          <w:caps/>
          <w:color w:val="1A759F"/>
        </w:rPr>
        <w:lastRenderedPageBreak/>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95/100</w:t>
      </w:r>
    </w:p>
    <w:p w:rsidR="00333E08" w:rsidRDefault="005A741E">
      <w:pPr>
        <w:keepNext/>
        <w:pBdr>
          <w:left w:val="single" w:sz="24" w:space="6" w:color="52B69A"/>
        </w:pBdr>
        <w:ind w:left="170"/>
      </w:pPr>
      <w:r>
        <w:t>Secondary research confirms the company's o</w:t>
      </w:r>
      <w:r>
        <w:t>fficial financial performance metrics, including revenue figures, growth rate, and margins, through registered corporate registries tracking official MCA financial statements, a clear and verifiable capability.</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Vilvex Cables Private Limit</w:t>
      </w:r>
      <w:r>
        <w:t>ed reported an operating revenue of ₹26.24 Cr for the financial year ending on March 31, 2025, which falls within the ₹25–50 Cr range reported via official Ministry of Corporate Affairs (MCA) regulatory filings.</w:t>
      </w:r>
    </w:p>
    <w:p w:rsidR="00333E08" w:rsidRDefault="005A741E">
      <w:pPr>
        <w:pStyle w:val="ListBullet"/>
        <w:spacing w:after="60"/>
        <w:ind w:left="510"/>
      </w:pPr>
      <w:r>
        <w:t>According to third-party corporate data plat</w:t>
      </w:r>
      <w:r>
        <w:t>forms aggregating MCA filings, the company experienced a compounding annual growth rate (CAGR) of 177.26% in total revenue and a 352.57% increase in EBITDA for the financial year 2025.</w:t>
      </w:r>
    </w:p>
    <w:p w:rsidR="00333E08" w:rsidRDefault="005A741E">
      <w:pPr>
        <w:keepNext/>
        <w:pBdr>
          <w:left w:val="single" w:sz="24" w:space="6" w:color="52B69A"/>
        </w:pBdr>
        <w:spacing w:before="120" w:after="60"/>
        <w:ind w:left="170"/>
      </w:pPr>
      <w:r>
        <w:rPr>
          <w:b/>
          <w:color w:val="0F172A"/>
          <w:sz w:val="20"/>
        </w:rPr>
        <w:t>Distribution &amp; Channel Network in India — scored 76/100</w:t>
      </w:r>
    </w:p>
    <w:p w:rsidR="00333E08" w:rsidRDefault="005A741E">
      <w:pPr>
        <w:keepNext/>
        <w:pBdr>
          <w:left w:val="single" w:sz="24" w:space="6" w:color="52B69A"/>
        </w:pBdr>
        <w:ind w:left="170"/>
      </w:pPr>
      <w:r>
        <w:t>Secondary resea</w:t>
      </w:r>
      <w:r>
        <w:t>rch confirms the localized distribution in Kerala and direct online availability. Based on primary research, the company has not disclosed verifiable evidence of an extensive brick-and-mortar dealer network or partnerships with wholesalers outside its home</w:t>
      </w:r>
      <w:r>
        <w:t xml:space="preserve"> state.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According to the official company profile, Vilvex operates primarily out of its centralized manufacturing and sales facility located in Kuttur, Thrissur district, Kerala, where contractors and buyers are directed to source </w:t>
      </w:r>
      <w:r>
        <w:t>products directly from the primary plant or online e-commerce store.</w:t>
      </w:r>
    </w:p>
    <w:p w:rsidR="00333E08" w:rsidRDefault="005A741E">
      <w:pPr>
        <w:pStyle w:val="ListBullet"/>
        <w:spacing w:after="60"/>
        <w:ind w:left="510"/>
      </w:pPr>
      <w:r>
        <w:t>Local business indexes such as Justdial Thrissur confirm a verified physical presence concentrated within Thrissur, Kerala, with a lack of verifiable third-party retail or independent who</w:t>
      </w:r>
      <w:r>
        <w:t>lesale partnerships across other Indian states.</w:t>
      </w:r>
    </w:p>
    <w:p w:rsidR="00333E08" w:rsidRDefault="005A741E">
      <w:pPr>
        <w:keepNext/>
        <w:pBdr>
          <w:left w:val="single" w:sz="24" w:space="6" w:color="52B69A"/>
        </w:pBdr>
        <w:spacing w:before="120" w:after="60"/>
        <w:ind w:left="170"/>
      </w:pPr>
      <w:r>
        <w:rPr>
          <w:b/>
          <w:color w:val="0F172A"/>
          <w:sz w:val="20"/>
        </w:rPr>
        <w:t>Key Customer Contracts &amp; Installations — scored 88/100</w:t>
      </w:r>
    </w:p>
    <w:p w:rsidR="00333E08" w:rsidRDefault="005A741E">
      <w:pPr>
        <w:keepNext/>
        <w:pBdr>
          <w:left w:val="single" w:sz="24" w:space="6" w:color="52B69A"/>
        </w:pBdr>
        <w:ind w:left="170"/>
      </w:pPr>
      <w:r>
        <w:t xml:space="preserve">Secondary research confirms the company's real estate deployment (a 16-floor commercial project in Kochi) and its certified status for public works </w:t>
      </w:r>
      <w:r>
        <w:t>(Kerala PWD approval). Based on primary research, the company has not disclosed any named municipal clients, explicit project sizes in square footage, or specific contract financial values, leaving self-reported and partial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 pr</w:t>
      </w:r>
      <w:r>
        <w:t>ominent commercial case study detailed by the company highlights a leading real-estate builder in Kochi who utilized Vilvex cables to overcome structural wiring delays on a 16-floor commercial project.</w:t>
      </w:r>
    </w:p>
    <w:p w:rsidR="00333E08" w:rsidRDefault="005A741E">
      <w:pPr>
        <w:pStyle w:val="ListBullet"/>
        <w:spacing w:after="60"/>
        <w:ind w:left="510"/>
      </w:pPr>
      <w:r>
        <w:t>Corporate promotional data and technical documentation</w:t>
      </w:r>
      <w:r>
        <w:t>s confirm that Vilvex Cables Pvt. Ltd. holds formal Kerala Public Works Department (PWD) approval for its FR-LSH cables, indicating authorized provisioning for state government infrastructure projects.</w:t>
      </w:r>
    </w:p>
    <w:p w:rsidR="00333E08" w:rsidRDefault="005A741E">
      <w:pPr>
        <w:keepNext/>
        <w:pBdr>
          <w:left w:val="single" w:sz="24" w:space="6" w:color="52B69A"/>
        </w:pBdr>
        <w:spacing w:before="120" w:after="60"/>
        <w:ind w:left="170"/>
      </w:pPr>
      <w:r>
        <w:rPr>
          <w:b/>
          <w:color w:val="0F172A"/>
          <w:sz w:val="20"/>
        </w:rPr>
        <w:t>Brand Trust &amp; Market Share in India — scored 79/100</w:t>
      </w:r>
    </w:p>
    <w:p w:rsidR="00333E08" w:rsidRDefault="005A741E">
      <w:pPr>
        <w:keepNext/>
        <w:pBdr>
          <w:left w:val="single" w:sz="24" w:space="6" w:color="52B69A"/>
        </w:pBdr>
        <w:ind w:left="170"/>
      </w:pPr>
      <w:r>
        <w:t>Re</w:t>
      </w:r>
      <w:r>
        <w:t xml:space="preserve">gional brand trust and small-scale operations were verified via state government recognition and local business directory data. National market share data, independent nationwide customer surveys, and broader industry market reports, however, could not be </w:t>
      </w:r>
      <w:r>
        <w:t>confirmed through secondary research, leaving the company with a localized rather than national market-leading position.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Vilvex Cables Pvt. Ltd. was selected by the</w:t>
      </w:r>
      <w:r>
        <w:t xml:space="preserve"> Government of Kerala as one of the 88 promising industrial enterprises under its "Mission 1000" initiative.</w:t>
      </w:r>
    </w:p>
    <w:p w:rsidR="00333E08" w:rsidRDefault="005A741E">
      <w:pPr>
        <w:pStyle w:val="ListBullet"/>
        <w:spacing w:after="60"/>
        <w:ind w:left="510"/>
      </w:pPr>
      <w:r>
        <w:t>On local discovery platforms like Justdial, Vilvex Cables Pvt. Ltd. (located near Kuttur High Secondary School, Thrissur) demonstrates sustained re</w:t>
      </w:r>
      <w:r>
        <w:t>gional customer engagement, holding over 3,200 user ratings with an aggregate rating of 4.9/5.</w:t>
      </w:r>
    </w:p>
    <w:p w:rsidR="00333E08" w:rsidRDefault="005A741E">
      <w:pPr>
        <w:keepNext/>
        <w:pBdr>
          <w:left w:val="single" w:sz="24" w:space="6" w:color="52B69A"/>
        </w:pBdr>
        <w:spacing w:before="120" w:after="60"/>
        <w:ind w:left="170"/>
      </w:pPr>
      <w:r>
        <w:rPr>
          <w:b/>
          <w:color w:val="0F172A"/>
          <w:sz w:val="20"/>
        </w:rPr>
        <w:t>After-Sales Service &amp; Support Infrastructure — scored 77/100</w:t>
      </w:r>
    </w:p>
    <w:p w:rsidR="00333E08" w:rsidRDefault="005A741E">
      <w:pPr>
        <w:keepNext/>
        <w:pBdr>
          <w:left w:val="single" w:sz="24" w:space="6" w:color="52B69A"/>
        </w:pBdr>
        <w:ind w:left="170"/>
      </w:pPr>
      <w:r>
        <w:t xml:space="preserve">Secondary research confirms the company's localized customer satisfaction ratings and self-reported </w:t>
      </w:r>
      <w:r>
        <w:t>post-purchase technical support lines. Based on primary research, the company has not disclosed verifiable data regarding physical service centers across India, specific maintenance frameworks, structured client training programs, or audited response times</w:t>
      </w:r>
      <w:r>
        <w:t>, restricting the evaluation to partial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Vilvex Cables provides post-purchase technical support and installation usage guidance via its customer support team using dedicated contact channels, including a centralized toll-free hel</w:t>
      </w:r>
      <w:r>
        <w:t>pline (1800 425 2885) and an inquiry response policy targeting a 24-hour window, as detailed on the Vilvex Official Website.</w:t>
      </w:r>
    </w:p>
    <w:p w:rsidR="00333E08" w:rsidRDefault="005A741E">
      <w:pPr>
        <w:pStyle w:val="ListBullet"/>
        <w:spacing w:after="60"/>
        <w:ind w:left="510"/>
      </w:pPr>
      <w:r>
        <w:lastRenderedPageBreak/>
        <w:t>The company maintains a high customer rating based on over 3,200 consumer entries on the Justdial Review Platform, where qualitativ</w:t>
      </w:r>
      <w:r>
        <w:t>e feedback highlights local after-sales responsiveness and reliability.</w:t>
      </w:r>
    </w:p>
    <w:p w:rsidR="00333E08" w:rsidRDefault="005A741E">
      <w:pPr>
        <w:pStyle w:val="Heading2"/>
        <w:pageBreakBefore/>
        <w:shd w:val="clear" w:color="auto" w:fill="002857"/>
        <w:spacing w:after="0"/>
      </w:pPr>
      <w:bookmarkStart w:id="16" w:name="_Toc242373598"/>
      <w:r>
        <w:lastRenderedPageBreak/>
        <w:t>Efficient Fire Systems Pvt. Ltd.</w:t>
      </w:r>
      <w:bookmarkEnd w:id="16"/>
    </w:p>
    <w:p w:rsidR="00333E08" w:rsidRDefault="005A741E">
      <w:pPr>
        <w:shd w:val="clear" w:color="auto" w:fill="002857"/>
        <w:spacing w:after="200"/>
      </w:pPr>
      <w:r>
        <w:rPr>
          <w:color w:val="CBD5E1"/>
          <w:sz w:val="18"/>
        </w:rPr>
        <w:t xml:space="preserve">Efficient Fire   </w:t>
      </w: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81</w:t>
      </w:r>
      <w:r>
        <w:rPr>
          <w:color w:val="CBD5E1"/>
          <w:sz w:val="18"/>
        </w:rPr>
        <w:t xml:space="preserve">     Overall </w:t>
      </w:r>
      <w:r>
        <w:rPr>
          <w:b/>
          <w:color w:val="FFFFFF"/>
          <w:sz w:val="20"/>
        </w:rPr>
        <w:t>78</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95/100</w:t>
      </w:r>
    </w:p>
    <w:p w:rsidR="00333E08" w:rsidRDefault="005A741E">
      <w:pPr>
        <w:keepNext/>
        <w:pBdr>
          <w:left w:val="single" w:sz="24" w:space="6" w:color="52B69A"/>
        </w:pBdr>
        <w:ind w:left="170"/>
      </w:pPr>
      <w:r>
        <w:t>The</w:t>
      </w:r>
      <w:r>
        <w:t xml:space="preserve"> company demonstrates a clear and verifiable capability with a diverse product portfolio across multiple safety standards and verticals, though the evidence is self-reported and lacks explicit independent third-party market leadership validation.</w:t>
      </w:r>
    </w:p>
    <w:p w:rsidR="00333E08" w:rsidRDefault="005A741E">
      <w:pPr>
        <w:keepNext/>
        <w:spacing w:after="40"/>
        <w:ind w:left="170"/>
      </w:pPr>
      <w:r>
        <w:rPr>
          <w:b/>
          <w:caps/>
          <w:color w:val="64748B"/>
          <w:sz w:val="15"/>
        </w:rPr>
        <w:t>Supportin</w:t>
      </w:r>
      <w:r>
        <w:rPr>
          <w:b/>
          <w:caps/>
          <w:color w:val="64748B"/>
          <w:sz w:val="15"/>
        </w:rPr>
        <w:t>g points</w:t>
      </w:r>
    </w:p>
    <w:p w:rsidR="00333E08" w:rsidRDefault="005A741E">
      <w:pPr>
        <w:pStyle w:val="ListBullet"/>
        <w:spacing w:after="60"/>
        <w:ind w:left="510"/>
      </w:pPr>
      <w:r>
        <w:t>Efficient Fire And Security Solutions Private Limited supplies gas-based, vehicle, kitchen, foam flooding, and specialized electrical panel fire suppression systems, along with spark detection and toxic gas detection equipment.</w:t>
      </w:r>
    </w:p>
    <w:p w:rsidR="00333E08" w:rsidRDefault="005A741E">
      <w:pPr>
        <w:pStyle w:val="ListBullet"/>
        <w:spacing w:after="60"/>
        <w:ind w:left="510"/>
      </w:pPr>
      <w:r>
        <w:t xml:space="preserve">The company offers </w:t>
      </w:r>
      <w:r>
        <w:t>fire safety systems that comply with standards such as NBC, NFPA, TAC, IS, and FM for residential, commercial, and industrial areas.</w:t>
      </w:r>
    </w:p>
    <w:p w:rsidR="00333E08" w:rsidRDefault="005A741E">
      <w:pPr>
        <w:keepNext/>
        <w:pBdr>
          <w:left w:val="single" w:sz="24" w:space="6" w:color="52B69A"/>
        </w:pBdr>
        <w:spacing w:before="120" w:after="60"/>
        <w:ind w:left="170"/>
      </w:pPr>
      <w:r>
        <w:rPr>
          <w:b/>
          <w:color w:val="0F172A"/>
          <w:sz w:val="20"/>
        </w:rPr>
        <w:t>Electrical Safety Compliance &amp; Certification — scored 78/100</w:t>
      </w:r>
    </w:p>
    <w:p w:rsidR="00333E08" w:rsidRDefault="005A741E">
      <w:pPr>
        <w:keepNext/>
        <w:pBdr>
          <w:left w:val="single" w:sz="24" w:space="6" w:color="52B69A"/>
        </w:pBdr>
        <w:ind w:left="170"/>
      </w:pPr>
      <w:r>
        <w:t>The company shows clear verifiable compliance with standard lo</w:t>
      </w:r>
      <w:r>
        <w:t>cal and international fire and electrical codes, although public evidence of specific third-party test reports or a comprehensive catalog of individual product certifications is not fully detailed online.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Efficient Fire and Security </w:t>
      </w:r>
      <w:r>
        <w:t>Solutions Pvt Ltd provides products that comply with key industry standards, including Indian Standards (IS), the National Building Code (NBC), National Fire Protection Association (NFPA), Tariff Advisory Committee (TAC), and Factory Mutual (FM) guidelines</w:t>
      </w:r>
      <w:r>
        <w:t>.</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65/100</w:t>
      </w:r>
    </w:p>
    <w:p w:rsidR="00333E08" w:rsidRDefault="005A741E">
      <w:pPr>
        <w:keepNext/>
        <w:pBdr>
          <w:left w:val="single" w:sz="24" w:space="6" w:color="52B69A"/>
        </w:pBdr>
        <w:ind w:left="170"/>
      </w:pPr>
      <w:r>
        <w:t>The company details product specifications and outlines adherence to Bureau of Indian Standards (BIS) and National Building Code (NBC) baselines, but the evidence is strictly self-</w:t>
      </w:r>
      <w:r>
        <w:t>reported on corporate pages, without independent, third-party field reliability metrics or performance data under conditions like extreme Indian voltage fluctuations.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Efficient Fire and Security Solutions Pvt. Ltd. self-reports that its e</w:t>
      </w:r>
      <w:r>
        <w:t>lectrical panel fire suppression systems operate automatically via pneumatics, utilizing carbon steel body construction designed for high durability and working temperatures up to 90–110°C to handle electrical failures.</w:t>
      </w:r>
    </w:p>
    <w:p w:rsidR="00333E08" w:rsidRDefault="005A741E">
      <w:pPr>
        <w:pStyle w:val="ListBullet"/>
        <w:spacing w:after="60"/>
        <w:ind w:left="510"/>
      </w:pPr>
      <w:r>
        <w:t>The company states that its extensiv</w:t>
      </w:r>
      <w:r>
        <w:t>e range of safety equipment strictly complies with major Indian and international standards (such as BIS, NBC, IS, NFPA, TAC, and FM) to ensure global reliability and performance.</w:t>
      </w:r>
    </w:p>
    <w:p w:rsidR="00333E08" w:rsidRDefault="005A741E">
      <w:pPr>
        <w:keepNext/>
        <w:pBdr>
          <w:left w:val="single" w:sz="24" w:space="6" w:color="52B69A"/>
        </w:pBdr>
        <w:spacing w:before="120" w:after="60"/>
        <w:ind w:left="170"/>
      </w:pPr>
      <w:r>
        <w:rPr>
          <w:b/>
          <w:color w:val="0F172A"/>
          <w:sz w:val="20"/>
        </w:rPr>
        <w:t>R&amp;D and Innovation in Fire Safety Technology — scored 65/100</w:t>
      </w:r>
    </w:p>
    <w:p w:rsidR="00333E08" w:rsidRDefault="005A741E">
      <w:pPr>
        <w:keepNext/>
        <w:pBdr>
          <w:left w:val="single" w:sz="24" w:space="6" w:color="52B69A"/>
        </w:pBdr>
        <w:ind w:left="170"/>
      </w:pPr>
      <w:r>
        <w:t>The company fun</w:t>
      </w:r>
      <w:r>
        <w:t xml:space="preserve">ctions as a regional system provider and integrator utilizing established industry technologies, without any verifiable public indicators of proprietary R&amp;D facilities, standalone advanced technology patents, or leading-edge IoT innovation programs. Based </w:t>
      </w:r>
      <w:r>
        <w:t>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Efficient Fire And Security Solutions Pvt. Ltd. operates primarily as an EPC contractor, integrator, and supplier rather than an R&amp;D inventor, offering standard installat</w:t>
      </w:r>
      <w:r>
        <w:t>ions like gas suppression systems, intelligent addressable systems, and hydrant systems compliant with existing global criteria (NBC, NFPA, FM).</w:t>
      </w:r>
    </w:p>
    <w:p w:rsidR="00333E08" w:rsidRDefault="005A741E">
      <w:pPr>
        <w:keepNext/>
        <w:pBdr>
          <w:left w:val="single" w:sz="24" w:space="6" w:color="52B69A"/>
        </w:pBdr>
        <w:spacing w:before="120" w:after="60"/>
        <w:ind w:left="170"/>
      </w:pPr>
      <w:r>
        <w:rPr>
          <w:b/>
          <w:color w:val="0F172A"/>
          <w:sz w:val="20"/>
        </w:rPr>
        <w:t>Manufacturing Quality &amp; Scalability — scored 65/100</w:t>
      </w:r>
    </w:p>
    <w:p w:rsidR="00333E08" w:rsidRDefault="005A741E">
      <w:pPr>
        <w:keepNext/>
        <w:pBdr>
          <w:left w:val="single" w:sz="24" w:space="6" w:color="52B69A"/>
        </w:pBdr>
        <w:ind w:left="170"/>
      </w:pPr>
      <w:r>
        <w:t>Based on primary research, the company has not disclosed in</w:t>
      </w:r>
      <w:r>
        <w:t>formation for this parameter. The available evidence is insufficient to substantiate this parameter or to justify the assigned score. There is an absence of verifiable public information regarding Efficient Fire Systems Pvt. Ltd.'s manufacturing facilities</w:t>
      </w:r>
      <w:r>
        <w:t>, production capacity, ISO quality certifications, or capability to handle large-scale orders, an unproven strength on this measure.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Based on primary research, the company has not disclosed supporting evidence.</w:t>
      </w:r>
    </w:p>
    <w:p w:rsidR="00333E08" w:rsidRDefault="005A741E">
      <w:pPr>
        <w:keepNext/>
        <w:pBdr>
          <w:bottom w:val="single" w:sz="6" w:space="3" w:color="E2E8F0"/>
        </w:pBdr>
        <w:spacing w:before="120" w:after="120"/>
      </w:pPr>
      <w:r>
        <w:rPr>
          <w:b/>
          <w:caps/>
          <w:color w:val="1A759F"/>
        </w:rPr>
        <w:lastRenderedPageBreak/>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100/100</w:t>
      </w:r>
    </w:p>
    <w:p w:rsidR="00333E08" w:rsidRDefault="005A741E">
      <w:pPr>
        <w:keepNext/>
        <w:pBdr>
          <w:left w:val="single" w:sz="24" w:space="6" w:color="52B69A"/>
        </w:pBdr>
        <w:ind w:left="170"/>
      </w:pPr>
      <w:r>
        <w:t>Secondary research confirms the complete trajectory of the company's revenue growth, profitability metrics, and financial statements through their official restated filings for their SME IPO, which provide</w:t>
      </w:r>
      <w:r>
        <w:t>s rigorous third-party checked regulatory documentation.</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Efficient Fire and Security Solutions Limited's Draft Red Herring Prospectus (DRHP) filed for its BSE SME IPO highlights a total income growth from ₹26.53 Crores in FY 2022-23 to ₹3</w:t>
      </w:r>
      <w:r>
        <w:t>0.28 Crores in FY 2023-24, and further increasing to ₹40.31 Crores for the financial year ending March 31, 2025.</w:t>
      </w:r>
    </w:p>
    <w:p w:rsidR="00333E08" w:rsidRDefault="005A741E">
      <w:pPr>
        <w:pStyle w:val="ListBullet"/>
        <w:spacing w:after="60"/>
        <w:ind w:left="510"/>
      </w:pPr>
      <w:r>
        <w:t>The company's restated consolidated financial statements from its public IPO filings show that its Profit After Tax (PAT) expanded from ₹1.33 C</w:t>
      </w:r>
      <w:r>
        <w:t>rores in FY 2022-23 to ₹2.87 Crores in FY 2024, and reached ₹7.26 Crores in FY 2024-25, alongside an increase in EBITDA to ₹10.39 Crores.</w:t>
      </w:r>
    </w:p>
    <w:p w:rsidR="00333E08" w:rsidRDefault="005A741E">
      <w:pPr>
        <w:keepNext/>
        <w:pBdr>
          <w:left w:val="single" w:sz="24" w:space="6" w:color="52B69A"/>
        </w:pBdr>
        <w:spacing w:before="120" w:after="60"/>
        <w:ind w:left="170"/>
      </w:pPr>
      <w:r>
        <w:rPr>
          <w:b/>
          <w:color w:val="0F172A"/>
          <w:sz w:val="20"/>
        </w:rPr>
        <w:t>Distribution &amp; Channel Network in India — scored 81/100</w:t>
      </w:r>
    </w:p>
    <w:p w:rsidR="00333E08" w:rsidRDefault="005A741E">
      <w:pPr>
        <w:keepNext/>
        <w:pBdr>
          <w:left w:val="single" w:sz="24" w:space="6" w:color="52B69A"/>
        </w:pBdr>
        <w:ind w:left="170"/>
      </w:pPr>
      <w:r>
        <w:t>Secondary research confirms that the firm markets direct suppl</w:t>
      </w:r>
      <w:r>
        <w:t>y availability across major industrial cities in multiple Indian states. Based on primary research, the company has not disclosed any certified counts of independent dealers, distributors, or formal partnerships with electrical wholesalers, indicating a se</w:t>
      </w:r>
      <w:r>
        <w:t>lf-reported or direct-to-project supply model.</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the official product overview from Efficient Fire, the company directly claims to supply its automatic Electrical Panel Fire Suppression Systems across a multi-city geographic ne</w:t>
      </w:r>
      <w:r>
        <w:t>twork including Pune, Mumbai, Nashik, Chennai, Bangalore, Kolkata, Delhi, Gujarat, and Indore.</w:t>
      </w:r>
    </w:p>
    <w:p w:rsidR="00333E08" w:rsidRDefault="005A741E">
      <w:pPr>
        <w:pStyle w:val="ListBullet"/>
        <w:spacing w:after="60"/>
        <w:ind w:left="510"/>
      </w:pPr>
      <w:r>
        <w:t>Corporate listings from LinkedIn identify the manufacturer operating under its full corporate entity name, Efficient Fire and Security Solutions Pvt. Ltd., headq</w:t>
      </w:r>
      <w:r>
        <w:t>uartered in Haveli, Maharashtra (Pune region), with no third-party verified directory of authorized wholesale dealerships, distribution touchpoint volumes, or retail partnerships published in public industry registers.</w:t>
      </w:r>
    </w:p>
    <w:p w:rsidR="00333E08" w:rsidRDefault="005A741E">
      <w:pPr>
        <w:keepNext/>
        <w:pBdr>
          <w:left w:val="single" w:sz="24" w:space="6" w:color="52B69A"/>
        </w:pBdr>
        <w:spacing w:before="120" w:after="60"/>
        <w:ind w:left="170"/>
      </w:pPr>
      <w:r>
        <w:rPr>
          <w:b/>
          <w:color w:val="0F172A"/>
          <w:sz w:val="20"/>
        </w:rPr>
        <w:t>Key Customer Contracts &amp; Installation</w:t>
      </w:r>
      <w:r>
        <w:rPr>
          <w:b/>
          <w:color w:val="0F172A"/>
          <w:sz w:val="20"/>
        </w:rPr>
        <w:t>s — scored 75/100</w:t>
      </w:r>
    </w:p>
    <w:p w:rsidR="00333E08" w:rsidRDefault="005A741E">
      <w:pPr>
        <w:keepNext/>
        <w:pBdr>
          <w:left w:val="single" w:sz="24" w:space="6" w:color="52B69A"/>
        </w:pBdr>
        <w:ind w:left="170"/>
      </w:pPr>
      <w:r>
        <w:t>Although the company has a verified physical presence and operational history in Pune, no specific named customer contracts, project scales, or contract values could be verified from public or independent industrial sources, making it imp</w:t>
      </w:r>
      <w:r>
        <w:t>ossible to evaluate major client installations.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Based on primary research, the company has not disclosed information for this parameter. No third-party verified, na</w:t>
      </w:r>
      <w:r>
        <w:t>med major project contracts, client facilities, or contract values for Efficient Fire and Security Solutions Pvt. Ltd. could be retrieved in open public registries or media reports.</w:t>
      </w:r>
    </w:p>
    <w:p w:rsidR="00333E08" w:rsidRDefault="005A741E">
      <w:pPr>
        <w:pStyle w:val="ListBullet"/>
        <w:spacing w:after="60"/>
        <w:ind w:left="510"/>
      </w:pPr>
      <w:r>
        <w:t xml:space="preserve">Publicly available corporate listings from directories like LinkedIn only </w:t>
      </w:r>
      <w:r>
        <w:t>confirm self-reported distribution of general electrical panel and gas-based suppression systems to residential and industrial areas since 2004, lacking specific customer names or financial values.</w:t>
      </w:r>
    </w:p>
    <w:p w:rsidR="00333E08" w:rsidRDefault="005A741E">
      <w:pPr>
        <w:keepNext/>
        <w:pBdr>
          <w:left w:val="single" w:sz="24" w:space="6" w:color="52B69A"/>
        </w:pBdr>
        <w:spacing w:before="120" w:after="60"/>
        <w:ind w:left="170"/>
      </w:pPr>
      <w:r>
        <w:rPr>
          <w:b/>
          <w:color w:val="0F172A"/>
          <w:sz w:val="20"/>
        </w:rPr>
        <w:t>Brand Trust &amp; Market Share in India — scored 67/100</w:t>
      </w:r>
    </w:p>
    <w:p w:rsidR="00333E08" w:rsidRDefault="005A741E">
      <w:pPr>
        <w:keepNext/>
        <w:pBdr>
          <w:left w:val="single" w:sz="24" w:space="6" w:color="52B69A"/>
        </w:pBdr>
        <w:ind w:left="170"/>
      </w:pPr>
      <w:r>
        <w:t>Second</w:t>
      </w:r>
      <w:r>
        <w:t>ary research confirms that the firm exists, operates out of Pune, and manufactures the specified automatic thermal-tube panel suppression systems.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Efficient Fire an</w:t>
      </w:r>
      <w:r>
        <w:t>d Security Solutions Pvt. Ltd. (Efficient Fire) self-reports that it has been operational since 2004, manufacturing and supplying fire suppression equipment, including flexible polymer thermal-detection-tube based Electrical Panel Fire Suppression Systems,</w:t>
      </w:r>
      <w:r>
        <w:t xml:space="preserve"> out of its headquarters in Maharashtra (Pune/Haveli).</w:t>
      </w:r>
    </w:p>
    <w:p w:rsidR="00333E08" w:rsidRDefault="005A741E">
      <w:pPr>
        <w:pStyle w:val="ListBullet"/>
        <w:spacing w:after="60"/>
        <w:ind w:left="510"/>
      </w:pPr>
      <w:r>
        <w:t>External industry intelligence from market research reports outlining top fire protection vendors in India entirely omits the company, featuring instead established, national market leaders like Ceasef</w:t>
      </w:r>
      <w:r>
        <w:t>ire, Safex, and Airmep.</w:t>
      </w:r>
    </w:p>
    <w:p w:rsidR="00333E08" w:rsidRDefault="005A741E">
      <w:pPr>
        <w:keepNext/>
        <w:pBdr>
          <w:left w:val="single" w:sz="24" w:space="6" w:color="52B69A"/>
        </w:pBdr>
        <w:spacing w:before="120" w:after="60"/>
        <w:ind w:left="170"/>
      </w:pPr>
      <w:r>
        <w:rPr>
          <w:b/>
          <w:color w:val="0F172A"/>
          <w:sz w:val="20"/>
        </w:rPr>
        <w:t>After-Sales Service &amp; Support Infrastructure — scored 81/100</w:t>
      </w:r>
    </w:p>
    <w:p w:rsidR="00333E08" w:rsidRDefault="005A741E">
      <w:pPr>
        <w:keepNext/>
        <w:pBdr>
          <w:left w:val="single" w:sz="24" w:space="6" w:color="52B69A"/>
        </w:pBdr>
        <w:ind w:left="170"/>
      </w:pPr>
      <w:r>
        <w:t xml:space="preserve">Secondary research confirms the availability of the company's self-reported maintenance and AMC services. Based on primary research, the company has not disclosed </w:t>
      </w:r>
      <w:r>
        <w:t>verifiable third-party evidence regarding its specific number of service centers, response times, or customer satisfaction metrics across India, leaving only partial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Efficient Fire's primary website showcases capabilities for de</w:t>
      </w:r>
      <w:r>
        <w:t>signing, engineering, and providing Annual Maintenance Contracts (AMC) and fire safety audit services.</w:t>
      </w:r>
    </w:p>
    <w:p w:rsidR="00333E08" w:rsidRDefault="005A741E">
      <w:pPr>
        <w:pStyle w:val="ListBullet"/>
        <w:spacing w:after="60"/>
        <w:ind w:left="510"/>
      </w:pPr>
      <w:r>
        <w:lastRenderedPageBreak/>
        <w:t xml:space="preserve">The company provides technical support, preventive maintenance, battery replacement, and emergency breakdown support across industrial and residential </w:t>
      </w:r>
      <w:r>
        <w:t>applications, complying with standards such as the National Building Code (NBC) and the National Fire Protection Association (NFPA).</w:t>
      </w:r>
    </w:p>
    <w:p w:rsidR="00333E08" w:rsidRDefault="005A741E">
      <w:pPr>
        <w:pStyle w:val="Heading2"/>
        <w:pageBreakBefore/>
        <w:shd w:val="clear" w:color="auto" w:fill="002857"/>
        <w:spacing w:after="0"/>
      </w:pPr>
      <w:bookmarkStart w:id="17" w:name="_Toc242373599"/>
      <w:r>
        <w:lastRenderedPageBreak/>
        <w:t>Cords Cable Industries Limited</w:t>
      </w:r>
      <w:bookmarkEnd w:id="17"/>
    </w:p>
    <w:p w:rsidR="00333E08" w:rsidRDefault="005A741E">
      <w:pPr>
        <w:shd w:val="clear" w:color="auto" w:fill="002857"/>
        <w:spacing w:after="200"/>
      </w:pPr>
      <w:r>
        <w:rPr>
          <w:color w:val="CBD5E1"/>
          <w:sz w:val="18"/>
        </w:rPr>
        <w:t xml:space="preserve">Cords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89</w:t>
      </w:r>
      <w:r>
        <w:rPr>
          <w:color w:val="CBD5E1"/>
          <w:sz w:val="18"/>
        </w:rPr>
        <w:t xml:space="preserve">     Overall </w:t>
      </w:r>
      <w:r>
        <w:rPr>
          <w:b/>
          <w:color w:val="FFFFFF"/>
          <w:sz w:val="20"/>
        </w:rPr>
        <w:t>88</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w:t>
      </w:r>
      <w:r>
        <w:rPr>
          <w:b/>
          <w:color w:val="0F172A"/>
          <w:sz w:val="20"/>
        </w:rPr>
        <w:t>n &amp; Suppression Product Breadth — scored 74/100</w:t>
      </w:r>
    </w:p>
    <w:p w:rsidR="00333E08" w:rsidRDefault="005A741E">
      <w:pPr>
        <w:keepNext/>
        <w:pBdr>
          <w:left w:val="single" w:sz="24" w:space="6" w:color="52B69A"/>
        </w:pBdr>
        <w:ind w:left="170"/>
      </w:pPr>
      <w:r>
        <w:t>The company manufactures fire-safe wiring and specialized cabling solutions but completely lacks active components like fire alarms, extinguishers, or sprinklers needed to demonstrate breadth in the defined a</w:t>
      </w:r>
      <w:r>
        <w:t>ctive detection and suppression product category.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Cords Cable Industries Limited is a specialized manufacturer of control, instrumentation, and power cables, offeri</w:t>
      </w:r>
      <w:r>
        <w:t>ng specialized passive safety options such as "FireSave" Fire Survival Cables and "LowTox" Fire Retardant Low Smoke Cables.</w:t>
      </w:r>
    </w:p>
    <w:p w:rsidR="00333E08" w:rsidRDefault="005A741E">
      <w:pPr>
        <w:pStyle w:val="ListBullet"/>
        <w:spacing w:after="60"/>
        <w:ind w:left="510"/>
      </w:pPr>
      <w:r>
        <w:t>Based on primary research, the company has not disclosed evidence indicating that Cords Cable Industries Limited manufactures or dis</w:t>
      </w:r>
      <w:r>
        <w:t>tributes active fire detection or suppression hardware, such as fire alarms, fire extinguishers, sprinklers, or automated suppression systems.</w:t>
      </w:r>
    </w:p>
    <w:p w:rsidR="00333E08" w:rsidRDefault="005A741E">
      <w:pPr>
        <w:keepNext/>
        <w:pBdr>
          <w:left w:val="single" w:sz="24" w:space="6" w:color="52B69A"/>
        </w:pBdr>
        <w:spacing w:before="120" w:after="60"/>
        <w:ind w:left="170"/>
      </w:pPr>
      <w:r>
        <w:rPr>
          <w:b/>
          <w:color w:val="0F172A"/>
          <w:sz w:val="20"/>
        </w:rPr>
        <w:t>Electrical Safety Compliance &amp; Certification — scored 88/100</w:t>
      </w:r>
    </w:p>
    <w:p w:rsidR="00333E08" w:rsidRDefault="005A741E">
      <w:pPr>
        <w:keepNext/>
        <w:pBdr>
          <w:left w:val="single" w:sz="24" w:space="6" w:color="52B69A"/>
        </w:pBdr>
        <w:ind w:left="170"/>
      </w:pPr>
      <w:r>
        <w:t>Cords Cable demonstrates clear, third-party verified</w:t>
      </w:r>
      <w:r>
        <w:t xml:space="preserve"> adherence to both domestic Indian and leading international electrical safety frameworks, establishing reliable and certified product capabilities across its specialized portfolios.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Cords Cable Industries Limited holds official Bureau of</w:t>
      </w:r>
      <w:r>
        <w:t xml:space="preserve"> Indian Standards (BIS) certifications for its full cable range conforming to Indian safety standards IS:1554-1, IS:694, IS:7098-I, and IS:7098-II.</w:t>
      </w:r>
    </w:p>
    <w:p w:rsidR="00333E08" w:rsidRDefault="005A741E">
      <w:pPr>
        <w:pStyle w:val="ListBullet"/>
        <w:spacing w:after="60"/>
        <w:ind w:left="510"/>
      </w:pPr>
      <w:r>
        <w:t>The company manufactures specialized fire survival and low smoke zero halogen cables verified under internat</w:t>
      </w:r>
      <w:r>
        <w:t>ional standards such as IEC 60331 and BS 6387, alongside a European 'CE' marking certification verified by TUV India.</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92/100</w:t>
      </w:r>
    </w:p>
    <w:p w:rsidR="00333E08" w:rsidRDefault="005A741E">
      <w:pPr>
        <w:keepNext/>
        <w:pBdr>
          <w:left w:val="single" w:sz="24" w:space="6" w:color="52B69A"/>
        </w:pBdr>
        <w:ind w:left="170"/>
      </w:pPr>
      <w:r>
        <w:t xml:space="preserve">The company demonstrates clear, third-party verified product </w:t>
      </w:r>
      <w:r>
        <w:t>capability and durability standards certifications, a solidly verifiable capability despite a lack of published field failure metrics.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Cords Cable Industries Limited holds Bureau of Indian Standards (BIS) certifications and international </w:t>
      </w:r>
      <w:r>
        <w:t>third-party type-testing approvals from KEMA Lab and TUV India confirming compliance with rigorous electrical and fire resistance standards.</w:t>
      </w:r>
    </w:p>
    <w:p w:rsidR="00333E08" w:rsidRDefault="005A741E">
      <w:pPr>
        <w:pStyle w:val="ListBullet"/>
        <w:spacing w:after="60"/>
        <w:ind w:left="510"/>
      </w:pPr>
      <w:r>
        <w:t>The company manufactures specialized fire-survival and low-smoke zero-halogen (LSZH) cables engineered to withstand</w:t>
      </w:r>
      <w:r>
        <w:t xml:space="preserve"> severe mechanical and thermal environmental stressors under IEC and BS standards.</w:t>
      </w:r>
    </w:p>
    <w:p w:rsidR="00333E08" w:rsidRDefault="005A741E">
      <w:pPr>
        <w:keepNext/>
        <w:pBdr>
          <w:left w:val="single" w:sz="24" w:space="6" w:color="52B69A"/>
        </w:pBdr>
        <w:spacing w:before="120" w:after="60"/>
        <w:ind w:left="170"/>
      </w:pPr>
      <w:r>
        <w:rPr>
          <w:b/>
          <w:color w:val="0F172A"/>
          <w:sz w:val="20"/>
        </w:rPr>
        <w:t>R&amp;D and Innovation in Fire Safety Technology — scored 87/100</w:t>
      </w:r>
    </w:p>
    <w:p w:rsidR="00333E08" w:rsidRDefault="005A741E">
      <w:pPr>
        <w:keepNext/>
        <w:pBdr>
          <w:left w:val="single" w:sz="24" w:space="6" w:color="52B69A"/>
        </w:pBdr>
        <w:ind w:left="170"/>
      </w:pPr>
      <w:r>
        <w:t>The company demonstrates verifiable, present R&amp;D capability through dedicated personnel and standard proprietary</w:t>
      </w:r>
      <w:r>
        <w:t xml:space="preserve"> product formulations, but it does not showcase leading-edge or third-party verified disruptive technologies.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Cords Cable Industries Limited maintains an in-house R&amp;D and Innovations team consisting of five people focused on developing ne</w:t>
      </w:r>
      <w:r>
        <w:t>w cable varieties.</w:t>
      </w:r>
    </w:p>
    <w:p w:rsidR="00333E08" w:rsidRDefault="005A741E">
      <w:pPr>
        <w:pStyle w:val="ListBullet"/>
        <w:spacing w:after="60"/>
        <w:ind w:left="510"/>
      </w:pPr>
      <w:r>
        <w:t>The company has launched specialized products under its portfolio, including proprietary FireSave-Fire Survival Cables, LowTox-Fire Retardant Low Smoke Cables, and ToxFree-Low Smoke Zero Halogen Cables that comply with international stan</w:t>
      </w:r>
      <w:r>
        <w:t>dards like IEC-60331 and BS:6387.</w:t>
      </w:r>
    </w:p>
    <w:p w:rsidR="00333E08" w:rsidRDefault="005A741E">
      <w:pPr>
        <w:keepNext/>
        <w:pBdr>
          <w:left w:val="single" w:sz="24" w:space="6" w:color="52B69A"/>
        </w:pBdr>
        <w:spacing w:before="120" w:after="60"/>
        <w:ind w:left="170"/>
      </w:pPr>
      <w:r>
        <w:rPr>
          <w:b/>
          <w:color w:val="0F172A"/>
          <w:sz w:val="20"/>
        </w:rPr>
        <w:t>Manufacturing Quality &amp; Scalability — scored 93/100</w:t>
      </w:r>
    </w:p>
    <w:p w:rsidR="00333E08" w:rsidRDefault="005A741E">
      <w:pPr>
        <w:keepNext/>
        <w:pBdr>
          <w:left w:val="single" w:sz="24" w:space="6" w:color="52B69A"/>
        </w:pBdr>
        <w:ind w:left="170"/>
      </w:pPr>
      <w:r>
        <w:t>The company demonstrates clear, third-party verified manufacturing capability and capacity to produce specialized electrical fire safety cables at scale, though it remain</w:t>
      </w:r>
      <w:r>
        <w:t>s a regional industrial player rather than a leading global electrical systems supplier.</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Cords Cable Industries Limited operates two specialized cable manufacturing facilities in Rajasthan (Chopanki and Kaharani) with a combined annual </w:t>
      </w:r>
      <w:r>
        <w:t>production capacity of approximately 65,000 core-cable-kilometres.</w:t>
      </w:r>
    </w:p>
    <w:p w:rsidR="00333E08" w:rsidRDefault="005A741E">
      <w:pPr>
        <w:pStyle w:val="ListBullet"/>
        <w:spacing w:after="60"/>
        <w:ind w:left="510"/>
      </w:pPr>
      <w:r>
        <w:t>The company holds verified quality and environmental certifications from TÜV Rheinland including ISO 9001:2015, ISO 14001:2015, and ISO 45001:2018, with type-testing by KEMA Lab and product</w:t>
      </w:r>
      <w:r>
        <w:t xml:space="preserve"> compliance with international standards (IEC-60331, BS:6387, and BS:7846) for fire survival and fire-resistant signal cables.</w:t>
      </w:r>
    </w:p>
    <w:p w:rsidR="00333E08" w:rsidRDefault="005A741E">
      <w:pPr>
        <w:keepNext/>
        <w:pBdr>
          <w:bottom w:val="single" w:sz="6" w:space="3" w:color="E2E8F0"/>
        </w:pBdr>
        <w:spacing w:before="120" w:after="120"/>
      </w:pPr>
      <w:r>
        <w:rPr>
          <w:b/>
          <w:caps/>
          <w:color w:val="1A759F"/>
        </w:rPr>
        <w:lastRenderedPageBreak/>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93/100</w:t>
      </w:r>
    </w:p>
    <w:p w:rsidR="00333E08" w:rsidRDefault="005A741E">
      <w:pPr>
        <w:keepNext/>
        <w:pBdr>
          <w:left w:val="single" w:sz="24" w:space="6" w:color="52B69A"/>
        </w:pBdr>
        <w:ind w:left="170"/>
      </w:pPr>
      <w:r>
        <w:t>Secondary research confirms the overall annual revenue,</w:t>
      </w:r>
      <w:r>
        <w:t xml:space="preserve"> net profitability, and trailing growth rates via public financial disclosures. Based on primary research, the company has not disclosed the exact revenue share derived specifically from electrical fire safety cables versus standard instrumentation cables.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the annual financial results reported for FY2025-26, Cords Cable Industries Limited achieved a 20.05% year-on-year growth in annual revenue from operations, reaching ₹953.90 crore (₹95,389.98 lakhs) compared to ₹794.56 crore</w:t>
      </w:r>
      <w:r>
        <w:t xml:space="preserve"> in FY2024-25, as documented in the market disclosure by CableCommunity.</w:t>
      </w:r>
    </w:p>
    <w:p w:rsidR="00333E08" w:rsidRDefault="005A741E">
      <w:pPr>
        <w:pStyle w:val="ListBullet"/>
        <w:spacing w:after="60"/>
        <w:ind w:left="510"/>
      </w:pPr>
      <w:r>
        <w:t>In the same fiscal year (FY2025-26), the company's standalone net profit (Profit After Tax) increased by 40.72% to ₹20.64 crore (₹2,064.33 lakhs) up from ₹14.67 crore in the preceding</w:t>
      </w:r>
      <w:r>
        <w:t xml:space="preserve"> year, as verified by public exchange listings on Yahoo Finance.</w:t>
      </w:r>
    </w:p>
    <w:p w:rsidR="00333E08" w:rsidRDefault="005A741E">
      <w:pPr>
        <w:keepNext/>
        <w:pBdr>
          <w:left w:val="single" w:sz="24" w:space="6" w:color="52B69A"/>
        </w:pBdr>
        <w:spacing w:before="120" w:after="60"/>
        <w:ind w:left="170"/>
      </w:pPr>
      <w:r>
        <w:rPr>
          <w:b/>
          <w:color w:val="0F172A"/>
          <w:sz w:val="20"/>
        </w:rPr>
        <w:t>Distribution &amp; Channel Network in India — scored 81/100</w:t>
      </w:r>
    </w:p>
    <w:p w:rsidR="00333E08" w:rsidRDefault="005A741E">
      <w:pPr>
        <w:keepNext/>
        <w:pBdr>
          <w:left w:val="single" w:sz="24" w:space="6" w:color="52B69A"/>
        </w:pBdr>
        <w:ind w:left="170"/>
      </w:pPr>
      <w:r>
        <w:t xml:space="preserve">Secondary research confirms localized dealer/wholesaler presence across at least 4 Indian states and active regional business </w:t>
      </w:r>
      <w:r>
        <w:t>registrations. Based on primary research, the company has not disclosed precise nationwide retail touchpoint volumes or formal partnerships with commercial consumer wholesalers, because the company operates primarily via an institutional/industrial B2B mod</w:t>
      </w:r>
      <w:r>
        <w:t>el.</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Commercial market databases show that Cords Cable Industries Limited has physical distributor, wholesale, and regional dealer registrations in major geographic hubs including Mumbai (Maharashtra), Hyderabad (Telangana), Pune (Maharash</w:t>
      </w:r>
      <w:r>
        <w:t>tra), and New Delhi, indicating multi-state reach across India.</w:t>
      </w:r>
    </w:p>
    <w:p w:rsidR="00333E08" w:rsidRDefault="005A741E">
      <w:pPr>
        <w:pStyle w:val="ListBullet"/>
        <w:spacing w:after="60"/>
        <w:ind w:left="510"/>
      </w:pPr>
      <w:r>
        <w:t xml:space="preserve">Corporate operational profiles identify that Cords Cable Industries Limited maintains active regional registrations confirming localized regional operational footprints across multiple Indian </w:t>
      </w:r>
      <w:r>
        <w:t>states.</w:t>
      </w:r>
    </w:p>
    <w:p w:rsidR="00333E08" w:rsidRDefault="005A741E">
      <w:pPr>
        <w:keepNext/>
        <w:pBdr>
          <w:left w:val="single" w:sz="24" w:space="6" w:color="52B69A"/>
        </w:pBdr>
        <w:spacing w:before="120" w:after="60"/>
        <w:ind w:left="170"/>
      </w:pPr>
      <w:r>
        <w:rPr>
          <w:b/>
          <w:color w:val="0F172A"/>
          <w:sz w:val="20"/>
        </w:rPr>
        <w:t>Key Customer Contracts &amp; Installations — scored 100/100</w:t>
      </w:r>
    </w:p>
    <w:p w:rsidR="00333E08" w:rsidRDefault="005A741E">
      <w:pPr>
        <w:keepNext/>
        <w:pBdr>
          <w:left w:val="single" w:sz="24" w:space="6" w:color="52B69A"/>
        </w:pBdr>
        <w:ind w:left="170"/>
      </w:pPr>
      <w:r>
        <w:t>Secondary research confirms named clients (IOCL, HMEL), project locations, exact contract values (₹35.9 Cr), and large-scale industrial project sizes (₹189+ Cr, over 5,600 km), demonstrating c</w:t>
      </w:r>
      <w:r>
        <w:t>lear verifiable capabilities in providing specialized fire safety cabling solutions.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Cords Cable Industries Limited secured a major commercial contract with Indian Oil Corporation Limited (IOCL) for its fire safety / fire-resistant signal</w:t>
      </w:r>
      <w:r>
        <w:t xml:space="preserve"> cables, valued at ₹35.9 Crores, outbidding competitors like KEI Industries Limited.</w:t>
      </w:r>
    </w:p>
    <w:p w:rsidR="00333E08" w:rsidRDefault="005A741E">
      <w:pPr>
        <w:pStyle w:val="ListBullet"/>
        <w:spacing w:after="60"/>
        <w:ind w:left="510"/>
      </w:pPr>
      <w:r>
        <w:t>The company has successfully executed large-scale cable supply contracts for key high-hazard industrial segments, including a ₹189+ Crore installation over 5,600+ kilomete</w:t>
      </w:r>
      <w:r>
        <w:t>rs for the IOCL Paradip Refinery, and a ₹90+ Crore installation covering 2,600+ kilometers for the HMEL Polymer Addition project.</w:t>
      </w:r>
    </w:p>
    <w:p w:rsidR="00333E08" w:rsidRDefault="005A741E">
      <w:pPr>
        <w:keepNext/>
        <w:pBdr>
          <w:left w:val="single" w:sz="24" w:space="6" w:color="52B69A"/>
        </w:pBdr>
        <w:spacing w:before="120" w:after="60"/>
        <w:ind w:left="170"/>
      </w:pPr>
      <w:r>
        <w:rPr>
          <w:b/>
          <w:color w:val="0F172A"/>
          <w:sz w:val="20"/>
        </w:rPr>
        <w:t>Brand Trust &amp; Market Share in India — scored 91/100</w:t>
      </w:r>
    </w:p>
    <w:p w:rsidR="00333E08" w:rsidRDefault="005A741E">
      <w:pPr>
        <w:keepNext/>
        <w:pBdr>
          <w:left w:val="single" w:sz="24" w:space="6" w:color="52B69A"/>
        </w:pBdr>
        <w:ind w:left="170"/>
      </w:pPr>
      <w:r>
        <w:t>The company's brand trust is verified through repeat B2B industrial orders</w:t>
      </w:r>
      <w:r>
        <w:t>, prestigious government vendor approvals (RDSO, AAI, MoPNG), and long-standing client relationships, but based on primary research, the company has not disclosed its precise, quantifiable domestic market share.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Cords Cable Industries Lim</w:t>
      </w:r>
      <w:r>
        <w:t>ited secured an order valued at ₹16.63 crore for supplying control, power, and earthing cables to a major thermal power project in Uttar Pradesh, as reported by Wire &amp; Cable India.</w:t>
      </w:r>
    </w:p>
    <w:p w:rsidR="00333E08" w:rsidRDefault="005A741E">
      <w:pPr>
        <w:pStyle w:val="ListBullet"/>
        <w:spacing w:after="60"/>
        <w:ind w:left="510"/>
      </w:pPr>
      <w:r>
        <w:t>The company is recognized as an approved, preferred vendor across 10 govern</w:t>
      </w:r>
      <w:r>
        <w:t>ment tenders tracked by Tenderkart, including listing by Engineers India Limited under the Ministry of Petroleum and Natural Gas (MoPNG) for fire alarm, communication, and control paired cables, according to Tenderkart.</w:t>
      </w:r>
    </w:p>
    <w:p w:rsidR="00333E08" w:rsidRDefault="005A741E">
      <w:pPr>
        <w:keepNext/>
        <w:pBdr>
          <w:left w:val="single" w:sz="24" w:space="6" w:color="52B69A"/>
        </w:pBdr>
        <w:spacing w:before="120" w:after="60"/>
        <w:ind w:left="170"/>
      </w:pPr>
      <w:r>
        <w:rPr>
          <w:b/>
          <w:color w:val="0F172A"/>
          <w:sz w:val="20"/>
        </w:rPr>
        <w:t>After-Sales Service &amp; Support Infras</w:t>
      </w:r>
      <w:r>
        <w:rPr>
          <w:b/>
          <w:color w:val="0F172A"/>
          <w:sz w:val="20"/>
        </w:rPr>
        <w:t>tructure — scored 80/100</w:t>
      </w:r>
    </w:p>
    <w:p w:rsidR="00333E08" w:rsidRDefault="005A741E">
      <w:pPr>
        <w:keepNext/>
        <w:pBdr>
          <w:left w:val="single" w:sz="24" w:space="6" w:color="52B69A"/>
        </w:pBdr>
        <w:ind w:left="170"/>
      </w:pPr>
      <w:r>
        <w:t>Secondary research confirms customer satisfaction through client testimonials, but based on primary research, the company has not disclosed explicit data on dedicated nationwide service centers, specific response times, or maintena</w:t>
      </w:r>
      <w:r>
        <w:t>nce training programs, leaving partial, self-reported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A client testimonial from Oswal Energies Limited, documented on the Cords Cable corporate website, confirms customer satisfaction with the company's prices, fast deliveries, </w:t>
      </w:r>
      <w:r>
        <w:t>and quality products and services regarding its Low Voltage (LV) electric cable range.</w:t>
      </w:r>
    </w:p>
    <w:p w:rsidR="00333E08" w:rsidRDefault="005A741E">
      <w:pPr>
        <w:pStyle w:val="ListBullet"/>
        <w:spacing w:after="60"/>
        <w:ind w:left="510"/>
      </w:pPr>
      <w:r>
        <w:lastRenderedPageBreak/>
        <w:t>A second customer testimonial from Kalpataru Projects International Limited, also available on the Cords Cable corporate website, highlights satisfaction with on-time de</w:t>
      </w:r>
      <w:r>
        <w:t>liveries and continuing post-purchase service support.</w:t>
      </w:r>
    </w:p>
    <w:p w:rsidR="00333E08" w:rsidRDefault="005A741E">
      <w:pPr>
        <w:pStyle w:val="Heading2"/>
        <w:pageBreakBefore/>
        <w:shd w:val="clear" w:color="auto" w:fill="002857"/>
        <w:spacing w:after="0"/>
      </w:pPr>
      <w:bookmarkStart w:id="18" w:name="_Toc242373600"/>
      <w:r>
        <w:lastRenderedPageBreak/>
        <w:t>United Fire Equipments Pvt. Ltd.</w:t>
      </w:r>
      <w:bookmarkEnd w:id="18"/>
    </w:p>
    <w:p w:rsidR="00333E08" w:rsidRDefault="005A741E">
      <w:pPr>
        <w:shd w:val="clear" w:color="auto" w:fill="002857"/>
        <w:spacing w:after="200"/>
      </w:pPr>
      <w:r>
        <w:rPr>
          <w:color w:val="CBD5E1"/>
          <w:sz w:val="18"/>
        </w:rPr>
        <w:t xml:space="preserve">Lifeguard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86</w:t>
      </w:r>
      <w:r>
        <w:rPr>
          <w:color w:val="CBD5E1"/>
          <w:sz w:val="18"/>
        </w:rPr>
        <w:t xml:space="preserve">     Overall </w:t>
      </w:r>
      <w:r>
        <w:rPr>
          <w:b/>
          <w:color w:val="FFFFFF"/>
          <w:sz w:val="20"/>
        </w:rPr>
        <w:t>86</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100/100</w:t>
      </w:r>
    </w:p>
    <w:p w:rsidR="00333E08" w:rsidRDefault="005A741E">
      <w:pPr>
        <w:keepNext/>
        <w:pBdr>
          <w:left w:val="single" w:sz="24" w:space="6" w:color="52B69A"/>
        </w:pBdr>
        <w:ind w:left="170"/>
      </w:pPr>
      <w:r>
        <w:t>The company has a clear</w:t>
      </w:r>
      <w:r>
        <w:t xml:space="preserve"> and verifiable product breadth across residential, commercial, and industrial segments, particularly expanding into specialized electrical and EV fire suppression, backed by 12 Bureau of Indian Standards (BIS/ISI) licenses, though it operates primarily as</w:t>
      </w:r>
      <w:r>
        <w:t xml:space="preserve"> a regional manufacturer rather than a global market leader.</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United Fire Equipments Pvt. Ltd. (operating under the brand name LIFEGUARD) manufactures a range of ISI-certified fire protection equipment, including specialized EV battery and</w:t>
      </w:r>
      <w:r>
        <w:t xml:space="preserve"> lithium-ion fire extinguishers, customized fire fighting systems, and first aid equipment.</w:t>
      </w:r>
    </w:p>
    <w:p w:rsidR="00333E08" w:rsidRDefault="005A741E">
      <w:pPr>
        <w:pStyle w:val="ListBullet"/>
        <w:spacing w:after="60"/>
        <w:ind w:left="510"/>
      </w:pPr>
      <w:r>
        <w:t>The company provides "Advanced Fire Risk Engineering" for complex electrical systems, automated manufacturing, and data centers, explicitly offering fire alarms, fi</w:t>
      </w:r>
      <w:r>
        <w:t>re suppression systems, and hydrant systems alongside its primary fire extinguisher lineup.</w:t>
      </w:r>
    </w:p>
    <w:p w:rsidR="00333E08" w:rsidRDefault="005A741E">
      <w:pPr>
        <w:keepNext/>
        <w:pBdr>
          <w:left w:val="single" w:sz="24" w:space="6" w:color="52B69A"/>
        </w:pBdr>
        <w:spacing w:before="120" w:after="60"/>
        <w:ind w:left="170"/>
      </w:pPr>
      <w:r>
        <w:rPr>
          <w:b/>
          <w:color w:val="0F172A"/>
          <w:sz w:val="20"/>
        </w:rPr>
        <w:t>Electrical Safety Compliance &amp; Certification — scored 82/100</w:t>
      </w:r>
    </w:p>
    <w:p w:rsidR="00333E08" w:rsidRDefault="005A741E">
      <w:pPr>
        <w:keepNext/>
        <w:pBdr>
          <w:left w:val="single" w:sz="24" w:space="6" w:color="52B69A"/>
        </w:pBdr>
        <w:ind w:left="170"/>
      </w:pPr>
      <w:r>
        <w:t>The company demonstrates clear, verifiable capability through multiple long-standing BIS licenses and I</w:t>
      </w:r>
      <w:r>
        <w:t>SI-certified products, though it lacks clear evidence of market-leading international electrical certifications or proprietary diagnostic technology.</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United Fire Equipments Pvt. Ltd. (operating under the brand name LIFEGUARD®) is a manufa</w:t>
      </w:r>
      <w:r>
        <w:t>cturer of ISI-certified fire safety equipment in the Indian market, having received its first Bureau of Indian Standards (BIS) license in 1998 and scaling to twelve BIS licenses by 2011.</w:t>
      </w:r>
    </w:p>
    <w:p w:rsidR="00333E08" w:rsidRDefault="005A741E">
      <w:pPr>
        <w:pStyle w:val="ListBullet"/>
        <w:spacing w:after="60"/>
        <w:ind w:left="510"/>
      </w:pPr>
      <w:r>
        <w:t>The company actively manufactures specialized fire fighting equipment</w:t>
      </w:r>
      <w:r>
        <w:t xml:space="preserve"> meeting Indian safety standards, including portable fire extinguishers and customized fire fighting systems, with explicit testing for pressure, discharge time, and regulatory compliance.</w:t>
      </w:r>
    </w:p>
    <w:p w:rsidR="00333E08" w:rsidRDefault="005A741E">
      <w:pPr>
        <w:keepNext/>
        <w:pBdr>
          <w:left w:val="single" w:sz="24" w:space="6" w:color="52B69A"/>
        </w:pBdr>
        <w:spacing w:before="120" w:after="60"/>
        <w:ind w:left="170"/>
      </w:pPr>
      <w:r>
        <w:rPr>
          <w:b/>
          <w:color w:val="0F172A"/>
          <w:sz w:val="20"/>
        </w:rPr>
        <w:t xml:space="preserve">Product Reliability &amp; Performance Under Indian Conditions — scored </w:t>
      </w:r>
      <w:r>
        <w:rPr>
          <w:b/>
          <w:color w:val="0F172A"/>
          <w:sz w:val="20"/>
        </w:rPr>
        <w:t>67/100</w:t>
      </w:r>
    </w:p>
    <w:p w:rsidR="00333E08" w:rsidRDefault="005A741E">
      <w:pPr>
        <w:keepNext/>
        <w:pBdr>
          <w:left w:val="single" w:sz="24" w:space="6" w:color="52B69A"/>
        </w:pBdr>
        <w:ind w:left="170"/>
      </w:pPr>
      <w:r>
        <w:t>The company highlights standard ISI certification and in-house R&amp;D, but the absence of detailed third-party verified field performance data regarding extreme environmental conditions leaves only partial evidence. Based on primary research, the compa</w:t>
      </w:r>
      <w:r>
        <w:t>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United Fire Equipments Pvt. Ltd. (brand name LIFEGUARD®) manufactures ISI-certified fire protection and suppression systems tested for pressure, discharge time, and reliability to comply with standard</w:t>
      </w:r>
      <w:r>
        <w:t xml:space="preserve"> Indian safety requirements.</w:t>
      </w:r>
    </w:p>
    <w:p w:rsidR="00333E08" w:rsidRDefault="005A741E">
      <w:pPr>
        <w:pStyle w:val="ListBullet"/>
        <w:spacing w:after="60"/>
        <w:ind w:left="510"/>
      </w:pPr>
      <w:r>
        <w:t>The company maintains an in-house R&amp;D facility in India led by engineers focused on producing indigenous quality products accredited by customers.</w:t>
      </w:r>
    </w:p>
    <w:p w:rsidR="00333E08" w:rsidRDefault="005A741E">
      <w:pPr>
        <w:keepNext/>
        <w:pBdr>
          <w:left w:val="single" w:sz="24" w:space="6" w:color="52B69A"/>
        </w:pBdr>
        <w:spacing w:before="120" w:after="60"/>
        <w:ind w:left="170"/>
      </w:pPr>
      <w:r>
        <w:rPr>
          <w:b/>
          <w:color w:val="0F172A"/>
          <w:sz w:val="20"/>
        </w:rPr>
        <w:t>R&amp;D and Innovation in Fire Safety Technology — scored 89/100</w:t>
      </w:r>
    </w:p>
    <w:p w:rsidR="00333E08" w:rsidRDefault="005A741E">
      <w:pPr>
        <w:keepNext/>
        <w:pBdr>
          <w:left w:val="single" w:sz="24" w:space="6" w:color="52B69A"/>
        </w:pBdr>
        <w:ind w:left="170"/>
      </w:pPr>
      <w:r>
        <w:t>The company demonst</w:t>
      </w:r>
      <w:r>
        <w:t>rates clear, verifiable product development capabilities through its dedicated in-house R&amp;D team and recent product launches targeting modern electrical fire hazards like EV batteries, though the evidence is largely self-reported and lacks third-party veri</w:t>
      </w:r>
      <w:r>
        <w:t>fied patents or cutting-edge smart/IoT architecture integrations.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United Fire Equipments Pvt. Ltd. (under the brand name LIFEGUARD) operates an in-house R&amp;D </w:t>
      </w:r>
      <w:r>
        <w:t>facility led by its Managing Director, which employs a dedicated electronic engineer and mechanical engineer to focus on indigenous quality product development and performance improvement.</w:t>
      </w:r>
    </w:p>
    <w:p w:rsidR="00333E08" w:rsidRDefault="005A741E">
      <w:pPr>
        <w:pStyle w:val="ListBullet"/>
        <w:spacing w:after="60"/>
        <w:ind w:left="510"/>
      </w:pPr>
      <w:r>
        <w:t>The company has recently expanded its specialized product portfolio</w:t>
      </w:r>
      <w:r>
        <w:t xml:space="preserve"> to target electrical and emerging risks, successfully launching specialized lithium-ion, EV battery, and "LiON-Ex" lithium fire extinguishers.</w:t>
      </w:r>
    </w:p>
    <w:p w:rsidR="00333E08" w:rsidRDefault="005A741E">
      <w:pPr>
        <w:keepNext/>
        <w:pBdr>
          <w:left w:val="single" w:sz="24" w:space="6" w:color="52B69A"/>
        </w:pBdr>
        <w:spacing w:before="120" w:after="60"/>
        <w:ind w:left="170"/>
      </w:pPr>
      <w:r>
        <w:rPr>
          <w:b/>
          <w:color w:val="0F172A"/>
          <w:sz w:val="20"/>
        </w:rPr>
        <w:lastRenderedPageBreak/>
        <w:t>Manufacturing Quality &amp; Scalability — scored 90/100</w:t>
      </w:r>
    </w:p>
    <w:p w:rsidR="00333E08" w:rsidRDefault="005A741E">
      <w:pPr>
        <w:keepNext/>
        <w:pBdr>
          <w:left w:val="single" w:sz="24" w:space="6" w:color="52B69A"/>
        </w:pBdr>
        <w:ind w:left="170"/>
      </w:pPr>
      <w:r>
        <w:t>The company demonstrates clear, third-party verified manufac</w:t>
      </w:r>
      <w:r>
        <w:t>turing standards via its multiple BIS licenses and ISI certifications, though specific details regarding its total factory footprint or modern automated scalability metrics remain self-reported or undefined.</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United Fire Equipments Pvt. Lt</w:t>
      </w:r>
      <w:r>
        <w:t>d. manufactures ISI-certified fire protection equipment under the brand name LIFEGUARD and expanded its Bureau of Indian Standards (BIS) licenses from 1 in 1998 to 12 by 2011.</w:t>
      </w:r>
    </w:p>
    <w:p w:rsidR="00333E08" w:rsidRDefault="005A741E">
      <w:pPr>
        <w:pStyle w:val="ListBullet"/>
        <w:spacing w:after="60"/>
        <w:ind w:left="510"/>
      </w:pPr>
      <w:r>
        <w:t>The company maintains an indigenous manufacturing approach supported by an in-ho</w:t>
      </w:r>
      <w:r>
        <w:t>use R&amp;D facility with dedicated mechanical and electronic engineering staff.</w:t>
      </w:r>
    </w:p>
    <w:p w:rsidR="00333E08" w:rsidRDefault="005A741E">
      <w:pPr>
        <w:keepNext/>
        <w:pBdr>
          <w:bottom w:val="single" w:sz="6" w:space="3" w:color="E2E8F0"/>
        </w:pBdr>
        <w:spacing w:before="120" w:after="120"/>
      </w:pPr>
      <w:r>
        <w:rPr>
          <w:b/>
          <w:caps/>
          <w:color w:val="1A759F"/>
        </w:rPr>
        <w:t>Y — Business Capability</w:t>
      </w:r>
    </w:p>
    <w:p w:rsidR="00333E08" w:rsidRDefault="005A741E">
      <w:pPr>
        <w:keepNext/>
        <w:pBdr>
          <w:left w:val="single" w:sz="24" w:space="6" w:color="52B69A"/>
        </w:pBdr>
        <w:spacing w:before="120" w:after="60"/>
        <w:ind w:left="170"/>
      </w:pPr>
      <w:r>
        <w:rPr>
          <w:b/>
          <w:color w:val="0F172A"/>
          <w:sz w:val="20"/>
        </w:rPr>
        <w:t>After-Sales Service &amp; Support Infrastructure — scored 80/100</w:t>
      </w:r>
    </w:p>
    <w:p w:rsidR="00333E08" w:rsidRDefault="005A741E">
      <w:pPr>
        <w:keepNext/>
        <w:pBdr>
          <w:left w:val="single" w:sz="24" w:space="6" w:color="52B69A"/>
        </w:pBdr>
        <w:ind w:left="170"/>
      </w:pPr>
      <w:r>
        <w:t>Secondary research confirms the availability of the company's self-reported maintenance, train</w:t>
      </w:r>
      <w:r>
        <w:t>ing, inspection, and nationwide dealer network capabilities. Based on primary research, the company has not disclosed objective, third-party data regarding exact service center counts, specific response times, or audited customer satisfaction ratings, leav</w:t>
      </w:r>
      <w:r>
        <w:t>ing a picture supported mostly by self-disclosed operations.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United Fire Equipments Pvt. Ltd. via updates.lifeguardindia.in outlines their service framework under the LIFEGUARD brand, detailing self-reported offerings that include routine</w:t>
      </w:r>
      <w:r>
        <w:t xml:space="preserve"> fire safety system inspections, preventive maintenance programs, employee training programs, and structured Annual Maintenance Contracts (AMCs).</w:t>
      </w:r>
    </w:p>
    <w:p w:rsidR="00333E08" w:rsidRDefault="005A741E">
      <w:pPr>
        <w:pStyle w:val="ListBullet"/>
        <w:spacing w:after="60"/>
        <w:ind w:left="510"/>
      </w:pPr>
      <w:r>
        <w:t>United Fire Equipments Pvt. Ltd. via LinkedIn states that the company operates and utilizes a widespread "netw</w:t>
      </w:r>
      <w:r>
        <w:t>ork of well settled and flourished dealers all over the country" to market its products and extend its brand goodwill into remote regions of India.</w:t>
      </w:r>
    </w:p>
    <w:p w:rsidR="00333E08" w:rsidRDefault="005A741E">
      <w:pPr>
        <w:keepNext/>
        <w:pBdr>
          <w:left w:val="single" w:sz="24" w:space="6" w:color="52B69A"/>
        </w:pBdr>
        <w:spacing w:before="120" w:after="60"/>
        <w:ind w:left="170"/>
      </w:pPr>
      <w:r>
        <w:rPr>
          <w:b/>
          <w:color w:val="0F172A"/>
          <w:sz w:val="20"/>
        </w:rPr>
        <w:t>Revenue Growth &amp; Financial Health — scored 92/100</w:t>
      </w:r>
    </w:p>
    <w:p w:rsidR="00333E08" w:rsidRDefault="005A741E">
      <w:pPr>
        <w:keepNext/>
        <w:pBdr>
          <w:left w:val="single" w:sz="24" w:space="6" w:color="52B69A"/>
        </w:pBdr>
        <w:ind w:left="170"/>
      </w:pPr>
      <w:r>
        <w:t xml:space="preserve">Secondary research confirms the company's revenue, net </w:t>
      </w:r>
      <w:r>
        <w:t>worth, equity capital, and profitability trend metrics via third-party regulatory aggregators, matching the core parameters of financial performance and giving it a clear, verifiable capability despite recent negative growth rates.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For th</w:t>
      </w:r>
      <w:r>
        <w:t>e financial year ending on March 31, 2024, the company recorded an operating revenue of ₹43.45 crore, representing an 18% decline compared to the previous fiscal year, as reported by The Company Check.</w:t>
      </w:r>
    </w:p>
    <w:p w:rsidR="00333E08" w:rsidRDefault="005A741E">
      <w:pPr>
        <w:pStyle w:val="ListBullet"/>
        <w:spacing w:after="60"/>
        <w:ind w:left="510"/>
      </w:pPr>
      <w:r>
        <w:t>The company's financial records for FY24 show a 34.92%</w:t>
      </w:r>
      <w:r>
        <w:t xml:space="preserve"> decrease in EBITDA alongside a 12.89% increase in its book net worth, maintaining an authorized share capital of ₹10.00 lakh and a paid-up capital of ₹7.85 lakh, according to official Ministry of Corporate Affairs filing summaries on Tofler.</w:t>
      </w:r>
    </w:p>
    <w:p w:rsidR="00333E08" w:rsidRDefault="005A741E">
      <w:pPr>
        <w:keepNext/>
        <w:pBdr>
          <w:left w:val="single" w:sz="24" w:space="6" w:color="52B69A"/>
        </w:pBdr>
        <w:spacing w:before="120" w:after="60"/>
        <w:ind w:left="170"/>
      </w:pPr>
      <w:r>
        <w:rPr>
          <w:b/>
          <w:color w:val="0F172A"/>
          <w:sz w:val="20"/>
        </w:rPr>
        <w:t xml:space="preserve">Distribution </w:t>
      </w:r>
      <w:r>
        <w:rPr>
          <w:b/>
          <w:color w:val="0F172A"/>
          <w:sz w:val="20"/>
        </w:rPr>
        <w:t>&amp; Channel Network in India — scored 85/100</w:t>
      </w:r>
    </w:p>
    <w:p w:rsidR="00333E08" w:rsidRDefault="005A741E">
      <w:pPr>
        <w:keepNext/>
        <w:pBdr>
          <w:left w:val="single" w:sz="24" w:space="6" w:color="52B69A"/>
        </w:pBdr>
        <w:ind w:left="170"/>
      </w:pPr>
      <w:r>
        <w:t>Secondary research confirms the presence of a nationwide distributor/dealer network and active placements across major B2B trade platforms. Based on primary research, the company has not disclosed exact granular m</w:t>
      </w:r>
      <w:r>
        <w:t>etrics like the specific number of physical touchpoints, state-by-state locations, or formal, documented partnerships with electrical wholesalers, leaving this self-reported and partial.</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United Fire Equipments Pvt. Ltd. (operating under </w:t>
      </w:r>
      <w:r>
        <w:t>the brand name LIFEGUARD®) reports a nationwide presence supported by trained distributors and channel partners across India for local availability, technical support, and installations.</w:t>
      </w:r>
    </w:p>
    <w:p w:rsidR="00333E08" w:rsidRDefault="005A741E">
      <w:pPr>
        <w:pStyle w:val="ListBullet"/>
        <w:spacing w:after="60"/>
        <w:ind w:left="510"/>
      </w:pPr>
      <w:r>
        <w:t xml:space="preserve">According to primary research, third-party supplier directories show </w:t>
      </w:r>
      <w:r>
        <w:t>the company maintains active online distribution touchpoints and B2B seller listings on domestic commerce networks, including TradeIndia with over 64 products under verified status, and Buzaao.</w:t>
      </w:r>
    </w:p>
    <w:p w:rsidR="00333E08" w:rsidRDefault="005A741E">
      <w:pPr>
        <w:keepNext/>
        <w:pBdr>
          <w:left w:val="single" w:sz="24" w:space="6" w:color="52B69A"/>
        </w:pBdr>
        <w:spacing w:before="120" w:after="60"/>
        <w:ind w:left="170"/>
      </w:pPr>
      <w:r>
        <w:rPr>
          <w:b/>
          <w:color w:val="0F172A"/>
          <w:sz w:val="20"/>
        </w:rPr>
        <w:t>Key Customer Contracts &amp; Installations — scored 98/100</w:t>
      </w:r>
    </w:p>
    <w:p w:rsidR="00333E08" w:rsidRDefault="005A741E">
      <w:pPr>
        <w:keepNext/>
        <w:pBdr>
          <w:left w:val="single" w:sz="24" w:space="6" w:color="52B69A"/>
        </w:pBdr>
        <w:ind w:left="170"/>
      </w:pPr>
      <w:r>
        <w:t>Seconda</w:t>
      </w:r>
      <w:r>
        <w:t>ry research confirms specific historical government-tracked contract wins with concrete figures and locations, but broader private enterprise project sizes or electrical-specific values were not fully broken down by the tracking sources, placing the compan</w:t>
      </w:r>
      <w:r>
        <w:t>y within a proven mid-market position.</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 major recorded government contract won by the company is from the Integrated Headquarters (IHQ) of MoD (Army)-(OSCC) in Pune, Maharashtra, valued at ₹1.3 Crore under RFP No. DMD/TPC/ORD/RFP-19/2019</w:t>
      </w:r>
      <w:r>
        <w:t>-20.</w:t>
      </w:r>
    </w:p>
    <w:p w:rsidR="00333E08" w:rsidRDefault="005A741E">
      <w:pPr>
        <w:pStyle w:val="ListBullet"/>
        <w:spacing w:after="60"/>
        <w:ind w:left="510"/>
      </w:pPr>
      <w:r>
        <w:t>A second recorded regional public contract was awarded by the Haryana Board Corporation in Hisar, Haryana, for fire extinguishers valued at ₹59.1 Lakh.</w:t>
      </w:r>
    </w:p>
    <w:p w:rsidR="00333E08" w:rsidRDefault="005A741E">
      <w:pPr>
        <w:keepNext/>
        <w:pBdr>
          <w:left w:val="single" w:sz="24" w:space="6" w:color="52B69A"/>
        </w:pBdr>
        <w:spacing w:before="120" w:after="60"/>
        <w:ind w:left="170"/>
      </w:pPr>
      <w:r>
        <w:rPr>
          <w:b/>
          <w:color w:val="0F172A"/>
          <w:sz w:val="20"/>
        </w:rPr>
        <w:lastRenderedPageBreak/>
        <w:t>Brand Trust &amp; Market Share in India — scored 77/100</w:t>
      </w:r>
    </w:p>
    <w:p w:rsidR="00333E08" w:rsidRDefault="005A741E">
      <w:pPr>
        <w:keepNext/>
        <w:pBdr>
          <w:left w:val="single" w:sz="24" w:space="6" w:color="52B69A"/>
        </w:pBdr>
        <w:ind w:left="170"/>
      </w:pPr>
      <w:r>
        <w:t>Secondary research confirms the company's opera</w:t>
      </w:r>
      <w:r>
        <w:t>tional history, brand name, and ISI certifications. Based on primary research, the company has not disclosed independent market share figures or third-party awards due to reliance on self-reported corporate sources, leaving only partial evidence.</w:t>
      </w:r>
    </w:p>
    <w:p w:rsidR="00333E08" w:rsidRDefault="005A741E">
      <w:pPr>
        <w:keepNext/>
        <w:spacing w:after="40"/>
        <w:ind w:left="170"/>
      </w:pPr>
      <w:r>
        <w:rPr>
          <w:b/>
          <w:caps/>
          <w:color w:val="64748B"/>
          <w:sz w:val="15"/>
        </w:rPr>
        <w:t>Supportin</w:t>
      </w:r>
      <w:r>
        <w:rPr>
          <w:b/>
          <w:caps/>
          <w:color w:val="64748B"/>
          <w:sz w:val="15"/>
        </w:rPr>
        <w:t>g points</w:t>
      </w:r>
    </w:p>
    <w:p w:rsidR="00333E08" w:rsidRDefault="005A741E">
      <w:pPr>
        <w:pStyle w:val="ListBullet"/>
        <w:spacing w:after="60"/>
        <w:ind w:left="510"/>
      </w:pPr>
      <w:r>
        <w:t>United Fire Equipments Pvt. Ltd. manufactures fire safety equipment under the brand name LIFEGUARD® and expanded its Bureau of Indian Standards licenses from one in 1998 to twelve by 2011, as noted in corporate legacy documentation.</w:t>
      </w:r>
    </w:p>
    <w:p w:rsidR="00333E08" w:rsidRDefault="005A741E">
      <w:pPr>
        <w:pStyle w:val="ListBullet"/>
        <w:spacing w:after="60"/>
        <w:ind w:left="510"/>
      </w:pPr>
      <w:r>
        <w:t>The company di</w:t>
      </w:r>
      <w:r>
        <w:t>stributes its ISI-marked fire fighting equipment, including the LiON-Ex Lithium Fire Extinguisher, through a nationwide network of dealers across India.</w:t>
      </w:r>
    </w:p>
    <w:p w:rsidR="00333E08" w:rsidRDefault="005A741E">
      <w:pPr>
        <w:pStyle w:val="Heading2"/>
        <w:pageBreakBefore/>
        <w:shd w:val="clear" w:color="auto" w:fill="002857"/>
        <w:spacing w:after="0"/>
      </w:pPr>
      <w:bookmarkStart w:id="19" w:name="_Toc242373601"/>
      <w:r>
        <w:lastRenderedPageBreak/>
        <w:t>Orbit Wires India Pvt. Ltd.</w:t>
      </w:r>
      <w:bookmarkEnd w:id="19"/>
    </w:p>
    <w:p w:rsidR="00333E08" w:rsidRDefault="005A741E">
      <w:pPr>
        <w:shd w:val="clear" w:color="auto" w:fill="002857"/>
        <w:spacing w:after="200"/>
      </w:pPr>
      <w:r>
        <w:rPr>
          <w:color w:val="CBD5E1"/>
          <w:sz w:val="18"/>
        </w:rPr>
        <w:t xml:space="preserve">Orbit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87</w:t>
      </w:r>
      <w:r>
        <w:rPr>
          <w:color w:val="CBD5E1"/>
          <w:sz w:val="18"/>
        </w:rPr>
        <w:t xml:space="preserve">     Overall </w:t>
      </w:r>
      <w:r>
        <w:rPr>
          <w:b/>
          <w:color w:val="FFFFFF"/>
          <w:sz w:val="20"/>
        </w:rPr>
        <w:t>86</w:t>
      </w:r>
    </w:p>
    <w:p w:rsidR="00333E08" w:rsidRDefault="005A741E">
      <w:pPr>
        <w:keepNext/>
        <w:pBdr>
          <w:bottom w:val="single" w:sz="6" w:space="3" w:color="E2E8F0"/>
        </w:pBdr>
        <w:spacing w:before="120" w:after="120"/>
      </w:pPr>
      <w:r>
        <w:rPr>
          <w:b/>
          <w:caps/>
          <w:color w:val="1A759F"/>
        </w:rPr>
        <w:t>X — Product Capabil</w:t>
      </w:r>
      <w:r>
        <w:rPr>
          <w:b/>
          <w:caps/>
          <w:color w:val="1A759F"/>
        </w:rPr>
        <w:t>ity</w:t>
      </w:r>
    </w:p>
    <w:p w:rsidR="00333E08" w:rsidRDefault="005A741E">
      <w:pPr>
        <w:keepNext/>
        <w:pBdr>
          <w:left w:val="single" w:sz="24" w:space="6" w:color="52B69A"/>
        </w:pBdr>
        <w:spacing w:before="120" w:after="60"/>
        <w:ind w:left="170"/>
      </w:pPr>
      <w:r>
        <w:rPr>
          <w:b/>
          <w:color w:val="0F172A"/>
          <w:sz w:val="20"/>
        </w:rPr>
        <w:t>Fire Detection &amp; Suppression Product Breadth — scored 74/100</w:t>
      </w:r>
    </w:p>
    <w:p w:rsidR="00333E08" w:rsidRDefault="005A741E">
      <w:pPr>
        <w:keepNext/>
        <w:pBdr>
          <w:left w:val="single" w:sz="24" w:space="6" w:color="52B69A"/>
        </w:pBdr>
        <w:ind w:left="170"/>
      </w:pPr>
      <w:r>
        <w:t>Orbit Wires India Pvt. Ltd. does not manufacture or supply active fire detection and suppression products like alarms, extinguishers, or sprinklers, as its portfolio is strictly centered arou</w:t>
      </w:r>
      <w:r>
        <w:t>nd passive electrical wiring insulation and standard building power systems.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Orbit Wires India Pvt. Ltd. specializes in manufacturing electrical infrastructure components including wires, cables, modular switches, MCBs, PVC conduits, and </w:t>
      </w:r>
      <w:r>
        <w:t>professional LED lighting solutions.</w:t>
      </w:r>
    </w:p>
    <w:p w:rsidR="00333E08" w:rsidRDefault="005A741E">
      <w:pPr>
        <w:pStyle w:val="ListBullet"/>
        <w:spacing w:after="60"/>
        <w:ind w:left="510"/>
      </w:pPr>
      <w:r>
        <w:t>The company's specialized fire safety offerings are strictly limited to passive, fire-retardant insulation components like Fire Retardant Low Smoke (FR-LSH), Heat Resistant Flame Retardant (HRFR), and Zero Halogen Flame</w:t>
      </w:r>
      <w:r>
        <w:t xml:space="preserve"> Retardant (ZHFR) wires; its portfolio contains no active fire detection or active suppression systems such as fire alarms, extinguishers, or sprinklers.</w:t>
      </w:r>
    </w:p>
    <w:p w:rsidR="00333E08" w:rsidRDefault="005A741E">
      <w:pPr>
        <w:keepNext/>
        <w:pBdr>
          <w:left w:val="single" w:sz="24" w:space="6" w:color="52B69A"/>
        </w:pBdr>
        <w:spacing w:before="120" w:after="60"/>
        <w:ind w:left="170"/>
      </w:pPr>
      <w:r>
        <w:rPr>
          <w:b/>
          <w:color w:val="0F172A"/>
          <w:sz w:val="20"/>
        </w:rPr>
        <w:t>Electrical Safety Compliance &amp; Certification — scored 82/100</w:t>
      </w:r>
    </w:p>
    <w:p w:rsidR="00333E08" w:rsidRDefault="005A741E">
      <w:pPr>
        <w:keepNext/>
        <w:pBdr>
          <w:left w:val="single" w:sz="24" w:space="6" w:color="52B69A"/>
        </w:pBdr>
        <w:ind w:left="170"/>
      </w:pPr>
      <w:r>
        <w:t xml:space="preserve">Orbit Wires India Limited demonstrates </w:t>
      </w:r>
      <w:r>
        <w:t>clear, independently verified compliance capability through active BIS product licenses and international flammability certifications across its product portfolio.</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Orbit Wires India Limited maintains valid Bureau of Indian Standards (BIS)</w:t>
      </w:r>
      <w:r>
        <w:t xml:space="preserve"> product certifications including IS 694, IS 1554, IS 7098 Part 1 (valid through June 2026), and IS 17293.</w:t>
      </w:r>
    </w:p>
    <w:p w:rsidR="00333E08" w:rsidRDefault="005A741E">
      <w:pPr>
        <w:pStyle w:val="ListBullet"/>
        <w:spacing w:after="60"/>
        <w:ind w:left="510"/>
      </w:pPr>
      <w:r>
        <w:t>The company's products comply with international and national standards such as IEC 60332-1 for flammability and IS 8130:2013 for conductors.</w:t>
      </w:r>
    </w:p>
    <w:p w:rsidR="00333E08" w:rsidRDefault="005A741E">
      <w:pPr>
        <w:keepNext/>
        <w:pBdr>
          <w:left w:val="single" w:sz="24" w:space="6" w:color="52B69A"/>
        </w:pBdr>
        <w:spacing w:before="120" w:after="60"/>
        <w:ind w:left="170"/>
      </w:pPr>
      <w:r>
        <w:rPr>
          <w:b/>
          <w:color w:val="0F172A"/>
          <w:sz w:val="20"/>
        </w:rPr>
        <w:t>Product</w:t>
      </w:r>
      <w:r>
        <w:rPr>
          <w:b/>
          <w:color w:val="0F172A"/>
          <w:sz w:val="20"/>
        </w:rPr>
        <w:t xml:space="preserve"> Reliability &amp; Performance Under Indian Conditions — scored 83/100</w:t>
      </w:r>
    </w:p>
    <w:p w:rsidR="00333E08" w:rsidRDefault="005A741E">
      <w:pPr>
        <w:keepNext/>
        <w:pBdr>
          <w:left w:val="single" w:sz="24" w:space="6" w:color="52B69A"/>
        </w:pBdr>
        <w:ind w:left="170"/>
      </w:pPr>
      <w:r>
        <w:t>The company has a solid foundation of standard quality certifications and regional public works approvals, a verifiable capability under Indian infrastructure conditions, but it lacks marke</w:t>
      </w:r>
      <w:r>
        <w:t>t-leading, third-party field-reliability data logs or published low failure rate statistics.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Orbit Wires India Pvt. Ltd. holds multiple verified international and national quality certifications, including ISO 9001, ISO 45001, CE complian</w:t>
      </w:r>
      <w:r>
        <w:t>ce, RoHS, and manufacture adherence to Bureau of Indian Standards (IS 694) for fire retardancy.</w:t>
      </w:r>
    </w:p>
    <w:p w:rsidR="00333E08" w:rsidRDefault="005A741E">
      <w:pPr>
        <w:pStyle w:val="ListBullet"/>
        <w:spacing w:after="60"/>
        <w:ind w:left="510"/>
      </w:pPr>
      <w:r>
        <w:t>The company maintains extensive government and institutional product approvals across Indian climates, such as CPWD, BESCOM, HESCOM, MES Jodhpur, MPUDC, and Coa</w:t>
      </w:r>
      <w:r>
        <w:t>l India, proving performance viability in various regional conditions.</w:t>
      </w:r>
    </w:p>
    <w:p w:rsidR="00333E08" w:rsidRDefault="005A741E">
      <w:pPr>
        <w:keepNext/>
        <w:pBdr>
          <w:left w:val="single" w:sz="24" w:space="6" w:color="52B69A"/>
        </w:pBdr>
        <w:spacing w:before="120" w:after="60"/>
        <w:ind w:left="170"/>
      </w:pPr>
      <w:r>
        <w:rPr>
          <w:b/>
          <w:color w:val="0F172A"/>
          <w:sz w:val="20"/>
        </w:rPr>
        <w:t>R&amp;D and Innovation in Fire Safety Technology — scored 94/100</w:t>
      </w:r>
    </w:p>
    <w:p w:rsidR="00333E08" w:rsidRDefault="005A741E">
      <w:pPr>
        <w:keepNext/>
        <w:pBdr>
          <w:left w:val="single" w:sz="24" w:space="6" w:color="52B69A"/>
        </w:pBdr>
        <w:ind w:left="170"/>
      </w:pPr>
      <w:r>
        <w:t>The company has clear, verifiable manufacturing and baseline R&amp;D capabilities for fire-resistant consumer and industrial wir</w:t>
      </w:r>
      <w:r>
        <w:t>es.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Orbit Wires India Pvt. Ltd. actively develops and commercializes advanced flame-retardant (FR), fire-resistant, heat-resistant flame-retardant (HRFR), and Zero </w:t>
      </w:r>
      <w:r>
        <w:t>Halogen Flame Retardant (ZHFR) cables using premium imported insulation materials to ensure safety and prevent flame propagation.</w:t>
      </w:r>
    </w:p>
    <w:p w:rsidR="00333E08" w:rsidRDefault="005A741E">
      <w:pPr>
        <w:pStyle w:val="ListBullet"/>
        <w:spacing w:after="60"/>
        <w:ind w:left="510"/>
      </w:pPr>
      <w:r>
        <w:t>The company leverages proprietary triple-layer flame retardancy techniques in its wire insulating production lines and continu</w:t>
      </w:r>
      <w:r>
        <w:t>ally invests in product line extensions including solar cables and electric vehicle (EV) charging cables.</w:t>
      </w:r>
    </w:p>
    <w:p w:rsidR="00333E08" w:rsidRDefault="005A741E">
      <w:pPr>
        <w:keepNext/>
        <w:pBdr>
          <w:left w:val="single" w:sz="24" w:space="6" w:color="52B69A"/>
        </w:pBdr>
        <w:spacing w:before="120" w:after="60"/>
        <w:ind w:left="170"/>
      </w:pPr>
      <w:r>
        <w:rPr>
          <w:b/>
          <w:color w:val="0F172A"/>
          <w:sz w:val="20"/>
        </w:rPr>
        <w:t>Manufacturing Quality &amp; Scalability — scored 91/100</w:t>
      </w:r>
    </w:p>
    <w:p w:rsidR="00333E08" w:rsidRDefault="005A741E">
      <w:pPr>
        <w:keepNext/>
        <w:pBdr>
          <w:left w:val="single" w:sz="24" w:space="6" w:color="52B69A"/>
        </w:pBdr>
        <w:ind w:left="170"/>
      </w:pPr>
      <w:r>
        <w:t>Orbit Wires India Limited demonstrates verifiable manufacturing capabilities and formalized qualit</w:t>
      </w:r>
      <w:r>
        <w:t>y standards, but lacks the global volume scale required for market leadership.</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Orbit Wires India Limited operates manufacturing facilities on the Ahmedabad-Mehsana Highway in Gujarat and in Delhi, utilizing machinery from Nihoff and Super</w:t>
      </w:r>
      <w:r>
        <w:t>Mac.</w:t>
      </w:r>
    </w:p>
    <w:p w:rsidR="00333E08" w:rsidRDefault="005A741E">
      <w:pPr>
        <w:pStyle w:val="ListBullet"/>
        <w:spacing w:after="60"/>
        <w:ind w:left="510"/>
      </w:pPr>
      <w:r>
        <w:t>The company holds quality management and product certifications, including ISO 9001:2015, ISO 45001:2018, RoHS compliance, and BIS IS 694 certification.</w:t>
      </w:r>
    </w:p>
    <w:p w:rsidR="00333E08" w:rsidRDefault="005A741E">
      <w:pPr>
        <w:keepNext/>
        <w:pBdr>
          <w:bottom w:val="single" w:sz="6" w:space="3" w:color="E2E8F0"/>
        </w:pBdr>
        <w:spacing w:before="120" w:after="120"/>
      </w:pPr>
      <w:r>
        <w:rPr>
          <w:b/>
          <w:caps/>
          <w:color w:val="1A759F"/>
        </w:rPr>
        <w:lastRenderedPageBreak/>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94/100</w:t>
      </w:r>
    </w:p>
    <w:p w:rsidR="00333E08" w:rsidRDefault="005A741E">
      <w:pPr>
        <w:keepNext/>
        <w:pBdr>
          <w:left w:val="single" w:sz="24" w:space="6" w:color="52B69A"/>
        </w:pBdr>
        <w:ind w:left="170"/>
      </w:pPr>
      <w:r>
        <w:t xml:space="preserve">Secondary research </w:t>
      </w:r>
      <w:r>
        <w:t xml:space="preserve">confirms the exact revenue figures, year-on-year growth rates, profitability metrics (EBITDA) and capital health through audited MCA registry aggregates and external third-party credit ratings, showing a clear and stable financial profile that falls short </w:t>
      </w:r>
      <w:r>
        <w:t>of an industry-leading position.</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Orbit Wires India Limited reported a revenue of ₹733.58 Cr with a compounded annual growth rate (CAGR) of 32% for the financial year ending on March 31, 2025, according to official data filed with the Mini</w:t>
      </w:r>
      <w:r>
        <w:t>stry of Corporate Affairs (MCA) and published by The Company Check.</w:t>
      </w:r>
    </w:p>
    <w:p w:rsidR="00333E08" w:rsidRDefault="005A741E">
      <w:pPr>
        <w:pStyle w:val="ListBullet"/>
        <w:spacing w:after="60"/>
        <w:ind w:left="510"/>
      </w:pPr>
      <w:r>
        <w:t>A comprehensive corporate credit rating report published by CRISIL Ratings upgraded the group's long-term bank facilities to 'CRISIL BBB/Stable', confirming that the Orbit-wires group regi</w:t>
      </w:r>
      <w:r>
        <w:t>stered an operating revenue of ₹555.62 crore in fiscal 2024 with a stable operating profit margin sustained at 7–8%.</w:t>
      </w:r>
    </w:p>
    <w:p w:rsidR="00333E08" w:rsidRDefault="005A741E">
      <w:pPr>
        <w:keepNext/>
        <w:pBdr>
          <w:left w:val="single" w:sz="24" w:space="6" w:color="52B69A"/>
        </w:pBdr>
        <w:spacing w:before="120" w:after="60"/>
        <w:ind w:left="170"/>
      </w:pPr>
      <w:r>
        <w:rPr>
          <w:b/>
          <w:color w:val="0F172A"/>
          <w:sz w:val="20"/>
        </w:rPr>
        <w:t>Distribution &amp; Channel Network in India — scored 92/100</w:t>
      </w:r>
    </w:p>
    <w:p w:rsidR="00333E08" w:rsidRDefault="005A741E">
      <w:pPr>
        <w:keepNext/>
        <w:pBdr>
          <w:left w:val="single" w:sz="24" w:space="6" w:color="52B69A"/>
        </w:pBdr>
        <w:ind w:left="170"/>
      </w:pPr>
      <w:r>
        <w:t>The company's large-scale physical dealer network (10,000+ touchpoints) and multi-s</w:t>
      </w:r>
      <w:r>
        <w:t>tate presence, with verified operating distribution channels across Tamil Nadu, Karnataka and Maharashtra, were confirmed through executive and third-party dealer evidence, though granular cross-country penetration data down to every individual Indian stat</w:t>
      </w:r>
      <w:r>
        <w:t>e remains partly dependent on executive disclosure.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an executive interview published by Wire &amp; Cable India, Orbit Wires India Limited possesses an established domestic footprint with a network of over 10,000+ dealers alongsid</w:t>
      </w:r>
      <w:r>
        <w:t>e partnerships spanning more than 3,000 corporate companies.</w:t>
      </w:r>
    </w:p>
    <w:p w:rsidR="00333E08" w:rsidRDefault="005A741E">
      <w:pPr>
        <w:pStyle w:val="ListBullet"/>
        <w:spacing w:after="60"/>
        <w:ind w:left="510"/>
      </w:pPr>
      <w:r>
        <w:t>Supply-chain tracking through commercial trade listings and regional distribution profiles confirms official B2B wholesale hubs and authorized independent retail partners across key Indian states</w:t>
      </w:r>
      <w:r>
        <w:t>, such as Shiyal Electricals (an active wholesale dealer/distributor in Chickpet, Bangalore, Karnataka) and BM Distributors operating in Coimbatore, Tamil Nadu.</w:t>
      </w:r>
    </w:p>
    <w:p w:rsidR="00333E08" w:rsidRDefault="005A741E">
      <w:pPr>
        <w:keepNext/>
        <w:pBdr>
          <w:left w:val="single" w:sz="24" w:space="6" w:color="52B69A"/>
        </w:pBdr>
        <w:spacing w:before="120" w:after="60"/>
        <w:ind w:left="170"/>
      </w:pPr>
      <w:r>
        <w:rPr>
          <w:b/>
          <w:color w:val="0F172A"/>
          <w:sz w:val="20"/>
        </w:rPr>
        <w:t>Key Customer Contracts &amp; Installations — scored 86/100</w:t>
      </w:r>
    </w:p>
    <w:p w:rsidR="00333E08" w:rsidRDefault="005A741E">
      <w:pPr>
        <w:keepNext/>
        <w:pBdr>
          <w:left w:val="single" w:sz="24" w:space="6" w:color="52B69A"/>
        </w:pBdr>
        <w:ind w:left="170"/>
      </w:pPr>
      <w:r>
        <w:t>Secondary research confirms institutiona</w:t>
      </w:r>
      <w:r>
        <w:t>l installations, including a public railway project and a higher education campus. Based on primary research, the company has not disclosed named large-scale private real estate developers, specific industrial plants, project sizes or exact multi-million c</w:t>
      </w:r>
      <w:r>
        <w:t>ontract values in third-party reports.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Central Railway (Bhusawal, MH) awarded a public procurement purchase order to the company via the Government e-Marketplace (GeM) platform for institutional electrical supply.</w:t>
      </w:r>
    </w:p>
    <w:p w:rsidR="00333E08" w:rsidRDefault="005A741E">
      <w:pPr>
        <w:pStyle w:val="ListBullet"/>
        <w:spacing w:after="60"/>
        <w:ind w:left="510"/>
      </w:pPr>
      <w:r>
        <w:t xml:space="preserve">Loyola College, Chennai </w:t>
      </w:r>
      <w:r>
        <w:t>is documented as a major institutional client facility that utilized cabling and wiring solutions supplied by the company.</w:t>
      </w:r>
    </w:p>
    <w:p w:rsidR="00333E08" w:rsidRDefault="005A741E">
      <w:pPr>
        <w:keepNext/>
        <w:pBdr>
          <w:left w:val="single" w:sz="24" w:space="6" w:color="52B69A"/>
        </w:pBdr>
        <w:spacing w:before="120" w:after="60"/>
        <w:ind w:left="170"/>
      </w:pPr>
      <w:r>
        <w:rPr>
          <w:b/>
          <w:color w:val="0F172A"/>
          <w:sz w:val="20"/>
        </w:rPr>
        <w:t>Brand Trust &amp; Market Share in India — scored 86/100</w:t>
      </w:r>
    </w:p>
    <w:p w:rsidR="00333E08" w:rsidRDefault="005A741E">
      <w:pPr>
        <w:keepNext/>
        <w:pBdr>
          <w:left w:val="single" w:sz="24" w:space="6" w:color="52B69A"/>
        </w:pBdr>
        <w:ind w:left="170"/>
      </w:pPr>
      <w:r>
        <w:t>Secondary research confirms the company's clear commercial capability, national d</w:t>
      </w:r>
      <w:r>
        <w:t>ealer network footprint and solid mid-market revenue figures, but based on primary research, the company has not disclosed exact market share percentages, customer survey rankings or explicit industry awards within the fire safety niche.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Orbit Wires India Limited expanded mass consumer brand recall by serving as an official partner/sponsor of the Chennai Super Kings (CSK) in the Indian Premier League (IPL) 2014, as reported by Wire &amp; Cable India.</w:t>
      </w:r>
    </w:p>
    <w:p w:rsidR="00333E08" w:rsidRDefault="005A741E">
      <w:pPr>
        <w:pStyle w:val="ListBullet"/>
        <w:spacing w:after="60"/>
        <w:ind w:left="510"/>
      </w:pPr>
      <w:r>
        <w:t xml:space="preserve">The company maintains an established </w:t>
      </w:r>
      <w:r>
        <w:t>distribution network of over 10,000 dealers and partnerships with over 3,000 corporate clients, achieving third-party verified annual revenues between ₹500 Crore and ₹1,000 Crore for the financial year ending March 31, 2025, according to financial data tra</w:t>
      </w:r>
      <w:r>
        <w:t>cking from Tracxn.</w:t>
      </w:r>
    </w:p>
    <w:p w:rsidR="00333E08" w:rsidRDefault="005A741E">
      <w:pPr>
        <w:keepNext/>
        <w:pBdr>
          <w:left w:val="single" w:sz="24" w:space="6" w:color="52B69A"/>
        </w:pBdr>
        <w:spacing w:before="120" w:after="60"/>
        <w:ind w:left="170"/>
      </w:pPr>
      <w:r>
        <w:rPr>
          <w:b/>
          <w:color w:val="0F172A"/>
          <w:sz w:val="20"/>
        </w:rPr>
        <w:t>After-Sales Service &amp; Support Infrastructure — scored 77/100</w:t>
      </w:r>
    </w:p>
    <w:p w:rsidR="00333E08" w:rsidRDefault="005A741E">
      <w:pPr>
        <w:keepNext/>
        <w:pBdr>
          <w:left w:val="single" w:sz="24" w:space="6" w:color="52B69A"/>
        </w:pBdr>
        <w:ind w:left="170"/>
      </w:pPr>
      <w:r>
        <w:t xml:space="preserve">Secondary research confirms Orbit's self-reported technical support channels, corporate escalation helpline and on-site guidance claims. Based on primary research, the company </w:t>
      </w:r>
      <w:r>
        <w:t>has not disclosed third-party verified response times, independent customer satisfaction data or a clear count of dedicated physical service centers across India, leaving the company's evidence partial and self-reported.</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Orbit Wires provi</w:t>
      </w:r>
      <w:r>
        <w:t>des corporate service infrastructure that offers product selection help, on-site guidance, and technical assistance managed via a centralized email system and automated WhatsApp chat support.</w:t>
      </w:r>
    </w:p>
    <w:p w:rsidR="00333E08" w:rsidRDefault="005A741E">
      <w:pPr>
        <w:pStyle w:val="ListBullet"/>
        <w:spacing w:after="60"/>
        <w:ind w:left="510"/>
      </w:pPr>
      <w:r>
        <w:lastRenderedPageBreak/>
        <w:t>The company maintains a dedicated grievance redressal and custom</w:t>
      </w:r>
      <w:r>
        <w:t>er support line (+91 79000 39000) operating out of its Chennai corporate office, which is publicized alongside promotional claims of 24/7 customer care availability for post-purchase queries.</w:t>
      </w:r>
    </w:p>
    <w:p w:rsidR="00333E08" w:rsidRDefault="005A741E">
      <w:pPr>
        <w:pStyle w:val="Heading2"/>
        <w:pageBreakBefore/>
        <w:shd w:val="clear" w:color="auto" w:fill="002857"/>
        <w:spacing w:after="0"/>
      </w:pPr>
      <w:bookmarkStart w:id="20" w:name="_Toc242373602"/>
      <w:r>
        <w:lastRenderedPageBreak/>
        <w:t>Padmini Industries Limited</w:t>
      </w:r>
      <w:bookmarkEnd w:id="20"/>
    </w:p>
    <w:p w:rsidR="00333E08" w:rsidRDefault="005A741E">
      <w:pPr>
        <w:shd w:val="clear" w:color="auto" w:fill="002857"/>
        <w:spacing w:after="200"/>
      </w:pPr>
      <w:r>
        <w:rPr>
          <w:color w:val="CBD5E1"/>
          <w:sz w:val="18"/>
        </w:rPr>
        <w:t xml:space="preserve">Padmini Industries   </w:t>
      </w:r>
      <w:r>
        <w:rPr>
          <w:color w:val="C4B5FD"/>
          <w:sz w:val="18"/>
        </w:rPr>
        <w:t xml:space="preserve">● </w:t>
      </w:r>
      <w:r>
        <w:rPr>
          <w:b/>
          <w:color w:val="FFFFFF"/>
          <w:sz w:val="18"/>
        </w:rPr>
        <w:t>Trailblazers</w:t>
      </w:r>
      <w:r>
        <w:rPr>
          <w:color w:val="CBD5E1"/>
          <w:sz w:val="18"/>
        </w:rPr>
        <w:t xml:space="preserve">  </w:t>
      </w:r>
      <w:r>
        <w:rPr>
          <w:color w:val="CBD5E1"/>
          <w:sz w:val="18"/>
        </w:rPr>
        <w:t xml:space="preserve">   X </w:t>
      </w:r>
      <w:r>
        <w:rPr>
          <w:b/>
          <w:color w:val="FFFFFF"/>
          <w:sz w:val="20"/>
        </w:rPr>
        <w:t>84</w:t>
      </w:r>
      <w:r>
        <w:rPr>
          <w:color w:val="CBD5E1"/>
          <w:sz w:val="18"/>
        </w:rPr>
        <w:t xml:space="preserve">     Y </w:t>
      </w:r>
      <w:r>
        <w:rPr>
          <w:b/>
          <w:color w:val="FFFFFF"/>
          <w:sz w:val="20"/>
        </w:rPr>
        <w:t>83</w:t>
      </w:r>
      <w:r>
        <w:rPr>
          <w:color w:val="CBD5E1"/>
          <w:sz w:val="18"/>
        </w:rPr>
        <w:t xml:space="preserve">     Overall </w:t>
      </w:r>
      <w:r>
        <w:rPr>
          <w:b/>
          <w:color w:val="FFFFFF"/>
          <w:sz w:val="20"/>
        </w:rPr>
        <w:t>84</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92/100</w:t>
      </w:r>
    </w:p>
    <w:p w:rsidR="00333E08" w:rsidRDefault="005A741E">
      <w:pPr>
        <w:keepNext/>
        <w:pBdr>
          <w:left w:val="single" w:sz="24" w:space="6" w:color="52B69A"/>
        </w:pBdr>
        <w:ind w:left="170"/>
      </w:pPr>
      <w:r>
        <w:t>The company has a verified manufacturing presence for hardware-based fire safety products, but lacks evidence of an expansive electronic det</w:t>
      </w:r>
      <w:r>
        <w:t>ection and automatic sprinkler portfolio.</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Padmini Industries Limited manufactures and supplies a variety of BIS-certified fire-fighting equipment, including fire extinguishers, fire hose systems, industrial-grade rubber hoses, and foam-ba</w:t>
      </w:r>
      <w:r>
        <w:t>sed suppression systems.</w:t>
      </w:r>
    </w:p>
    <w:p w:rsidR="00333E08" w:rsidRDefault="005A741E">
      <w:pPr>
        <w:pStyle w:val="ListBullet"/>
        <w:spacing w:after="60"/>
        <w:ind w:left="510"/>
      </w:pPr>
      <w:r>
        <w:t>The company's self-reported core catalog focuses primarily on hardware manufacturing of extinguishers, hoses, and mechanical suppression accessories rather than a comprehensive electronic fire alarm or automatic sprinkler portfolio</w:t>
      </w:r>
      <w:r>
        <w:t>.</w:t>
      </w:r>
    </w:p>
    <w:p w:rsidR="00333E08" w:rsidRDefault="005A741E">
      <w:pPr>
        <w:keepNext/>
        <w:pBdr>
          <w:left w:val="single" w:sz="24" w:space="6" w:color="52B69A"/>
        </w:pBdr>
        <w:spacing w:before="120" w:after="60"/>
        <w:ind w:left="170"/>
      </w:pPr>
      <w:r>
        <w:rPr>
          <w:b/>
          <w:color w:val="0F172A"/>
          <w:sz w:val="20"/>
        </w:rPr>
        <w:t>Electrical Safety Compliance &amp; Certification — scored 82/100</w:t>
      </w:r>
    </w:p>
    <w:p w:rsidR="00333E08" w:rsidRDefault="005A741E">
      <w:pPr>
        <w:keepNext/>
        <w:pBdr>
          <w:left w:val="single" w:sz="24" w:space="6" w:color="52B69A"/>
        </w:pBdr>
        <w:ind w:left="170"/>
      </w:pPr>
      <w:r>
        <w:t>Padmini Industries Limited exhibits clear, verifiable capability through multiple active national and international product safety certifications for its fire-fighting equipment, placing it sec</w:t>
      </w:r>
      <w:r>
        <w:t>urely among established, compliant players.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Padmini Industries Limited holds corporate and product-level safety compliance credentials including Bureau of Indian Standards (BIS) Certification, CE Marking, ISO 9001:2015, and approvals from</w:t>
      </w:r>
      <w:r>
        <w:t xml:space="preserve"> government bodies like DGQA, PDIL, and CPWD.</w:t>
      </w:r>
    </w:p>
    <w:p w:rsidR="00333E08" w:rsidRDefault="005A741E">
      <w:pPr>
        <w:pStyle w:val="ListBullet"/>
        <w:spacing w:after="60"/>
        <w:ind w:left="510"/>
      </w:pPr>
      <w:r>
        <w:t>The company manufactures specialized electrical fire safety auxiliary products, including CO₂ fire extinguishers certified under IS 15683 designed for electrical environments, alongside Electrical Insulating Ru</w:t>
      </w:r>
      <w:r>
        <w:t>bber Mats.</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70/100</w:t>
      </w:r>
    </w:p>
    <w:p w:rsidR="00333E08" w:rsidRDefault="005A741E">
      <w:pPr>
        <w:keepNext/>
        <w:pBdr>
          <w:left w:val="single" w:sz="24" w:space="6" w:color="52B69A"/>
        </w:pBdr>
        <w:ind w:left="170"/>
      </w:pPr>
      <w:r>
        <w:t xml:space="preserve">The company demonstrates verifiable certifications (BIS/ISO) for its electrical safety mats and fire protection equipment, but public third-party verified field </w:t>
      </w:r>
      <w:r>
        <w:t>performance data regarding endurance under extreme Indian environmental conditions remains limited to corporate self-reporting.</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Padmini Industries Limited operates an in-house testing facility at its plant in Dundhera, Uttar Pradesh, manu</w:t>
      </w:r>
      <w:r>
        <w:t>facturing BIS and ISO-certified electrical insulating rubber mats and CO₂ extinguishers designed for industrial settings.</w:t>
      </w:r>
    </w:p>
    <w:p w:rsidR="00333E08" w:rsidRDefault="005A741E">
      <w:pPr>
        <w:pStyle w:val="ListBullet"/>
        <w:spacing w:after="60"/>
        <w:ind w:left="510"/>
      </w:pPr>
      <w:r>
        <w:t>The company indicates that its fire safety equipment meets BIS norms to ensure efficiency during live electrical incidents, though thi</w:t>
      </w:r>
      <w:r>
        <w:t>s is primarily based on self-reported data.</w:t>
      </w:r>
    </w:p>
    <w:p w:rsidR="00333E08" w:rsidRDefault="005A741E">
      <w:pPr>
        <w:keepNext/>
        <w:pBdr>
          <w:left w:val="single" w:sz="24" w:space="6" w:color="52B69A"/>
        </w:pBdr>
        <w:spacing w:before="120" w:after="60"/>
        <w:ind w:left="170"/>
      </w:pPr>
      <w:r>
        <w:rPr>
          <w:b/>
          <w:color w:val="0F172A"/>
          <w:sz w:val="20"/>
        </w:rPr>
        <w:t>R&amp;D and Innovation in Fire Safety Technology — scored 84/100</w:t>
      </w:r>
    </w:p>
    <w:p w:rsidR="00333E08" w:rsidRDefault="005A741E">
      <w:pPr>
        <w:keepNext/>
        <w:pBdr>
          <w:left w:val="single" w:sz="24" w:space="6" w:color="52B69A"/>
        </w:pBdr>
        <w:ind w:left="170"/>
      </w:pPr>
      <w:r>
        <w:t>The company presents self-reported claims of utilizing IoT, AI, and machine learning in its fire detection products on its marketing blog, but there is</w:t>
      </w:r>
      <w:r>
        <w:t xml:space="preserve"> an absence of verifiable third-party evidence, patent registrations, or formal technical partnerships to support these advanced capabilities.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Padmini Industries </w:t>
      </w:r>
      <w:r>
        <w:t>Limited claims an internal R&amp;D team of engineers that continuously researches new materials and advancements to improve its traditional line of BIS-certified fire fighting equipment.</w:t>
      </w:r>
    </w:p>
    <w:p w:rsidR="00333E08" w:rsidRDefault="005A741E">
      <w:pPr>
        <w:pStyle w:val="ListBullet"/>
        <w:spacing w:after="60"/>
        <w:ind w:left="510"/>
      </w:pPr>
      <w:r>
        <w:t xml:space="preserve">The company self-reports marketing cutting-edge fire detection solutions </w:t>
      </w:r>
      <w:r>
        <w:t>utilizing artificial intelligence, machine learning, and IoT technology, alongside traditional hardware updates like advanced dual smoke/heat detectors with auto-dialers.</w:t>
      </w:r>
    </w:p>
    <w:p w:rsidR="00333E08" w:rsidRDefault="005A741E">
      <w:pPr>
        <w:keepNext/>
        <w:pBdr>
          <w:left w:val="single" w:sz="24" w:space="6" w:color="52B69A"/>
        </w:pBdr>
        <w:spacing w:before="120" w:after="60"/>
        <w:ind w:left="170"/>
      </w:pPr>
      <w:r>
        <w:rPr>
          <w:b/>
          <w:color w:val="0F172A"/>
          <w:sz w:val="20"/>
        </w:rPr>
        <w:t>Manufacturing Quality &amp; Scalability — scored 91/100</w:t>
      </w:r>
    </w:p>
    <w:p w:rsidR="00333E08" w:rsidRDefault="005A741E">
      <w:pPr>
        <w:keepNext/>
        <w:pBdr>
          <w:left w:val="single" w:sz="24" w:space="6" w:color="52B69A"/>
        </w:pBdr>
        <w:ind w:left="170"/>
      </w:pPr>
      <w:r>
        <w:t>Padmini Industries has a clear an</w:t>
      </w:r>
      <w:r>
        <w:t xml:space="preserve">d verifiable manufacturing capability, backed by an established regional facility and standard quality certifications, but it has not published third-party verified, leading-edge global scaling metrics or mega-scale volume data that would put it among the </w:t>
      </w:r>
      <w:r>
        <w:t>market leaders.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Padmini Industries Limited operates a dedicated manufacturing facility in Khekra/Dundhera (Baghpat, Uttar Pradesh) spanning up to 10,000 square mete</w:t>
      </w:r>
      <w:r>
        <w:t>rs, equipped with modern machinery to produce industrial fire-fighting equipment, suppression systems, and electrical insulating rubber mats Padmini Industries Limited.</w:t>
      </w:r>
    </w:p>
    <w:p w:rsidR="00333E08" w:rsidRDefault="005A741E">
      <w:pPr>
        <w:pStyle w:val="ListBullet"/>
        <w:spacing w:after="60"/>
        <w:ind w:left="510"/>
      </w:pPr>
      <w:r>
        <w:lastRenderedPageBreak/>
        <w:t>The company holds ISO 9001 quality management system certifications, and its electrical</w:t>
      </w:r>
      <w:r>
        <w:t xml:space="preserve"> fire safety and suppression products are technically approved by regulatory bodies including the Bureau of Indian Standards (BIS) and CE.</w:t>
      </w:r>
    </w:p>
    <w:p w:rsidR="00333E08" w:rsidRDefault="005A741E">
      <w:pPr>
        <w:keepNext/>
        <w:pBdr>
          <w:bottom w:val="single" w:sz="6" w:space="3" w:color="E2E8F0"/>
        </w:pBdr>
        <w:spacing w:before="120" w:after="120"/>
      </w:pPr>
      <w:r>
        <w:rPr>
          <w:b/>
          <w:caps/>
          <w:color w:val="1A759F"/>
        </w:rPr>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88/100</w:t>
      </w:r>
    </w:p>
    <w:p w:rsidR="00333E08" w:rsidRDefault="005A741E">
      <w:pPr>
        <w:keepNext/>
        <w:pBdr>
          <w:left w:val="single" w:sz="24" w:space="6" w:color="52B69A"/>
        </w:pBdr>
        <w:ind w:left="170"/>
      </w:pPr>
      <w:r>
        <w:t>General top-line revenue brackets, growth r</w:t>
      </w:r>
      <w:r>
        <w:t>ates and profitability margins were confirmed through secondary corporate data aggregator platforms sourcing from MCA records, but a detailed segment-wise revenue breakdown isolating the electrical fire safety business from the rubber manufacturing busines</w:t>
      </w:r>
      <w:r>
        <w:t>s could not be reviewed.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corporate data from Tracxn, Padmini Industries Limited generated between ₹10 Cr and ₹50 Cr in operating revenue for the financ</w:t>
      </w:r>
      <w:r>
        <w:t>ial year ending March 31, 2025, recording a 1-year compounded annual growth rate (CAGR) of 5%.</w:t>
      </w:r>
    </w:p>
    <w:p w:rsidR="00333E08" w:rsidRDefault="005A741E">
      <w:pPr>
        <w:pStyle w:val="ListBullet"/>
        <w:spacing w:after="60"/>
        <w:ind w:left="510"/>
      </w:pPr>
      <w:r>
        <w:t>Financial filings aggregated by Falconebiz show a mixed financial health trend, with a total revenue decline of 4.44% and a net profit drop of 7.77%, despite ach</w:t>
      </w:r>
      <w:r>
        <w:t>ieving a 9.94% increase in EBITDA.</w:t>
      </w:r>
    </w:p>
    <w:p w:rsidR="00333E08" w:rsidRDefault="005A741E">
      <w:pPr>
        <w:keepNext/>
        <w:pBdr>
          <w:left w:val="single" w:sz="24" w:space="6" w:color="52B69A"/>
        </w:pBdr>
        <w:spacing w:before="120" w:after="60"/>
        <w:ind w:left="170"/>
      </w:pPr>
      <w:r>
        <w:rPr>
          <w:b/>
          <w:color w:val="0F172A"/>
          <w:sz w:val="20"/>
        </w:rPr>
        <w:t>Distribution &amp; Channel Network in India — scored 84/100</w:t>
      </w:r>
    </w:p>
    <w:p w:rsidR="00333E08" w:rsidRDefault="005A741E">
      <w:pPr>
        <w:keepNext/>
        <w:pBdr>
          <w:left w:val="single" w:sz="24" w:space="6" w:color="52B69A"/>
        </w:pBdr>
        <w:ind w:left="170"/>
      </w:pPr>
      <w:r>
        <w:t xml:space="preserve">Secondary research confirms the company's multi-state geographic coverage and a basic regional supply presence, based on self-reported company channels. Based on </w:t>
      </w:r>
      <w:r>
        <w:t>primary research, the company has not disclosed independent metrics on the total number of dealer touchpoints or partnerships with electrical wholesalers.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Padmini Industries Limited maintains targeted regional distribution pages highlight</w:t>
      </w:r>
      <w:r>
        <w:t>ing localized supply frameworks for major industrial states, including specific supply structures mapped out for Tamil Nadu, Uttar Pradesh, and Ghaziabad.</w:t>
      </w:r>
    </w:p>
    <w:p w:rsidR="00333E08" w:rsidRDefault="005A741E">
      <w:pPr>
        <w:pStyle w:val="ListBullet"/>
        <w:spacing w:after="60"/>
        <w:ind w:left="510"/>
      </w:pPr>
      <w:r>
        <w:t>The company reports a pan-India commercial reach for its fire extinguisher portfolio, utilizing its d</w:t>
      </w:r>
      <w:r>
        <w:t>istribution networks to supply industrial, residential, and commercial buyers in metropolitan hubs such as Delhi and Bengaluru.</w:t>
      </w:r>
    </w:p>
    <w:p w:rsidR="00333E08" w:rsidRDefault="005A741E">
      <w:pPr>
        <w:keepNext/>
        <w:pBdr>
          <w:left w:val="single" w:sz="24" w:space="6" w:color="52B69A"/>
        </w:pBdr>
        <w:spacing w:before="120" w:after="60"/>
        <w:ind w:left="170"/>
      </w:pPr>
      <w:r>
        <w:rPr>
          <w:b/>
          <w:color w:val="0F172A"/>
          <w:sz w:val="20"/>
        </w:rPr>
        <w:t>Key Customer Contracts &amp; Installations — scored 77/100</w:t>
      </w:r>
    </w:p>
    <w:p w:rsidR="00333E08" w:rsidRDefault="005A741E">
      <w:pPr>
        <w:keepNext/>
        <w:pBdr>
          <w:left w:val="single" w:sz="24" w:space="6" w:color="52B69A"/>
        </w:pBdr>
        <w:ind w:left="170"/>
      </w:pPr>
      <w:r>
        <w:t>The company outlines serving major sectors such as airports, power plants</w:t>
      </w:r>
      <w:r>
        <w:t xml:space="preserve"> and railways, but there are no third-party verified disclosures or specific named clients, project sizes and contract values to substantiate this.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Padmini Industri</w:t>
      </w:r>
      <w:r>
        <w:t>es Ltd self-reports broad sectoral trust, serving generalized industrial infrastructure categories like airports, railway stations, power plants, steel plants, dams, oil refineries, hospitals, and real estate, according to the Padmini Industries Ltd "About</w:t>
      </w:r>
      <w:r>
        <w:t xml:space="preserve"> Us" Page.</w:t>
      </w:r>
    </w:p>
    <w:p w:rsidR="00333E08" w:rsidRDefault="005A741E">
      <w:pPr>
        <w:pStyle w:val="ListBullet"/>
        <w:spacing w:after="60"/>
        <w:ind w:left="510"/>
      </w:pPr>
      <w:r>
        <w:t>The company self-reports that its project footprint includes working directly with "project consultants, safety officers, and procurement teams across India" for factories, commercial buildings, institutions, and government projects, according t</w:t>
      </w:r>
      <w:r>
        <w:t>o the Padmini Industries Ltd Fire Fighting Equipment Price Guide.</w:t>
      </w:r>
    </w:p>
    <w:p w:rsidR="00333E08" w:rsidRDefault="005A741E">
      <w:pPr>
        <w:keepNext/>
        <w:pBdr>
          <w:left w:val="single" w:sz="24" w:space="6" w:color="52B69A"/>
        </w:pBdr>
        <w:spacing w:before="120" w:after="60"/>
        <w:ind w:left="170"/>
      </w:pPr>
      <w:r>
        <w:rPr>
          <w:b/>
          <w:color w:val="0F172A"/>
          <w:sz w:val="20"/>
        </w:rPr>
        <w:t>Brand Trust &amp; Market Share in India — scored 77/100</w:t>
      </w:r>
    </w:p>
    <w:p w:rsidR="00333E08" w:rsidRDefault="005A741E">
      <w:pPr>
        <w:keepNext/>
        <w:pBdr>
          <w:left w:val="single" w:sz="24" w:space="6" w:color="52B69A"/>
        </w:pBdr>
        <w:ind w:left="170"/>
      </w:pPr>
      <w:r>
        <w:t>Secondary research confirms the company's long-standing operational history, product certifications and self-disclosed sector presence. Ba</w:t>
      </w:r>
      <w:r>
        <w:t>sed on primary research, the company has not disclosed third-party market reports, customer surveys, awards or quantified market share figures that would independently verify its brand trust and market position in India.</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Padmini Industrie</w:t>
      </w:r>
      <w:r>
        <w:t>s Ltd self-reports over 35 years of manufacturing experience, expanding from industrial rubber hoses into fire protection equipment in 2002, with products trusted across sectors like airports, power plants, railways, and oil refineries according to Padmini</w:t>
      </w:r>
      <w:r>
        <w:t xml:space="preserve"> Industries About Us.</w:t>
      </w:r>
    </w:p>
    <w:p w:rsidR="00333E08" w:rsidRDefault="005A741E">
      <w:pPr>
        <w:pStyle w:val="ListBullet"/>
        <w:spacing w:after="60"/>
        <w:ind w:left="510"/>
      </w:pPr>
      <w:r>
        <w:t>The company operates a 4,000 square meter Bureau of Indian Standards (BIS) certified and ISO-compliant manufacturing plant located in Dundhera, District Baghpat, Uttar Pradesh to serve commercial and industrial clients, as detailed on</w:t>
      </w:r>
      <w:r>
        <w:t xml:space="preserve"> the Padmini Industries Corporate Blog.</w:t>
      </w:r>
    </w:p>
    <w:p w:rsidR="00333E08" w:rsidRDefault="005A741E">
      <w:pPr>
        <w:keepNext/>
        <w:pBdr>
          <w:left w:val="single" w:sz="24" w:space="6" w:color="52B69A"/>
        </w:pBdr>
        <w:spacing w:before="120" w:after="60"/>
        <w:ind w:left="170"/>
      </w:pPr>
      <w:r>
        <w:rPr>
          <w:b/>
          <w:color w:val="0F172A"/>
          <w:sz w:val="20"/>
        </w:rPr>
        <w:lastRenderedPageBreak/>
        <w:t>After-Sales Service &amp; Support Infrastructure — scored 88/100</w:t>
      </w:r>
    </w:p>
    <w:p w:rsidR="00333E08" w:rsidRDefault="005A741E">
      <w:pPr>
        <w:keepNext/>
        <w:pBdr>
          <w:left w:val="single" w:sz="24" w:space="6" w:color="52B69A"/>
        </w:pBdr>
        <w:ind w:left="170"/>
      </w:pPr>
      <w:r>
        <w:t>Secondary research confirms the availability of the company's nationwide AMC, safety training and on-site audit services. Based on primary research, the co</w:t>
      </w:r>
      <w:r>
        <w:t>mpany has not disclosed explicit third-party metrics such as exact service center numbers, response times or customer satisfaction ratings, so this evidence remains self-reported.</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Padmini Industries Ltd explicitly documents offering post-</w:t>
      </w:r>
      <w:r>
        <w:t>installation servicing, Annual Maintenance Contracts (AMC), and spare parts support across India, alongside executing on-site fire safety audits and technical assistance, according to Padmini Industries Ltd.</w:t>
      </w:r>
    </w:p>
    <w:p w:rsidR="00333E08" w:rsidRDefault="005A741E">
      <w:pPr>
        <w:pStyle w:val="ListBullet"/>
        <w:spacing w:after="60"/>
        <w:ind w:left="510"/>
      </w:pPr>
      <w:r>
        <w:t>Padmini Industries Ltd details a nationwide dist</w:t>
      </w:r>
      <w:r>
        <w:t>ribution network capable of providing localized fire safety audits, employee training programs, and maintenance support managed by an experienced team of regulatory-certified professionals (Padmini Industries Ltd).</w:t>
      </w:r>
    </w:p>
    <w:p w:rsidR="00333E08" w:rsidRDefault="005A741E">
      <w:pPr>
        <w:pStyle w:val="Heading2"/>
        <w:pageBreakBefore/>
        <w:shd w:val="clear" w:color="auto" w:fill="002857"/>
        <w:spacing w:after="0"/>
      </w:pPr>
      <w:bookmarkStart w:id="21" w:name="_Toc242373603"/>
      <w:r>
        <w:lastRenderedPageBreak/>
        <w:t>DNS Electrical Engineering</w:t>
      </w:r>
      <w:bookmarkEnd w:id="21"/>
    </w:p>
    <w:p w:rsidR="00333E08" w:rsidRDefault="005A741E">
      <w:pPr>
        <w:shd w:val="clear" w:color="auto" w:fill="002857"/>
        <w:spacing w:after="200"/>
      </w:pPr>
      <w:r>
        <w:rPr>
          <w:color w:val="CBD5E1"/>
          <w:sz w:val="18"/>
        </w:rPr>
        <w:t xml:space="preserve">DNS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75</w:t>
      </w:r>
      <w:r>
        <w:rPr>
          <w:color w:val="CBD5E1"/>
          <w:sz w:val="18"/>
        </w:rPr>
        <w:t xml:space="preserve">     Overall </w:t>
      </w:r>
      <w:r>
        <w:rPr>
          <w:b/>
          <w:color w:val="FFFFFF"/>
          <w:sz w:val="20"/>
        </w:rPr>
        <w:t>80</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94/100</w:t>
      </w:r>
    </w:p>
    <w:p w:rsidR="00333E08" w:rsidRDefault="005A741E">
      <w:pPr>
        <w:keepNext/>
        <w:pBdr>
          <w:left w:val="single" w:sz="24" w:space="6" w:color="52B69A"/>
        </w:pBdr>
        <w:ind w:left="170"/>
      </w:pPr>
      <w:r>
        <w:t>Secondary research confirms the availability of multiple fire alarms and suppression systems covering commercial and industria</w:t>
      </w:r>
      <w:r>
        <w:t>l needs through self-reported listings on business-to-business marketplaces. Based on primary research, the company has not disclosed independent third-party market validation or widespread residential deployment data, leaving partial evidence.</w:t>
      </w:r>
    </w:p>
    <w:p w:rsidR="00333E08" w:rsidRDefault="005A741E">
      <w:pPr>
        <w:keepNext/>
        <w:spacing w:after="40"/>
        <w:ind w:left="170"/>
      </w:pPr>
      <w:r>
        <w:rPr>
          <w:b/>
          <w:caps/>
          <w:color w:val="64748B"/>
          <w:sz w:val="15"/>
        </w:rPr>
        <w:t xml:space="preserve">Supporting </w:t>
      </w:r>
      <w:r>
        <w:rPr>
          <w:b/>
          <w:caps/>
          <w:color w:val="64748B"/>
          <w:sz w:val="15"/>
        </w:rPr>
        <w:t>points</w:t>
      </w:r>
    </w:p>
    <w:p w:rsidR="00333E08" w:rsidRDefault="005A741E">
      <w:pPr>
        <w:pStyle w:val="ListBullet"/>
        <w:spacing w:after="60"/>
        <w:ind w:left="510"/>
      </w:pPr>
      <w:r>
        <w:t>According to primary research, DNS Electrical Engineering's official business profile lists a product portfolio including fire alarm systems, clean agent fire suppression systems, server room protection systems, transformer fire suppression systems,</w:t>
      </w:r>
      <w:r>
        <w:t xml:space="preserve"> and kitchen hood fire suppression systems.</w:t>
      </w:r>
    </w:p>
    <w:p w:rsidR="00333E08" w:rsidRDefault="005A741E">
      <w:pPr>
        <w:pStyle w:val="ListBullet"/>
        <w:spacing w:after="60"/>
        <w:ind w:left="510"/>
      </w:pPr>
      <w:r>
        <w:t>Corporate registration details and product listings on Tradeindia showing DNS Electrical Engineering (under the brand name DNS Fire &amp; Safety Management) manufactures foam fire suppression systems and electrical p</w:t>
      </w:r>
      <w:r>
        <w:t>anel fire suppression systems.</w:t>
      </w:r>
    </w:p>
    <w:p w:rsidR="00333E08" w:rsidRDefault="005A741E">
      <w:pPr>
        <w:keepNext/>
        <w:pBdr>
          <w:left w:val="single" w:sz="24" w:space="6" w:color="52B69A"/>
        </w:pBdr>
        <w:spacing w:before="120" w:after="60"/>
        <w:ind w:left="170"/>
      </w:pPr>
      <w:r>
        <w:rPr>
          <w:b/>
          <w:color w:val="0F172A"/>
          <w:sz w:val="20"/>
        </w:rPr>
        <w:t>Electrical Safety Compliance &amp; Certification — scored 93/100</w:t>
      </w:r>
    </w:p>
    <w:p w:rsidR="00333E08" w:rsidRDefault="005A741E">
      <w:pPr>
        <w:keepNext/>
        <w:pBdr>
          <w:left w:val="single" w:sz="24" w:space="6" w:color="52B69A"/>
        </w:pBdr>
        <w:ind w:left="170"/>
      </w:pPr>
      <w:r>
        <w:t>Secondary research confirms the company's compliance with domestic standards (ISI/BIS) and international safety certifications (CE, UL, PESO, LPCB) across its contr</w:t>
      </w:r>
      <w:r>
        <w:t>ol panels and fire protection equipment via active product catalogues, though comprehensive third-party lab test reports for its proprietary linear heat detection tubes were not explicitly detailed.</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DNS Electrical Engineering manufactures</w:t>
      </w:r>
      <w:r>
        <w:t xml:space="preserve"> an automated Master Control Panel / Gas Release Panel that carries third-party certifications including CE, PESO, UL, and LPCB approval.</w:t>
      </w:r>
    </w:p>
    <w:p w:rsidR="00333E08" w:rsidRDefault="005A741E">
      <w:pPr>
        <w:pStyle w:val="ListBullet"/>
        <w:spacing w:after="60"/>
        <w:ind w:left="510"/>
      </w:pPr>
      <w:r>
        <w:t>The company's portable car fire extinguishers are certified with ISI approvals (Bureau of Indian Standards compliance)</w:t>
      </w:r>
      <w:r>
        <w:t xml:space="preserve"> under the brand name FireStop.</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72/100</w:t>
      </w:r>
    </w:p>
    <w:p w:rsidR="00333E08" w:rsidRDefault="005A741E">
      <w:pPr>
        <w:keepNext/>
        <w:pBdr>
          <w:left w:val="single" w:sz="24" w:space="6" w:color="52B69A"/>
        </w:pBdr>
        <w:ind w:left="170"/>
      </w:pPr>
      <w:r>
        <w:t>Secondary research confirms the product's environmental ingress rating (IP54) and flexible input voltage parameters alongside positive regional custom</w:t>
      </w:r>
      <w:r>
        <w:t>er testimonials. Based on primary research, the company has not disclosed long-term field failure rates or third-party engineering data under high ambient Indian heat, leaving self-reported and partial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The master control panel m</w:t>
      </w:r>
      <w:r>
        <w:t>anufactured under their DNS Fire brand supports a flexible operating voltage range (12V DC, 24V DC, and 230V AC) along with an IP54 environmental ingress protection rating to manage regional dust and moisture conditions, as detailed in the official company</w:t>
      </w:r>
      <w:r>
        <w:t xml:space="preserve"> catalog.</w:t>
      </w:r>
    </w:p>
    <w:p w:rsidR="00333E08" w:rsidRDefault="005A741E">
      <w:pPr>
        <w:pStyle w:val="ListBullet"/>
        <w:spacing w:after="60"/>
        <w:ind w:left="510"/>
      </w:pPr>
      <w:r>
        <w:t>Customer reviews published on the DNS Electrical Engineering Google business listing from regional clients, such as Arunima in Bangalore, confirm the successful field installation and satisfactory operational performance of their fire suppression</w:t>
      </w:r>
      <w:r>
        <w:t xml:space="preserve"> systems.</w:t>
      </w:r>
    </w:p>
    <w:p w:rsidR="00333E08" w:rsidRDefault="005A741E">
      <w:pPr>
        <w:keepNext/>
        <w:pBdr>
          <w:left w:val="single" w:sz="24" w:space="6" w:color="52B69A"/>
        </w:pBdr>
        <w:spacing w:before="120" w:after="60"/>
        <w:ind w:left="170"/>
      </w:pPr>
      <w:r>
        <w:rPr>
          <w:b/>
          <w:color w:val="0F172A"/>
          <w:sz w:val="20"/>
        </w:rPr>
        <w:t>R&amp;D and Innovation in Fire Safety Technology — scored 84/100</w:t>
      </w:r>
    </w:p>
    <w:p w:rsidR="00333E08" w:rsidRDefault="005A741E">
      <w:pPr>
        <w:keepNext/>
        <w:pBdr>
          <w:left w:val="single" w:sz="24" w:space="6" w:color="52B69A"/>
        </w:pBdr>
        <w:ind w:left="170"/>
      </w:pPr>
      <w:r>
        <w:t>Secondary research confirms the company's deployment of eco-friendly clean agents and basic connected suppression variants. Based on primary research, the company has not disclosed furt</w:t>
      </w:r>
      <w:r>
        <w: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The company produces clean agent fire suppression systems featuring seamless carbon steel cylinders with integrated wired or wireless connectivity options, listed via TradeIndia.</w:t>
      </w:r>
    </w:p>
    <w:p w:rsidR="00333E08" w:rsidRDefault="005A741E">
      <w:pPr>
        <w:pStyle w:val="ListBullet"/>
        <w:spacing w:after="60"/>
        <w:ind w:left="510"/>
      </w:pPr>
      <w:r>
        <w:t>Manufacturing of CE approved and ISO 9001:2015</w:t>
      </w:r>
      <w:r>
        <w:t xml:space="preserve"> certified automatic electrical panel fire suppression systems using non-corrosive eco-friendly clean agents, documented by TradeIndia product catalogs.</w:t>
      </w:r>
    </w:p>
    <w:p w:rsidR="00333E08" w:rsidRDefault="005A741E">
      <w:pPr>
        <w:keepNext/>
        <w:pBdr>
          <w:left w:val="single" w:sz="24" w:space="6" w:color="52B69A"/>
        </w:pBdr>
        <w:spacing w:before="120" w:after="60"/>
        <w:ind w:left="170"/>
      </w:pPr>
      <w:r>
        <w:rPr>
          <w:b/>
          <w:color w:val="0F172A"/>
          <w:sz w:val="20"/>
        </w:rPr>
        <w:t>Manufacturing Quality &amp; Scalability — scored 84/100</w:t>
      </w:r>
    </w:p>
    <w:p w:rsidR="00333E08" w:rsidRDefault="005A741E">
      <w:pPr>
        <w:keepNext/>
        <w:pBdr>
          <w:left w:val="single" w:sz="24" w:space="6" w:color="52B69A"/>
        </w:pBdr>
        <w:ind w:left="170"/>
      </w:pPr>
      <w:r>
        <w:t xml:space="preserve">Secondary research confirms the company's baseline </w:t>
      </w:r>
      <w:r>
        <w:t>quality management standards through its ISO 9001:2015 and CE certifications, but explicit physical infrastructure metrics, formal production capacities, or high-volume client case studies remain unproven and self-reported by trade portals, leaving partial</w:t>
      </w:r>
      <w:r>
        <w:t xml:space="preserve">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TradeIndia Profile verifies that the company (operating under DNS Fire &amp; Safety Management) holds an ISO 9001-2015 certification and CE approval for its product lineup.</w:t>
      </w:r>
    </w:p>
    <w:p w:rsidR="00333E08" w:rsidRDefault="005A741E">
      <w:pPr>
        <w:pStyle w:val="ListBullet"/>
        <w:spacing w:after="60"/>
        <w:ind w:left="510"/>
      </w:pPr>
      <w:r>
        <w:lastRenderedPageBreak/>
        <w:t>According to primary research, the company's business prof</w:t>
      </w:r>
      <w:r>
        <w:t>ile documents their nationwide product delivery infrastructure ("PAN India Basis") and a specialized turnkey service capability spanning consultation, design, planning, fabrication, and execution for fire suppression systems.</w:t>
      </w:r>
    </w:p>
    <w:p w:rsidR="00333E08" w:rsidRDefault="005A741E">
      <w:pPr>
        <w:keepNext/>
        <w:pBdr>
          <w:bottom w:val="single" w:sz="6" w:space="3" w:color="E2E8F0"/>
        </w:pBdr>
        <w:spacing w:before="120" w:after="120"/>
      </w:pPr>
      <w:r>
        <w:rPr>
          <w:b/>
          <w:caps/>
          <w:color w:val="1A759F"/>
        </w:rPr>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65/100</w:t>
      </w:r>
    </w:p>
    <w:p w:rsidR="00333E08" w:rsidRDefault="005A741E">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333E08" w:rsidRDefault="005A741E">
      <w:pPr>
        <w:keepNext/>
        <w:spacing w:after="40"/>
        <w:ind w:left="170"/>
      </w:pPr>
      <w:r>
        <w:rPr>
          <w:b/>
          <w:caps/>
          <w:color w:val="64748B"/>
          <w:sz w:val="15"/>
        </w:rPr>
        <w:t>Supporting po</w:t>
      </w:r>
      <w:r>
        <w:rPr>
          <w:b/>
          <w:caps/>
          <w:color w:val="64748B"/>
          <w:sz w:val="15"/>
        </w:rPr>
        <w:t>ints</w:t>
      </w:r>
    </w:p>
    <w:p w:rsidR="00333E08" w:rsidRDefault="005A741E">
      <w:pPr>
        <w:pStyle w:val="ListBullet"/>
        <w:spacing w:after="60"/>
        <w:ind w:left="510"/>
      </w:pPr>
      <w:r>
        <w:t>Based on primary research, the company has not disclosed supporting evidence.</w:t>
      </w:r>
    </w:p>
    <w:p w:rsidR="00333E08" w:rsidRDefault="005A741E">
      <w:pPr>
        <w:keepNext/>
        <w:pBdr>
          <w:left w:val="single" w:sz="24" w:space="6" w:color="52B69A"/>
        </w:pBdr>
        <w:spacing w:before="120" w:after="60"/>
        <w:ind w:left="170"/>
      </w:pPr>
      <w:r>
        <w:rPr>
          <w:b/>
          <w:color w:val="0F172A"/>
          <w:sz w:val="20"/>
        </w:rPr>
        <w:t>Distribution &amp; Channel Network in India — scored 81/100</w:t>
      </w:r>
    </w:p>
    <w:p w:rsidR="00333E08" w:rsidRDefault="005A741E">
      <w:pPr>
        <w:keepNext/>
        <w:pBdr>
          <w:left w:val="single" w:sz="24" w:space="6" w:color="52B69A"/>
        </w:pBdr>
        <w:ind w:left="170"/>
      </w:pPr>
      <w:r>
        <w:t>The company claims a nationwide reach, but public evidence indicates a localized operation in New Delhi utilizing e-c</w:t>
      </w:r>
      <w:r>
        <w:t>ommerce listings rather than a verifiable multi-state distribution network, leaving partial, self-reported evidence.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DNS Electrical Engineering (operating under DNS</w:t>
      </w:r>
      <w:r>
        <w:t xml:space="preserve"> Fire &amp; Safety Engineering Works) states on its official portal that it serves as a distribution and manufacturing company with a self-reported pan-India presence.</w:t>
      </w:r>
    </w:p>
    <w:p w:rsidR="00333E08" w:rsidRDefault="005A741E">
      <w:pPr>
        <w:pStyle w:val="ListBullet"/>
        <w:spacing w:after="60"/>
        <w:ind w:left="510"/>
      </w:pPr>
      <w:r>
        <w:t>Commercial directories verify that the firm operates primarily out of a physical headquarter</w:t>
      </w:r>
      <w:r>
        <w:t>s in New Delhi as a localized trader, wholesaler, and installer, lacking independent audits of its dealer count across other states.</w:t>
      </w:r>
    </w:p>
    <w:p w:rsidR="00333E08" w:rsidRDefault="005A741E">
      <w:pPr>
        <w:keepNext/>
        <w:pBdr>
          <w:left w:val="single" w:sz="24" w:space="6" w:color="52B69A"/>
        </w:pBdr>
        <w:spacing w:before="120" w:after="60"/>
        <w:ind w:left="170"/>
      </w:pPr>
      <w:r>
        <w:rPr>
          <w:b/>
          <w:color w:val="0F172A"/>
          <w:sz w:val="20"/>
        </w:rPr>
        <w:t>Key Customer Contracts &amp; Installations — scored 71/100</w:t>
      </w:r>
    </w:p>
    <w:p w:rsidR="00333E08" w:rsidRDefault="005A741E">
      <w:pPr>
        <w:keepNext/>
        <w:pBdr>
          <w:left w:val="single" w:sz="24" w:space="6" w:color="52B69A"/>
        </w:pBdr>
        <w:ind w:left="170"/>
      </w:pPr>
      <w:r>
        <w:t>The company asserts pan-India operational presence for fire suppress</w:t>
      </w:r>
      <w:r>
        <w:t>ion installations, but lacks transparent, third-party verified evidence detailing major institutional customer contracts or contract values.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 customer review confi</w:t>
      </w:r>
      <w:r>
        <w:t>rms that a fire suppression system was successfully installed by the DNS team in Bangalore, India.</w:t>
      </w:r>
    </w:p>
    <w:p w:rsidR="00333E08" w:rsidRDefault="005A741E">
      <w:pPr>
        <w:pStyle w:val="ListBullet"/>
        <w:spacing w:after="60"/>
        <w:ind w:left="510"/>
      </w:pPr>
      <w:r>
        <w:t xml:space="preserve">Based on primary research, the company has not disclosed evidence of specific major contracts, named real estate or government clients, project sizes, or </w:t>
      </w:r>
      <w:r>
        <w:t>contract values is available.</w:t>
      </w:r>
    </w:p>
    <w:p w:rsidR="00333E08" w:rsidRDefault="005A741E">
      <w:pPr>
        <w:keepNext/>
        <w:pBdr>
          <w:left w:val="single" w:sz="24" w:space="6" w:color="52B69A"/>
        </w:pBdr>
        <w:spacing w:before="120" w:after="60"/>
        <w:ind w:left="170"/>
      </w:pPr>
      <w:r>
        <w:rPr>
          <w:b/>
          <w:color w:val="0F172A"/>
          <w:sz w:val="20"/>
        </w:rPr>
        <w:t>Brand Trust &amp; Market Share in India — scored 75/100</w:t>
      </w:r>
    </w:p>
    <w:p w:rsidR="00333E08" w:rsidRDefault="005A741E">
      <w:pPr>
        <w:keepNext/>
        <w:pBdr>
          <w:left w:val="single" w:sz="24" w:space="6" w:color="52B69A"/>
        </w:pBdr>
        <w:ind w:left="170"/>
      </w:pPr>
      <w:r>
        <w:t>The company provides relevant regional capability in electrical panel and transformer suppression systems, but lacks third-party market share validation or national brand rec</w:t>
      </w:r>
      <w:r>
        <w:t>ognition metrics in major fire safety reports, leaving partial and self-reported evidence.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primary research, B2B directory listings on TradeIndia indic</w:t>
      </w:r>
      <w:r>
        <w:t xml:space="preserve">ate that DNS Electrical Engineering (operating under the brand name DNS Fire &amp; Safety Management) manufactures and supplies fire detection and electrical panel suppression systems across India, but its market share figures are completely absent from major </w:t>
      </w:r>
      <w:r>
        <w:t>industry reports.</w:t>
      </w:r>
    </w:p>
    <w:p w:rsidR="00333E08" w:rsidRDefault="005A741E">
      <w:pPr>
        <w:pStyle w:val="ListBullet"/>
        <w:spacing w:after="60"/>
        <w:ind w:left="510"/>
      </w:pPr>
      <w:r>
        <w:t>Public client visibility is limited to local business directories like Justdial, which displays highly localized engagement with 31 user ratings for their Som Bazar Road location in Delhi.</w:t>
      </w:r>
    </w:p>
    <w:p w:rsidR="00333E08" w:rsidRDefault="005A741E">
      <w:pPr>
        <w:keepNext/>
        <w:pBdr>
          <w:left w:val="single" w:sz="24" w:space="6" w:color="52B69A"/>
        </w:pBdr>
        <w:spacing w:before="120" w:after="60"/>
        <w:ind w:left="170"/>
      </w:pPr>
      <w:r>
        <w:rPr>
          <w:b/>
          <w:color w:val="0F172A"/>
          <w:sz w:val="20"/>
        </w:rPr>
        <w:t>After-Sales Service &amp; Support Infrastructure — sc</w:t>
      </w:r>
      <w:r>
        <w:rPr>
          <w:b/>
          <w:color w:val="0F172A"/>
          <w:sz w:val="20"/>
        </w:rPr>
        <w:t>ored 81/100</w:t>
      </w:r>
    </w:p>
    <w:p w:rsidR="00333E08" w:rsidRDefault="005A741E">
      <w:pPr>
        <w:keepNext/>
        <w:pBdr>
          <w:left w:val="single" w:sz="24" w:space="6" w:color="52B69A"/>
        </w:pBdr>
        <w:ind w:left="170"/>
      </w:pPr>
      <w:r>
        <w:t>The company shows self-reported nationwide service presence and broad services like turnkey installation and testing, but lacks detailed, third-party audited metrics on center quantities or specific SLA compliance times, leaving partial evidenc</w:t>
      </w:r>
      <w:r>
        <w:t>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DNS Electrical Engineering claims a "Strong dealer and service network across Pan India" offering prompt after-sales support, repair, and maintenance services for systems like kitchen and electrical panel fire suppression.</w:t>
      </w:r>
    </w:p>
    <w:p w:rsidR="00333E08" w:rsidRDefault="005A741E">
      <w:pPr>
        <w:pStyle w:val="ListBullet"/>
        <w:spacing w:after="60"/>
        <w:ind w:left="510"/>
      </w:pPr>
      <w:r>
        <w:t>User mention</w:t>
      </w:r>
      <w:r>
        <w:t>s on platform listings note "outstanding post service support" and prompt custom service for the company.</w:t>
      </w:r>
    </w:p>
    <w:p w:rsidR="00333E08" w:rsidRDefault="005A741E">
      <w:pPr>
        <w:pStyle w:val="Heading2"/>
        <w:pageBreakBefore/>
        <w:shd w:val="clear" w:color="auto" w:fill="002857"/>
        <w:spacing w:after="0"/>
      </w:pPr>
      <w:bookmarkStart w:id="22" w:name="_Toc242373604"/>
      <w:r>
        <w:lastRenderedPageBreak/>
        <w:t>Indian Fire Equipment Systems</w:t>
      </w:r>
      <w:bookmarkEnd w:id="22"/>
    </w:p>
    <w:p w:rsidR="00333E08" w:rsidRDefault="005A741E">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80</w:t>
      </w:r>
      <w:r>
        <w:rPr>
          <w:color w:val="CBD5E1"/>
          <w:sz w:val="18"/>
        </w:rPr>
        <w:t xml:space="preserve">     Overall </w:t>
      </w:r>
      <w:r>
        <w:rPr>
          <w:b/>
          <w:color w:val="FFFFFF"/>
          <w:sz w:val="20"/>
        </w:rPr>
        <w:t>80</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 xml:space="preserve">Fire Detection &amp; Suppression Product Breadth </w:t>
      </w:r>
      <w:r>
        <w:rPr>
          <w:b/>
          <w:color w:val="0F172A"/>
          <w:sz w:val="20"/>
        </w:rPr>
        <w:t>— scored 100/100</w:t>
      </w:r>
    </w:p>
    <w:p w:rsidR="00333E08" w:rsidRDefault="005A741E">
      <w:pPr>
        <w:keepNext/>
        <w:pBdr>
          <w:left w:val="single" w:sz="24" w:space="6" w:color="52B69A"/>
        </w:pBdr>
        <w:ind w:left="170"/>
      </w:pPr>
      <w:r>
        <w:t>The company shows clear, verifiable capability through an integrated portfolio of both active and passive fire safety systems certified by official bodies, though it operates primarily as a regional manufacturing leader and contractor rath</w:t>
      </w:r>
      <w:r>
        <w:t>er than an industry-defining market leader.</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Indian Fire Equipment Systems (IFES) is a Bureau of Indian Standards (BIS) licensed manufacturer offering a comprehensive catalog of fire safety solutions, including addressable fire alarm syste</w:t>
      </w:r>
      <w:r>
        <w:t>ms with microprocessor-based control panels, optical smoke detectors, multi-sensor detectors, automatic sprinkler systems, fire hydrant systems, fire extinguishers, and passive protection like fire curtains and fire-rated doors.</w:t>
      </w:r>
    </w:p>
    <w:p w:rsidR="00333E08" w:rsidRDefault="005A741E">
      <w:pPr>
        <w:pStyle w:val="ListBullet"/>
        <w:spacing w:after="60"/>
        <w:ind w:left="510"/>
      </w:pPr>
      <w:r>
        <w:t xml:space="preserve">The company provides its </w:t>
      </w:r>
      <w:r>
        <w:t>equipment under national standards compliance (IS 3614 and NBC Part 4) with testing verified by the Central Building Research Institute (CBRI), Roorkee, and serves projects spanning residential, commercial, industrial, and institutional buildings across In</w:t>
      </w:r>
      <w:r>
        <w:t>dia.</w:t>
      </w:r>
    </w:p>
    <w:p w:rsidR="00333E08" w:rsidRDefault="005A741E">
      <w:pPr>
        <w:keepNext/>
        <w:pBdr>
          <w:left w:val="single" w:sz="24" w:space="6" w:color="52B69A"/>
        </w:pBdr>
        <w:spacing w:before="120" w:after="60"/>
        <w:ind w:left="170"/>
      </w:pPr>
      <w:r>
        <w:rPr>
          <w:b/>
          <w:color w:val="0F172A"/>
          <w:sz w:val="20"/>
        </w:rPr>
        <w:t>Electrical Safety Compliance &amp; Certification — scored 68/100</w:t>
      </w:r>
    </w:p>
    <w:p w:rsidR="00333E08" w:rsidRDefault="005A741E">
      <w:pPr>
        <w:keepNext/>
        <w:pBdr>
          <w:left w:val="single" w:sz="24" w:space="6" w:color="52B69A"/>
        </w:pBdr>
        <w:ind w:left="170"/>
      </w:pPr>
      <w:r>
        <w:t>The company demonstrates third-party verified adherence to national manufacturing safety codes, but its certified product portfolio focuses exclusively on passive fire protection rather than</w:t>
      </w:r>
      <w:r>
        <w:t xml:space="preserve"> specialized active electrical safety diagnostics, detection, or suppression technologies.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Indian Fire Equipment Systems (IFES) holds an active Bureau of Indian Standards (BIS) licence under IS 3614 for fire check doors.</w:t>
      </w:r>
    </w:p>
    <w:p w:rsidR="00333E08" w:rsidRDefault="005A741E">
      <w:pPr>
        <w:pStyle w:val="ListBullet"/>
        <w:spacing w:after="60"/>
        <w:ind w:left="510"/>
      </w:pPr>
      <w:r>
        <w:t xml:space="preserve">Its passive fire </w:t>
      </w:r>
      <w:r>
        <w:t>protection products are independently certified and tested at the Central Building Research Institute (CBRI) in Roorkee, India.</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73/100</w:t>
      </w:r>
    </w:p>
    <w:p w:rsidR="00333E08" w:rsidRDefault="005A741E">
      <w:pPr>
        <w:keepNext/>
        <w:pBdr>
          <w:left w:val="single" w:sz="24" w:space="6" w:color="52B69A"/>
        </w:pBdr>
        <w:ind w:left="170"/>
      </w:pPr>
      <w:r>
        <w:t>The company shows clear compliance and localized certi</w:t>
      </w:r>
      <w:r>
        <w:t>fications (BIS/CBRI) indicating performance validation under Indian regulatory frameworks, but specific independent field reliability data or third-party statistical failure rates are missing, leaving partial and self-reported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I</w:t>
      </w:r>
      <w:r>
        <w:t>ndian Fire Equipment Systems (IFES) maintains a Bureau of Indian Standards (BIS) license under standard IS 3614 and subjects its fire doors, fire curtains, and fire alarm systems to rigorous regulatory verification at the Central Building Research Institut</w:t>
      </w:r>
      <w:r>
        <w:t>e (CBRI), Roorkee.</w:t>
      </w:r>
    </w:p>
    <w:p w:rsidR="00333E08" w:rsidRDefault="005A741E">
      <w:pPr>
        <w:pStyle w:val="ListBullet"/>
        <w:spacing w:after="60"/>
        <w:ind w:left="510"/>
      </w:pPr>
      <w:r>
        <w:t>The company self-reports that its electrical fire alarm components and systems are tested and certified to comply with BIS norms to operate reliably when needed, offering specialized setups like heat detectors and beam detectors tailored</w:t>
      </w:r>
      <w:r>
        <w:t xml:space="preserve"> for dusty or high-temperature industrial environments.</w:t>
      </w:r>
    </w:p>
    <w:p w:rsidR="00333E08" w:rsidRDefault="005A741E">
      <w:pPr>
        <w:keepNext/>
        <w:pBdr>
          <w:left w:val="single" w:sz="24" w:space="6" w:color="52B69A"/>
        </w:pBdr>
        <w:spacing w:before="120" w:after="60"/>
        <w:ind w:left="170"/>
      </w:pPr>
      <w:r>
        <w:rPr>
          <w:b/>
          <w:color w:val="0F172A"/>
          <w:sz w:val="20"/>
        </w:rPr>
        <w:t>R&amp;D and Innovation in Fire Safety Technology — scored 65/100</w:t>
      </w:r>
    </w:p>
    <w:p w:rsidR="00333E08" w:rsidRDefault="005A741E">
      <w:pPr>
        <w:keepNext/>
        <w:pBdr>
          <w:left w:val="single" w:sz="24" w:space="6" w:color="52B69A"/>
        </w:pBdr>
        <w:ind w:left="170"/>
      </w:pPr>
      <w:r>
        <w:t>The company displays standard manufacturing and testing compliance for passive fire protection but lacks any verifiable evidence of advance</w:t>
      </w:r>
      <w:r>
        <w:t>d R&amp;D or technological innovation.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Indian Fire Equipment Systems maintains standard manufacturing compliance, including active Bureau of Indian Standards (BIS) lice</w:t>
      </w:r>
      <w:r>
        <w:t>nses and product testing at the Central Building Research Institute (CBRI) for fire doors and basic equipment.</w:t>
      </w:r>
    </w:p>
    <w:p w:rsidR="00333E08" w:rsidRDefault="005A741E">
      <w:pPr>
        <w:pStyle w:val="ListBullet"/>
        <w:spacing w:after="60"/>
        <w:ind w:left="510"/>
      </w:pPr>
      <w:r>
        <w:t>Based on primary research, the company has not disclosed evidence regarding investments in advanced R&amp;D, IoT-enabled fire systems, eco-friendly s</w:t>
      </w:r>
      <w:r>
        <w:t>uppression agents, or proprietary technology patents.</w:t>
      </w:r>
    </w:p>
    <w:p w:rsidR="00333E08" w:rsidRDefault="005A741E">
      <w:pPr>
        <w:keepNext/>
        <w:pBdr>
          <w:left w:val="single" w:sz="24" w:space="6" w:color="52B69A"/>
        </w:pBdr>
        <w:spacing w:before="120" w:after="60"/>
        <w:ind w:left="170"/>
      </w:pPr>
      <w:r>
        <w:rPr>
          <w:b/>
          <w:color w:val="0F172A"/>
          <w:sz w:val="20"/>
        </w:rPr>
        <w:t>Manufacturing Quality &amp; Scalability — scored 91/100</w:t>
      </w:r>
    </w:p>
    <w:p w:rsidR="00333E08" w:rsidRDefault="005A741E">
      <w:pPr>
        <w:keepNext/>
        <w:pBdr>
          <w:left w:val="single" w:sz="24" w:space="6" w:color="52B69A"/>
        </w:pBdr>
        <w:ind w:left="170"/>
      </w:pPr>
      <w:r>
        <w:t>The company demonstrates clear, third-party verified manufacturing capabilities and strict adherence to national quality standards, but it operates as</w:t>
      </w:r>
      <w:r>
        <w:t xml:space="preserve"> a small-to-medium enterprise rather than a market-leading global manufacturer.</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Indian Fire Equipment Systems (IFES) operates a manufacturing facility governed by a documented quality management system that undergoes periodic Bureau of In</w:t>
      </w:r>
      <w:r>
        <w:t>dian Standards (BIS) surveillance audits.</w:t>
      </w:r>
    </w:p>
    <w:p w:rsidR="00333E08" w:rsidRDefault="005A741E">
      <w:pPr>
        <w:pStyle w:val="ListBullet"/>
        <w:spacing w:after="60"/>
        <w:ind w:left="510"/>
      </w:pPr>
      <w:r>
        <w:lastRenderedPageBreak/>
        <w:t>The company has over 25 years of manufacturing experience and holds active BIS licenses under IS 3614, with its products independently tested and certified by the Central Building Research Institute (CBRI), Roorkee</w:t>
      </w:r>
      <w:r>
        <w:t>.</w:t>
      </w:r>
    </w:p>
    <w:p w:rsidR="00333E08" w:rsidRDefault="005A741E">
      <w:pPr>
        <w:keepNext/>
        <w:pBdr>
          <w:bottom w:val="single" w:sz="6" w:space="3" w:color="E2E8F0"/>
        </w:pBdr>
        <w:spacing w:before="120" w:after="120"/>
      </w:pPr>
      <w:r>
        <w:rPr>
          <w:b/>
          <w:caps/>
          <w:color w:val="1A759F"/>
        </w:rPr>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74/100</w:t>
      </w:r>
    </w:p>
    <w:p w:rsidR="00333E08" w:rsidRDefault="005A741E">
      <w:pPr>
        <w:keepNext/>
        <w:pBdr>
          <w:left w:val="single" w:sz="24" w:space="6" w:color="52B69A"/>
        </w:pBdr>
        <w:ind w:left="170"/>
      </w:pPr>
      <w:r>
        <w:t xml:space="preserve">Only self-reported historical sales increases and regional operational registry details could be verified, while formal financial performance metrics like precise annual revenue </w:t>
      </w:r>
      <w:r>
        <w:t>figures, net profitability margins, and funding rounds are unavailable in public financial databases.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LinkedIn profile data for a former Sales Manager indicates that the company achieved a sales revenue growth of up to 30% over a two-year</w:t>
      </w:r>
      <w:r>
        <w:t xml:space="preserve"> operational period between April 2019 and October 2020.</w:t>
      </w:r>
    </w:p>
    <w:p w:rsidR="00333E08" w:rsidRDefault="005A741E">
      <w:pPr>
        <w:pStyle w:val="ListBullet"/>
        <w:spacing w:after="60"/>
        <w:ind w:left="510"/>
      </w:pPr>
      <w:r>
        <w:t>Official regulatory documentation from the Delhi Pollution Control Committee's Online Consent Management &amp; Monitoring System verifies that the firm operates as an active light engineering manufacturi</w:t>
      </w:r>
      <w:r>
        <w:t>ng facility at Nangli Sakrawati Industrial Area, New Delhi, as of December 2023.</w:t>
      </w:r>
    </w:p>
    <w:p w:rsidR="00333E08" w:rsidRDefault="005A741E">
      <w:pPr>
        <w:keepNext/>
        <w:pBdr>
          <w:left w:val="single" w:sz="24" w:space="6" w:color="52B69A"/>
        </w:pBdr>
        <w:spacing w:before="120" w:after="60"/>
        <w:ind w:left="170"/>
      </w:pPr>
      <w:r>
        <w:rPr>
          <w:b/>
          <w:color w:val="0F172A"/>
          <w:sz w:val="20"/>
        </w:rPr>
        <w:t>Distribution &amp; Channel Network in India — scored 84/100</w:t>
      </w:r>
    </w:p>
    <w:p w:rsidR="00333E08" w:rsidRDefault="005A741E">
      <w:pPr>
        <w:keepNext/>
        <w:pBdr>
          <w:left w:val="single" w:sz="24" w:space="6" w:color="52B69A"/>
        </w:pBdr>
        <w:ind w:left="170"/>
      </w:pPr>
      <w:r>
        <w:t>Secondary research confirms the geographic project-delivery coverage across multiple Indian states. Based on primary re</w:t>
      </w:r>
      <w:r>
        <w:t>search, the company has not disclosed any independent third-party data regarding wholesale partnerships or the specific number of retail touchpoints, indicating a partial and primarily self-reported channel strategy.</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the offi</w:t>
      </w:r>
      <w:r>
        <w:t>cial company portal's IFES Market Area Map, the company provides pan-India project delivery covering key economic clusters including Delhi NCR, Mumbai, Bengaluru, Hyderabad, Chennai, Uttarakhand, Coimbatore, Gwalior, and Howrah.</w:t>
      </w:r>
    </w:p>
    <w:p w:rsidR="00333E08" w:rsidRDefault="005A741E">
      <w:pPr>
        <w:pStyle w:val="ListBullet"/>
        <w:spacing w:after="60"/>
        <w:ind w:left="510"/>
      </w:pPr>
      <w:r>
        <w:t>According to primary resear</w:t>
      </w:r>
      <w:r>
        <w:t>ch, as indicated on the company's business profile, its network is driven by an internal sales and marketing team executing a direct-to-project factory supply model for architects, contractors, and PMC firms, rather than an expansive network of independent</w:t>
      </w:r>
      <w:r>
        <w:t xml:space="preserve"> brick-and-mortar retail dealers or external wholesale touchpoints.</w:t>
      </w:r>
    </w:p>
    <w:p w:rsidR="00333E08" w:rsidRDefault="005A741E">
      <w:pPr>
        <w:keepNext/>
        <w:pBdr>
          <w:left w:val="single" w:sz="24" w:space="6" w:color="52B69A"/>
        </w:pBdr>
        <w:spacing w:before="120" w:after="60"/>
        <w:ind w:left="170"/>
      </w:pPr>
      <w:r>
        <w:rPr>
          <w:b/>
          <w:color w:val="0F172A"/>
          <w:sz w:val="20"/>
        </w:rPr>
        <w:t>Key Customer Contracts &amp; Installations — scored 88/100</w:t>
      </w:r>
    </w:p>
    <w:p w:rsidR="00333E08" w:rsidRDefault="005A741E">
      <w:pPr>
        <w:keepNext/>
        <w:pBdr>
          <w:left w:val="single" w:sz="24" w:space="6" w:color="52B69A"/>
        </w:pBdr>
        <w:ind w:left="170"/>
      </w:pPr>
      <w:r>
        <w:t>The company's presence in major government and transportation infrastructure projects is confirmed via self-reported website disclosu</w:t>
      </w:r>
      <w:r>
        <w:t>res, but specific contract values, exact project sizes, and third-party verified data remain unproven, leaving partial and self-reported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The company completed major infrastructure projects, including public transit and governmen</w:t>
      </w:r>
      <w:r>
        <w:t>t facilities such as the Delhi Metro and Srinagar Airport, sourced from Indian Fire Equipment Systems.</w:t>
      </w:r>
    </w:p>
    <w:p w:rsidR="00333E08" w:rsidRDefault="005A741E">
      <w:pPr>
        <w:pStyle w:val="ListBullet"/>
        <w:spacing w:after="60"/>
        <w:ind w:left="510"/>
      </w:pPr>
      <w:r>
        <w:t xml:space="preserve">The company executed general installation contracts across residential, industrial, and healthcare projects, including housing societies, commercial </w:t>
      </w:r>
      <w:r>
        <w:t>complexes, and hospitals across Delhi NCR, Haryana, Rajasthan, and UP, sourced from Indian Fire Equipment Systems.</w:t>
      </w:r>
    </w:p>
    <w:p w:rsidR="00333E08" w:rsidRDefault="005A741E">
      <w:pPr>
        <w:keepNext/>
        <w:pBdr>
          <w:left w:val="single" w:sz="24" w:space="6" w:color="52B69A"/>
        </w:pBdr>
        <w:spacing w:before="120" w:after="60"/>
        <w:ind w:left="170"/>
      </w:pPr>
      <w:r>
        <w:rPr>
          <w:b/>
          <w:color w:val="0F172A"/>
          <w:sz w:val="20"/>
        </w:rPr>
        <w:t>Brand Trust &amp; Market Share in India — scored 77/100</w:t>
      </w:r>
    </w:p>
    <w:p w:rsidR="00333E08" w:rsidRDefault="005A741E">
      <w:pPr>
        <w:keepNext/>
        <w:pBdr>
          <w:left w:val="single" w:sz="24" w:space="6" w:color="52B69A"/>
        </w:pBdr>
        <w:ind w:left="170"/>
      </w:pPr>
      <w:r>
        <w:t>Secondary research confirms brand presence through listed commercial deployments and tend</w:t>
      </w:r>
      <w:r>
        <w:t>er approvals, but based on primary research, the company has not disclosed comprehensive national market share metrics and independent customer recall surveys, leaving partial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Indian Fire Equipment Systems lists project deployme</w:t>
      </w:r>
      <w:r>
        <w:t>nts including installations and system certifications across various commercial and industrial clients as detailed on the IFES Official Website.</w:t>
      </w:r>
    </w:p>
    <w:p w:rsidR="00333E08" w:rsidRDefault="005A741E">
      <w:pPr>
        <w:pStyle w:val="ListBullet"/>
        <w:spacing w:after="60"/>
        <w:ind w:left="510"/>
      </w:pPr>
      <w:r>
        <w:t>The company is referenced in regional tender and procurement listings reflecting its status as an approved make</w:t>
      </w:r>
      <w:r>
        <w:t xml:space="preserve"> on Tenderkart Approved Make Tenders 2026.</w:t>
      </w:r>
    </w:p>
    <w:p w:rsidR="00333E08" w:rsidRDefault="005A741E">
      <w:pPr>
        <w:keepNext/>
        <w:pBdr>
          <w:left w:val="single" w:sz="24" w:space="6" w:color="52B69A"/>
        </w:pBdr>
        <w:spacing w:before="120" w:after="60"/>
        <w:ind w:left="170"/>
      </w:pPr>
      <w:r>
        <w:rPr>
          <w:b/>
          <w:color w:val="0F172A"/>
          <w:sz w:val="20"/>
        </w:rPr>
        <w:t>After-Sales Service &amp; Support Infrastructure — scored 77/100</w:t>
      </w:r>
    </w:p>
    <w:p w:rsidR="00333E08" w:rsidRDefault="005A741E">
      <w:pPr>
        <w:keepNext/>
        <w:pBdr>
          <w:left w:val="single" w:sz="24" w:space="6" w:color="52B69A"/>
        </w:pBdr>
        <w:ind w:left="170"/>
      </w:pPr>
      <w:r>
        <w:t xml:space="preserve">Secondary research confirms the company's general self-reported after-sales availability (AMCs and spare parts support) and a single customer review. </w:t>
      </w:r>
      <w:r>
        <w:t>Based on primary research, the company has not disclosed independent metrics regarding the exact number of service centers, verified response times, or comprehensive customer satisfaction ratings across India, leaving partial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A </w:t>
      </w:r>
      <w:r>
        <w:t>customer testimonial from Sunita Kapoor notes that the company's after-sales support team is responsive and knowledgeable following the installation of 120-minute rated fire doors in ICU and OT corridors.</w:t>
      </w:r>
    </w:p>
    <w:p w:rsidR="00333E08" w:rsidRDefault="005A741E">
      <w:pPr>
        <w:pStyle w:val="ListBullet"/>
        <w:spacing w:after="60"/>
        <w:ind w:left="510"/>
      </w:pPr>
      <w:r>
        <w:lastRenderedPageBreak/>
        <w:t xml:space="preserve">According to the firm's product documentations and </w:t>
      </w:r>
      <w:r>
        <w:t>website, the company provides pan-India after-sales service including dedicated spare parts supply, site commissioning, and annual maintenance contracts (AMCs).</w:t>
      </w:r>
    </w:p>
    <w:p w:rsidR="00333E08" w:rsidRDefault="005A741E">
      <w:pPr>
        <w:pStyle w:val="Heading2"/>
        <w:pageBreakBefore/>
        <w:shd w:val="clear" w:color="auto" w:fill="002857"/>
        <w:spacing w:after="0"/>
      </w:pPr>
      <w:bookmarkStart w:id="23" w:name="_Toc242373605"/>
      <w:r>
        <w:lastRenderedPageBreak/>
        <w:t>Bharat Flameproof</w:t>
      </w:r>
      <w:bookmarkEnd w:id="23"/>
    </w:p>
    <w:p w:rsidR="00333E08" w:rsidRDefault="005A741E">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79</w:t>
      </w:r>
      <w:r>
        <w:rPr>
          <w:color w:val="CBD5E1"/>
          <w:sz w:val="18"/>
        </w:rPr>
        <w:t xml:space="preserve">     Overall </w:t>
      </w:r>
      <w:r>
        <w:rPr>
          <w:b/>
          <w:color w:val="FFFFFF"/>
          <w:sz w:val="20"/>
        </w:rPr>
        <w:t>78</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w:t>
      </w:r>
      <w:r>
        <w:rPr>
          <w:b/>
          <w:color w:val="0F172A"/>
          <w:sz w:val="20"/>
        </w:rPr>
        <w:t>re Detection &amp; Suppression Product Breadth — scored 71/100</w:t>
      </w:r>
    </w:p>
    <w:p w:rsidR="00333E08" w:rsidRDefault="005A741E">
      <w:pPr>
        <w:keepNext/>
        <w:pBdr>
          <w:left w:val="single" w:sz="24" w:space="6" w:color="52B69A"/>
        </w:pBdr>
        <w:ind w:left="170"/>
      </w:pPr>
      <w:r>
        <w:t>The company manufactures explosion-proof and flameproof electrical enclosure hardware designed to contain spark hazards rather than the requested fire detection and suppression product lines, leavi</w:t>
      </w:r>
      <w:r>
        <w:t>ng it unproven on this measure.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Bharat Flameproof manufactures flameproof electrical equipment such as junction boxes, control panels, control stations, distributio</w:t>
      </w:r>
      <w:r>
        <w:t>n boards, and light fittings rather than fire active detection or suppression products like alarms, extinguishers, or sprinklers.</w:t>
      </w:r>
    </w:p>
    <w:p w:rsidR="00333E08" w:rsidRDefault="005A741E">
      <w:pPr>
        <w:pStyle w:val="ListBullet"/>
        <w:spacing w:after="60"/>
        <w:ind w:left="510"/>
      </w:pPr>
      <w:r>
        <w:t>Based on primary research, the company has not disclosed evidence for fire alarms, extinguishers, sprinklers, or suppression s</w:t>
      </w:r>
      <w:r>
        <w:t>ystems in the company's official catalog.</w:t>
      </w:r>
    </w:p>
    <w:p w:rsidR="00333E08" w:rsidRDefault="005A741E">
      <w:pPr>
        <w:keepNext/>
        <w:pBdr>
          <w:left w:val="single" w:sz="24" w:space="6" w:color="52B69A"/>
        </w:pBdr>
        <w:spacing w:before="120" w:after="60"/>
        <w:ind w:left="170"/>
      </w:pPr>
      <w:r>
        <w:rPr>
          <w:b/>
          <w:color w:val="0F172A"/>
          <w:sz w:val="20"/>
        </w:rPr>
        <w:t>Electrical Safety Compliance &amp; Certification — scored 65/100</w:t>
      </w:r>
    </w:p>
    <w:p w:rsidR="00333E08" w:rsidRDefault="005A741E">
      <w:pPr>
        <w:keepNext/>
        <w:pBdr>
          <w:left w:val="single" w:sz="24" w:space="6" w:color="52B69A"/>
        </w:pBdr>
        <w:ind w:left="170"/>
      </w:pPr>
      <w:r>
        <w:t>The company demonstrates present but partial self-reported compliance alignment with major international bodies like IECEx for its electrical hazard equi</w:t>
      </w:r>
      <w:r>
        <w:t>pment, but lacks verifiable third-party certification links or visible BIS/CIMFR test report data on its primary public channels.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Bharat Flameproof claims that its </w:t>
      </w:r>
      <w:r>
        <w:t>manufactured range of flameproof lights, luminaries, and electrical enclosures comply with specific government and international regulations, explicitly noting alignment with the IECEx standard.</w:t>
      </w:r>
    </w:p>
    <w:p w:rsidR="00333E08" w:rsidRDefault="005A741E">
      <w:pPr>
        <w:pStyle w:val="ListBullet"/>
        <w:spacing w:after="60"/>
        <w:ind w:left="510"/>
      </w:pPr>
      <w:r>
        <w:t>The company states its products are manufactured in complianc</w:t>
      </w:r>
      <w:r>
        <w:t>e with international standards of quality and durability. Based on primary research, the company has not disclosed further details.</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70/100</w:t>
      </w:r>
    </w:p>
    <w:p w:rsidR="00333E08" w:rsidRDefault="005A741E">
      <w:pPr>
        <w:keepNext/>
        <w:pBdr>
          <w:left w:val="single" w:sz="24" w:space="6" w:color="52B69A"/>
        </w:pBdr>
        <w:ind w:left="170"/>
      </w:pPr>
      <w:r>
        <w:t xml:space="preserve">The company demonstrates clear capabilities and </w:t>
      </w:r>
      <w:r>
        <w:t>reports positive client feedback on reliability, but the evidence is primarily self-reported on its own domain without extensive independent third-party performance databases or third-party verified field failure datasets.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Bharat </w:t>
      </w:r>
      <w:r>
        <w:t>Flameproof manufactures products using cast aluminium alloy LM6 and neoprene gaskets with weatherproof IP66/IP55 ratings designed to tolerate hazardous industrial environments.</w:t>
      </w:r>
    </w:p>
    <w:p w:rsidR="00333E08" w:rsidRDefault="005A741E">
      <w:pPr>
        <w:pStyle w:val="ListBullet"/>
        <w:spacing w:after="60"/>
        <w:ind w:left="510"/>
      </w:pPr>
      <w:r>
        <w:t>Client testimonials from companies like Asian Paints and individuals across Ind</w:t>
      </w:r>
      <w:r>
        <w:t>ia highlight durable product quality and smooth national troubleshooting/after-sales service.</w:t>
      </w:r>
    </w:p>
    <w:p w:rsidR="00333E08" w:rsidRDefault="005A741E">
      <w:pPr>
        <w:keepNext/>
        <w:pBdr>
          <w:left w:val="single" w:sz="24" w:space="6" w:color="52B69A"/>
        </w:pBdr>
        <w:spacing w:before="120" w:after="60"/>
        <w:ind w:left="170"/>
      </w:pPr>
      <w:r>
        <w:rPr>
          <w:b/>
          <w:color w:val="0F172A"/>
          <w:sz w:val="20"/>
        </w:rPr>
        <w:t>R&amp;D and Innovation in Fire Safety Technology — scored 89/100</w:t>
      </w:r>
    </w:p>
    <w:p w:rsidR="00333E08" w:rsidRDefault="005A741E">
      <w:pPr>
        <w:keepNext/>
        <w:pBdr>
          <w:left w:val="single" w:sz="24" w:space="6" w:color="52B69A"/>
        </w:pBdr>
        <w:ind w:left="170"/>
      </w:pPr>
      <w:r>
        <w:t xml:space="preserve">The company shows verifiable evidence of engineering specific customer-directed hardware adaptations </w:t>
      </w:r>
      <w:r>
        <w:t>and integrating modern IoT tech into its flameproof portfolios, though it lacks extensive third-party verified patent credentials or breakthrough R&amp;D laboratory documentation.</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Bharat Flameproof explicitly markets IoT-enabled smart flamepr</w:t>
      </w:r>
      <w:r>
        <w:t>oof systems and customized explosion-proof control panels designed to integrate internet-of-things intelligence with safety hardware for hazardous, fire-prone industrial environments.</w:t>
      </w:r>
    </w:p>
    <w:p w:rsidR="00333E08" w:rsidRDefault="005A741E">
      <w:pPr>
        <w:pStyle w:val="ListBullet"/>
        <w:spacing w:after="60"/>
        <w:ind w:left="510"/>
      </w:pPr>
      <w:r>
        <w:t>The company manufactures a specialized proprietary line of customer-spec</w:t>
      </w:r>
      <w:r>
        <w:t>ified custom flameproof items, control panels, and process instrumentation engineered via client-led design partnerships to prevent electrical spark ignitions.</w:t>
      </w:r>
    </w:p>
    <w:p w:rsidR="00333E08" w:rsidRDefault="005A741E">
      <w:pPr>
        <w:keepNext/>
        <w:pBdr>
          <w:left w:val="single" w:sz="24" w:space="6" w:color="52B69A"/>
        </w:pBdr>
        <w:spacing w:before="120" w:after="60"/>
        <w:ind w:left="170"/>
      </w:pPr>
      <w:r>
        <w:rPr>
          <w:b/>
          <w:color w:val="0F172A"/>
          <w:sz w:val="20"/>
        </w:rPr>
        <w:t>Manufacturing Quality &amp; Scalability — scored 84/100</w:t>
      </w:r>
    </w:p>
    <w:p w:rsidR="00333E08" w:rsidRDefault="005A741E">
      <w:pPr>
        <w:keepNext/>
        <w:pBdr>
          <w:left w:val="single" w:sz="24" w:space="6" w:color="52B69A"/>
        </w:pBdr>
        <w:ind w:left="170"/>
      </w:pPr>
      <w:r>
        <w:t xml:space="preserve">The company states its products comply with </w:t>
      </w:r>
      <w:r>
        <w:t>international standards, but lacks specific, third-party verified details regarding its facility size, production capacity, or active ISO certifications.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Bharat Flameproof self-reports manufacturing high-quality, precise-engineered flamep</w:t>
      </w:r>
      <w:r>
        <w:t>roof control station products, junction boxes, light fittings, and distribution boards in compliance with international standards of quality and durability.</w:t>
      </w:r>
    </w:p>
    <w:p w:rsidR="00333E08" w:rsidRDefault="005A741E">
      <w:pPr>
        <w:pStyle w:val="ListBullet"/>
        <w:spacing w:after="60"/>
        <w:ind w:left="510"/>
      </w:pPr>
      <w:r>
        <w:t xml:space="preserve">The company claims to have more than 10 years of experience in the flameproofing industry, serving </w:t>
      </w:r>
      <w:r>
        <w:t>varied sectors such as petrochemical, pharmaceutical, chemical, and food and beverage.</w:t>
      </w:r>
    </w:p>
    <w:p w:rsidR="00333E08" w:rsidRDefault="005A741E">
      <w:pPr>
        <w:keepNext/>
        <w:pBdr>
          <w:bottom w:val="single" w:sz="6" w:space="3" w:color="E2E8F0"/>
        </w:pBdr>
        <w:spacing w:before="120" w:after="120"/>
      </w:pPr>
      <w:r>
        <w:rPr>
          <w:b/>
          <w:caps/>
          <w:color w:val="1A759F"/>
        </w:rPr>
        <w:lastRenderedPageBreak/>
        <w:t>Y — Business Capability</w:t>
      </w:r>
    </w:p>
    <w:p w:rsidR="00333E08" w:rsidRDefault="005A741E">
      <w:pPr>
        <w:keepNext/>
        <w:pBdr>
          <w:left w:val="single" w:sz="24" w:space="6" w:color="52B69A"/>
        </w:pBdr>
        <w:spacing w:before="120" w:after="60"/>
        <w:ind w:left="170"/>
      </w:pPr>
      <w:r>
        <w:rPr>
          <w:b/>
          <w:color w:val="0F172A"/>
          <w:sz w:val="20"/>
        </w:rPr>
        <w:t>Distribution &amp; Channel Network in India — scored 80/100</w:t>
      </w:r>
    </w:p>
    <w:p w:rsidR="00333E08" w:rsidRDefault="005A741E">
      <w:pPr>
        <w:keepNext/>
        <w:pBdr>
          <w:left w:val="single" w:sz="24" w:space="6" w:color="52B69A"/>
        </w:pBdr>
        <w:ind w:left="170"/>
      </w:pPr>
      <w:r>
        <w:t>Secondary research confirms the company's localized operations in Maharashtra and generic</w:t>
      </w:r>
      <w:r>
        <w:t xml:space="preserve"> self-reported distribution claims. Based on primary research, the company has not disclosed independent verification regarding the exact number of retail touchpoints, nationwide geographic coverage, or partnerships with major electrical wholesalers.</w:t>
      </w:r>
    </w:p>
    <w:p w:rsidR="00333E08" w:rsidRDefault="005A741E">
      <w:pPr>
        <w:keepNext/>
        <w:spacing w:after="40"/>
        <w:ind w:left="170"/>
      </w:pPr>
      <w:r>
        <w:rPr>
          <w:b/>
          <w:caps/>
          <w:color w:val="64748B"/>
          <w:sz w:val="15"/>
        </w:rPr>
        <w:t>Suppo</w:t>
      </w:r>
      <w:r>
        <w:rPr>
          <w:b/>
          <w:caps/>
          <w:color w:val="64748B"/>
          <w:sz w:val="15"/>
        </w:rPr>
        <w:t>rting points</w:t>
      </w:r>
    </w:p>
    <w:p w:rsidR="00333E08" w:rsidRDefault="005A741E">
      <w:pPr>
        <w:pStyle w:val="ListBullet"/>
        <w:spacing w:after="60"/>
        <w:ind w:left="510"/>
      </w:pPr>
      <w:r>
        <w:t>Bharat Flameproof self-reports maintaining an "extensive distribution network" supporting a diverse client base from its core manufacturing facility located in the MIDC Industrial Estate in Dombivli East, Thane, Maharashtra, as documented on J</w:t>
      </w:r>
      <w:r>
        <w:t>ustdial.</w:t>
      </w:r>
    </w:p>
    <w:p w:rsidR="00333E08" w:rsidRDefault="005A741E">
      <w:pPr>
        <w:pStyle w:val="ListBullet"/>
        <w:spacing w:after="60"/>
        <w:ind w:left="510"/>
      </w:pPr>
      <w:r>
        <w:t>The company operates primarily as a regional supplier, listed alongside other localized electrical vendors within the B2B marketplace index for Flameproof Junction Box Dealers in Mumbai.</w:t>
      </w:r>
    </w:p>
    <w:p w:rsidR="00333E08" w:rsidRDefault="005A741E">
      <w:pPr>
        <w:keepNext/>
        <w:pBdr>
          <w:left w:val="single" w:sz="24" w:space="6" w:color="52B69A"/>
        </w:pBdr>
        <w:spacing w:before="120" w:after="60"/>
        <w:ind w:left="170"/>
      </w:pPr>
      <w:r>
        <w:rPr>
          <w:b/>
          <w:color w:val="0F172A"/>
          <w:sz w:val="20"/>
        </w:rPr>
        <w:t>Revenue Growth &amp; Financial Health — scored 85/100</w:t>
      </w:r>
    </w:p>
    <w:p w:rsidR="00333E08" w:rsidRDefault="005A741E">
      <w:pPr>
        <w:keepNext/>
        <w:pBdr>
          <w:left w:val="single" w:sz="24" w:space="6" w:color="52B69A"/>
        </w:pBdr>
        <w:ind w:left="170"/>
      </w:pPr>
      <w:r>
        <w:t xml:space="preserve">The </w:t>
      </w:r>
      <w:r>
        <w:t>company's revenue ceiling and regulatory filing status were verified, but specific profitability margins and historical growth rates remain unavailable due to the private nature of the firm, leaving only partial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Bharat Flameproo</w:t>
      </w:r>
      <w:r>
        <w:t>f Manufacturing Industry Private Limited generated an annual revenue of less than ₹10 Cr for the financial year ending March 31, 2025, according to corporate data platform Tracxn.</w:t>
      </w:r>
    </w:p>
    <w:p w:rsidR="00333E08" w:rsidRDefault="005A741E">
      <w:pPr>
        <w:pStyle w:val="ListBullet"/>
        <w:spacing w:after="60"/>
        <w:ind w:left="510"/>
      </w:pPr>
      <w:r>
        <w:t>The company maintains active filing status with the Ministry of Corporate Af</w:t>
      </w:r>
      <w:r>
        <w:t>fairs (MCA), holding its last Annual General Meeting on September 30, 2025, and filing audited balance sheets through March 31, 2025, as recorded by InstaFinancials.</w:t>
      </w:r>
    </w:p>
    <w:p w:rsidR="00333E08" w:rsidRDefault="005A741E">
      <w:pPr>
        <w:keepNext/>
        <w:pBdr>
          <w:left w:val="single" w:sz="24" w:space="6" w:color="52B69A"/>
        </w:pBdr>
        <w:spacing w:before="120" w:after="60"/>
        <w:ind w:left="170"/>
      </w:pPr>
      <w:r>
        <w:rPr>
          <w:b/>
          <w:color w:val="0F172A"/>
          <w:sz w:val="20"/>
        </w:rPr>
        <w:t>Key Customer Contracts &amp; Installations — scored 90/100</w:t>
      </w:r>
    </w:p>
    <w:p w:rsidR="00333E08" w:rsidRDefault="005A741E">
      <w:pPr>
        <w:keepNext/>
        <w:pBdr>
          <w:left w:val="single" w:sz="24" w:space="6" w:color="52B69A"/>
        </w:pBdr>
        <w:ind w:left="170"/>
      </w:pPr>
      <w:r>
        <w:t>Secondary research confirms named i</w:t>
      </w:r>
      <w:r>
        <w:t>ndustrial clients and major installations across the petrochemical and pharmaceutical sectors, but based on primary research, the company has not disclosed specific metrics regarding contract values, exact project sizes, or real estate developer agreements</w:t>
      </w:r>
      <w:r>
        <w:t>.</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Bharat Flameproof has delivered customized flameproof lighting systems to major Indian industrial clients including Asian Paints, as documented in an exclusive corporate case study archive.</w:t>
      </w:r>
    </w:p>
    <w:p w:rsidR="00333E08" w:rsidRDefault="005A741E">
      <w:pPr>
        <w:pStyle w:val="ListBullet"/>
        <w:spacing w:after="60"/>
        <w:ind w:left="510"/>
      </w:pPr>
      <w:r>
        <w:t>The company has supplied specialized flameproo</w:t>
      </w:r>
      <w:r>
        <w:t>f equipment to a portfolio of tier-1 public and private sector corporations in India, explicitly naming Bharat Petroleum, Indian Oil, ONGC, ESSAR, Cipla, and Lupin.</w:t>
      </w:r>
    </w:p>
    <w:p w:rsidR="00333E08" w:rsidRDefault="005A741E">
      <w:pPr>
        <w:keepNext/>
        <w:pBdr>
          <w:left w:val="single" w:sz="24" w:space="6" w:color="52B69A"/>
        </w:pBdr>
        <w:spacing w:before="120" w:after="60"/>
        <w:ind w:left="170"/>
      </w:pPr>
      <w:r>
        <w:rPr>
          <w:b/>
          <w:color w:val="0F172A"/>
          <w:sz w:val="20"/>
        </w:rPr>
        <w:t>Brand Trust &amp; Market Share in India — scored 77/100</w:t>
      </w:r>
    </w:p>
    <w:p w:rsidR="00333E08" w:rsidRDefault="005A741E">
      <w:pPr>
        <w:keepNext/>
        <w:pBdr>
          <w:left w:val="single" w:sz="24" w:space="6" w:color="52B69A"/>
        </w:pBdr>
        <w:ind w:left="170"/>
      </w:pPr>
      <w:r>
        <w:t>Self-reported client relationships were</w:t>
      </w:r>
      <w:r>
        <w:t xml:space="preserve"> partially verified, but based on primary research, the company has not disclosed independent market share figures, customer surveys, and awards, leaving the company with partial and self-reported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Bharat Flameproof cites major p</w:t>
      </w:r>
      <w:r>
        <w:t>ublic and private sector clients including Bharat Petroleum, Indian Oil, ONGC, ESSAR, Cipla, and Lupin.</w:t>
      </w:r>
    </w:p>
    <w:p w:rsidR="00333E08" w:rsidRDefault="005A741E">
      <w:pPr>
        <w:pStyle w:val="ListBullet"/>
        <w:spacing w:after="60"/>
        <w:ind w:left="510"/>
      </w:pPr>
      <w:r>
        <w:t xml:space="preserve">Independent market analyses by industry assessors do not feature the company as a market share leader, instead identifying dominant competitors such as </w:t>
      </w:r>
      <w:r>
        <w:t>HD Fire Protect Limited, Ceasefire Industries Pvt Ltd, and Honeywell Automation India Limited.</w:t>
      </w:r>
    </w:p>
    <w:p w:rsidR="00333E08" w:rsidRDefault="005A741E">
      <w:pPr>
        <w:keepNext/>
        <w:pBdr>
          <w:left w:val="single" w:sz="24" w:space="6" w:color="52B69A"/>
        </w:pBdr>
        <w:spacing w:before="120" w:after="60"/>
        <w:ind w:left="170"/>
      </w:pPr>
      <w:r>
        <w:rPr>
          <w:b/>
          <w:color w:val="0F172A"/>
          <w:sz w:val="20"/>
        </w:rPr>
        <w:t>After-Sales Service &amp; Support Infrastructure — scored 65/100</w:t>
      </w:r>
    </w:p>
    <w:p w:rsidR="00333E08" w:rsidRDefault="005A741E">
      <w:pPr>
        <w:keepNext/>
        <w:pBdr>
          <w:left w:val="single" w:sz="24" w:space="6" w:color="52B69A"/>
        </w:pBdr>
        <w:ind w:left="170"/>
      </w:pPr>
      <w:r>
        <w:t xml:space="preserve">Secondary research could only confirm the existence of self-published corporate contact options and </w:t>
      </w:r>
      <w:r>
        <w:t>informational safety checklists; based on primary research, the company has not disclosed objective third-party metrics, customer satisfaction ratings, response times, or the exact count of dedicated physical service centers across India.</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 dedicated customer support portal and direct inquiry lines are self-reported by the company at their Dombivli East, Thane headquarters to provide prompt service according to the Bharat Flameproof Contact Page.</w:t>
      </w:r>
    </w:p>
    <w:p w:rsidR="00333E08" w:rsidRDefault="005A741E">
      <w:pPr>
        <w:pStyle w:val="ListBullet"/>
        <w:spacing w:after="60"/>
        <w:ind w:left="510"/>
      </w:pPr>
      <w:r>
        <w:t>The company publishes an advisory checklist</w:t>
      </w:r>
      <w:r>
        <w:t xml:space="preserve"> detailing regular inspection programs, maintenance guidelines, and the use of manufacturer-approved components for certified explosion-proof enclosures in India as shown on the Bharat Flameproof Blog.</w:t>
      </w:r>
    </w:p>
    <w:p w:rsidR="00333E08" w:rsidRDefault="005A741E">
      <w:pPr>
        <w:pStyle w:val="Heading2"/>
        <w:pageBreakBefore/>
        <w:shd w:val="clear" w:color="auto" w:fill="002857"/>
        <w:spacing w:after="0"/>
      </w:pPr>
      <w:bookmarkStart w:id="24" w:name="_Toc242373606"/>
      <w:r>
        <w:lastRenderedPageBreak/>
        <w:t>Asha Enterprise</w:t>
      </w:r>
      <w:bookmarkEnd w:id="24"/>
    </w:p>
    <w:p w:rsidR="00333E08" w:rsidRDefault="005A741E">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79</w:t>
      </w:r>
      <w:r>
        <w:rPr>
          <w:color w:val="CBD5E1"/>
          <w:sz w:val="18"/>
        </w:rPr>
        <w:t xml:space="preserve">     Overall </w:t>
      </w:r>
      <w:r>
        <w:rPr>
          <w:b/>
          <w:color w:val="FFFFFF"/>
          <w:sz w:val="20"/>
        </w:rPr>
        <w:t>78</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92/100</w:t>
      </w:r>
    </w:p>
    <w:p w:rsidR="00333E08" w:rsidRDefault="005A741E">
      <w:pPr>
        <w:keepNext/>
        <w:pBdr>
          <w:left w:val="single" w:sz="24" w:space="6" w:color="52B69A"/>
        </w:pBdr>
        <w:ind w:left="170"/>
      </w:pPr>
      <w:r>
        <w:t xml:space="preserve">Secondary research confirms that the company offers a robust range of clean agent and tube-based suppression systems tailored for electrical and industrial </w:t>
      </w:r>
      <w:r>
        <w:t>panels. Based on primary research, the company has not disclosed verifiable third-party evidence of a broader portfolio that includes independent fire alarm networks, commercial sprinklers, or specialized residential consumer extinguishers needed to establ</w:t>
      </w:r>
      <w:r>
        <w:t>ish comprehensive market-leading breadth.</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primary research, product listings show Asha Enterprise supplies fixed clean agent gas-based fire suppression systems, electrical panel fire suppression systems, and FM-200 gas floodi</w:t>
      </w:r>
      <w:r>
        <w:t>ng systems.</w:t>
      </w:r>
    </w:p>
    <w:p w:rsidR="00333E08" w:rsidRDefault="005A741E">
      <w:pPr>
        <w:pStyle w:val="ListBullet"/>
        <w:spacing w:after="60"/>
        <w:ind w:left="510"/>
      </w:pPr>
      <w:r>
        <w:t>Supplier database records from TradeIndia specify that the company deals in aerosol-based fire suppression, Novec 1230 fire extinguishing and suppression systems, server rack fire suppression, and vehicle fire suppression systems.</w:t>
      </w:r>
    </w:p>
    <w:p w:rsidR="00333E08" w:rsidRDefault="005A741E">
      <w:pPr>
        <w:keepNext/>
        <w:pBdr>
          <w:left w:val="single" w:sz="24" w:space="6" w:color="52B69A"/>
        </w:pBdr>
        <w:spacing w:before="120" w:after="60"/>
        <w:ind w:left="170"/>
      </w:pPr>
      <w:r>
        <w:rPr>
          <w:b/>
          <w:color w:val="0F172A"/>
          <w:sz w:val="20"/>
        </w:rPr>
        <w:t>Electrical Sa</w:t>
      </w:r>
      <w:r>
        <w:rPr>
          <w:b/>
          <w:color w:val="0F172A"/>
          <w:sz w:val="20"/>
        </w:rPr>
        <w:t>fety Compliance &amp; Certification — scored 68/100</w:t>
      </w:r>
    </w:p>
    <w:p w:rsidR="00333E08" w:rsidRDefault="005A741E">
      <w:pPr>
        <w:keepNext/>
        <w:pBdr>
          <w:left w:val="single" w:sz="24" w:space="6" w:color="52B69A"/>
        </w:pBdr>
        <w:ind w:left="170"/>
      </w:pPr>
      <w:r>
        <w:t xml:space="preserve">The company's compliance was verified for general CE and ISO certifications via product listings, but based on primary research, the company has not disclosed specific adherence to localized Indian standards </w:t>
      </w:r>
      <w:r>
        <w:t>(such as IS and BIS) or specific international codes (like IEC), leaving a self-reported or basic third-party verified position.</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primary research, product documentation shows that Asha Enterprise holds CE and ISO certificatio</w:t>
      </w:r>
      <w:r>
        <w:t>ns for its Clean Agent Fire Suppression Systems designed for electrical panels.</w:t>
      </w:r>
    </w:p>
    <w:p w:rsidR="00333E08" w:rsidRDefault="005A741E">
      <w:pPr>
        <w:pStyle w:val="ListBullet"/>
        <w:spacing w:after="60"/>
        <w:ind w:left="510"/>
      </w:pPr>
      <w:r>
        <w:t>According to primary research, detailed specifications for Asha Enterprise's industrial electrical fire suppression systems note third-party GAS, HST, and CYLINDER certificatio</w:t>
      </w:r>
      <w:r>
        <w:t>ns alongside their corporate compliance credentials.</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65/100</w:t>
      </w:r>
    </w:p>
    <w:p w:rsidR="00333E08" w:rsidRDefault="005A741E">
      <w:pPr>
        <w:keepNext/>
        <w:pBdr>
          <w:left w:val="single" w:sz="24" w:space="6" w:color="52B69A"/>
        </w:pBdr>
        <w:ind w:left="170"/>
      </w:pPr>
      <w:r>
        <w:t>Based on primary research, the company has not disclosed third-party field performance data, failure rates, or customer testimoni</w:t>
      </w:r>
      <w:r>
        <w:t>als regarding how these systems handle Indian environmental conditions, limiting verification to basic self-reported operational presence.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Asha Enterprise self-reports that it provides advanced Electrical Panel Fire Suppression Systems en</w:t>
      </w:r>
      <w:r>
        <w:t>gineered to suppress fires directly at the source before escalating, focusing on high-risk components.</w:t>
      </w:r>
    </w:p>
    <w:p w:rsidR="00333E08" w:rsidRDefault="005A741E">
      <w:pPr>
        <w:pStyle w:val="ListBullet"/>
        <w:spacing w:after="60"/>
        <w:ind w:left="510"/>
      </w:pPr>
      <w:r>
        <w:t>General listings via trade portals like Tradeindia note the company's customer-centric focus and establishment since 2013, though concrete field data und</w:t>
      </w:r>
      <w:r>
        <w:t>er severe local conditions remains unstated.</w:t>
      </w:r>
    </w:p>
    <w:p w:rsidR="00333E08" w:rsidRDefault="005A741E">
      <w:pPr>
        <w:keepNext/>
        <w:pBdr>
          <w:left w:val="single" w:sz="24" w:space="6" w:color="52B69A"/>
        </w:pBdr>
        <w:spacing w:before="120" w:after="60"/>
        <w:ind w:left="170"/>
      </w:pPr>
      <w:r>
        <w:rPr>
          <w:b/>
          <w:color w:val="0F172A"/>
          <w:sz w:val="20"/>
        </w:rPr>
        <w:t>R&amp;D and Innovation in Fire Safety Technology — scored 76/100</w:t>
      </w:r>
    </w:p>
    <w:p w:rsidR="00333E08" w:rsidRDefault="005A741E">
      <w:pPr>
        <w:keepNext/>
        <w:pBdr>
          <w:left w:val="single" w:sz="24" w:space="6" w:color="52B69A"/>
        </w:pBdr>
        <w:ind w:left="170"/>
      </w:pPr>
      <w:r>
        <w:t xml:space="preserve">Secondary research confirms that the company manufactures systems using eco-friendly agents. Based on primary research, the company has not disclosed </w:t>
      </w:r>
      <w:r>
        <w:t>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The company showcases a "Vision To Become A Green Company That Supplies The Latest Environmentally Friendly Clean Agent Gases And Systems Meeting The Highest International Standards,". Based on primary research, the </w:t>
      </w:r>
      <w:r>
        <w:t>company has not disclosed proprietary development programs or eco-friendly chemical breakthroughs.</w:t>
      </w:r>
    </w:p>
    <w:p w:rsidR="00333E08" w:rsidRDefault="005A741E">
      <w:pPr>
        <w:pStyle w:val="ListBullet"/>
        <w:spacing w:after="60"/>
        <w:ind w:left="510"/>
      </w:pPr>
      <w:r>
        <w:t xml:space="preserve">Product listings demonstrate that the company relies on standard industry-established eco-friendly agents like Novec 1230 and FM-200 rather than proprietary </w:t>
      </w:r>
      <w:r>
        <w:t>R&amp;D or patented formulations.</w:t>
      </w:r>
    </w:p>
    <w:p w:rsidR="00333E08" w:rsidRDefault="005A741E">
      <w:pPr>
        <w:keepNext/>
        <w:pBdr>
          <w:left w:val="single" w:sz="24" w:space="6" w:color="52B69A"/>
        </w:pBdr>
        <w:spacing w:before="120" w:after="60"/>
        <w:ind w:left="170"/>
      </w:pPr>
      <w:r>
        <w:rPr>
          <w:b/>
          <w:color w:val="0F172A"/>
          <w:sz w:val="20"/>
        </w:rPr>
        <w:t>Manufacturing Quality &amp; Scalability — scored 84/100</w:t>
      </w:r>
    </w:p>
    <w:p w:rsidR="00333E08" w:rsidRDefault="005A741E">
      <w:pPr>
        <w:keepNext/>
        <w:pBdr>
          <w:left w:val="single" w:sz="24" w:space="6" w:color="52B69A"/>
        </w:pBdr>
        <w:ind w:left="170"/>
      </w:pPr>
      <w:r>
        <w:t>Fundamental quality baselines such as ISO and CE certifications were verified, but exact bulk volume capacity limits and manufacturing facility scales remain self-reported or</w:t>
      </w:r>
      <w:r>
        <w:t xml:space="preserve"> unverified, leaving only partial evidence.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Corporate records note that Asha Enterprise has been active since 2013, holds ISO certification, and has completed over </w:t>
      </w:r>
      <w:r>
        <w:t>1,000 product customization projects certified by Indian Government Regulatory Authorities (Source: Asha Enterprise profile).</w:t>
      </w:r>
    </w:p>
    <w:p w:rsidR="00333E08" w:rsidRDefault="005A741E">
      <w:pPr>
        <w:pStyle w:val="ListBullet"/>
        <w:spacing w:after="60"/>
        <w:ind w:left="510"/>
      </w:pPr>
      <w:r>
        <w:lastRenderedPageBreak/>
        <w:t>According to primary research, operational product listings verify that industrial automatic fire suppression systems are manufact</w:t>
      </w:r>
      <w:r>
        <w:t>ured with CE and ISO certifications under the "ASHA" brand, listing standard delivery times of 4 to 6 weeks (Source: Asha Enterprise business listing).</w:t>
      </w:r>
    </w:p>
    <w:p w:rsidR="00333E08" w:rsidRDefault="005A741E">
      <w:pPr>
        <w:keepNext/>
        <w:pBdr>
          <w:bottom w:val="single" w:sz="6" w:space="3" w:color="E2E8F0"/>
        </w:pBdr>
        <w:spacing w:before="120" w:after="120"/>
      </w:pPr>
      <w:r>
        <w:rPr>
          <w:b/>
          <w:caps/>
          <w:color w:val="1A759F"/>
        </w:rPr>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85/100</w:t>
      </w:r>
    </w:p>
    <w:p w:rsidR="00333E08" w:rsidRDefault="005A741E">
      <w:pPr>
        <w:keepNext/>
        <w:pBdr>
          <w:left w:val="single" w:sz="24" w:space="6" w:color="52B69A"/>
        </w:pBdr>
        <w:ind w:left="170"/>
      </w:pPr>
      <w:r>
        <w:t xml:space="preserve">The company has visible but </w:t>
      </w:r>
      <w:r>
        <w:t>highly partial, self-reported financial performance metrics derived from B2B trade platforms and GST registration brackets, lacking formal audited public financial statement disclosures or third-party verified institutional data.</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Asha Ent</w:t>
      </w:r>
      <w:r>
        <w:t>erprise, a proprietary firm based in Ahmedabad, Gujarat, that manufactures and supplies fire suppression systems for electrical panels, has a self-reported annual GST turnover categorized in the range of ₹1.5 Crore to ₹5 Crore.</w:t>
      </w:r>
    </w:p>
    <w:p w:rsidR="00333E08" w:rsidRDefault="005A741E">
      <w:pPr>
        <w:pStyle w:val="ListBullet"/>
        <w:spacing w:after="60"/>
        <w:ind w:left="510"/>
      </w:pPr>
      <w:r>
        <w:t>General third-party platform</w:t>
      </w:r>
      <w:r>
        <w:t xml:space="preserve"> listings (such as RocketReach) estimate the enterprise's annual revenue at approximately $4 million (~₹33 Crore) for 2026, though no formal audited balance sheets, institutional funding rounds, or official corporate filings are publicly accessible to veri</w:t>
      </w:r>
      <w:r>
        <w:t>fy this figure.</w:t>
      </w:r>
    </w:p>
    <w:p w:rsidR="00333E08" w:rsidRDefault="005A741E">
      <w:pPr>
        <w:keepNext/>
        <w:pBdr>
          <w:left w:val="single" w:sz="24" w:space="6" w:color="52B69A"/>
        </w:pBdr>
        <w:spacing w:before="120" w:after="60"/>
        <w:ind w:left="170"/>
      </w:pPr>
      <w:r>
        <w:rPr>
          <w:b/>
          <w:color w:val="0F172A"/>
          <w:sz w:val="20"/>
        </w:rPr>
        <w:t>Distribution &amp; Channel Network in India — scored 73/100</w:t>
      </w:r>
    </w:p>
    <w:p w:rsidR="00333E08" w:rsidRDefault="005A741E">
      <w:pPr>
        <w:keepNext/>
        <w:pBdr>
          <w:left w:val="single" w:sz="24" w:space="6" w:color="52B69A"/>
        </w:pBdr>
        <w:ind w:left="170"/>
      </w:pPr>
      <w:r>
        <w:t>The company operates with a localized distribution capability primarily out of Ahmedabad, lacking public evidence of a nationwide retail presence, independent dealer network, or tier-o</w:t>
      </w:r>
      <w:r>
        <w:t>ne distribution channels across multiple Indian states.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Asha Enterprise is registered as a sole proprietorship established in 2013 in Ahmedabad, Gujarat, operating </w:t>
      </w:r>
      <w:r>
        <w:t>primarily as a regional wholesale trader, distributor, and service provider with a single recorded warehouse/depot facility.</w:t>
      </w:r>
    </w:p>
    <w:p w:rsidR="00333E08" w:rsidRDefault="005A741E">
      <w:pPr>
        <w:pStyle w:val="ListBullet"/>
        <w:spacing w:after="60"/>
        <w:ind w:left="510"/>
      </w:pPr>
      <w:r>
        <w:t>Based on primary research, the company has not disclosed an extensive network of multi-state touchpoints or structured partnerships</w:t>
      </w:r>
      <w:r>
        <w:t xml:space="preserve"> with major electrical wholesalers.</w:t>
      </w:r>
    </w:p>
    <w:p w:rsidR="00333E08" w:rsidRDefault="005A741E">
      <w:pPr>
        <w:keepNext/>
        <w:pBdr>
          <w:left w:val="single" w:sz="24" w:space="6" w:color="52B69A"/>
        </w:pBdr>
        <w:spacing w:before="120" w:after="60"/>
        <w:ind w:left="170"/>
      </w:pPr>
      <w:r>
        <w:rPr>
          <w:b/>
          <w:color w:val="0F172A"/>
          <w:sz w:val="20"/>
        </w:rPr>
        <w:t>Key Customer Contracts &amp; Installations — scored 79/100</w:t>
      </w:r>
    </w:p>
    <w:p w:rsidR="00333E08" w:rsidRDefault="005A741E">
      <w:pPr>
        <w:keepNext/>
        <w:pBdr>
          <w:left w:val="single" w:sz="24" w:space="6" w:color="52B69A"/>
        </w:pBdr>
        <w:ind w:left="170"/>
      </w:pPr>
      <w:r>
        <w:t>The company claims extensive project execution experience across multiple sectors, but there is an absence of verifiable third-party documentation or named case stud</w:t>
      </w:r>
      <w:r>
        <w:t>ies detailing specific major customer contracts.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Asha Enterprise self-reports the successful completion of over 1,000 projects across various industries including </w:t>
      </w:r>
      <w:r>
        <w:t>the pharma, banking, hotel, government, and automobile sectors.</w:t>
      </w:r>
    </w:p>
    <w:p w:rsidR="00333E08" w:rsidRDefault="005A741E">
      <w:pPr>
        <w:pStyle w:val="ListBullet"/>
        <w:spacing w:after="60"/>
        <w:ind w:left="510"/>
      </w:pPr>
      <w:r>
        <w:t>Based on primary research, the company has not disclosed evidence regarding specific named corporate or government clients, exact project sizes, or contract values.</w:t>
      </w:r>
    </w:p>
    <w:p w:rsidR="00333E08" w:rsidRDefault="005A741E">
      <w:pPr>
        <w:keepNext/>
        <w:pBdr>
          <w:left w:val="single" w:sz="24" w:space="6" w:color="52B69A"/>
        </w:pBdr>
        <w:spacing w:before="120" w:after="60"/>
        <w:ind w:left="170"/>
      </w:pPr>
      <w:r>
        <w:rPr>
          <w:b/>
          <w:color w:val="0F172A"/>
          <w:sz w:val="20"/>
        </w:rPr>
        <w:t xml:space="preserve">Brand Trust &amp; Market Share </w:t>
      </w:r>
      <w:r>
        <w:rPr>
          <w:b/>
          <w:color w:val="0F172A"/>
          <w:sz w:val="20"/>
        </w:rPr>
        <w:t>in India — scored 77/100</w:t>
      </w:r>
    </w:p>
    <w:p w:rsidR="00333E08" w:rsidRDefault="005A741E">
      <w:pPr>
        <w:keepNext/>
        <w:pBdr>
          <w:left w:val="single" w:sz="24" w:space="6" w:color="52B69A"/>
        </w:pBdr>
        <w:ind w:left="170"/>
      </w:pPr>
      <w:r>
        <w:t>The company shows verifiable product capability and individual customer satisfaction, but its market share and brand trust are unverified by third-party market reports or industry-wide studies, leaving partial and self-reported evi</w:t>
      </w:r>
      <w:r>
        <w:t>dence.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Asha Enterprise self-reports that it has successfully completed over 1,000 projects across sectors like pharma, banking, and automobiles since its inception </w:t>
      </w:r>
      <w:r>
        <w:t>in 2013.</w:t>
      </w:r>
    </w:p>
    <w:p w:rsidR="00333E08" w:rsidRDefault="005A741E">
      <w:pPr>
        <w:pStyle w:val="ListBullet"/>
        <w:spacing w:after="60"/>
        <w:ind w:left="510"/>
      </w:pPr>
      <w:r>
        <w:t>According to primary research, the company maintains an active digital commercial presence on a B2B marketplace with a 4.6/5 rating from 41 user reviews, but independent national market share statistics or verified brand ranking reports are comple</w:t>
      </w:r>
      <w:r>
        <w:t>tely absent.</w:t>
      </w:r>
    </w:p>
    <w:p w:rsidR="00333E08" w:rsidRDefault="005A741E">
      <w:pPr>
        <w:keepNext/>
        <w:pBdr>
          <w:left w:val="single" w:sz="24" w:space="6" w:color="52B69A"/>
        </w:pBdr>
        <w:spacing w:before="120" w:after="60"/>
        <w:ind w:left="170"/>
      </w:pPr>
      <w:r>
        <w:rPr>
          <w:b/>
          <w:color w:val="0F172A"/>
          <w:sz w:val="20"/>
        </w:rPr>
        <w:t>After-Sales Service &amp; Support Infrastructure — scored 81/100</w:t>
      </w:r>
    </w:p>
    <w:p w:rsidR="00333E08" w:rsidRDefault="005A741E">
      <w:pPr>
        <w:keepNext/>
        <w:pBdr>
          <w:left w:val="single" w:sz="24" w:space="6" w:color="52B69A"/>
        </w:pBdr>
        <w:ind w:left="170"/>
      </w:pPr>
      <w:r>
        <w:t>The company demonstrates verifiable customer responsiveness and explicitly mentions support and training services, though the evidence is limited to self-reported claims and localize</w:t>
      </w:r>
      <w:r>
        <w:t>d B2B ratings rather than an externally verified national support network.</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Asha Enterprise self-reports providing prompt installation, reliable after-sales support, training, product support, and design activities for its fire safety syst</w:t>
      </w:r>
      <w:r>
        <w:t>ems.</w:t>
      </w:r>
    </w:p>
    <w:p w:rsidR="00333E08" w:rsidRDefault="005A741E">
      <w:pPr>
        <w:pStyle w:val="ListBullet"/>
        <w:spacing w:after="60"/>
        <w:ind w:left="510"/>
      </w:pPr>
      <w:r>
        <w:lastRenderedPageBreak/>
        <w:t>According to primary research, third-party B2B platforms show a 4.6/5 customer rating across 40+ reviews and an 88% to 91% customer response rate, while specific metrics regarding national service center infrastructure remain absent.</w:t>
      </w:r>
    </w:p>
    <w:p w:rsidR="00333E08" w:rsidRDefault="005A741E">
      <w:pPr>
        <w:pStyle w:val="Heading2"/>
        <w:pageBreakBefore/>
        <w:shd w:val="clear" w:color="auto" w:fill="002857"/>
        <w:spacing w:after="0"/>
      </w:pPr>
      <w:bookmarkStart w:id="25" w:name="_Toc242373607"/>
      <w:r>
        <w:lastRenderedPageBreak/>
        <w:t>Deepcab India</w:t>
      </w:r>
      <w:bookmarkEnd w:id="25"/>
    </w:p>
    <w:p w:rsidR="00333E08" w:rsidRDefault="005A741E">
      <w:pPr>
        <w:shd w:val="clear" w:color="auto" w:fill="002857"/>
        <w:spacing w:after="200"/>
      </w:pPr>
      <w:r>
        <w:rPr>
          <w:color w:val="CBD5E1"/>
          <w:sz w:val="18"/>
        </w:rPr>
        <w:t>Ele</w:t>
      </w:r>
      <w:r>
        <w:rPr>
          <w:color w:val="CBD5E1"/>
          <w:sz w:val="18"/>
        </w:rPr>
        <w:t xml:space="preserve">volt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73</w:t>
      </w:r>
      <w:r>
        <w:rPr>
          <w:color w:val="CBD5E1"/>
          <w:sz w:val="18"/>
        </w:rPr>
        <w:t xml:space="preserve">     Overall </w:t>
      </w:r>
      <w:r>
        <w:rPr>
          <w:b/>
          <w:color w:val="FFFFFF"/>
          <w:sz w:val="20"/>
        </w:rPr>
        <w:t>76</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68/100</w:t>
      </w:r>
    </w:p>
    <w:p w:rsidR="00333E08" w:rsidRDefault="005A741E">
      <w:pPr>
        <w:keepNext/>
        <w:pBdr>
          <w:left w:val="single" w:sz="24" w:space="6" w:color="52B69A"/>
        </w:pBdr>
        <w:ind w:left="170"/>
      </w:pPr>
      <w:r>
        <w:t>Secondary research confirms the company's capability in passive fire-resistant electrical containment and wiring.</w:t>
      </w:r>
      <w:r>
        <w:t xml:space="preserve">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Deepcab India manufactures an electrical portfolio containing over 800 SKUs focused purely on wiring solutions, including Flame Retardant (FR), Flame Retardant Low</w:t>
      </w:r>
      <w:r>
        <w:t xml:space="preserve"> Smoke (FRLS), and Heat Resistant Flame Retardant (HRFR) wires and cables, as detailed on the Deepcab.</w:t>
      </w:r>
    </w:p>
    <w:p w:rsidR="00333E08" w:rsidRDefault="005A741E">
      <w:pPr>
        <w:pStyle w:val="ListBullet"/>
        <w:spacing w:after="60"/>
        <w:ind w:left="510"/>
      </w:pPr>
      <w:r>
        <w:t>Under its Elevolt brand, the company produces specialized fire survival cables designed for protective deployment in high-stakes environments like firefi</w:t>
      </w:r>
      <w:r>
        <w:t>ghting lifts, emergency lighting, and data centers, as highlighted in the Deepcab.</w:t>
      </w:r>
    </w:p>
    <w:p w:rsidR="00333E08" w:rsidRDefault="005A741E">
      <w:pPr>
        <w:keepNext/>
        <w:pBdr>
          <w:left w:val="single" w:sz="24" w:space="6" w:color="52B69A"/>
        </w:pBdr>
        <w:spacing w:before="120" w:after="60"/>
        <w:ind w:left="170"/>
      </w:pPr>
      <w:r>
        <w:rPr>
          <w:b/>
          <w:color w:val="0F172A"/>
          <w:sz w:val="20"/>
        </w:rPr>
        <w:t>Electrical Safety Compliance &amp; Certification — scored 86/100</w:t>
      </w:r>
    </w:p>
    <w:p w:rsidR="00333E08" w:rsidRDefault="005A741E">
      <w:pPr>
        <w:keepNext/>
        <w:pBdr>
          <w:left w:val="single" w:sz="24" w:space="6" w:color="52B69A"/>
        </w:pBdr>
        <w:ind w:left="170"/>
      </w:pPr>
      <w:r>
        <w:t xml:space="preserve">Secondary research confirms compliance with Indian standards (IS, BIS) and key global certifications (CE, RoHS, </w:t>
      </w:r>
      <w:r>
        <w:t>UL) across the company's manufacturing lines, though specific third-party test laboratory reports or localized city fire code approvals for the Elevolt brand were not explicitly detailed in the public documentation, a clear verifiable capability.</w:t>
      </w:r>
    </w:p>
    <w:p w:rsidR="00333E08" w:rsidRDefault="005A741E">
      <w:pPr>
        <w:keepNext/>
        <w:spacing w:after="40"/>
        <w:ind w:left="170"/>
      </w:pPr>
      <w:r>
        <w:rPr>
          <w:b/>
          <w:caps/>
          <w:color w:val="64748B"/>
          <w:sz w:val="15"/>
        </w:rPr>
        <w:t>Supportin</w:t>
      </w:r>
      <w:r>
        <w:rPr>
          <w:b/>
          <w:caps/>
          <w:color w:val="64748B"/>
          <w:sz w:val="15"/>
        </w:rPr>
        <w:t>g points</w:t>
      </w:r>
    </w:p>
    <w:p w:rsidR="00333E08" w:rsidRDefault="005A741E">
      <w:pPr>
        <w:pStyle w:val="ListBullet"/>
        <w:spacing w:after="60"/>
        <w:ind w:left="510"/>
      </w:pPr>
      <w:r>
        <w:t>Deepcab's manufacturing facility maintains Bureau of Indian Standards (BIS) certifications covering IS:694, IS:1554, and IS:7098 compliance, as documented on the Deepcab Corporate Overview.</w:t>
      </w:r>
    </w:p>
    <w:p w:rsidR="00333E08" w:rsidRDefault="005A741E">
      <w:pPr>
        <w:pStyle w:val="ListBullet"/>
        <w:spacing w:after="60"/>
        <w:ind w:left="510"/>
      </w:pPr>
      <w:r>
        <w:t xml:space="preserve">Deepcab's product compliance infrastructure incorporates </w:t>
      </w:r>
      <w:r>
        <w:t>formal safety credentials including CE marking, RoHS conformity, and UL approval for industrial wiring applications, as detailed in the Deepcab Certification Directory.</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73/100</w:t>
      </w:r>
    </w:p>
    <w:p w:rsidR="00333E08" w:rsidRDefault="005A741E">
      <w:pPr>
        <w:keepNext/>
        <w:pBdr>
          <w:left w:val="single" w:sz="24" w:space="6" w:color="52B69A"/>
        </w:pBdr>
        <w:ind w:left="170"/>
      </w:pPr>
      <w:r>
        <w:t>Field deploym</w:t>
      </w:r>
      <w:r>
        <w:t>ent data under extreme border temperatures and official BIS standards were verified, but specific third-party field performance data, customer testimonials on environmental endurance, and quantified failure rates under explicit voltage fluctuations or humi</w:t>
      </w:r>
      <w:r>
        <w:t>dity were not comprehensively verified, leaving partial and self-reported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Deepcab developed and deployed a specialized extreme-weather resilient cable for LED lighting systems along the Line of Control (LOC) on the northern Indi</w:t>
      </w:r>
      <w:r>
        <w:t>an border, proving performance in temperature ranges from -20°C to 50°C without cracking or hardening, according to a company case study.</w:t>
      </w:r>
    </w:p>
    <w:p w:rsidR="00333E08" w:rsidRDefault="005A741E">
      <w:pPr>
        <w:pStyle w:val="ListBullet"/>
        <w:spacing w:after="60"/>
        <w:ind w:left="510"/>
      </w:pPr>
      <w:r>
        <w:t>Deepcab's Elevolt brand wires and cables hold Bureau of Indian Standards (BIS) certifications including IS:694 for dom</w:t>
      </w:r>
      <w:r>
        <w:t>estic wires, and IS:1554 and IS:7098 for power and control cables, alongside Tariff Advisory Committee (TAC) and Fire Insurance Association (FIA) approvals.</w:t>
      </w:r>
    </w:p>
    <w:p w:rsidR="00333E08" w:rsidRDefault="005A741E">
      <w:pPr>
        <w:keepNext/>
        <w:pBdr>
          <w:left w:val="single" w:sz="24" w:space="6" w:color="52B69A"/>
        </w:pBdr>
        <w:spacing w:before="120" w:after="60"/>
        <w:ind w:left="170"/>
      </w:pPr>
      <w:r>
        <w:rPr>
          <w:b/>
          <w:color w:val="0F172A"/>
          <w:sz w:val="20"/>
        </w:rPr>
        <w:t>R&amp;D and Innovation in Fire Safety Technology — scored 74/100</w:t>
      </w:r>
    </w:p>
    <w:p w:rsidR="00333E08" w:rsidRDefault="005A741E">
      <w:pPr>
        <w:keepNext/>
        <w:pBdr>
          <w:left w:val="single" w:sz="24" w:space="6" w:color="52B69A"/>
        </w:pBdr>
        <w:ind w:left="170"/>
      </w:pPr>
      <w:r>
        <w:t>Based on primary research, the company</w:t>
      </w:r>
      <w:r>
        <w:t xml:space="preserve">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 company case study documents Deepcab's engineering research that developed a new temperature-resilient cable using a unique blend of plasticizers and chemical formulations, deployed for LED lighting s</w:t>
      </w:r>
      <w:r>
        <w:t>ystems along the North India border at the Line of Control (LOC) Deepcab.</w:t>
      </w:r>
    </w:p>
    <w:p w:rsidR="00333E08" w:rsidRDefault="005A741E">
      <w:pPr>
        <w:pStyle w:val="ListBullet"/>
        <w:spacing w:after="60"/>
        <w:ind w:left="510"/>
      </w:pPr>
      <w:r>
        <w:t>Deepcab's product portfolio for its Elevolt brand features Fire Survival Cables designed for vital circuits, firefighting lifts, and emergency lighting with standard compliance certi</w:t>
      </w:r>
      <w:r>
        <w:t>fications including BIS, CE, RoHS, and UL Deepcab.</w:t>
      </w:r>
    </w:p>
    <w:p w:rsidR="00333E08" w:rsidRDefault="005A741E">
      <w:pPr>
        <w:keepNext/>
        <w:pBdr>
          <w:left w:val="single" w:sz="24" w:space="6" w:color="52B69A"/>
        </w:pBdr>
        <w:spacing w:before="120" w:after="60"/>
        <w:ind w:left="170"/>
      </w:pPr>
      <w:r>
        <w:rPr>
          <w:b/>
          <w:color w:val="0F172A"/>
          <w:sz w:val="20"/>
        </w:rPr>
        <w:t>Manufacturing Quality &amp; Scalability — scored 95/100</w:t>
      </w:r>
    </w:p>
    <w:p w:rsidR="00333E08" w:rsidRDefault="005A741E">
      <w:pPr>
        <w:keepNext/>
        <w:pBdr>
          <w:left w:val="single" w:sz="24" w:space="6" w:color="52B69A"/>
        </w:pBdr>
        <w:ind w:left="170"/>
      </w:pPr>
      <w:r>
        <w:t xml:space="preserve">Secondary research confirms Deepcab's specific manufacturing plant location, daily production capacity scale, stock volume, official ISO and BIS quality </w:t>
      </w:r>
      <w:r>
        <w:t>certifications, and quality control systems, a clear verifiable capability. Based on primary research, the company has not disclosed specific individual large client orders.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Deepcab operates a fully integrated manufacturing unit in the Jh</w:t>
      </w:r>
      <w:r>
        <w:t>ilmil Industrial Area, East Delhi, with a production capacity exceeding 150 km of wires and cables daily and a ready stock of 20 lakh meters.</w:t>
      </w:r>
    </w:p>
    <w:p w:rsidR="00333E08" w:rsidRDefault="005A741E">
      <w:pPr>
        <w:pStyle w:val="ListBullet"/>
        <w:spacing w:after="60"/>
        <w:ind w:left="510"/>
      </w:pPr>
      <w:r>
        <w:t>The company maintains an ISO 9001:2015 certified quality management system alongside Bureau of Indian Standards (B</w:t>
      </w:r>
      <w:r>
        <w:t>IS) certifications under IS:694, IS:1554, and IS:7098 standards, employing online optical OD controllers and spark testers for quality control.</w:t>
      </w:r>
    </w:p>
    <w:p w:rsidR="00333E08" w:rsidRDefault="005A741E">
      <w:pPr>
        <w:keepNext/>
        <w:pBdr>
          <w:bottom w:val="single" w:sz="6" w:space="3" w:color="E2E8F0"/>
        </w:pBdr>
        <w:spacing w:before="120" w:after="120"/>
      </w:pPr>
      <w:r>
        <w:rPr>
          <w:b/>
          <w:caps/>
          <w:color w:val="1A759F"/>
        </w:rPr>
        <w:lastRenderedPageBreak/>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86/100</w:t>
      </w:r>
    </w:p>
    <w:p w:rsidR="00333E08" w:rsidRDefault="005A741E">
      <w:pPr>
        <w:keepNext/>
        <w:pBdr>
          <w:left w:val="single" w:sz="24" w:space="6" w:color="52B69A"/>
        </w:pBdr>
        <w:ind w:left="170"/>
      </w:pPr>
      <w:r>
        <w:t>Although the brand demonstrates clear,</w:t>
      </w:r>
      <w:r>
        <w:t xml:space="preserve"> verifiable technical and operational capabilities in manufacturing flame retardant (FR) and fire survival cables, its formal standalone corporate structure is newly registered, with granular growth metrics largely restricted to paid private databases.</w:t>
      </w:r>
    </w:p>
    <w:p w:rsidR="00333E08" w:rsidRDefault="005A741E">
      <w:pPr>
        <w:keepNext/>
        <w:spacing w:after="40"/>
        <w:ind w:left="170"/>
      </w:pPr>
      <w:r>
        <w:rPr>
          <w:b/>
          <w:caps/>
          <w:color w:val="64748B"/>
          <w:sz w:val="15"/>
        </w:rPr>
        <w:t>Sup</w:t>
      </w:r>
      <w:r>
        <w:rPr>
          <w:b/>
          <w:caps/>
          <w:color w:val="64748B"/>
          <w:sz w:val="15"/>
        </w:rPr>
        <w:t>porting points</w:t>
      </w:r>
    </w:p>
    <w:p w:rsidR="00333E08" w:rsidRDefault="005A741E">
      <w:pPr>
        <w:pStyle w:val="ListBullet"/>
        <w:spacing w:after="60"/>
        <w:ind w:left="510"/>
      </w:pPr>
      <w:r>
        <w:t>Deepcab India LLP was officially incorporated on December 5, 2025 (LLPIN: ACT-2366) as an active Limited Liability Partnership registered in Delhi, India.</w:t>
      </w:r>
    </w:p>
    <w:p w:rsidR="00333E08" w:rsidRDefault="005A741E">
      <w:pPr>
        <w:pStyle w:val="ListBullet"/>
        <w:spacing w:after="60"/>
        <w:ind w:left="510"/>
      </w:pPr>
      <w:r>
        <w:t>Financial aggregators list third-party verified operational tracking for related entit</w:t>
      </w:r>
      <w:r>
        <w:t>y Elevolt Global LLP with a recorded revenue from operations/turnover of ₹33.95 Cr, but specific granular revenue growth or comprehensive profitability figures for Deepcab India LLP remain locked behind paid corporate reports.</w:t>
      </w:r>
    </w:p>
    <w:p w:rsidR="00333E08" w:rsidRDefault="005A741E">
      <w:pPr>
        <w:keepNext/>
        <w:pBdr>
          <w:left w:val="single" w:sz="24" w:space="6" w:color="52B69A"/>
        </w:pBdr>
        <w:spacing w:before="120" w:after="60"/>
        <w:ind w:left="170"/>
      </w:pPr>
      <w:r>
        <w:rPr>
          <w:b/>
          <w:color w:val="0F172A"/>
          <w:sz w:val="20"/>
        </w:rPr>
        <w:t>Distribution &amp; Channel Networ</w:t>
      </w:r>
      <w:r>
        <w:rPr>
          <w:b/>
          <w:color w:val="0F172A"/>
          <w:sz w:val="20"/>
        </w:rPr>
        <w:t>k in India — scored 84/100</w:t>
      </w:r>
    </w:p>
    <w:p w:rsidR="00333E08" w:rsidRDefault="005A741E">
      <w:pPr>
        <w:keepNext/>
        <w:pBdr>
          <w:left w:val="single" w:sz="24" w:space="6" w:color="52B69A"/>
        </w:pBdr>
        <w:ind w:left="170"/>
      </w:pPr>
      <w:r>
        <w:t>Deepcab India exhibits a clear, partially verified mid-level distribution capability across multiple states with an established wholesale hub in Delhi, but it lacks the verified market-leading network footprint or extensive third</w:t>
      </w:r>
      <w:r>
        <w:t>-party distribution audits typical of top electrical safety manufacturers.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Deepcab India explicitly claims self-reported reach through its partnerships, stating it is "Trusted by 400+ Clients across 18 states" with "20 Lakh Meters of </w:t>
      </w:r>
      <w:r>
        <w:t>Ready Stock for immediate replenishment".</w:t>
      </w:r>
    </w:p>
    <w:p w:rsidR="00333E08" w:rsidRDefault="005A741E">
      <w:pPr>
        <w:pStyle w:val="ListBullet"/>
        <w:spacing w:after="60"/>
        <w:ind w:left="510"/>
      </w:pPr>
      <w:r>
        <w:t>The company relies on a localized physical anchor footprint for broader national distribution, consisting of a primary wholesale and retail outlet in Old Lajpat Rai Market, Central Delhi, which serves as its distri</w:t>
      </w:r>
      <w:r>
        <w:t>bution hub across the country.</w:t>
      </w:r>
    </w:p>
    <w:p w:rsidR="00333E08" w:rsidRDefault="005A741E">
      <w:pPr>
        <w:keepNext/>
        <w:pBdr>
          <w:left w:val="single" w:sz="24" w:space="6" w:color="52B69A"/>
        </w:pBdr>
        <w:spacing w:before="120" w:after="60"/>
        <w:ind w:left="170"/>
      </w:pPr>
      <w:r>
        <w:rPr>
          <w:b/>
          <w:color w:val="0F172A"/>
          <w:sz w:val="20"/>
        </w:rPr>
        <w:t>Key Customer Contracts &amp; Installations — scored 65/100</w:t>
      </w:r>
    </w:p>
    <w:p w:rsidR="00333E08" w:rsidRDefault="005A741E">
      <w:pPr>
        <w:keepNext/>
        <w:pBdr>
          <w:left w:val="single" w:sz="24" w:space="6" w:color="52B69A"/>
        </w:pBdr>
        <w:ind w:left="170"/>
      </w:pPr>
      <w:r>
        <w:t>Based on primary research, the company has not disclosed information for this parameter. The available evidence is insufficient to substantiate this parameter or to justi</w:t>
      </w:r>
      <w:r>
        <w:t>fy the assigned score. Deepcab India manufactures fire survival and flame retardant cables under its Elevolt brand.</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Based on primary research, the company has not disclosed supporting evidence.</w:t>
      </w:r>
    </w:p>
    <w:p w:rsidR="00333E08" w:rsidRDefault="005A741E">
      <w:pPr>
        <w:keepNext/>
        <w:pBdr>
          <w:left w:val="single" w:sz="24" w:space="6" w:color="52B69A"/>
        </w:pBdr>
        <w:spacing w:before="120" w:after="60"/>
        <w:ind w:left="170"/>
      </w:pPr>
      <w:r>
        <w:rPr>
          <w:b/>
          <w:color w:val="0F172A"/>
          <w:sz w:val="20"/>
        </w:rPr>
        <w:t>Brand Trust &amp; Market Share in India — scored</w:t>
      </w:r>
      <w:r>
        <w:rPr>
          <w:b/>
          <w:color w:val="0F172A"/>
          <w:sz w:val="20"/>
        </w:rPr>
        <w:t xml:space="preserve"> 65/100</w:t>
      </w:r>
    </w:p>
    <w:p w:rsidR="00333E08" w:rsidRDefault="005A741E">
      <w:pPr>
        <w:keepNext/>
        <w:pBdr>
          <w:left w:val="single" w:sz="24" w:space="6" w:color="52B69A"/>
        </w:pBdr>
        <w:ind w:left="170"/>
      </w:pPr>
      <w:r>
        <w:t>Independent market share data, consumer trust surveys, and verified regional or national brand recall metrics are completely absent for Deepcab India in third-party electrical fire safety industry reports, leaving largely unproven and self-reported</w:t>
      </w:r>
      <w:r>
        <w:t xml:space="preserve">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Deepcab India claims over 33 years of business legacy and a customer footprint of over 400 clients annually across 190+ cities, producing a range of flame-retardant and fire survival electrical cables.</w:t>
      </w:r>
    </w:p>
    <w:p w:rsidR="00333E08" w:rsidRDefault="005A741E">
      <w:pPr>
        <w:keepNext/>
        <w:pBdr>
          <w:left w:val="single" w:sz="24" w:space="6" w:color="52B69A"/>
        </w:pBdr>
        <w:spacing w:before="120" w:after="60"/>
        <w:ind w:left="170"/>
      </w:pPr>
      <w:r>
        <w:rPr>
          <w:b/>
          <w:color w:val="0F172A"/>
          <w:sz w:val="20"/>
        </w:rPr>
        <w:t>After-Sales Service &amp; Sup</w:t>
      </w:r>
      <w:r>
        <w:rPr>
          <w:b/>
          <w:color w:val="0F172A"/>
          <w:sz w:val="20"/>
        </w:rPr>
        <w:t>port Infrastructure — scored 65/100</w:t>
      </w:r>
    </w:p>
    <w:p w:rsidR="00333E08" w:rsidRDefault="005A741E">
      <w:pPr>
        <w:keepNext/>
        <w:pBdr>
          <w:left w:val="single" w:sz="24" w:space="6" w:color="52B69A"/>
        </w:pBdr>
        <w:ind w:left="170"/>
      </w:pPr>
      <w:r>
        <w:t>The company maintains foundational customer support through its head office and regional channels, but lacks publicly verified evidence of a dedicated nationwide service center network or structured technical infrastruct</w:t>
      </w:r>
      <w:r>
        <w:t>ure.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Deepcab India’s official support and after-sales service indicators are confined to standard decentralized contact channels, including a centralized corporate </w:t>
      </w:r>
      <w:r>
        <w:t>office and basic communication lines for routing technical inquiries.</w:t>
      </w:r>
    </w:p>
    <w:p w:rsidR="00333E08" w:rsidRDefault="005A741E">
      <w:pPr>
        <w:pStyle w:val="ListBullet"/>
        <w:spacing w:after="60"/>
        <w:ind w:left="510"/>
      </w:pPr>
      <w:r>
        <w:t>Based on primary research, the company has not disclosed formal company-operated service centers or defined response times across India.</w:t>
      </w:r>
    </w:p>
    <w:p w:rsidR="00333E08" w:rsidRDefault="005A741E">
      <w:pPr>
        <w:pStyle w:val="Heading2"/>
        <w:pageBreakBefore/>
        <w:shd w:val="clear" w:color="auto" w:fill="002857"/>
        <w:spacing w:after="0"/>
      </w:pPr>
      <w:bookmarkStart w:id="26" w:name="_Toc242373608"/>
      <w:r>
        <w:lastRenderedPageBreak/>
        <w:t>Ardent Fire India Private Limited</w:t>
      </w:r>
      <w:bookmarkEnd w:id="26"/>
    </w:p>
    <w:p w:rsidR="00333E08" w:rsidRDefault="005A741E">
      <w:pPr>
        <w:shd w:val="clear" w:color="auto" w:fill="002857"/>
        <w:spacing w:after="200"/>
      </w:pPr>
      <w:r>
        <w:rPr>
          <w:color w:val="CBD5E1"/>
          <w:sz w:val="18"/>
        </w:rPr>
        <w:t xml:space="preserve">Limrex   </w:t>
      </w:r>
      <w:r>
        <w:rPr>
          <w:color w:val="A7F3D0"/>
          <w:sz w:val="18"/>
        </w:rPr>
        <w:t xml:space="preserve">● </w:t>
      </w:r>
      <w:r>
        <w:rPr>
          <w:b/>
          <w:color w:val="FFFFFF"/>
          <w:sz w:val="18"/>
        </w:rPr>
        <w:t>Evol</w:t>
      </w:r>
      <w:r>
        <w:rPr>
          <w:b/>
          <w:color w:val="FFFFFF"/>
          <w:sz w:val="18"/>
        </w:rPr>
        <w:t>ving Players</w:t>
      </w:r>
      <w:r>
        <w:rPr>
          <w:color w:val="CBD5E1"/>
          <w:sz w:val="18"/>
        </w:rPr>
        <w:t xml:space="preserve">     X </w:t>
      </w:r>
      <w:r>
        <w:rPr>
          <w:b/>
          <w:color w:val="FFFFFF"/>
          <w:sz w:val="20"/>
        </w:rPr>
        <w:t>79</w:t>
      </w:r>
      <w:r>
        <w:rPr>
          <w:color w:val="CBD5E1"/>
          <w:sz w:val="18"/>
        </w:rPr>
        <w:t xml:space="preserve">     Y </w:t>
      </w:r>
      <w:r>
        <w:rPr>
          <w:b/>
          <w:color w:val="FFFFFF"/>
          <w:sz w:val="20"/>
        </w:rPr>
        <w:t>71</w:t>
      </w:r>
      <w:r>
        <w:rPr>
          <w:color w:val="CBD5E1"/>
          <w:sz w:val="18"/>
        </w:rPr>
        <w:t xml:space="preserve">     Overall </w:t>
      </w:r>
      <w:r>
        <w:rPr>
          <w:b/>
          <w:color w:val="FFFFFF"/>
          <w:sz w:val="20"/>
        </w:rPr>
        <w:t>75</w:t>
      </w:r>
    </w:p>
    <w:p w:rsidR="00333E08" w:rsidRDefault="005A741E">
      <w:pPr>
        <w:keepNext/>
        <w:pBdr>
          <w:bottom w:val="single" w:sz="6" w:space="3" w:color="E2E8F0"/>
        </w:pBdr>
        <w:spacing w:before="120" w:after="120"/>
      </w:pPr>
      <w:r>
        <w:rPr>
          <w:b/>
          <w:caps/>
          <w:color w:val="1A759F"/>
        </w:rPr>
        <w:t>X — Product Capability</w:t>
      </w:r>
    </w:p>
    <w:p w:rsidR="00333E08" w:rsidRDefault="005A741E">
      <w:pPr>
        <w:keepNext/>
        <w:pBdr>
          <w:left w:val="single" w:sz="24" w:space="6" w:color="52B69A"/>
        </w:pBdr>
        <w:spacing w:before="120" w:after="60"/>
        <w:ind w:left="170"/>
      </w:pPr>
      <w:r>
        <w:rPr>
          <w:b/>
          <w:color w:val="0F172A"/>
          <w:sz w:val="20"/>
        </w:rPr>
        <w:t>Fire Detection &amp; Suppression Product Breadth — scored 92/100</w:t>
      </w:r>
    </w:p>
    <w:p w:rsidR="00333E08" w:rsidRDefault="005A741E">
      <w:pPr>
        <w:keepNext/>
        <w:pBdr>
          <w:left w:val="single" w:sz="24" w:space="6" w:color="52B69A"/>
        </w:pBdr>
        <w:ind w:left="170"/>
      </w:pPr>
      <w:r>
        <w:t>Secondary research confirms the availability of fire alarms, portable extinguishers, and specialised suppression systems targe</w:t>
      </w:r>
      <w:r>
        <w:t>ted at industrial, commercial, and residential use. Based on primary research, the company has not disclosed independent third-party market validation or widespread residential deployment data, leaving partial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According to prima</w:t>
      </w:r>
      <w:r>
        <w:t>ry research, product listings verified through Tradeindia confirm that Ardent Fire India Private Limited manufactures and supplies portable CO2-based fire extinguishers alongside conventional, complete fire alarm systems.</w:t>
      </w:r>
    </w:p>
    <w:p w:rsidR="00333E08" w:rsidRDefault="005A741E">
      <w:pPr>
        <w:pStyle w:val="ListBullet"/>
        <w:spacing w:after="60"/>
        <w:ind w:left="510"/>
      </w:pPr>
      <w:r>
        <w:t>As reported on their Official Comp</w:t>
      </w:r>
      <w:r>
        <w:t>any Profile and industrial catalogs, their broader portfolio includes specialised fire suppression systems, water mist systems, emergency lights, and fire safety signage explicitly marketed across industrial, commercial, and residential segments.</w:t>
      </w:r>
    </w:p>
    <w:p w:rsidR="00333E08" w:rsidRDefault="005A741E">
      <w:pPr>
        <w:keepNext/>
        <w:pBdr>
          <w:left w:val="single" w:sz="24" w:space="6" w:color="52B69A"/>
        </w:pBdr>
        <w:spacing w:before="120" w:after="60"/>
        <w:ind w:left="170"/>
      </w:pPr>
      <w:r>
        <w:rPr>
          <w:b/>
          <w:color w:val="0F172A"/>
          <w:sz w:val="20"/>
        </w:rPr>
        <w:t>Electrica</w:t>
      </w:r>
      <w:r>
        <w:rPr>
          <w:b/>
          <w:color w:val="0F172A"/>
          <w:sz w:val="20"/>
        </w:rPr>
        <w:t>l Safety Compliance &amp; Certification — scored 71/100</w:t>
      </w:r>
    </w:p>
    <w:p w:rsidR="00333E08" w:rsidRDefault="005A741E">
      <w:pPr>
        <w:keepNext/>
        <w:pBdr>
          <w:left w:val="single" w:sz="24" w:space="6" w:color="52B69A"/>
        </w:pBdr>
        <w:ind w:left="170"/>
      </w:pPr>
      <w:r>
        <w:t>Compliance with Indian standard IS 15683, European CE, and BIS approvals was verified for standalone equipment, but based on primary research, the company has not disclosed external third-party test repor</w:t>
      </w:r>
      <w:r>
        <w:t>ts or separate IEC electrical certifications for automated panel tube systems, leaving a partial or self-reported showing.</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The company's in-house Quality Control Laboratory holds a valid Bureau of Indian Standards (BIS) approval for </w:t>
      </w:r>
      <w:r>
        <w:t>testing fire safety equipment under its LIMREX® brand, as detailed in the official Ardent Fire Product Literature.</w:t>
      </w:r>
    </w:p>
    <w:p w:rsidR="00333E08" w:rsidRDefault="005A741E">
      <w:pPr>
        <w:pStyle w:val="ListBullet"/>
        <w:spacing w:after="60"/>
        <w:ind w:left="510"/>
      </w:pPr>
      <w:r>
        <w:t>According to primary research, their cataloged 4kg ABC dry chemical powder fire extinguisher holds official ISI mark certification under stan</w:t>
      </w:r>
      <w:r>
        <w:t>dard IS 15683 along with a European CE mark, as verified on the Ardent Fire merchant profile.</w:t>
      </w:r>
    </w:p>
    <w:p w:rsidR="00333E08" w:rsidRDefault="005A741E">
      <w:pPr>
        <w:keepNext/>
        <w:pBdr>
          <w:left w:val="single" w:sz="24" w:space="6" w:color="52B69A"/>
        </w:pBdr>
        <w:spacing w:before="120" w:after="60"/>
        <w:ind w:left="170"/>
      </w:pPr>
      <w:r>
        <w:rPr>
          <w:b/>
          <w:color w:val="0F172A"/>
          <w:sz w:val="20"/>
        </w:rPr>
        <w:t>Product Reliability &amp; Performance Under Indian Conditions — scored 67/100</w:t>
      </w:r>
    </w:p>
    <w:p w:rsidR="00333E08" w:rsidRDefault="005A741E">
      <w:pPr>
        <w:keepNext/>
        <w:pBdr>
          <w:left w:val="single" w:sz="24" w:space="6" w:color="52B69A"/>
        </w:pBdr>
        <w:ind w:left="170"/>
      </w:pPr>
      <w:r>
        <w:t xml:space="preserve">General compliance credentials and an ISO framework were verified, but based on primary </w:t>
      </w:r>
      <w:r>
        <w:t>research, the company has not disclosed specific empirical field performance data, customer testimonials, low failure rates, or technical details regarding performance under severe Indian climate conditions, leaving partial and self-reported evidence.</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The company holds national agency approvals and functions as an authorized installer of FM200 NAF S125 Halocarbon Based Clean Agent and UL-listed systems, demonstrating compliance and standardized capability in local distribution contexts</w:t>
      </w:r>
      <w:r>
        <w:t xml:space="preserve"> as reported on Justdial.</w:t>
      </w:r>
    </w:p>
    <w:p w:rsidR="00333E08" w:rsidRDefault="005A741E">
      <w:pPr>
        <w:pStyle w:val="ListBullet"/>
        <w:spacing w:after="60"/>
        <w:ind w:left="510"/>
      </w:pPr>
      <w:r>
        <w:t>The manufacturer operates under an ISO 9001:2015 certified quality framework at its Bhiwadi plant to support product durability claims for its LIMREX brand equipment as outlined on its Official Company Catalog.</w:t>
      </w:r>
    </w:p>
    <w:p w:rsidR="00333E08" w:rsidRDefault="005A741E">
      <w:pPr>
        <w:keepNext/>
        <w:pBdr>
          <w:left w:val="single" w:sz="24" w:space="6" w:color="52B69A"/>
        </w:pBdr>
        <w:spacing w:before="120" w:after="60"/>
        <w:ind w:left="170"/>
      </w:pPr>
      <w:r>
        <w:rPr>
          <w:b/>
          <w:color w:val="0F172A"/>
          <w:sz w:val="20"/>
        </w:rPr>
        <w:t xml:space="preserve">R&amp;D and Innovation </w:t>
      </w:r>
      <w:r>
        <w:rPr>
          <w:b/>
          <w:color w:val="0F172A"/>
          <w:sz w:val="20"/>
        </w:rPr>
        <w:t>in Fire Safety Technology — scored 83/100</w:t>
      </w:r>
    </w:p>
    <w:p w:rsidR="00333E08" w:rsidRDefault="005A741E">
      <w:pPr>
        <w:keepNext/>
        <w:pBdr>
          <w:left w:val="single" w:sz="24" w:space="6" w:color="52B69A"/>
        </w:pBdr>
        <w:ind w:left="170"/>
      </w:pPr>
      <w:r>
        <w:t>The company highlights "constant R&amp;D" and handles advanced clean agent integrations for electrical enclosures, but based on primary research, the company has not disclosed proprietary patents, dedicated R&amp;D partner</w:t>
      </w:r>
      <w:r>
        <w:t>ships, or standalone IoT-enabled software innovations developed internally.</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The company manufactures and distributes microprocessor-based conventional fire alarm panels with LED displays alongside specialized Inergen and HFC-125 gas suppr</w:t>
      </w:r>
      <w:r>
        <w:t>ession systems designed specifically for protecting sensitive electrical switch environments.</w:t>
      </w:r>
    </w:p>
    <w:p w:rsidR="00333E08" w:rsidRDefault="005A741E">
      <w:pPr>
        <w:pStyle w:val="ListBullet"/>
        <w:spacing w:after="60"/>
        <w:ind w:left="510"/>
      </w:pPr>
      <w:r>
        <w:t>Ardent Fire acts as an authorized systemic installer for established international technologies including FM200, NAF S125 Halocarbon-based Clean Agents, and UL-li</w:t>
      </w:r>
      <w:r>
        <w:t>sted automatic fire suppression infrastructure across India.</w:t>
      </w:r>
    </w:p>
    <w:p w:rsidR="00333E08" w:rsidRDefault="005A741E">
      <w:pPr>
        <w:keepNext/>
        <w:pBdr>
          <w:left w:val="single" w:sz="24" w:space="6" w:color="52B69A"/>
        </w:pBdr>
        <w:spacing w:before="120" w:after="60"/>
        <w:ind w:left="170"/>
      </w:pPr>
      <w:r>
        <w:rPr>
          <w:b/>
          <w:color w:val="0F172A"/>
          <w:sz w:val="20"/>
        </w:rPr>
        <w:t>Manufacturing Quality &amp; Scalability — scored 82/100</w:t>
      </w:r>
    </w:p>
    <w:p w:rsidR="00333E08" w:rsidRDefault="005A741E">
      <w:pPr>
        <w:keepNext/>
        <w:pBdr>
          <w:left w:val="single" w:sz="24" w:space="6" w:color="52B69A"/>
        </w:pBdr>
        <w:ind w:left="170"/>
      </w:pPr>
      <w:r>
        <w:t>Secondary research confirms the company's localized facility presence and basic ISO quality certification alignment. Based on primary research,</w:t>
      </w:r>
      <w:r>
        <w:t xml:space="preserve"> the company has not disclosed audited production volumes, large-order case studies, or advanced automated manufacturing equipment, leaving its proven scalability at a modest, localized level.</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The company operates its manufacturing facili</w:t>
      </w:r>
      <w:r>
        <w:t>ty at H-330, RIICO Industrial Area, Khushkhera, Bhiwadi, Rajasthan, maintaining self-reported ISO 9001:2015 certification for its production processes.</w:t>
      </w:r>
    </w:p>
    <w:p w:rsidR="00333E08" w:rsidRDefault="005A741E">
      <w:pPr>
        <w:pStyle w:val="ListBullet"/>
        <w:spacing w:after="60"/>
        <w:ind w:left="510"/>
      </w:pPr>
      <w:r>
        <w:lastRenderedPageBreak/>
        <w:t>Corporate and operational filings indicate a small-scale infrastructure profile with an estimated headco</w:t>
      </w:r>
      <w:r>
        <w:t>unt of 26 to 50 employees and a registered paid-up capital of ₹1 Lakh.</w:t>
      </w:r>
    </w:p>
    <w:p w:rsidR="00333E08" w:rsidRDefault="005A741E">
      <w:pPr>
        <w:keepNext/>
        <w:pBdr>
          <w:bottom w:val="single" w:sz="6" w:space="3" w:color="E2E8F0"/>
        </w:pBdr>
        <w:spacing w:before="120" w:after="120"/>
      </w:pPr>
      <w:r>
        <w:rPr>
          <w:b/>
          <w:caps/>
          <w:color w:val="1A759F"/>
        </w:rPr>
        <w:t>Y — Business Capability</w:t>
      </w:r>
    </w:p>
    <w:p w:rsidR="00333E08" w:rsidRDefault="005A741E">
      <w:pPr>
        <w:keepNext/>
        <w:pBdr>
          <w:left w:val="single" w:sz="24" w:space="6" w:color="52B69A"/>
        </w:pBdr>
        <w:spacing w:before="120" w:after="60"/>
        <w:ind w:left="170"/>
      </w:pPr>
      <w:r>
        <w:rPr>
          <w:b/>
          <w:color w:val="0F172A"/>
          <w:sz w:val="20"/>
        </w:rPr>
        <w:t>Revenue Growth &amp; Financial Health — scored 91/100</w:t>
      </w:r>
    </w:p>
    <w:p w:rsidR="00333E08" w:rsidRDefault="005A741E">
      <w:pPr>
        <w:keepNext/>
        <w:pBdr>
          <w:left w:val="single" w:sz="24" w:space="6" w:color="52B69A"/>
        </w:pBdr>
        <w:ind w:left="170"/>
      </w:pPr>
      <w:r>
        <w:t>The company shows clear, third-party compiled evidence of robust financial growth (170% revenue CAGR) and filin</w:t>
      </w:r>
      <w:r>
        <w:t>gs up to FY25, though its micro-cap scale prevents it from being ranked as a market leader.</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Ardent Fire India Private Limited generated less than ₹10 Cr in revenue for the financial year ending on March 31, 2025, reflecting a 1-year reven</w:t>
      </w:r>
      <w:r>
        <w:t>ue growth/CAGR of 170% and an EBITDA CAGR of 38%.</w:t>
      </w:r>
    </w:p>
    <w:p w:rsidR="00333E08" w:rsidRDefault="005A741E">
      <w:pPr>
        <w:pStyle w:val="ListBullet"/>
        <w:spacing w:after="60"/>
        <w:ind w:left="510"/>
      </w:pPr>
      <w:r>
        <w:t xml:space="preserve">The company reports an annual turnover range of ₹1.5–5 Cr on its business overview, has a paid-up capital of ₹1,00,000, and filed its latest official balance sheet with the Ministry of Corporate Affairs on </w:t>
      </w:r>
      <w:r>
        <w:t>March 31, 2025.</w:t>
      </w:r>
    </w:p>
    <w:p w:rsidR="00333E08" w:rsidRDefault="005A741E">
      <w:pPr>
        <w:keepNext/>
        <w:pBdr>
          <w:left w:val="single" w:sz="24" w:space="6" w:color="52B69A"/>
        </w:pBdr>
        <w:spacing w:before="120" w:after="60"/>
        <w:ind w:left="170"/>
      </w:pPr>
      <w:r>
        <w:rPr>
          <w:b/>
          <w:color w:val="0F172A"/>
          <w:sz w:val="20"/>
        </w:rPr>
        <w:t>Distribution &amp; Channel Network in India — scored 65/100</w:t>
      </w:r>
    </w:p>
    <w:p w:rsidR="00333E08" w:rsidRDefault="005A741E">
      <w:pPr>
        <w:keepNext/>
        <w:pBdr>
          <w:left w:val="single" w:sz="24" w:space="6" w:color="52B69A"/>
        </w:pBdr>
        <w:ind w:left="170"/>
      </w:pPr>
      <w:r>
        <w:t>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 xml:space="preserve">Ardent Fire India Private Limited operates its head office and manufacturing unit in </w:t>
      </w:r>
      <w:r>
        <w:t>Bhiwadi, Rajasthan, alongside a sales office in Gurugram, Haryana.</w:t>
      </w:r>
    </w:p>
    <w:p w:rsidR="00333E08" w:rsidRDefault="005A741E">
      <w:pPr>
        <w:pStyle w:val="ListBullet"/>
        <w:spacing w:after="60"/>
        <w:ind w:left="510"/>
      </w:pPr>
      <w:r>
        <w:t>The company relies on self-reported distributor inquiry forms on B2B listing platforms rather than detailing an established, verified nationwide network or major wholesale partnerships.</w:t>
      </w:r>
    </w:p>
    <w:p w:rsidR="00333E08" w:rsidRDefault="005A741E">
      <w:pPr>
        <w:keepNext/>
        <w:pBdr>
          <w:left w:val="single" w:sz="24" w:space="6" w:color="52B69A"/>
        </w:pBdr>
        <w:spacing w:before="120" w:after="60"/>
        <w:ind w:left="170"/>
      </w:pPr>
      <w:r>
        <w:rPr>
          <w:b/>
          <w:color w:val="0F172A"/>
          <w:sz w:val="20"/>
        </w:rPr>
        <w:t>Key</w:t>
      </w:r>
      <w:r>
        <w:rPr>
          <w:b/>
          <w:color w:val="0F172A"/>
          <w:sz w:val="20"/>
        </w:rPr>
        <w:t xml:space="preserve"> Customer Contracts &amp; Installations — scored 67/100</w:t>
      </w:r>
    </w:p>
    <w:p w:rsidR="00333E08" w:rsidRDefault="005A741E">
      <w:pPr>
        <w:keepNext/>
        <w:pBdr>
          <w:left w:val="single" w:sz="24" w:space="6" w:color="52B69A"/>
        </w:pBdr>
        <w:ind w:left="170"/>
      </w:pPr>
      <w:r>
        <w:t>The company lacks verifiable, public, or third-party documented major customer contracts or installations detailing named Indian clients or project sizes in the electrical fire safety domain due to sparse</w:t>
      </w:r>
      <w:r>
        <w:t xml:space="preserve"> evidence. Based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Ardent Fire India Private Limited's self-reported marketing documentation indicates it provides fire fighting systems to the industrial sector, residenti</w:t>
      </w:r>
      <w:r>
        <w:t>al, institutional, private, and government sectors.</w:t>
      </w:r>
    </w:p>
    <w:p w:rsidR="00333E08" w:rsidRDefault="005A741E">
      <w:pPr>
        <w:pStyle w:val="ListBullet"/>
        <w:spacing w:after="60"/>
        <w:ind w:left="510"/>
      </w:pPr>
      <w:r>
        <w:t>Based on primary research, the company has not disclosed evidence for third-party verified, named customer installations, specific project sizes, or contract values within the electrical fire safety marke</w:t>
      </w:r>
      <w:r>
        <w:t>t.</w:t>
      </w:r>
    </w:p>
    <w:p w:rsidR="00333E08" w:rsidRDefault="005A741E">
      <w:pPr>
        <w:keepNext/>
        <w:pBdr>
          <w:left w:val="single" w:sz="24" w:space="6" w:color="52B69A"/>
        </w:pBdr>
        <w:spacing w:before="120" w:after="60"/>
        <w:ind w:left="170"/>
      </w:pPr>
      <w:r>
        <w:rPr>
          <w:b/>
          <w:color w:val="0F172A"/>
          <w:sz w:val="20"/>
        </w:rPr>
        <w:t>Brand Trust &amp; Market Share in India — scored 67/100</w:t>
      </w:r>
    </w:p>
    <w:p w:rsidR="00333E08" w:rsidRDefault="005A741E">
      <w:pPr>
        <w:keepNext/>
        <w:pBdr>
          <w:left w:val="single" w:sz="24" w:space="6" w:color="52B69A"/>
        </w:pBdr>
        <w:ind w:left="170"/>
      </w:pPr>
      <w:r>
        <w:t>The company demonstrates verifiable operational capabilities as an equipment supplier, but lacks third-party market reports or awards establishing nationwide brand recall or significant market share. B</w:t>
      </w:r>
      <w:r>
        <w:t>ased on primary research, the company has not disclosed further details.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Ardent Fire India Private Limited is a registered private limited manufacturer of fire extinguishers and safety equipment based in Bhiwadi, Rajasthan, with an annual</w:t>
      </w:r>
      <w:r>
        <w:t xml:space="preserve"> turnover of ₹1.5 - 5 Crores.</w:t>
      </w:r>
    </w:p>
    <w:p w:rsidR="00333E08" w:rsidRDefault="005A741E">
      <w:pPr>
        <w:pStyle w:val="ListBullet"/>
        <w:spacing w:after="60"/>
        <w:ind w:left="510"/>
      </w:pPr>
      <w:r>
        <w:t>The company maintains operational compliance certifications including ISO 9001:2015, ISI Mark, CE Mark, and a BIS-approved laboratory.</w:t>
      </w:r>
    </w:p>
    <w:p w:rsidR="00333E08" w:rsidRDefault="005A741E">
      <w:pPr>
        <w:keepNext/>
        <w:pBdr>
          <w:left w:val="single" w:sz="24" w:space="6" w:color="52B69A"/>
        </w:pBdr>
        <w:spacing w:before="120" w:after="60"/>
        <w:ind w:left="170"/>
      </w:pPr>
      <w:r>
        <w:rPr>
          <w:b/>
          <w:color w:val="0F172A"/>
          <w:sz w:val="20"/>
        </w:rPr>
        <w:t>After-Sales Service &amp; Support Infrastructure — scored 65/100</w:t>
      </w:r>
    </w:p>
    <w:p w:rsidR="00333E08" w:rsidRDefault="005A741E">
      <w:pPr>
        <w:keepNext/>
        <w:pBdr>
          <w:left w:val="single" w:sz="24" w:space="6" w:color="52B69A"/>
        </w:pBdr>
        <w:ind w:left="170"/>
      </w:pPr>
      <w:r>
        <w:t>The company demonstrates basic</w:t>
      </w:r>
      <w:r>
        <w:t>, self-reported after-sales support capabilities through field maintenance, refilling, and AMC services driven from two specific locations, but lacks an expansive, third-party verified nationwide service center network or documented turnaround statistics.</w:t>
      </w:r>
    </w:p>
    <w:p w:rsidR="00333E08" w:rsidRDefault="005A741E">
      <w:pPr>
        <w:keepNext/>
        <w:spacing w:after="40"/>
        <w:ind w:left="170"/>
      </w:pPr>
      <w:r>
        <w:rPr>
          <w:b/>
          <w:caps/>
          <w:color w:val="64748B"/>
          <w:sz w:val="15"/>
        </w:rPr>
        <w:t>Supporting points</w:t>
      </w:r>
    </w:p>
    <w:p w:rsidR="00333E08" w:rsidRDefault="005A741E">
      <w:pPr>
        <w:pStyle w:val="ListBullet"/>
        <w:spacing w:after="60"/>
        <w:ind w:left="510"/>
      </w:pPr>
      <w:r>
        <w:t>Ardent Fire India Private Limited acts as a direct service provider offering installation, product maintenance, fire extinguisher refilling, and Fire Fighting System Annual Maintenance Contracts (AMC) to its clients.</w:t>
      </w:r>
    </w:p>
    <w:p w:rsidR="00333E08" w:rsidRDefault="005A741E">
      <w:pPr>
        <w:pStyle w:val="ListBullet"/>
        <w:spacing w:after="60"/>
        <w:ind w:left="510"/>
      </w:pPr>
      <w:r>
        <w:t xml:space="preserve">The company operates </w:t>
      </w:r>
      <w:r>
        <w:t>primarily from its factory and corporate offices located in Bhiwadi, Rajasthan, alongside an additional branch office located in Gurugram, Haryana.</w:t>
      </w:r>
    </w:p>
    <w:p w:rsidR="00333E08" w:rsidRDefault="005A741E">
      <w:pPr>
        <w:pStyle w:val="Heading1"/>
        <w:pageBreakBefore/>
        <w:pBdr>
          <w:bottom w:val="single" w:sz="24" w:space="6" w:color="52B69A"/>
        </w:pBdr>
      </w:pPr>
      <w:bookmarkStart w:id="27" w:name="_Toc242373609"/>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33E08">
        <w:trPr>
          <w:cantSplit/>
          <w:jc w:val="center"/>
        </w:trPr>
        <w:tc>
          <w:tcPr>
            <w:tcW w:w="10092" w:type="dxa"/>
            <w:shd w:val="clear" w:color="auto" w:fill="F8FAFC"/>
            <w:tcMar>
              <w:top w:w="160" w:type="dxa"/>
              <w:left w:w="160" w:type="dxa"/>
              <w:bottom w:w="160" w:type="dxa"/>
              <w:right w:w="160" w:type="dxa"/>
            </w:tcMar>
          </w:tcPr>
          <w:p w:rsidR="00333E08" w:rsidRDefault="005A741E">
            <w:pPr>
              <w:spacing w:after="20" w:line="240" w:lineRule="auto"/>
            </w:pPr>
            <w:r>
              <w:rPr>
                <w:b/>
                <w:color w:val="0F172A"/>
                <w:sz w:val="20"/>
              </w:rPr>
              <w:t>X — Product Capability</w:t>
            </w:r>
          </w:p>
          <w:p w:rsidR="00333E08" w:rsidRDefault="005A741E">
            <w:pPr>
              <w:spacing w:after="20" w:line="240" w:lineRule="auto"/>
            </w:pPr>
            <w:r>
              <w:rPr>
                <w:b/>
                <w:color w:val="0F172A"/>
              </w:rPr>
              <w:t>1. Fire Detection &amp; Suppression Product Breadth</w:t>
            </w:r>
          </w:p>
          <w:p w:rsidR="00333E08" w:rsidRDefault="005A741E">
            <w:pPr>
              <w:spacing w:after="20" w:line="240" w:lineRule="auto"/>
              <w:ind w:left="283"/>
            </w:pPr>
            <w:r>
              <w:rPr>
                <w:color w:val="475569"/>
                <w:sz w:val="18"/>
              </w:rPr>
              <w:t xml:space="preserve">Range of </w:t>
            </w:r>
            <w:r>
              <w:rPr>
                <w:color w:val="475569"/>
                <w:sz w:val="18"/>
              </w:rPr>
              <w:t>electrical fire safety products offered, including fire alarms, extinguishers, sprinklers, and suppression systems. Strength shown by comprehensive portfolio covering residential, commercial, and industrial needs.</w:t>
            </w:r>
          </w:p>
          <w:p w:rsidR="00333E08" w:rsidRDefault="005A741E">
            <w:pPr>
              <w:spacing w:after="20" w:line="240" w:lineRule="auto"/>
            </w:pPr>
            <w:r>
              <w:rPr>
                <w:b/>
                <w:color w:val="0F172A"/>
              </w:rPr>
              <w:t>2. Electrical Safety Compliance &amp; Certific</w:t>
            </w:r>
            <w:r>
              <w:rPr>
                <w:b/>
                <w:color w:val="0F172A"/>
              </w:rPr>
              <w:t>ation</w:t>
            </w:r>
          </w:p>
          <w:p w:rsidR="00333E08" w:rsidRDefault="005A741E">
            <w:pPr>
              <w:spacing w:after="20" w:line="240" w:lineRule="auto"/>
              <w:ind w:left="283"/>
            </w:pPr>
            <w:r>
              <w:rPr>
                <w:color w:val="475569"/>
                <w:sz w:val="18"/>
              </w:rPr>
              <w:t>Adherence to Indian and international electrical safety standards such as IS, IEC, and BIS certifications. Evidence includes valid certificates, test reports, and compliance with local fire safety codes.</w:t>
            </w:r>
          </w:p>
          <w:p w:rsidR="00333E08" w:rsidRDefault="005A741E">
            <w:pPr>
              <w:spacing w:after="20" w:line="240" w:lineRule="auto"/>
            </w:pPr>
            <w:r>
              <w:rPr>
                <w:b/>
                <w:color w:val="0F172A"/>
              </w:rPr>
              <w:t>3. Product Reliability &amp; Performance Under Ind</w:t>
            </w:r>
            <w:r>
              <w:rPr>
                <w:b/>
                <w:color w:val="0F172A"/>
              </w:rPr>
              <w:t>ian Conditions</w:t>
            </w:r>
          </w:p>
          <w:p w:rsidR="00333E08" w:rsidRDefault="005A741E">
            <w:pPr>
              <w:spacing w:after="20" w:line="240" w:lineRule="auto"/>
              <w:ind w:left="283"/>
            </w:pPr>
            <w:r>
              <w:rPr>
                <w:color w:val="475569"/>
                <w:sz w:val="18"/>
              </w:rPr>
              <w:t>Durability and effectiveness of products in Indian environments, including voltage fluctuations, high temperatures, and humidity. Strength indicated by field performance data, low failure rates, and customer testimonials.</w:t>
            </w:r>
          </w:p>
          <w:p w:rsidR="00333E08" w:rsidRDefault="005A741E">
            <w:pPr>
              <w:spacing w:after="20" w:line="240" w:lineRule="auto"/>
            </w:pPr>
            <w:r>
              <w:rPr>
                <w:b/>
                <w:color w:val="0F172A"/>
              </w:rPr>
              <w:t>4. R&amp;D and Innovati</w:t>
            </w:r>
            <w:r>
              <w:rPr>
                <w:b/>
                <w:color w:val="0F172A"/>
              </w:rPr>
              <w:t>on in Fire Safety Technology</w:t>
            </w:r>
          </w:p>
          <w:p w:rsidR="00333E08" w:rsidRDefault="005A741E">
            <w:pPr>
              <w:spacing w:after="20" w:line="240" w:lineRule="auto"/>
              <w:ind w:left="283"/>
            </w:pPr>
            <w:r>
              <w:rPr>
                <w:color w:val="475569"/>
                <w:sz w:val="18"/>
              </w:rPr>
              <w:t>Investment in research and development for advanced fire detection and suppression technologies, such as IoT-enabled systems and eco-friendly agents. Evidence includes patents, new product launches, and R&amp;D partnerships.</w:t>
            </w:r>
          </w:p>
          <w:p w:rsidR="00333E08" w:rsidRDefault="005A741E">
            <w:pPr>
              <w:spacing w:after="20" w:line="240" w:lineRule="auto"/>
            </w:pPr>
            <w:r>
              <w:rPr>
                <w:b/>
                <w:color w:val="0F172A"/>
              </w:rPr>
              <w:t>5. Man</w:t>
            </w:r>
            <w:r>
              <w:rPr>
                <w:b/>
                <w:color w:val="0F172A"/>
              </w:rPr>
              <w:t>ufacturing Quality &amp; Scalability</w:t>
            </w:r>
          </w:p>
          <w:p w:rsidR="00333E08" w:rsidRDefault="005A741E">
            <w:pPr>
              <w:spacing w:after="20" w:line="240" w:lineRule="auto"/>
              <w:ind w:left="283"/>
            </w:pPr>
            <w:r>
              <w:rPr>
                <w:color w:val="475569"/>
                <w:sz w:val="18"/>
              </w:rPr>
              <w:t>Capability to produce high-quality fire safety products at scale with consistent quality control. Strength shown by manufacturing facilities, ISO certifications, production capacity, and ability to meet large orders.</w:t>
            </w:r>
          </w:p>
        </w:tc>
      </w:tr>
    </w:tbl>
    <w:p w:rsidR="00333E08" w:rsidRDefault="00333E0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33E08">
        <w:trPr>
          <w:cantSplit/>
          <w:jc w:val="center"/>
        </w:trPr>
        <w:tc>
          <w:tcPr>
            <w:tcW w:w="10092" w:type="dxa"/>
            <w:shd w:val="clear" w:color="auto" w:fill="F8FAFC"/>
            <w:tcMar>
              <w:top w:w="160" w:type="dxa"/>
              <w:left w:w="160" w:type="dxa"/>
              <w:bottom w:w="160" w:type="dxa"/>
              <w:right w:w="160" w:type="dxa"/>
            </w:tcMar>
          </w:tcPr>
          <w:p w:rsidR="00333E08" w:rsidRDefault="005A741E">
            <w:pPr>
              <w:spacing w:after="20" w:line="240" w:lineRule="auto"/>
            </w:pPr>
            <w:r>
              <w:rPr>
                <w:b/>
                <w:color w:val="0F172A"/>
                <w:sz w:val="20"/>
              </w:rPr>
              <w:t xml:space="preserve">Y — </w:t>
            </w:r>
            <w:r>
              <w:rPr>
                <w:b/>
                <w:color w:val="0F172A"/>
                <w:sz w:val="20"/>
              </w:rPr>
              <w:t>Business Capability</w:t>
            </w:r>
          </w:p>
          <w:p w:rsidR="00333E08" w:rsidRDefault="005A741E">
            <w:pPr>
              <w:spacing w:after="20" w:line="240" w:lineRule="auto"/>
            </w:pPr>
            <w:r>
              <w:rPr>
                <w:b/>
                <w:color w:val="0F172A"/>
              </w:rPr>
              <w:t>1. Revenue Growth &amp; Financial Health</w:t>
            </w:r>
          </w:p>
          <w:p w:rsidR="00333E08" w:rsidRDefault="005A741E">
            <w:pPr>
              <w:spacing w:after="20" w:line="240" w:lineRule="auto"/>
              <w:ind w:left="283"/>
            </w:pPr>
            <w:r>
              <w:rPr>
                <w:color w:val="475569"/>
                <w:sz w:val="18"/>
              </w:rPr>
              <w:t>Financial performance metrics including revenue, profitability, and growth rate in the Indian electrical fire safety market. Evidence from annual reports, funding rounds, and financial statements.</w:t>
            </w:r>
          </w:p>
          <w:p w:rsidR="00333E08" w:rsidRDefault="005A741E">
            <w:pPr>
              <w:spacing w:after="20" w:line="240" w:lineRule="auto"/>
            </w:pPr>
            <w:r>
              <w:rPr>
                <w:b/>
                <w:color w:val="0F172A"/>
              </w:rPr>
              <w:t>2.</w:t>
            </w:r>
            <w:r>
              <w:rPr>
                <w:b/>
                <w:color w:val="0F172A"/>
              </w:rPr>
              <w:t xml:space="preserve"> Distribution &amp; Channel Network in India</w:t>
            </w:r>
          </w:p>
          <w:p w:rsidR="00333E08" w:rsidRDefault="005A741E">
            <w:pPr>
              <w:spacing w:after="20" w:line="240" w:lineRule="auto"/>
              <w:ind w:left="283"/>
            </w:pPr>
            <w:r>
              <w:rPr>
                <w:color w:val="475569"/>
                <w:sz w:val="18"/>
              </w:rPr>
              <w:t xml:space="preserve">Extent of distribution network across Indian states, including dealers, distributors, and retail presence. Strength indicated by number of touchpoints, geographic coverage, and partnerships with electrical </w:t>
            </w:r>
            <w:r>
              <w:rPr>
                <w:color w:val="475569"/>
                <w:sz w:val="18"/>
              </w:rPr>
              <w:t>wholesalers.</w:t>
            </w:r>
          </w:p>
          <w:p w:rsidR="00333E08" w:rsidRDefault="005A741E">
            <w:pPr>
              <w:spacing w:after="20" w:line="240" w:lineRule="auto"/>
            </w:pPr>
            <w:r>
              <w:rPr>
                <w:b/>
                <w:color w:val="0F172A"/>
              </w:rPr>
              <w:t>3. Key Customer Contracts &amp; Installations</w:t>
            </w:r>
          </w:p>
          <w:p w:rsidR="00333E08" w:rsidRDefault="005A741E">
            <w:pPr>
              <w:spacing w:after="20" w:line="240" w:lineRule="auto"/>
              <w:ind w:left="283"/>
            </w:pPr>
            <w:r>
              <w:rPr>
                <w:color w:val="475569"/>
                <w:sz w:val="18"/>
              </w:rPr>
              <w:t>Major contracts and installations with Indian clients such as real estate developers, industrial plants, and government projects. Evidence includes named customers, project sizes, and contract values.</w:t>
            </w:r>
          </w:p>
          <w:p w:rsidR="00333E08" w:rsidRDefault="005A741E">
            <w:pPr>
              <w:spacing w:after="20" w:line="240" w:lineRule="auto"/>
            </w:pPr>
            <w:r>
              <w:rPr>
                <w:b/>
                <w:color w:val="0F172A"/>
              </w:rPr>
              <w:t>4. Brand Trust &amp; Market Share in India</w:t>
            </w:r>
          </w:p>
          <w:p w:rsidR="00333E08" w:rsidRDefault="005A741E">
            <w:pPr>
              <w:spacing w:after="20" w:line="240" w:lineRule="auto"/>
              <w:ind w:left="283"/>
            </w:pPr>
            <w:r>
              <w:rPr>
                <w:color w:val="475569"/>
                <w:sz w:val="18"/>
              </w:rPr>
              <w:t>Recognition and trust among Indian customers, reflected in market share, brand recall, and repeat business. Evidence from market reports, customer surveys, and awards.</w:t>
            </w:r>
          </w:p>
          <w:p w:rsidR="00333E08" w:rsidRDefault="005A741E">
            <w:pPr>
              <w:spacing w:after="20" w:line="240" w:lineRule="auto"/>
            </w:pPr>
            <w:r>
              <w:rPr>
                <w:b/>
                <w:color w:val="0F172A"/>
              </w:rPr>
              <w:t>5. After-Sales Service &amp; Support Infrastructure</w:t>
            </w:r>
          </w:p>
          <w:p w:rsidR="00333E08" w:rsidRDefault="005A741E">
            <w:pPr>
              <w:spacing w:after="20" w:line="240" w:lineRule="auto"/>
              <w:ind w:left="283"/>
            </w:pPr>
            <w:r>
              <w:rPr>
                <w:color w:val="475569"/>
                <w:sz w:val="18"/>
              </w:rPr>
              <w:t>A</w:t>
            </w:r>
            <w:r>
              <w:rPr>
                <w:color w:val="475569"/>
                <w:sz w:val="18"/>
              </w:rPr>
              <w:t>vailability and quality of after-sales services including maintenance, training, and technical support across India. Strength shown by number of service centers, response times, and customer satisfaction ratings.</w:t>
            </w:r>
          </w:p>
        </w:tc>
      </w:tr>
    </w:tbl>
    <w:p w:rsidR="00333E08" w:rsidRDefault="00333E08"/>
    <w:p w:rsidR="00333E08" w:rsidRDefault="005A741E">
      <w:pPr>
        <w:pStyle w:val="Heading1"/>
        <w:pageBreakBefore/>
        <w:pBdr>
          <w:bottom w:val="single" w:sz="24" w:space="6" w:color="52B69A"/>
        </w:pBdr>
      </w:pPr>
      <w:bookmarkStart w:id="28" w:name="_Toc242373610"/>
      <w:r>
        <w:lastRenderedPageBreak/>
        <w:t>Research Methodology</w:t>
      </w:r>
      <w:bookmarkEnd w:id="28"/>
    </w:p>
    <w:p w:rsidR="00333E08" w:rsidRDefault="005A741E">
      <w:pPr>
        <w:spacing w:after="200"/>
      </w:pPr>
      <w:r>
        <w:rPr>
          <w:color w:val="64748B"/>
        </w:rPr>
        <w:t>This quadrant was co</w:t>
      </w:r>
      <w:r>
        <w:rPr>
          <w:color w:val="64748B"/>
        </w:rPr>
        <w:t>mpiled independently through structured desk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333E08">
        <w:trPr>
          <w:cantSplit/>
          <w:jc w:val="center"/>
        </w:trPr>
        <w:tc>
          <w:tcPr>
            <w:tcW w:w="1009" w:type="dxa"/>
            <w:shd w:val="clear" w:color="auto" w:fill="1A759F"/>
            <w:tcMar>
              <w:top w:w="140" w:type="dxa"/>
              <w:left w:w="140" w:type="dxa"/>
              <w:bottom w:w="140" w:type="dxa"/>
              <w:right w:w="140" w:type="dxa"/>
            </w:tcMar>
            <w:vAlign w:val="center"/>
          </w:tcPr>
          <w:p w:rsidR="00333E08" w:rsidRDefault="005A741E">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333E08" w:rsidRDefault="005A741E">
            <w:pPr>
              <w:spacing w:after="20" w:line="240" w:lineRule="auto"/>
            </w:pPr>
            <w:r>
              <w:rPr>
                <w:b/>
                <w:color w:val="0F172A"/>
                <w:sz w:val="20"/>
              </w:rPr>
              <w:t>Market Definition</w:t>
            </w:r>
          </w:p>
          <w:p w:rsidR="00333E08" w:rsidRDefault="005A741E">
            <w:pPr>
              <w:spacing w:after="20" w:line="240" w:lineRule="auto"/>
            </w:pPr>
            <w:r>
              <w:rPr>
                <w:sz w:val="18"/>
              </w:rPr>
              <w:t>The market scope and the type of company that qualifies were defined first. Five parameters were then set for each axis, each with a written definition: the X axis measures core capability (products, services or technology) and the Y axis</w:t>
            </w:r>
            <w:r>
              <w:rPr>
                <w:sz w:val="18"/>
              </w:rPr>
              <w:t xml:space="preserve"> measures business capability.</w:t>
            </w:r>
          </w:p>
        </w:tc>
      </w:tr>
      <w:tr w:rsidR="00333E08">
        <w:trPr>
          <w:cantSplit/>
          <w:jc w:val="center"/>
        </w:trPr>
        <w:tc>
          <w:tcPr>
            <w:tcW w:w="1009" w:type="dxa"/>
            <w:shd w:val="clear" w:color="auto" w:fill="1A759F"/>
            <w:tcMar>
              <w:top w:w="140" w:type="dxa"/>
              <w:left w:w="140" w:type="dxa"/>
              <w:bottom w:w="140" w:type="dxa"/>
              <w:right w:w="140" w:type="dxa"/>
            </w:tcMar>
            <w:vAlign w:val="center"/>
          </w:tcPr>
          <w:p w:rsidR="00333E08" w:rsidRDefault="005A741E">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333E08" w:rsidRDefault="005A741E">
            <w:pPr>
              <w:spacing w:after="20" w:line="240" w:lineRule="auto"/>
            </w:pPr>
            <w:r>
              <w:rPr>
                <w:b/>
                <w:color w:val="0F172A"/>
                <w:sz w:val="20"/>
              </w:rPr>
              <w:t>Desk and Primary Research</w:t>
            </w:r>
          </w:p>
          <w:p w:rsidR="00333E08" w:rsidRDefault="005A741E">
            <w:pPr>
              <w:spacing w:after="20" w:line="240" w:lineRule="auto"/>
            </w:pPr>
            <w:r>
              <w:rPr>
                <w:sz w:val="18"/>
              </w:rPr>
              <w:t xml:space="preserve">Desk research covered company websites, filings, trade directories, industry publications and news. Primary research drew on B2B marketplace listings, where available, to confirm company </w:t>
            </w:r>
            <w:r>
              <w:rPr>
                <w:sz w:val="18"/>
              </w:rPr>
              <w:t>offerings. Coverage was extended region by region until no new qualifying companies emerged.</w:t>
            </w:r>
          </w:p>
        </w:tc>
      </w:tr>
      <w:tr w:rsidR="00333E08">
        <w:trPr>
          <w:cantSplit/>
          <w:jc w:val="center"/>
        </w:trPr>
        <w:tc>
          <w:tcPr>
            <w:tcW w:w="1009" w:type="dxa"/>
            <w:shd w:val="clear" w:color="auto" w:fill="1A759F"/>
            <w:tcMar>
              <w:top w:w="140" w:type="dxa"/>
              <w:left w:w="140" w:type="dxa"/>
              <w:bottom w:w="140" w:type="dxa"/>
              <w:right w:w="140" w:type="dxa"/>
            </w:tcMar>
            <w:vAlign w:val="center"/>
          </w:tcPr>
          <w:p w:rsidR="00333E08" w:rsidRDefault="005A741E">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333E08" w:rsidRDefault="005A741E">
            <w:pPr>
              <w:spacing w:after="20" w:line="240" w:lineRule="auto"/>
            </w:pPr>
            <w:r>
              <w:rPr>
                <w:b/>
                <w:color w:val="0F172A"/>
                <w:sz w:val="20"/>
              </w:rPr>
              <w:t>Screening</w:t>
            </w:r>
          </w:p>
          <w:p w:rsidR="00333E08" w:rsidRDefault="005A741E">
            <w:pPr>
              <w:spacing w:after="20" w:line="240" w:lineRule="auto"/>
            </w:pPr>
            <w:r>
              <w:rPr>
                <w:sz w:val="18"/>
              </w:rPr>
              <w:t xml:space="preserve">Each candidate was screened against the market's inclusion criteria and required commercial role, and its market activity was verified. Distributors, </w:t>
            </w:r>
            <w:r>
              <w:rPr>
                <w:sz w:val="18"/>
              </w:rPr>
              <w:t>resellers, consultancies, contract manufacturers and media names were excluded, and duplicate entries were consolidated.</w:t>
            </w:r>
          </w:p>
        </w:tc>
      </w:tr>
      <w:tr w:rsidR="00333E08">
        <w:trPr>
          <w:cantSplit/>
          <w:jc w:val="center"/>
        </w:trPr>
        <w:tc>
          <w:tcPr>
            <w:tcW w:w="1009" w:type="dxa"/>
            <w:shd w:val="clear" w:color="auto" w:fill="1A759F"/>
            <w:tcMar>
              <w:top w:w="140" w:type="dxa"/>
              <w:left w:w="140" w:type="dxa"/>
              <w:bottom w:w="140" w:type="dxa"/>
              <w:right w:w="140" w:type="dxa"/>
            </w:tcMar>
            <w:vAlign w:val="center"/>
          </w:tcPr>
          <w:p w:rsidR="00333E08" w:rsidRDefault="005A741E">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333E08" w:rsidRDefault="005A741E">
            <w:pPr>
              <w:spacing w:after="20" w:line="240" w:lineRule="auto"/>
            </w:pPr>
            <w:r>
              <w:rPr>
                <w:b/>
                <w:color w:val="0F172A"/>
                <w:sz w:val="20"/>
              </w:rPr>
              <w:t>Evidence Compilation</w:t>
            </w:r>
          </w:p>
          <w:p w:rsidR="00333E08" w:rsidRDefault="005A741E">
            <w:pPr>
              <w:spacing w:after="20" w:line="240" w:lineRule="auto"/>
            </w:pPr>
            <w:r>
              <w:rPr>
                <w:sz w:val="18"/>
              </w:rPr>
              <w:t>Every screened company was assessed on all ten parameters. For companies profiled on the chart, evidence was re</w:t>
            </w:r>
            <w:r>
              <w:rPr>
                <w:sz w:val="18"/>
              </w:rPr>
              <w:t>corded parameter by parameter. Findings from B2B marketplace listings are reported as primary research; items not verified through primary research are marked as such.</w:t>
            </w:r>
          </w:p>
        </w:tc>
      </w:tr>
      <w:tr w:rsidR="00333E08">
        <w:trPr>
          <w:cantSplit/>
          <w:jc w:val="center"/>
        </w:trPr>
        <w:tc>
          <w:tcPr>
            <w:tcW w:w="1009" w:type="dxa"/>
            <w:shd w:val="clear" w:color="auto" w:fill="1A759F"/>
            <w:tcMar>
              <w:top w:w="140" w:type="dxa"/>
              <w:left w:w="140" w:type="dxa"/>
              <w:bottom w:w="140" w:type="dxa"/>
              <w:right w:w="140" w:type="dxa"/>
            </w:tcMar>
            <w:vAlign w:val="center"/>
          </w:tcPr>
          <w:p w:rsidR="00333E08" w:rsidRDefault="005A741E">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333E08" w:rsidRDefault="005A741E">
            <w:pPr>
              <w:spacing w:after="20" w:line="240" w:lineRule="auto"/>
            </w:pPr>
            <w:r>
              <w:rPr>
                <w:b/>
                <w:color w:val="0F172A"/>
                <w:sz w:val="20"/>
              </w:rPr>
              <w:t>Scoring</w:t>
            </w:r>
          </w:p>
          <w:p w:rsidR="00333E08" w:rsidRDefault="005A741E">
            <w:pPr>
              <w:spacing w:after="20" w:line="240" w:lineRule="auto"/>
            </w:pPr>
            <w:r>
              <w:rPr>
                <w:sz w:val="18"/>
              </w:rPr>
              <w:t xml:space="preserve">Each parameter is rated on a 0–100 scale against its written definition, </w:t>
            </w:r>
            <w:r>
              <w:rPr>
                <w:sz w:val="18"/>
              </w:rPr>
              <w:t>based on the evidence available for that company. A company's X and Y scores are the simple average of its five parameter ratings on each axis, and its overall score is the average of X and Y.</w:t>
            </w:r>
          </w:p>
        </w:tc>
      </w:tr>
      <w:tr w:rsidR="00333E08">
        <w:trPr>
          <w:cantSplit/>
          <w:jc w:val="center"/>
        </w:trPr>
        <w:tc>
          <w:tcPr>
            <w:tcW w:w="1009" w:type="dxa"/>
            <w:shd w:val="clear" w:color="auto" w:fill="1A759F"/>
            <w:tcMar>
              <w:top w:w="140" w:type="dxa"/>
              <w:left w:w="140" w:type="dxa"/>
              <w:bottom w:w="140" w:type="dxa"/>
              <w:right w:w="140" w:type="dxa"/>
            </w:tcMar>
            <w:vAlign w:val="center"/>
          </w:tcPr>
          <w:p w:rsidR="00333E08" w:rsidRDefault="005A741E">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333E08" w:rsidRDefault="005A741E">
            <w:pPr>
              <w:spacing w:after="20" w:line="240" w:lineRule="auto"/>
            </w:pPr>
            <w:r>
              <w:rPr>
                <w:b/>
                <w:color w:val="0F172A"/>
                <w:sz w:val="20"/>
              </w:rPr>
              <w:t>Normalization &amp; Selection</w:t>
            </w:r>
          </w:p>
          <w:p w:rsidR="00333E08" w:rsidRDefault="005A741E">
            <w:pPr>
              <w:spacing w:after="20" w:line="240" w:lineRule="auto"/>
            </w:pPr>
            <w:r>
              <w:rPr>
                <w:sz w:val="18"/>
              </w:rPr>
              <w:t>X and Y scores are rescaled to a 6</w:t>
            </w:r>
            <w:r>
              <w:rPr>
                <w:sz w:val="18"/>
              </w:rPr>
              <w:t>5–100 range across all companies assessed, preserving their rank order. The chart shows an equal number of companies from each of the four quadrants, with boundaries set at the median. All other companies are listed in the table below the chart.</w:t>
            </w:r>
          </w:p>
        </w:tc>
      </w:tr>
    </w:tbl>
    <w:p w:rsidR="00333E08" w:rsidRDefault="005A741E">
      <w:pPr>
        <w:spacing w:before="200"/>
      </w:pPr>
      <w:r>
        <w:rPr>
          <w:color w:val="64748B"/>
          <w:sz w:val="17"/>
        </w:rPr>
        <w:t>Scoring i</w:t>
      </w:r>
      <w:r>
        <w:rPr>
          <w:color w:val="64748B"/>
          <w:sz w:val="17"/>
        </w:rPr>
        <w:t>nputs: each axis is built from five market-specific parameters, defined in the Parameter Definitions section. All parameters are equally weighted.</w:t>
      </w:r>
    </w:p>
    <w:sectPr w:rsidR="00333E08"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5A741E">
      <w:pPr>
        <w:spacing w:after="0" w:line="240" w:lineRule="auto"/>
      </w:pPr>
      <w:r>
        <w:separator/>
      </w:r>
    </w:p>
  </w:endnote>
  <w:endnote w:type="continuationSeparator" w:id="0">
    <w:p w:rsidR="00000000" w:rsidRDefault="005A7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3E08" w:rsidRDefault="005A741E">
    <w:pPr>
      <w:pStyle w:val="Footer"/>
    </w:pPr>
    <w:r>
      <w:rPr>
        <w:color w:val="64748B"/>
        <w:sz w:val="14"/>
      </w:rPr>
      <w:t xml:space="preserve">Coherent Quadrant · Electrical Fire </w:t>
    </w:r>
    <w:r>
      <w:rPr>
        <w:color w:val="64748B"/>
        <w:sz w:val="14"/>
      </w:rPr>
      <w:t>Safety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64</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64</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5A741E">
      <w:pPr>
        <w:spacing w:after="0" w:line="240" w:lineRule="auto"/>
      </w:pPr>
      <w:r>
        <w:separator/>
      </w:r>
    </w:p>
  </w:footnote>
  <w:footnote w:type="continuationSeparator" w:id="0">
    <w:p w:rsidR="00000000" w:rsidRDefault="005A74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3E08"/>
    <w:rsid w:val="005A74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39AE192-F4BE-4FE5-AFBC-6D7B3FB8D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A741E"/>
    <w:pPr>
      <w:spacing w:after="100"/>
    </w:pPr>
  </w:style>
  <w:style w:type="paragraph" w:styleId="TOC2">
    <w:name w:val="toc 2"/>
    <w:basedOn w:val="Normal"/>
    <w:next w:val="Normal"/>
    <w:autoRedefine/>
    <w:uiPriority w:val="39"/>
    <w:unhideWhenUsed/>
    <w:rsid w:val="005A741E"/>
    <w:pPr>
      <w:spacing w:after="100"/>
      <w:ind w:left="190"/>
    </w:pPr>
  </w:style>
  <w:style w:type="character" w:styleId="Hyperlink">
    <w:name w:val="Hyperlink"/>
    <w:basedOn w:val="DefaultParagraphFont"/>
    <w:uiPriority w:val="99"/>
    <w:unhideWhenUsed/>
    <w:rsid w:val="005A74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9614D5-F1AD-4DC0-ABB6-70CB58147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28390</Words>
  <Characters>161825</Characters>
  <Application>Microsoft Office Word</Application>
  <DocSecurity>0</DocSecurity>
  <Lines>1348</Lines>
  <Paragraphs>379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189836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2026-10-08T12:08:00Z</dcterms:modified>
  <cp:category/>
</cp:coreProperties>
</file>