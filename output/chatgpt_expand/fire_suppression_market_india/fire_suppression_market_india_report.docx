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B22EAB">
        <w:trPr>
          <w:cantSplit/>
          <w:jc w:val="center"/>
        </w:trPr>
        <w:tc>
          <w:tcPr>
            <w:tcW w:w="10092" w:type="dxa"/>
            <w:shd w:val="clear" w:color="auto" w:fill="002857"/>
            <w:tcMar>
              <w:top w:w="600" w:type="dxa"/>
              <w:left w:w="600" w:type="dxa"/>
              <w:bottom w:w="600" w:type="dxa"/>
              <w:right w:w="600" w:type="dxa"/>
            </w:tcMar>
            <w:vAlign w:val="bottom"/>
          </w:tcPr>
          <w:p w:rsidR="00B22EAB" w:rsidRDefault="00B453AA">
            <w:pPr>
              <w:spacing w:before="2400" w:after="20" w:line="240" w:lineRule="auto"/>
            </w:pPr>
            <w:bookmarkStart w:id="0" w:name="_GoBack"/>
            <w:bookmarkEnd w:id="0"/>
            <w:r>
              <w:rPr>
                <w:b/>
                <w:color w:val="E2E8F0"/>
                <w:spacing w:val="60"/>
                <w:sz w:val="21"/>
              </w:rPr>
              <w:t>Coherent Quadrant</w:t>
            </w:r>
          </w:p>
          <w:p w:rsidR="00B22EAB" w:rsidRDefault="00B453AA">
            <w:pPr>
              <w:pBdr>
                <w:bottom w:val="single" w:sz="24" w:space="10" w:color="52B69A"/>
              </w:pBdr>
              <w:spacing w:after="120" w:line="240" w:lineRule="auto"/>
            </w:pPr>
            <w:r>
              <w:rPr>
                <w:b/>
                <w:color w:val="FFFFFF"/>
                <w:sz w:val="52"/>
              </w:rPr>
              <w:t>Fire Suppression Market</w:t>
            </w:r>
          </w:p>
          <w:p w:rsidR="00B22EAB" w:rsidRDefault="00B453AA">
            <w:pPr>
              <w:spacing w:after="40" w:line="240" w:lineRule="auto"/>
            </w:pPr>
            <w:r>
              <w:rPr>
                <w:b/>
                <w:color w:val="FFFFFF"/>
                <w:sz w:val="22"/>
              </w:rPr>
              <w:t>India</w:t>
            </w:r>
          </w:p>
          <w:p w:rsidR="00B22EAB" w:rsidRDefault="00B453AA">
            <w:pPr>
              <w:spacing w:after="360" w:line="240" w:lineRule="auto"/>
            </w:pPr>
            <w:r>
              <w:rPr>
                <w:color w:val="CBD5E1"/>
                <w:sz w:val="20"/>
              </w:rPr>
              <w:t>118 Manufacturer scored on Product Capability (X) and Business Capability (Y)</w:t>
            </w:r>
          </w:p>
        </w:tc>
      </w:tr>
    </w:tbl>
    <w:p w:rsidR="00B22EAB" w:rsidRDefault="00B22EAB">
      <w:pPr>
        <w:spacing w:after="120"/>
      </w:pPr>
    </w:p>
    <w:p w:rsidR="00B22EAB" w:rsidRDefault="00B453AA">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B22EAB">
        <w:trPr>
          <w:cantSplit/>
          <w:jc w:val="center"/>
        </w:trPr>
        <w:tc>
          <w:tcPr>
            <w:tcW w:w="5046" w:type="dxa"/>
            <w:gridSpan w:val="2"/>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Market</w:t>
            </w:r>
          </w:p>
          <w:p w:rsidR="00B22EAB" w:rsidRDefault="00B453AA">
            <w:pPr>
              <w:spacing w:after="20" w:line="240" w:lineRule="auto"/>
            </w:pPr>
            <w:r>
              <w:t>Fire Suppression Market</w:t>
            </w:r>
          </w:p>
          <w:p w:rsidR="00B22EAB" w:rsidRDefault="00B453AA">
            <w:pPr>
              <w:spacing w:after="20" w:line="240" w:lineRule="auto"/>
            </w:pPr>
            <w:r>
              <w:rPr>
                <w:b/>
                <w:color w:val="0F172A"/>
                <w:sz w:val="20"/>
              </w:rPr>
              <w:t>Market Type</w:t>
            </w:r>
          </w:p>
          <w:p w:rsidR="00B22EAB" w:rsidRDefault="00B453AA">
            <w:pPr>
              <w:spacing w:after="20" w:line="240" w:lineRule="auto"/>
            </w:pPr>
            <w:r>
              <w:t xml:space="preserve">The fire suppression market comprises companies that design, </w:t>
            </w:r>
            <w:r>
              <w:t>manufacture, and provide specialized systems, chemicals, and equipment used to automatically detect and extinguish fires without manual intervention.</w:t>
            </w:r>
          </w:p>
        </w:tc>
        <w:tc>
          <w:tcPr>
            <w:tcW w:w="5046" w:type="dxa"/>
            <w:gridSpan w:val="2"/>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Provider Categories in this Market</w:t>
            </w:r>
          </w:p>
          <w:p w:rsidR="00B22EAB" w:rsidRDefault="00B453AA">
            <w:pPr>
              <w:spacing w:after="20" w:line="240" w:lineRule="auto"/>
            </w:pPr>
            <w:r>
              <w:rPr>
                <w:b/>
                <w:color w:val="0F172A"/>
              </w:rPr>
              <w:t xml:space="preserve">1. </w:t>
            </w:r>
            <w:r>
              <w:rPr>
                <w:color w:val="0F172A"/>
              </w:rPr>
              <w:t>Manufacturer</w:t>
            </w:r>
          </w:p>
          <w:p w:rsidR="00B22EAB" w:rsidRDefault="00B453AA">
            <w:pPr>
              <w:spacing w:after="20" w:line="240" w:lineRule="auto"/>
            </w:pPr>
            <w:r>
              <w:rPr>
                <w:color w:val="64748B"/>
                <w:sz w:val="17"/>
              </w:rPr>
              <w:t>Manufacturer is the chosen player type because the mark</w:t>
            </w:r>
            <w:r>
              <w:rPr>
                <w:color w:val="64748B"/>
                <w:sz w:val="17"/>
              </w:rPr>
              <w:t>et is defined by the proprietary physical equipment, hardware, and chemical agents produced, which determines how competitors are compared, while integrators and service providers act as downstream channels.</w:t>
            </w:r>
          </w:p>
        </w:tc>
      </w:tr>
      <w:tr w:rsidR="00B22EAB">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B22EAB" w:rsidRDefault="00B453AA">
            <w:pPr>
              <w:spacing w:after="20" w:line="240" w:lineRule="auto"/>
            </w:pPr>
            <w:r>
              <w:rPr>
                <w:b/>
                <w:color w:val="FFFFFF"/>
                <w:sz w:val="48"/>
              </w:rPr>
              <w:t>118</w:t>
            </w:r>
          </w:p>
          <w:p w:rsidR="00B22EAB" w:rsidRDefault="00B453AA">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B22EAB" w:rsidRDefault="00B453AA">
            <w:pPr>
              <w:spacing w:after="20" w:line="240" w:lineRule="auto"/>
            </w:pPr>
            <w:r>
              <w:rPr>
                <w:b/>
                <w:color w:val="FFFFFF"/>
                <w:sz w:val="48"/>
              </w:rPr>
              <w:t>20</w:t>
            </w:r>
          </w:p>
          <w:p w:rsidR="00B22EAB" w:rsidRDefault="00B453AA">
            <w:pPr>
              <w:spacing w:after="20" w:line="240" w:lineRule="auto"/>
            </w:pPr>
            <w:r>
              <w:rPr>
                <w:color w:val="E2E8F0"/>
                <w:sz w:val="18"/>
              </w:rPr>
              <w:t>Companies on the Cohe</w:t>
            </w:r>
            <w:r>
              <w:rPr>
                <w:color w:val="E2E8F0"/>
                <w:sz w:val="18"/>
              </w:rPr>
              <w:t>rent Quadrant</w:t>
            </w:r>
          </w:p>
        </w:tc>
        <w:tc>
          <w:tcPr>
            <w:tcW w:w="2523" w:type="dxa"/>
            <w:shd w:val="clear" w:color="auto" w:fill="002857"/>
            <w:tcMar>
              <w:top w:w="220" w:type="dxa"/>
              <w:left w:w="220" w:type="dxa"/>
              <w:bottom w:w="220" w:type="dxa"/>
              <w:right w:w="220" w:type="dxa"/>
            </w:tcMar>
          </w:tcPr>
          <w:p w:rsidR="00B22EAB" w:rsidRDefault="00B453AA">
            <w:pPr>
              <w:spacing w:after="20" w:line="240" w:lineRule="auto"/>
            </w:pPr>
            <w:r>
              <w:rPr>
                <w:b/>
                <w:color w:val="FFFFFF"/>
                <w:sz w:val="48"/>
              </w:rPr>
              <w:t>20</w:t>
            </w:r>
          </w:p>
          <w:p w:rsidR="00B22EAB" w:rsidRDefault="00B453AA">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B22EAB" w:rsidRDefault="00B453AA">
            <w:pPr>
              <w:spacing w:after="20" w:line="240" w:lineRule="auto"/>
            </w:pPr>
            <w:r>
              <w:rPr>
                <w:b/>
                <w:color w:val="FFFFFF"/>
                <w:sz w:val="48"/>
              </w:rPr>
              <w:t>4</w:t>
            </w:r>
          </w:p>
          <w:p w:rsidR="00B22EAB" w:rsidRDefault="00B453AA">
            <w:pPr>
              <w:spacing w:after="20" w:line="240" w:lineRule="auto"/>
            </w:pPr>
            <w:r>
              <w:rPr>
                <w:color w:val="E2E8F0"/>
                <w:sz w:val="18"/>
              </w:rPr>
              <w:t>Quadrants</w:t>
            </w:r>
          </w:p>
        </w:tc>
      </w:tr>
    </w:tbl>
    <w:p w:rsidR="00B22EAB" w:rsidRDefault="00B453AA">
      <w:pPr>
        <w:pageBreakBefore/>
        <w:pBdr>
          <w:bottom w:val="single" w:sz="24" w:space="6" w:color="52B69A"/>
        </w:pBdr>
        <w:spacing w:after="160"/>
      </w:pPr>
      <w:r>
        <w:rPr>
          <w:b/>
          <w:color w:val="002857"/>
          <w:sz w:val="40"/>
        </w:rPr>
        <w:lastRenderedPageBreak/>
        <w:t>Contents</w:t>
      </w:r>
    </w:p>
    <w:p w:rsidR="00B453AA" w:rsidRDefault="00B453AA">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9331" w:history="1">
        <w:r w:rsidRPr="002342F7">
          <w:rPr>
            <w:rStyle w:val="Hyperlink"/>
            <w:noProof/>
          </w:rPr>
          <w:t>Market Scoring Parameters</w:t>
        </w:r>
        <w:r>
          <w:rPr>
            <w:noProof/>
            <w:webHidden/>
          </w:rPr>
          <w:tab/>
        </w:r>
        <w:r>
          <w:rPr>
            <w:noProof/>
            <w:webHidden/>
          </w:rPr>
          <w:fldChar w:fldCharType="begin"/>
        </w:r>
        <w:r>
          <w:rPr>
            <w:noProof/>
            <w:webHidden/>
          </w:rPr>
          <w:instrText xml:space="preserve"> PAGEREF _Toc242199331 \h </w:instrText>
        </w:r>
        <w:r>
          <w:rPr>
            <w:noProof/>
            <w:webHidden/>
          </w:rPr>
        </w:r>
        <w:r>
          <w:rPr>
            <w:noProof/>
            <w:webHidden/>
          </w:rPr>
          <w:fldChar w:fldCharType="separate"/>
        </w:r>
        <w:r>
          <w:rPr>
            <w:noProof/>
            <w:webHidden/>
          </w:rPr>
          <w:t>3</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32" w:history="1">
        <w:r w:rsidRPr="002342F7">
          <w:rPr>
            <w:rStyle w:val="Hyperlink"/>
            <w:noProof/>
          </w:rPr>
          <w:t>Quadrant Positioning</w:t>
        </w:r>
        <w:r>
          <w:rPr>
            <w:noProof/>
            <w:webHidden/>
          </w:rPr>
          <w:tab/>
        </w:r>
        <w:r>
          <w:rPr>
            <w:noProof/>
            <w:webHidden/>
          </w:rPr>
          <w:fldChar w:fldCharType="begin"/>
        </w:r>
        <w:r>
          <w:rPr>
            <w:noProof/>
            <w:webHidden/>
          </w:rPr>
          <w:instrText xml:space="preserve"> PAGEREF _Toc242199332 \h </w:instrText>
        </w:r>
        <w:r>
          <w:rPr>
            <w:noProof/>
            <w:webHidden/>
          </w:rPr>
        </w:r>
        <w:r>
          <w:rPr>
            <w:noProof/>
            <w:webHidden/>
          </w:rPr>
          <w:fldChar w:fldCharType="separate"/>
        </w:r>
        <w:r>
          <w:rPr>
            <w:noProof/>
            <w:webHidden/>
          </w:rPr>
          <w:t>4</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33" w:history="1">
        <w:r w:rsidRPr="002342F7">
          <w:rPr>
            <w:rStyle w:val="Hyperlink"/>
            <w:noProof/>
          </w:rPr>
          <w:t>What Each Quadrant Means</w:t>
        </w:r>
        <w:r>
          <w:rPr>
            <w:noProof/>
            <w:webHidden/>
          </w:rPr>
          <w:tab/>
        </w:r>
        <w:r>
          <w:rPr>
            <w:noProof/>
            <w:webHidden/>
          </w:rPr>
          <w:fldChar w:fldCharType="begin"/>
        </w:r>
        <w:r>
          <w:rPr>
            <w:noProof/>
            <w:webHidden/>
          </w:rPr>
          <w:instrText xml:space="preserve"> PAGEREF _Toc242199333 \h </w:instrText>
        </w:r>
        <w:r>
          <w:rPr>
            <w:noProof/>
            <w:webHidden/>
          </w:rPr>
        </w:r>
        <w:r>
          <w:rPr>
            <w:noProof/>
            <w:webHidden/>
          </w:rPr>
          <w:fldChar w:fldCharType="separate"/>
        </w:r>
        <w:r>
          <w:rPr>
            <w:noProof/>
            <w:webHidden/>
          </w:rPr>
          <w:t>5</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34" w:history="1">
        <w:r w:rsidRPr="002342F7">
          <w:rPr>
            <w:rStyle w:val="Hyperlink"/>
            <w:noProof/>
          </w:rPr>
          <w:t>Top 20 Companies</w:t>
        </w:r>
        <w:r>
          <w:rPr>
            <w:noProof/>
            <w:webHidden/>
          </w:rPr>
          <w:tab/>
        </w:r>
        <w:r>
          <w:rPr>
            <w:noProof/>
            <w:webHidden/>
          </w:rPr>
          <w:fldChar w:fldCharType="begin"/>
        </w:r>
        <w:r>
          <w:rPr>
            <w:noProof/>
            <w:webHidden/>
          </w:rPr>
          <w:instrText xml:space="preserve"> PAGEREF _Toc242199334 \h </w:instrText>
        </w:r>
        <w:r>
          <w:rPr>
            <w:noProof/>
            <w:webHidden/>
          </w:rPr>
        </w:r>
        <w:r>
          <w:rPr>
            <w:noProof/>
            <w:webHidden/>
          </w:rPr>
          <w:fldChar w:fldCharType="separate"/>
        </w:r>
        <w:r>
          <w:rPr>
            <w:noProof/>
            <w:webHidden/>
          </w:rPr>
          <w:t>6</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35" w:history="1">
        <w:r w:rsidRPr="002342F7">
          <w:rPr>
            <w:rStyle w:val="Hyperlink"/>
            <w:noProof/>
          </w:rPr>
          <w:t>Other Noticeable Players</w:t>
        </w:r>
        <w:r>
          <w:rPr>
            <w:noProof/>
            <w:webHidden/>
          </w:rPr>
          <w:tab/>
        </w:r>
        <w:r>
          <w:rPr>
            <w:noProof/>
            <w:webHidden/>
          </w:rPr>
          <w:fldChar w:fldCharType="begin"/>
        </w:r>
        <w:r>
          <w:rPr>
            <w:noProof/>
            <w:webHidden/>
          </w:rPr>
          <w:instrText xml:space="preserve"> PAGEREF _Toc242199335 \h </w:instrText>
        </w:r>
        <w:r>
          <w:rPr>
            <w:noProof/>
            <w:webHidden/>
          </w:rPr>
        </w:r>
        <w:r>
          <w:rPr>
            <w:noProof/>
            <w:webHidden/>
          </w:rPr>
          <w:fldChar w:fldCharType="separate"/>
        </w:r>
        <w:r>
          <w:rPr>
            <w:noProof/>
            <w:webHidden/>
          </w:rPr>
          <w:t>7</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36" w:history="1">
        <w:r w:rsidRPr="002342F7">
          <w:rPr>
            <w:rStyle w:val="Hyperlink"/>
            <w:noProof/>
          </w:rPr>
          <w:t>Parameter Detail by Company</w:t>
        </w:r>
        <w:r>
          <w:rPr>
            <w:noProof/>
            <w:webHidden/>
          </w:rPr>
          <w:tab/>
        </w:r>
        <w:r>
          <w:rPr>
            <w:noProof/>
            <w:webHidden/>
          </w:rPr>
          <w:fldChar w:fldCharType="begin"/>
        </w:r>
        <w:r>
          <w:rPr>
            <w:noProof/>
            <w:webHidden/>
          </w:rPr>
          <w:instrText xml:space="preserve"> PAGEREF _Toc242199336 \h </w:instrText>
        </w:r>
        <w:r>
          <w:rPr>
            <w:noProof/>
            <w:webHidden/>
          </w:rPr>
        </w:r>
        <w:r>
          <w:rPr>
            <w:noProof/>
            <w:webHidden/>
          </w:rPr>
          <w:fldChar w:fldCharType="separate"/>
        </w:r>
        <w:r>
          <w:rPr>
            <w:noProof/>
            <w:webHidden/>
          </w:rPr>
          <w:t>11</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37" w:history="1">
        <w:r w:rsidRPr="002342F7">
          <w:rPr>
            <w:rStyle w:val="Hyperlink"/>
            <w:noProof/>
          </w:rPr>
          <w:t>Ceasefire Industries Pvt. Ltd.</w:t>
        </w:r>
        <w:r>
          <w:rPr>
            <w:noProof/>
            <w:webHidden/>
          </w:rPr>
          <w:tab/>
        </w:r>
        <w:r>
          <w:rPr>
            <w:noProof/>
            <w:webHidden/>
          </w:rPr>
          <w:fldChar w:fldCharType="begin"/>
        </w:r>
        <w:r>
          <w:rPr>
            <w:noProof/>
            <w:webHidden/>
          </w:rPr>
          <w:instrText xml:space="preserve"> PAGEREF _Toc242199337 \h </w:instrText>
        </w:r>
        <w:r>
          <w:rPr>
            <w:noProof/>
            <w:webHidden/>
          </w:rPr>
        </w:r>
        <w:r>
          <w:rPr>
            <w:noProof/>
            <w:webHidden/>
          </w:rPr>
          <w:fldChar w:fldCharType="separate"/>
        </w:r>
        <w:r>
          <w:rPr>
            <w:noProof/>
            <w:webHidden/>
          </w:rPr>
          <w:t>11</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38" w:history="1">
        <w:r w:rsidRPr="002342F7">
          <w:rPr>
            <w:rStyle w:val="Hyperlink"/>
            <w:noProof/>
          </w:rPr>
          <w:t>HD Fire Protect Limited</w:t>
        </w:r>
        <w:r>
          <w:rPr>
            <w:noProof/>
            <w:webHidden/>
          </w:rPr>
          <w:tab/>
        </w:r>
        <w:r>
          <w:rPr>
            <w:noProof/>
            <w:webHidden/>
          </w:rPr>
          <w:fldChar w:fldCharType="begin"/>
        </w:r>
        <w:r>
          <w:rPr>
            <w:noProof/>
            <w:webHidden/>
          </w:rPr>
          <w:instrText xml:space="preserve"> PAGEREF _Toc242199338 \h </w:instrText>
        </w:r>
        <w:r>
          <w:rPr>
            <w:noProof/>
            <w:webHidden/>
          </w:rPr>
        </w:r>
        <w:r>
          <w:rPr>
            <w:noProof/>
            <w:webHidden/>
          </w:rPr>
          <w:fldChar w:fldCharType="separate"/>
        </w:r>
        <w:r>
          <w:rPr>
            <w:noProof/>
            <w:webHidden/>
          </w:rPr>
          <w:t>14</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39" w:history="1">
        <w:r w:rsidRPr="002342F7">
          <w:rPr>
            <w:rStyle w:val="Hyperlink"/>
            <w:noProof/>
          </w:rPr>
          <w:t>Vimal Fire Controls Pvt. Ltd.</w:t>
        </w:r>
        <w:r>
          <w:rPr>
            <w:noProof/>
            <w:webHidden/>
          </w:rPr>
          <w:tab/>
        </w:r>
        <w:r>
          <w:rPr>
            <w:noProof/>
            <w:webHidden/>
          </w:rPr>
          <w:fldChar w:fldCharType="begin"/>
        </w:r>
        <w:r>
          <w:rPr>
            <w:noProof/>
            <w:webHidden/>
          </w:rPr>
          <w:instrText xml:space="preserve"> PAGEREF _Toc242199339 \h </w:instrText>
        </w:r>
        <w:r>
          <w:rPr>
            <w:noProof/>
            <w:webHidden/>
          </w:rPr>
        </w:r>
        <w:r>
          <w:rPr>
            <w:noProof/>
            <w:webHidden/>
          </w:rPr>
          <w:fldChar w:fldCharType="separate"/>
        </w:r>
        <w:r>
          <w:rPr>
            <w:noProof/>
            <w:webHidden/>
          </w:rPr>
          <w:t>17</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0" w:history="1">
        <w:r w:rsidRPr="002342F7">
          <w:rPr>
            <w:rStyle w:val="Hyperlink"/>
            <w:noProof/>
          </w:rPr>
          <w:t>Kanex Fire Solutions Limited</w:t>
        </w:r>
        <w:r>
          <w:rPr>
            <w:noProof/>
            <w:webHidden/>
          </w:rPr>
          <w:tab/>
        </w:r>
        <w:r>
          <w:rPr>
            <w:noProof/>
            <w:webHidden/>
          </w:rPr>
          <w:fldChar w:fldCharType="begin"/>
        </w:r>
        <w:r>
          <w:rPr>
            <w:noProof/>
            <w:webHidden/>
          </w:rPr>
          <w:instrText xml:space="preserve"> PAGEREF _Toc242199340 \h </w:instrText>
        </w:r>
        <w:r>
          <w:rPr>
            <w:noProof/>
            <w:webHidden/>
          </w:rPr>
        </w:r>
        <w:r>
          <w:rPr>
            <w:noProof/>
            <w:webHidden/>
          </w:rPr>
          <w:fldChar w:fldCharType="separate"/>
        </w:r>
        <w:r>
          <w:rPr>
            <w:noProof/>
            <w:webHidden/>
          </w:rPr>
          <w:t>20</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1" w:history="1">
        <w:r w:rsidRPr="002342F7">
          <w:rPr>
            <w:rStyle w:val="Hyperlink"/>
            <w:noProof/>
          </w:rPr>
          <w:t>Supremex Equipments</w:t>
        </w:r>
        <w:r>
          <w:rPr>
            <w:noProof/>
            <w:webHidden/>
          </w:rPr>
          <w:tab/>
        </w:r>
        <w:r>
          <w:rPr>
            <w:noProof/>
            <w:webHidden/>
          </w:rPr>
          <w:fldChar w:fldCharType="begin"/>
        </w:r>
        <w:r>
          <w:rPr>
            <w:noProof/>
            <w:webHidden/>
          </w:rPr>
          <w:instrText xml:space="preserve"> PAGEREF _Toc242199341 \h </w:instrText>
        </w:r>
        <w:r>
          <w:rPr>
            <w:noProof/>
            <w:webHidden/>
          </w:rPr>
        </w:r>
        <w:r>
          <w:rPr>
            <w:noProof/>
            <w:webHidden/>
          </w:rPr>
          <w:fldChar w:fldCharType="separate"/>
        </w:r>
        <w:r>
          <w:rPr>
            <w:noProof/>
            <w:webHidden/>
          </w:rPr>
          <w:t>23</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2" w:history="1">
        <w:r w:rsidRPr="002342F7">
          <w:rPr>
            <w:rStyle w:val="Hyperlink"/>
            <w:noProof/>
          </w:rPr>
          <w:t>Warrier Electronics</w:t>
        </w:r>
        <w:r>
          <w:rPr>
            <w:noProof/>
            <w:webHidden/>
          </w:rPr>
          <w:tab/>
        </w:r>
        <w:r>
          <w:rPr>
            <w:noProof/>
            <w:webHidden/>
          </w:rPr>
          <w:fldChar w:fldCharType="begin"/>
        </w:r>
        <w:r>
          <w:rPr>
            <w:noProof/>
            <w:webHidden/>
          </w:rPr>
          <w:instrText xml:space="preserve"> PAGEREF _Toc242199342 \h </w:instrText>
        </w:r>
        <w:r>
          <w:rPr>
            <w:noProof/>
            <w:webHidden/>
          </w:rPr>
        </w:r>
        <w:r>
          <w:rPr>
            <w:noProof/>
            <w:webHidden/>
          </w:rPr>
          <w:fldChar w:fldCharType="separate"/>
        </w:r>
        <w:r>
          <w:rPr>
            <w:noProof/>
            <w:webHidden/>
          </w:rPr>
          <w:t>26</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3" w:history="1">
        <w:r w:rsidRPr="002342F7">
          <w:rPr>
            <w:rStyle w:val="Hyperlink"/>
            <w:noProof/>
          </w:rPr>
          <w:t>Ardent Fire India Private Limited</w:t>
        </w:r>
        <w:r>
          <w:rPr>
            <w:noProof/>
            <w:webHidden/>
          </w:rPr>
          <w:tab/>
        </w:r>
        <w:r>
          <w:rPr>
            <w:noProof/>
            <w:webHidden/>
          </w:rPr>
          <w:fldChar w:fldCharType="begin"/>
        </w:r>
        <w:r>
          <w:rPr>
            <w:noProof/>
            <w:webHidden/>
          </w:rPr>
          <w:instrText xml:space="preserve"> PAGEREF _Toc242199343 \h </w:instrText>
        </w:r>
        <w:r>
          <w:rPr>
            <w:noProof/>
            <w:webHidden/>
          </w:rPr>
        </w:r>
        <w:r>
          <w:rPr>
            <w:noProof/>
            <w:webHidden/>
          </w:rPr>
          <w:fldChar w:fldCharType="separate"/>
        </w:r>
        <w:r>
          <w:rPr>
            <w:noProof/>
            <w:webHidden/>
          </w:rPr>
          <w:t>28</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4" w:history="1">
        <w:r w:rsidRPr="002342F7">
          <w:rPr>
            <w:rStyle w:val="Hyperlink"/>
            <w:noProof/>
          </w:rPr>
          <w:t>Freeze Fire Solution</w:t>
        </w:r>
        <w:r>
          <w:rPr>
            <w:noProof/>
            <w:webHidden/>
          </w:rPr>
          <w:tab/>
        </w:r>
        <w:r>
          <w:rPr>
            <w:noProof/>
            <w:webHidden/>
          </w:rPr>
          <w:fldChar w:fldCharType="begin"/>
        </w:r>
        <w:r>
          <w:rPr>
            <w:noProof/>
            <w:webHidden/>
          </w:rPr>
          <w:instrText xml:space="preserve"> PAGEREF _Toc242199344 \h </w:instrText>
        </w:r>
        <w:r>
          <w:rPr>
            <w:noProof/>
            <w:webHidden/>
          </w:rPr>
        </w:r>
        <w:r>
          <w:rPr>
            <w:noProof/>
            <w:webHidden/>
          </w:rPr>
          <w:fldChar w:fldCharType="separate"/>
        </w:r>
        <w:r>
          <w:rPr>
            <w:noProof/>
            <w:webHidden/>
          </w:rPr>
          <w:t>30</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5" w:history="1">
        <w:r w:rsidRPr="002342F7">
          <w:rPr>
            <w:rStyle w:val="Hyperlink"/>
            <w:noProof/>
          </w:rPr>
          <w:t>Asha Enterprise</w:t>
        </w:r>
        <w:r>
          <w:rPr>
            <w:noProof/>
            <w:webHidden/>
          </w:rPr>
          <w:tab/>
        </w:r>
        <w:r>
          <w:rPr>
            <w:noProof/>
            <w:webHidden/>
          </w:rPr>
          <w:fldChar w:fldCharType="begin"/>
        </w:r>
        <w:r>
          <w:rPr>
            <w:noProof/>
            <w:webHidden/>
          </w:rPr>
          <w:instrText xml:space="preserve"> PAGEREF _Toc242199345 \h </w:instrText>
        </w:r>
        <w:r>
          <w:rPr>
            <w:noProof/>
            <w:webHidden/>
          </w:rPr>
        </w:r>
        <w:r>
          <w:rPr>
            <w:noProof/>
            <w:webHidden/>
          </w:rPr>
          <w:fldChar w:fldCharType="separate"/>
        </w:r>
        <w:r>
          <w:rPr>
            <w:noProof/>
            <w:webHidden/>
          </w:rPr>
          <w:t>32</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6" w:history="1">
        <w:r w:rsidRPr="002342F7">
          <w:rPr>
            <w:rStyle w:val="Hyperlink"/>
            <w:noProof/>
          </w:rPr>
          <w:t>Firetrack Systems and Services Pvt. Ltd.</w:t>
        </w:r>
        <w:r>
          <w:rPr>
            <w:noProof/>
            <w:webHidden/>
          </w:rPr>
          <w:tab/>
        </w:r>
        <w:r>
          <w:rPr>
            <w:noProof/>
            <w:webHidden/>
          </w:rPr>
          <w:fldChar w:fldCharType="begin"/>
        </w:r>
        <w:r>
          <w:rPr>
            <w:noProof/>
            <w:webHidden/>
          </w:rPr>
          <w:instrText xml:space="preserve"> PAGEREF _Toc242199346 \h </w:instrText>
        </w:r>
        <w:r>
          <w:rPr>
            <w:noProof/>
            <w:webHidden/>
          </w:rPr>
        </w:r>
        <w:r>
          <w:rPr>
            <w:noProof/>
            <w:webHidden/>
          </w:rPr>
          <w:fldChar w:fldCharType="separate"/>
        </w:r>
        <w:r>
          <w:rPr>
            <w:noProof/>
            <w:webHidden/>
          </w:rPr>
          <w:t>34</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7" w:history="1">
        <w:r w:rsidRPr="002342F7">
          <w:rPr>
            <w:rStyle w:val="Hyperlink"/>
            <w:noProof/>
          </w:rPr>
          <w:t>KV Fire Chemicals (India) Pvt. Ltd.</w:t>
        </w:r>
        <w:r>
          <w:rPr>
            <w:noProof/>
            <w:webHidden/>
          </w:rPr>
          <w:tab/>
        </w:r>
        <w:r>
          <w:rPr>
            <w:noProof/>
            <w:webHidden/>
          </w:rPr>
          <w:fldChar w:fldCharType="begin"/>
        </w:r>
        <w:r>
          <w:rPr>
            <w:noProof/>
            <w:webHidden/>
          </w:rPr>
          <w:instrText xml:space="preserve"> PAGEREF _Toc242199347 \h </w:instrText>
        </w:r>
        <w:r>
          <w:rPr>
            <w:noProof/>
            <w:webHidden/>
          </w:rPr>
        </w:r>
        <w:r>
          <w:rPr>
            <w:noProof/>
            <w:webHidden/>
          </w:rPr>
          <w:fldChar w:fldCharType="separate"/>
        </w:r>
        <w:r>
          <w:rPr>
            <w:noProof/>
            <w:webHidden/>
          </w:rPr>
          <w:t>36</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8" w:history="1">
        <w:r w:rsidRPr="002342F7">
          <w:rPr>
            <w:rStyle w:val="Hyperlink"/>
            <w:noProof/>
          </w:rPr>
          <w:t>Impact Fire &amp; Safety Appliances Pvt. Ltd.</w:t>
        </w:r>
        <w:r>
          <w:rPr>
            <w:noProof/>
            <w:webHidden/>
          </w:rPr>
          <w:tab/>
        </w:r>
        <w:r>
          <w:rPr>
            <w:noProof/>
            <w:webHidden/>
          </w:rPr>
          <w:fldChar w:fldCharType="begin"/>
        </w:r>
        <w:r>
          <w:rPr>
            <w:noProof/>
            <w:webHidden/>
          </w:rPr>
          <w:instrText xml:space="preserve"> PAGEREF _Toc242199348 \h </w:instrText>
        </w:r>
        <w:r>
          <w:rPr>
            <w:noProof/>
            <w:webHidden/>
          </w:rPr>
        </w:r>
        <w:r>
          <w:rPr>
            <w:noProof/>
            <w:webHidden/>
          </w:rPr>
          <w:fldChar w:fldCharType="separate"/>
        </w:r>
        <w:r>
          <w:rPr>
            <w:noProof/>
            <w:webHidden/>
          </w:rPr>
          <w:t>39</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49" w:history="1">
        <w:r w:rsidRPr="002342F7">
          <w:rPr>
            <w:rStyle w:val="Hyperlink"/>
            <w:noProof/>
          </w:rPr>
          <w:t>Fire Engineering Technology</w:t>
        </w:r>
        <w:r>
          <w:rPr>
            <w:noProof/>
            <w:webHidden/>
          </w:rPr>
          <w:tab/>
        </w:r>
        <w:r>
          <w:rPr>
            <w:noProof/>
            <w:webHidden/>
          </w:rPr>
          <w:fldChar w:fldCharType="begin"/>
        </w:r>
        <w:r>
          <w:rPr>
            <w:noProof/>
            <w:webHidden/>
          </w:rPr>
          <w:instrText xml:space="preserve"> PAGEREF _Toc242199349 \h </w:instrText>
        </w:r>
        <w:r>
          <w:rPr>
            <w:noProof/>
            <w:webHidden/>
          </w:rPr>
        </w:r>
        <w:r>
          <w:rPr>
            <w:noProof/>
            <w:webHidden/>
          </w:rPr>
          <w:fldChar w:fldCharType="separate"/>
        </w:r>
        <w:r>
          <w:rPr>
            <w:noProof/>
            <w:webHidden/>
          </w:rPr>
          <w:t>41</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0" w:history="1">
        <w:r w:rsidRPr="002342F7">
          <w:rPr>
            <w:rStyle w:val="Hyperlink"/>
            <w:noProof/>
          </w:rPr>
          <w:t>Synergy Fire Systems</w:t>
        </w:r>
        <w:r>
          <w:rPr>
            <w:noProof/>
            <w:webHidden/>
          </w:rPr>
          <w:tab/>
        </w:r>
        <w:r>
          <w:rPr>
            <w:noProof/>
            <w:webHidden/>
          </w:rPr>
          <w:fldChar w:fldCharType="begin"/>
        </w:r>
        <w:r>
          <w:rPr>
            <w:noProof/>
            <w:webHidden/>
          </w:rPr>
          <w:instrText xml:space="preserve"> PAGEREF _Toc242199350 \h </w:instrText>
        </w:r>
        <w:r>
          <w:rPr>
            <w:noProof/>
            <w:webHidden/>
          </w:rPr>
        </w:r>
        <w:r>
          <w:rPr>
            <w:noProof/>
            <w:webHidden/>
          </w:rPr>
          <w:fldChar w:fldCharType="separate"/>
        </w:r>
        <w:r>
          <w:rPr>
            <w:noProof/>
            <w:webHidden/>
          </w:rPr>
          <w:t>43</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1" w:history="1">
        <w:r w:rsidRPr="002342F7">
          <w:rPr>
            <w:rStyle w:val="Hyperlink"/>
            <w:noProof/>
          </w:rPr>
          <w:t>Deccaleap Technologies LLP</w:t>
        </w:r>
        <w:r>
          <w:rPr>
            <w:noProof/>
            <w:webHidden/>
          </w:rPr>
          <w:tab/>
        </w:r>
        <w:r>
          <w:rPr>
            <w:noProof/>
            <w:webHidden/>
          </w:rPr>
          <w:fldChar w:fldCharType="begin"/>
        </w:r>
        <w:r>
          <w:rPr>
            <w:noProof/>
            <w:webHidden/>
          </w:rPr>
          <w:instrText xml:space="preserve"> PAGEREF _Toc242199351 \h </w:instrText>
        </w:r>
        <w:r>
          <w:rPr>
            <w:noProof/>
            <w:webHidden/>
          </w:rPr>
        </w:r>
        <w:r>
          <w:rPr>
            <w:noProof/>
            <w:webHidden/>
          </w:rPr>
          <w:fldChar w:fldCharType="separate"/>
        </w:r>
        <w:r>
          <w:rPr>
            <w:noProof/>
            <w:webHidden/>
          </w:rPr>
          <w:t>45</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2" w:history="1">
        <w:r w:rsidRPr="002342F7">
          <w:rPr>
            <w:rStyle w:val="Hyperlink"/>
            <w:noProof/>
          </w:rPr>
          <w:t>Viba Industries Private Limited</w:t>
        </w:r>
        <w:r>
          <w:rPr>
            <w:noProof/>
            <w:webHidden/>
          </w:rPr>
          <w:tab/>
        </w:r>
        <w:r>
          <w:rPr>
            <w:noProof/>
            <w:webHidden/>
          </w:rPr>
          <w:fldChar w:fldCharType="begin"/>
        </w:r>
        <w:r>
          <w:rPr>
            <w:noProof/>
            <w:webHidden/>
          </w:rPr>
          <w:instrText xml:space="preserve"> PAGEREF _Toc242199352 \h </w:instrText>
        </w:r>
        <w:r>
          <w:rPr>
            <w:noProof/>
            <w:webHidden/>
          </w:rPr>
        </w:r>
        <w:r>
          <w:rPr>
            <w:noProof/>
            <w:webHidden/>
          </w:rPr>
          <w:fldChar w:fldCharType="separate"/>
        </w:r>
        <w:r>
          <w:rPr>
            <w:noProof/>
            <w:webHidden/>
          </w:rPr>
          <w:t>47</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3" w:history="1">
        <w:r w:rsidRPr="002342F7">
          <w:rPr>
            <w:rStyle w:val="Hyperlink"/>
            <w:noProof/>
          </w:rPr>
          <w:t>Associated Engineering Industries AFPS Division</w:t>
        </w:r>
        <w:r>
          <w:rPr>
            <w:noProof/>
            <w:webHidden/>
          </w:rPr>
          <w:tab/>
        </w:r>
        <w:r>
          <w:rPr>
            <w:noProof/>
            <w:webHidden/>
          </w:rPr>
          <w:fldChar w:fldCharType="begin"/>
        </w:r>
        <w:r>
          <w:rPr>
            <w:noProof/>
            <w:webHidden/>
          </w:rPr>
          <w:instrText xml:space="preserve"> PAGEREF _Toc242199353 \h </w:instrText>
        </w:r>
        <w:r>
          <w:rPr>
            <w:noProof/>
            <w:webHidden/>
          </w:rPr>
        </w:r>
        <w:r>
          <w:rPr>
            <w:noProof/>
            <w:webHidden/>
          </w:rPr>
          <w:fldChar w:fldCharType="separate"/>
        </w:r>
        <w:r>
          <w:rPr>
            <w:noProof/>
            <w:webHidden/>
          </w:rPr>
          <w:t>49</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4" w:history="1">
        <w:r w:rsidRPr="002342F7">
          <w:rPr>
            <w:rStyle w:val="Hyperlink"/>
            <w:noProof/>
          </w:rPr>
          <w:t>Grap Fire Industries</w:t>
        </w:r>
        <w:r>
          <w:rPr>
            <w:noProof/>
            <w:webHidden/>
          </w:rPr>
          <w:tab/>
        </w:r>
        <w:r>
          <w:rPr>
            <w:noProof/>
            <w:webHidden/>
          </w:rPr>
          <w:fldChar w:fldCharType="begin"/>
        </w:r>
        <w:r>
          <w:rPr>
            <w:noProof/>
            <w:webHidden/>
          </w:rPr>
          <w:instrText xml:space="preserve"> PAGEREF _Toc242199354 \h </w:instrText>
        </w:r>
        <w:r>
          <w:rPr>
            <w:noProof/>
            <w:webHidden/>
          </w:rPr>
        </w:r>
        <w:r>
          <w:rPr>
            <w:noProof/>
            <w:webHidden/>
          </w:rPr>
          <w:fldChar w:fldCharType="separate"/>
        </w:r>
        <w:r>
          <w:rPr>
            <w:noProof/>
            <w:webHidden/>
          </w:rPr>
          <w:t>51</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5" w:history="1">
        <w:r w:rsidRPr="002342F7">
          <w:rPr>
            <w:rStyle w:val="Hyperlink"/>
            <w:noProof/>
          </w:rPr>
          <w:t>Zenith Fire Services India Private Limited</w:t>
        </w:r>
        <w:r>
          <w:rPr>
            <w:noProof/>
            <w:webHidden/>
          </w:rPr>
          <w:tab/>
        </w:r>
        <w:r>
          <w:rPr>
            <w:noProof/>
            <w:webHidden/>
          </w:rPr>
          <w:fldChar w:fldCharType="begin"/>
        </w:r>
        <w:r>
          <w:rPr>
            <w:noProof/>
            <w:webHidden/>
          </w:rPr>
          <w:instrText xml:space="preserve"> PAGEREF _Toc242199355 \h </w:instrText>
        </w:r>
        <w:r>
          <w:rPr>
            <w:noProof/>
            <w:webHidden/>
          </w:rPr>
        </w:r>
        <w:r>
          <w:rPr>
            <w:noProof/>
            <w:webHidden/>
          </w:rPr>
          <w:fldChar w:fldCharType="separate"/>
        </w:r>
        <w:r>
          <w:rPr>
            <w:noProof/>
            <w:webHidden/>
          </w:rPr>
          <w:t>53</w:t>
        </w:r>
        <w:r>
          <w:rPr>
            <w:noProof/>
            <w:webHidden/>
          </w:rPr>
          <w:fldChar w:fldCharType="end"/>
        </w:r>
      </w:hyperlink>
    </w:p>
    <w:p w:rsidR="00B453AA" w:rsidRDefault="00B453AA">
      <w:pPr>
        <w:pStyle w:val="TOC2"/>
        <w:tabs>
          <w:tab w:val="right" w:leader="dot" w:pos="10082"/>
        </w:tabs>
        <w:rPr>
          <w:rFonts w:asciiTheme="minorHAnsi" w:eastAsiaTheme="minorEastAsia" w:hAnsiTheme="minorHAnsi"/>
          <w:noProof/>
          <w:color w:val="auto"/>
          <w:sz w:val="22"/>
        </w:rPr>
      </w:pPr>
      <w:hyperlink w:anchor="_Toc242199356" w:history="1">
        <w:r w:rsidRPr="002342F7">
          <w:rPr>
            <w:rStyle w:val="Hyperlink"/>
            <w:noProof/>
          </w:rPr>
          <w:t>Fireshield Engineers (India) Limited</w:t>
        </w:r>
        <w:r>
          <w:rPr>
            <w:noProof/>
            <w:webHidden/>
          </w:rPr>
          <w:tab/>
        </w:r>
        <w:r>
          <w:rPr>
            <w:noProof/>
            <w:webHidden/>
          </w:rPr>
          <w:fldChar w:fldCharType="begin"/>
        </w:r>
        <w:r>
          <w:rPr>
            <w:noProof/>
            <w:webHidden/>
          </w:rPr>
          <w:instrText xml:space="preserve"> PAGEREF _Toc242199356 \h </w:instrText>
        </w:r>
        <w:r>
          <w:rPr>
            <w:noProof/>
            <w:webHidden/>
          </w:rPr>
        </w:r>
        <w:r>
          <w:rPr>
            <w:noProof/>
            <w:webHidden/>
          </w:rPr>
          <w:fldChar w:fldCharType="separate"/>
        </w:r>
        <w:r>
          <w:rPr>
            <w:noProof/>
            <w:webHidden/>
          </w:rPr>
          <w:t>55</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57" w:history="1">
        <w:r w:rsidRPr="002342F7">
          <w:rPr>
            <w:rStyle w:val="Hyperlink"/>
            <w:noProof/>
          </w:rPr>
          <w:t>Parameter Definitions</w:t>
        </w:r>
        <w:r>
          <w:rPr>
            <w:noProof/>
            <w:webHidden/>
          </w:rPr>
          <w:tab/>
        </w:r>
        <w:r>
          <w:rPr>
            <w:noProof/>
            <w:webHidden/>
          </w:rPr>
          <w:fldChar w:fldCharType="begin"/>
        </w:r>
        <w:r>
          <w:rPr>
            <w:noProof/>
            <w:webHidden/>
          </w:rPr>
          <w:instrText xml:space="preserve"> PAGEREF _Toc242199357 \h </w:instrText>
        </w:r>
        <w:r>
          <w:rPr>
            <w:noProof/>
            <w:webHidden/>
          </w:rPr>
        </w:r>
        <w:r>
          <w:rPr>
            <w:noProof/>
            <w:webHidden/>
          </w:rPr>
          <w:fldChar w:fldCharType="separate"/>
        </w:r>
        <w:r>
          <w:rPr>
            <w:noProof/>
            <w:webHidden/>
          </w:rPr>
          <w:t>57</w:t>
        </w:r>
        <w:r>
          <w:rPr>
            <w:noProof/>
            <w:webHidden/>
          </w:rPr>
          <w:fldChar w:fldCharType="end"/>
        </w:r>
      </w:hyperlink>
    </w:p>
    <w:p w:rsidR="00B453AA" w:rsidRDefault="00B453AA">
      <w:pPr>
        <w:pStyle w:val="TOC1"/>
        <w:tabs>
          <w:tab w:val="right" w:leader="dot" w:pos="10082"/>
        </w:tabs>
        <w:rPr>
          <w:rFonts w:asciiTheme="minorHAnsi" w:eastAsiaTheme="minorEastAsia" w:hAnsiTheme="minorHAnsi"/>
          <w:noProof/>
          <w:color w:val="auto"/>
          <w:sz w:val="22"/>
        </w:rPr>
      </w:pPr>
      <w:hyperlink w:anchor="_Toc242199358" w:history="1">
        <w:r w:rsidRPr="002342F7">
          <w:rPr>
            <w:rStyle w:val="Hyperlink"/>
            <w:noProof/>
          </w:rPr>
          <w:t>Research Methodology</w:t>
        </w:r>
        <w:r>
          <w:rPr>
            <w:noProof/>
            <w:webHidden/>
          </w:rPr>
          <w:tab/>
        </w:r>
        <w:r>
          <w:rPr>
            <w:noProof/>
            <w:webHidden/>
          </w:rPr>
          <w:fldChar w:fldCharType="begin"/>
        </w:r>
        <w:r>
          <w:rPr>
            <w:noProof/>
            <w:webHidden/>
          </w:rPr>
          <w:instrText xml:space="preserve"> PAGEREF _Toc242199358 \h </w:instrText>
        </w:r>
        <w:r>
          <w:rPr>
            <w:noProof/>
            <w:webHidden/>
          </w:rPr>
        </w:r>
        <w:r>
          <w:rPr>
            <w:noProof/>
            <w:webHidden/>
          </w:rPr>
          <w:fldChar w:fldCharType="separate"/>
        </w:r>
        <w:r>
          <w:rPr>
            <w:noProof/>
            <w:webHidden/>
          </w:rPr>
          <w:t>58</w:t>
        </w:r>
        <w:r>
          <w:rPr>
            <w:noProof/>
            <w:webHidden/>
          </w:rPr>
          <w:fldChar w:fldCharType="end"/>
        </w:r>
      </w:hyperlink>
    </w:p>
    <w:p w:rsidR="00B22EAB" w:rsidRDefault="00B453AA">
      <w:r>
        <w:fldChar w:fldCharType="end"/>
      </w:r>
    </w:p>
    <w:p w:rsidR="00B22EAB" w:rsidRDefault="00B453AA">
      <w:pPr>
        <w:pStyle w:val="Heading1"/>
        <w:pageBreakBefore/>
        <w:pBdr>
          <w:bottom w:val="single" w:sz="24" w:space="6" w:color="52B69A"/>
        </w:pBdr>
      </w:pPr>
      <w:bookmarkStart w:id="1" w:name="_Toc24219933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B22EAB">
        <w:trPr>
          <w:cantSplit/>
          <w:jc w:val="center"/>
        </w:trPr>
        <w:tc>
          <w:tcPr>
            <w:tcW w:w="5046"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X — Product Capability</w:t>
            </w:r>
          </w:p>
          <w:p w:rsidR="00B22EAB" w:rsidRDefault="00B453AA">
            <w:pPr>
              <w:spacing w:after="20" w:line="240" w:lineRule="auto"/>
            </w:pPr>
            <w:r>
              <w:rPr>
                <w:b/>
                <w:color w:val="0F172A"/>
              </w:rPr>
              <w:t xml:space="preserve">1. </w:t>
            </w:r>
            <w:r>
              <w:rPr>
                <w:color w:val="0F172A"/>
              </w:rPr>
              <w:t>Fire Suppression Product Portfolio Breadth</w:t>
            </w:r>
          </w:p>
          <w:p w:rsidR="00B22EAB" w:rsidRDefault="00B453AA">
            <w:pPr>
              <w:spacing w:after="20" w:line="240" w:lineRule="auto"/>
            </w:pPr>
            <w:r>
              <w:rPr>
                <w:b/>
                <w:color w:val="0F172A"/>
              </w:rPr>
              <w:t xml:space="preserve">2. </w:t>
            </w:r>
            <w:r>
              <w:rPr>
                <w:color w:val="0F172A"/>
              </w:rPr>
              <w:t>Fire Detection &amp; Suppression Technology Performance</w:t>
            </w:r>
          </w:p>
          <w:p w:rsidR="00B22EAB" w:rsidRDefault="00B453AA">
            <w:pPr>
              <w:spacing w:after="20" w:line="240" w:lineRule="auto"/>
            </w:pPr>
            <w:r>
              <w:rPr>
                <w:b/>
                <w:color w:val="0F172A"/>
              </w:rPr>
              <w:t xml:space="preserve">3. </w:t>
            </w:r>
            <w:r>
              <w:rPr>
                <w:color w:val="0F172A"/>
              </w:rPr>
              <w:t xml:space="preserve">R&amp;D and </w:t>
            </w:r>
            <w:r>
              <w:rPr>
                <w:color w:val="0F172A"/>
              </w:rPr>
              <w:t>Innovation in Fire Safety Systems</w:t>
            </w:r>
          </w:p>
          <w:p w:rsidR="00B22EAB" w:rsidRDefault="00B453AA">
            <w:pPr>
              <w:spacing w:after="20" w:line="240" w:lineRule="auto"/>
            </w:pPr>
            <w:r>
              <w:rPr>
                <w:b/>
                <w:color w:val="0F172A"/>
              </w:rPr>
              <w:t xml:space="preserve">4. </w:t>
            </w:r>
            <w:r>
              <w:rPr>
                <w:color w:val="0F172A"/>
              </w:rPr>
              <w:t>Manufacturing &amp; Supply Chain for Fire Equipment</w:t>
            </w:r>
          </w:p>
          <w:p w:rsidR="00B22EAB" w:rsidRDefault="00B453AA">
            <w:pPr>
              <w:spacing w:after="20" w:line="240" w:lineRule="auto"/>
            </w:pPr>
            <w:r>
              <w:rPr>
                <w:b/>
                <w:color w:val="0F172A"/>
              </w:rPr>
              <w:t xml:space="preserve">5. </w:t>
            </w:r>
            <w:r>
              <w:rPr>
                <w:color w:val="0F172A"/>
              </w:rPr>
              <w:t>Compliance with Indian &amp; International Fire Standards</w:t>
            </w:r>
          </w:p>
        </w:tc>
        <w:tc>
          <w:tcPr>
            <w:tcW w:w="5046"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Y — Business Capability</w:t>
            </w:r>
          </w:p>
          <w:p w:rsidR="00B22EAB" w:rsidRDefault="00B453AA">
            <w:pPr>
              <w:spacing w:after="20" w:line="240" w:lineRule="auto"/>
            </w:pPr>
            <w:r>
              <w:rPr>
                <w:b/>
                <w:color w:val="0F172A"/>
              </w:rPr>
              <w:t xml:space="preserve">1. </w:t>
            </w:r>
            <w:r>
              <w:rPr>
                <w:color w:val="0F172A"/>
              </w:rPr>
              <w:t>Installed Base &amp; Key Client Contracts in India</w:t>
            </w:r>
          </w:p>
          <w:p w:rsidR="00B22EAB" w:rsidRDefault="00B453AA">
            <w:pPr>
              <w:spacing w:after="20" w:line="240" w:lineRule="auto"/>
            </w:pPr>
            <w:r>
              <w:rPr>
                <w:b/>
                <w:color w:val="0F172A"/>
              </w:rPr>
              <w:t xml:space="preserve">2. </w:t>
            </w:r>
            <w:r>
              <w:rPr>
                <w:color w:val="0F172A"/>
              </w:rPr>
              <w:t>Revenue Growth &amp; Financial Strength i</w:t>
            </w:r>
            <w:r>
              <w:rPr>
                <w:color w:val="0F172A"/>
              </w:rPr>
              <w:t>n India</w:t>
            </w:r>
          </w:p>
          <w:p w:rsidR="00B22EAB" w:rsidRDefault="00B453AA">
            <w:pPr>
              <w:spacing w:after="20" w:line="240" w:lineRule="auto"/>
            </w:pPr>
            <w:r>
              <w:rPr>
                <w:b/>
                <w:color w:val="0F172A"/>
              </w:rPr>
              <w:t xml:space="preserve">3. </w:t>
            </w:r>
            <w:r>
              <w:rPr>
                <w:color w:val="0F172A"/>
              </w:rPr>
              <w:t>Distribution &amp; Service Network Across India</w:t>
            </w:r>
          </w:p>
          <w:p w:rsidR="00B22EAB" w:rsidRDefault="00B453AA">
            <w:pPr>
              <w:spacing w:after="20" w:line="240" w:lineRule="auto"/>
            </w:pPr>
            <w:r>
              <w:rPr>
                <w:b/>
                <w:color w:val="0F172A"/>
              </w:rPr>
              <w:t xml:space="preserve">4. </w:t>
            </w:r>
            <w:r>
              <w:rPr>
                <w:color w:val="0F172A"/>
              </w:rPr>
              <w:t>Partnerships with Builders, OEMs &amp; Government Agencies</w:t>
            </w:r>
          </w:p>
          <w:p w:rsidR="00B22EAB" w:rsidRDefault="00B453AA">
            <w:pPr>
              <w:spacing w:after="20" w:line="240" w:lineRule="auto"/>
            </w:pPr>
            <w:r>
              <w:rPr>
                <w:b/>
                <w:color w:val="0F172A"/>
              </w:rPr>
              <w:t xml:space="preserve">5. </w:t>
            </w:r>
            <w:r>
              <w:rPr>
                <w:color w:val="0F172A"/>
              </w:rPr>
              <w:t>Market Share &amp; Brand Leadership in Indian Fire Safety</w:t>
            </w:r>
          </w:p>
        </w:tc>
      </w:tr>
    </w:tbl>
    <w:p w:rsidR="00B22EAB" w:rsidRDefault="00B453AA">
      <w:pPr>
        <w:pStyle w:val="Heading1"/>
        <w:pageBreakBefore/>
        <w:pBdr>
          <w:bottom w:val="single" w:sz="24" w:space="6" w:color="52B69A"/>
        </w:pBdr>
      </w:pPr>
      <w:bookmarkStart w:id="2" w:name="_Toc242199332"/>
      <w:r>
        <w:lastRenderedPageBreak/>
        <w:t>Quadrant Positioning</w:t>
      </w:r>
      <w:bookmarkEnd w:id="2"/>
    </w:p>
    <w:p w:rsidR="00B22EAB" w:rsidRDefault="00B453AA">
      <w:pPr>
        <w:spacing w:after="200"/>
      </w:pPr>
      <w:r>
        <w:rPr>
          <w:color w:val="64748B"/>
        </w:rPr>
        <w:t>(20 on chart · 118 in total)</w:t>
      </w:r>
    </w:p>
    <w:p w:rsidR="00B22EAB" w:rsidRDefault="00B453AA">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B22EAB" w:rsidRDefault="00B453AA">
      <w:pPr>
        <w:spacing w:after="20"/>
      </w:pPr>
      <w:r>
        <w:rPr>
          <w:b/>
          <w:sz w:val="18"/>
        </w:rPr>
        <w:t>Countries on chart (by quadrant)</w:t>
      </w:r>
    </w:p>
    <w:p w:rsidR="00B22EAB" w:rsidRDefault="00B453AA">
      <w:r>
        <w:rPr>
          <w:sz w:val="18"/>
        </w:rPr>
        <w:t>Leaders: India×5 · Challengers: India×5 · Trailblazers: India×5 · Evolving Players: India×5</w:t>
      </w:r>
    </w:p>
    <w:p w:rsidR="00B22EAB" w:rsidRDefault="00B453AA">
      <w:pPr>
        <w:pStyle w:val="Heading1"/>
        <w:pageBreakBefore/>
        <w:pBdr>
          <w:bottom w:val="single" w:sz="24" w:space="6" w:color="52B69A"/>
        </w:pBdr>
      </w:pPr>
      <w:bookmarkStart w:id="3" w:name="_Toc24219933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16"/>
              </w:rPr>
              <w:t>Leaders</w:t>
            </w:r>
            <w:r>
              <w:rPr>
                <w:b/>
                <w:color w:val="0F172A"/>
                <w:sz w:val="22"/>
              </w:rPr>
              <w:t xml:space="preserve">   Integrated Market Leaders</w:t>
            </w:r>
          </w:p>
          <w:p w:rsidR="00B22EAB" w:rsidRDefault="00B453AA">
            <w:pPr>
              <w:spacing w:after="20" w:line="240" w:lineRule="auto"/>
            </w:pPr>
            <w:r>
              <w:rPr>
                <w:color w:val="64748B"/>
                <w:sz w:val="17"/>
              </w:rPr>
              <w:t>Best-in-class Product Capability, Best-in-class Business Capability</w:t>
            </w:r>
          </w:p>
          <w:p w:rsidR="00B22EAB" w:rsidRDefault="00B453AA">
            <w:pPr>
              <w:spacing w:after="20" w:line="240" w:lineRule="auto"/>
            </w:pPr>
            <w:r>
              <w:t xml:space="preserve">Companies demonstrating strong </w:t>
            </w:r>
            <w:r>
              <w:t>product capabilities and robust business execution. They combine mature and differentiated offerings with established market presence, customer reach, commercial scale, and effective growth strategies, positioning them strongly for sustained market leaders</w:t>
            </w:r>
            <w:r>
              <w:t>hip.</w:t>
            </w:r>
          </w:p>
        </w:tc>
      </w:tr>
    </w:tbl>
    <w:p w:rsidR="00B22EAB" w:rsidRDefault="00B22EA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16"/>
              </w:rPr>
              <w:t>Challengers</w:t>
            </w:r>
            <w:r>
              <w:rPr>
                <w:b/>
                <w:color w:val="0F172A"/>
                <w:sz w:val="22"/>
              </w:rPr>
              <w:t xml:space="preserve">   Scale-Driven Challengers</w:t>
            </w:r>
          </w:p>
          <w:p w:rsidR="00B22EAB" w:rsidRDefault="00B453AA">
            <w:pPr>
              <w:spacing w:after="20" w:line="240" w:lineRule="auto"/>
            </w:pPr>
            <w:r>
              <w:rPr>
                <w:color w:val="64748B"/>
                <w:sz w:val="17"/>
              </w:rPr>
              <w:t>Emerging Product Capability, Best-in-class Business Capability</w:t>
            </w:r>
          </w:p>
          <w:p w:rsidR="00B22EAB" w:rsidRDefault="00B453AA">
            <w:pPr>
              <w:spacing w:after="20" w:line="240" w:lineRule="auto"/>
            </w:pPr>
            <w:r>
              <w:t xml:space="preserve">Companies with strong business presence and commercial capabilities, supported by established customer relationships, market reach, channels, or </w:t>
            </w:r>
            <w:r>
              <w:t>brand strength. However, their product portfolio may have relatively lower differentiation, breadth, maturity, or innovation compared with leading participants.</w:t>
            </w:r>
          </w:p>
        </w:tc>
      </w:tr>
    </w:tbl>
    <w:p w:rsidR="00B22EAB" w:rsidRDefault="00B22EA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16"/>
              </w:rPr>
              <w:t>Trailblazers</w:t>
            </w:r>
            <w:r>
              <w:rPr>
                <w:b/>
                <w:color w:val="0F172A"/>
                <w:sz w:val="22"/>
              </w:rPr>
              <w:t xml:space="preserve">   Innovation-Driven Trailblazers</w:t>
            </w:r>
          </w:p>
          <w:p w:rsidR="00B22EAB" w:rsidRDefault="00B453AA">
            <w:pPr>
              <w:spacing w:after="20" w:line="240" w:lineRule="auto"/>
            </w:pPr>
            <w:r>
              <w:rPr>
                <w:color w:val="64748B"/>
                <w:sz w:val="17"/>
              </w:rPr>
              <w:t>Best-in-class Product Capability, Emerging Busi</w:t>
            </w:r>
            <w:r>
              <w:rPr>
                <w:color w:val="64748B"/>
                <w:sz w:val="17"/>
              </w:rPr>
              <w:t>ness Capability</w:t>
            </w:r>
          </w:p>
          <w:p w:rsidR="00B22EAB" w:rsidRDefault="00B453AA">
            <w:pPr>
              <w:spacing w:after="20" w:line="240" w:lineRule="auto"/>
            </w:pPr>
            <w:r>
              <w:t xml:space="preserve">Companies demonstrating strong product capabilities, innovation, or differentiated offerings, but with comparatively lower business scale or market penetration. Their growth potential depends on strengthening commercial execution, customer </w:t>
            </w:r>
            <w:r>
              <w:t>reach, partnerships, geographic presence, and overall market visibility.</w:t>
            </w:r>
          </w:p>
        </w:tc>
      </w:tr>
    </w:tbl>
    <w:p w:rsidR="00B22EAB" w:rsidRDefault="00B22EA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16"/>
              </w:rPr>
              <w:t>Emerging Players</w:t>
            </w:r>
            <w:r>
              <w:rPr>
                <w:b/>
                <w:color w:val="0F172A"/>
                <w:sz w:val="22"/>
              </w:rPr>
              <w:t xml:space="preserve">   Foundation-Building Evolving</w:t>
            </w:r>
          </w:p>
          <w:p w:rsidR="00B22EAB" w:rsidRDefault="00B453AA">
            <w:pPr>
              <w:spacing w:after="20" w:line="240" w:lineRule="auto"/>
            </w:pPr>
            <w:r>
              <w:rPr>
                <w:color w:val="64748B"/>
                <w:sz w:val="17"/>
              </w:rPr>
              <w:t>Emerging Product Capability, Emerging Business Capability</w:t>
            </w:r>
          </w:p>
          <w:p w:rsidR="00B22EAB" w:rsidRDefault="00B453AA">
            <w:pPr>
              <w:spacing w:after="20" w:line="240" w:lineRule="auto"/>
            </w:pPr>
            <w:r>
              <w:t>Companies with developing product capabilities and relatively limited busin</w:t>
            </w:r>
            <w:r>
              <w:t>ess presence. These participants may be at an earlier stage of market development, serve focused segments or geographies, and have opportunities to strengthen both their product proposition and commercial footprint.</w:t>
            </w:r>
          </w:p>
        </w:tc>
      </w:tr>
    </w:tbl>
    <w:p w:rsidR="00B22EAB" w:rsidRDefault="00B22EAB"/>
    <w:p w:rsidR="00B22EAB" w:rsidRDefault="00B453AA">
      <w:pPr>
        <w:pStyle w:val="Heading1"/>
        <w:pageBreakBefore/>
        <w:pBdr>
          <w:bottom w:val="single" w:sz="24" w:space="6" w:color="52B69A"/>
        </w:pBdr>
      </w:pPr>
      <w:bookmarkStart w:id="4" w:name="_Toc242199334"/>
      <w:r>
        <w:lastRenderedPageBreak/>
        <w:t>Top 20 Companies</w:t>
      </w:r>
      <w:bookmarkEnd w:id="4"/>
    </w:p>
    <w:p w:rsidR="00B22EAB" w:rsidRDefault="00B453AA">
      <w:pPr>
        <w:spacing w:after="200"/>
      </w:pPr>
      <w:r>
        <w:rPr>
          <w:color w:val="64748B"/>
        </w:rPr>
        <w:t xml:space="preserve">(plotted on the </w:t>
      </w:r>
      <w:r>
        <w:rPr>
          <w:color w:val="64748B"/>
        </w:rPr>
        <w:t>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B22EAB">
        <w:trPr>
          <w:cantSplit/>
          <w:tblHeader/>
          <w:jc w:val="center"/>
        </w:trPr>
        <w:tc>
          <w:tcPr>
            <w:tcW w:w="1565"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OVERALL SCORE</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Ceasefire</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Ceasefire Industries Pvt. Ltd.</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97</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HD Fire Protect</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HD Fire Protect Limited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96</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Shootfire</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Vimal Fire Controls Pvt. Ltd.</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94</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Kanex Fire Solutions Limited (Fyr Fyter legacy)</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Kanex Fire Solutions Limited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90</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Supremex</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Supremex Equipments</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89</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WEFIRE</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Warrier Electronics</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86</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LIMREX</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Ardent Fire India Private Limited</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83</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Freeze </w:t>
            </w:r>
            <w:r>
              <w:rPr>
                <w:sz w:val="16"/>
              </w:rPr>
              <w:t>Fire</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Freeze Fire Solution</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83</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Asha Enterprise</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Asha Enterprise</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82</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Safezone</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Firetrack Systems and Services Pvt. Ltd.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78</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KV-Lite</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KV Fire Chemicals (India) Pvt. Ltd.</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89</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IMPACT</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Impact Fire &amp; Safety Appliances Pvt. Ltd.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85</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Fire Engineering Technology</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Fire </w:t>
            </w:r>
            <w:r>
              <w:rPr>
                <w:sz w:val="16"/>
              </w:rPr>
              <w:t>Engineering Technology</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84</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Synergy Fire Systems</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Synergy Fire Systems</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83</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Deccaleap</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Deccaleap Technologies LLP</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77</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Viba</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Viba Industries Private Limited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Jalgaon,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80</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Associated Engineering Industries</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Associated Engineering Industries AFPS Division</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80</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Grapfire</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Grap </w:t>
            </w:r>
            <w:r>
              <w:rPr>
                <w:sz w:val="16"/>
              </w:rPr>
              <w:t>Fire Industries</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80</w:t>
            </w:r>
          </w:p>
        </w:tc>
      </w:tr>
      <w:tr w:rsidR="00B22EAB">
        <w:trPr>
          <w:cantSplit/>
          <w:jc w:val="center"/>
        </w:trPr>
        <w:tc>
          <w:tcPr>
            <w:tcW w:w="1565" w:type="dxa"/>
            <w:shd w:val="clear" w:color="auto" w:fill="FFFFFF"/>
            <w:tcMar>
              <w:top w:w="45" w:type="dxa"/>
              <w:left w:w="45" w:type="dxa"/>
              <w:bottom w:w="45" w:type="dxa"/>
              <w:right w:w="45" w:type="dxa"/>
            </w:tcMar>
          </w:tcPr>
          <w:p w:rsidR="00B22EAB" w:rsidRDefault="00B453AA">
            <w:pPr>
              <w:spacing w:after="20" w:line="240" w:lineRule="auto"/>
            </w:pPr>
            <w:r>
              <w:rPr>
                <w:sz w:val="16"/>
              </w:rPr>
              <w:t>Zenith</w:t>
            </w:r>
          </w:p>
        </w:tc>
        <w:tc>
          <w:tcPr>
            <w:tcW w:w="1721" w:type="dxa"/>
            <w:shd w:val="clear" w:color="auto" w:fill="FFFFFF"/>
            <w:tcMar>
              <w:top w:w="45" w:type="dxa"/>
              <w:left w:w="45" w:type="dxa"/>
              <w:bottom w:w="45" w:type="dxa"/>
              <w:right w:w="45" w:type="dxa"/>
            </w:tcMar>
          </w:tcPr>
          <w:p w:rsidR="00B22EAB" w:rsidRDefault="00B453AA">
            <w:pPr>
              <w:spacing w:after="20" w:line="240" w:lineRule="auto"/>
            </w:pPr>
            <w:r>
              <w:rPr>
                <w:sz w:val="16"/>
              </w:rPr>
              <w:t>Zenith Fire Services India Private Limited</w:t>
            </w:r>
          </w:p>
        </w:tc>
        <w:tc>
          <w:tcPr>
            <w:tcW w:w="1330"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B22EAB" w:rsidRDefault="00B453AA">
            <w:pPr>
              <w:spacing w:after="20" w:line="240" w:lineRule="auto"/>
            </w:pPr>
            <w:r>
              <w:rPr>
                <w:b/>
                <w:color w:val="1E3A8A"/>
                <w:sz w:val="18"/>
              </w:rPr>
              <w:t>76</w:t>
            </w:r>
          </w:p>
        </w:tc>
      </w:tr>
      <w:tr w:rsidR="00B22EAB">
        <w:trPr>
          <w:cantSplit/>
          <w:jc w:val="center"/>
        </w:trPr>
        <w:tc>
          <w:tcPr>
            <w:tcW w:w="1565" w:type="dxa"/>
            <w:shd w:val="clear" w:color="auto" w:fill="F8FAFC"/>
            <w:tcMar>
              <w:top w:w="45" w:type="dxa"/>
              <w:left w:w="45" w:type="dxa"/>
              <w:bottom w:w="45" w:type="dxa"/>
              <w:right w:w="45" w:type="dxa"/>
            </w:tcMar>
          </w:tcPr>
          <w:p w:rsidR="00B22EAB" w:rsidRDefault="00B453AA">
            <w:pPr>
              <w:spacing w:after="20" w:line="240" w:lineRule="auto"/>
            </w:pPr>
            <w:r>
              <w:rPr>
                <w:sz w:val="16"/>
              </w:rPr>
              <w:t>Fire Shield</w:t>
            </w:r>
          </w:p>
        </w:tc>
        <w:tc>
          <w:tcPr>
            <w:tcW w:w="1721" w:type="dxa"/>
            <w:shd w:val="clear" w:color="auto" w:fill="F8FAFC"/>
            <w:tcMar>
              <w:top w:w="45" w:type="dxa"/>
              <w:left w:w="45" w:type="dxa"/>
              <w:bottom w:w="45" w:type="dxa"/>
              <w:right w:w="45" w:type="dxa"/>
            </w:tcMar>
          </w:tcPr>
          <w:p w:rsidR="00B22EAB" w:rsidRDefault="00B453AA">
            <w:pPr>
              <w:spacing w:after="20" w:line="240" w:lineRule="auto"/>
            </w:pPr>
            <w:r>
              <w:rPr>
                <w:sz w:val="16"/>
              </w:rPr>
              <w:t>Fireshield Engineers (India) Limited</w:t>
            </w:r>
          </w:p>
        </w:tc>
        <w:tc>
          <w:tcPr>
            <w:tcW w:w="1330" w:type="dxa"/>
            <w:shd w:val="clear" w:color="auto" w:fill="F8FAFC"/>
            <w:tcMar>
              <w:top w:w="45" w:type="dxa"/>
              <w:left w:w="45" w:type="dxa"/>
              <w:bottom w:w="45" w:type="dxa"/>
              <w:right w:w="45" w:type="dxa"/>
            </w:tcMar>
          </w:tcPr>
          <w:p w:rsidR="00B22EAB" w:rsidRDefault="00B453AA">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B22EAB" w:rsidRDefault="00B453AA">
            <w:pPr>
              <w:spacing w:after="20" w:line="240" w:lineRule="auto"/>
            </w:pPr>
            <w:r>
              <w:rPr>
                <w:b/>
                <w:color w:val="1E3A8A"/>
                <w:sz w:val="18"/>
              </w:rPr>
              <w:t>72</w:t>
            </w:r>
          </w:p>
        </w:tc>
      </w:tr>
    </w:tbl>
    <w:p w:rsidR="00B22EAB" w:rsidRDefault="00B453AA">
      <w:pPr>
        <w:pStyle w:val="Heading1"/>
        <w:pageBreakBefore/>
        <w:pBdr>
          <w:bottom w:val="single" w:sz="24" w:space="6" w:color="52B69A"/>
        </w:pBdr>
      </w:pPr>
      <w:bookmarkStart w:id="5" w:name="_Toc242199335"/>
      <w:r>
        <w:lastRenderedPageBreak/>
        <w:t>Other Noticeable Players</w:t>
      </w:r>
      <w:bookmarkEnd w:id="5"/>
    </w:p>
    <w:p w:rsidR="00B22EAB" w:rsidRDefault="00B453AA">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B22EAB">
        <w:trPr>
          <w:cantSplit/>
          <w:tblHeader/>
          <w:jc w:val="center"/>
        </w:trPr>
        <w:tc>
          <w:tcPr>
            <w:tcW w:w="1979"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B22EAB" w:rsidRDefault="00B453AA">
            <w:pPr>
              <w:spacing w:after="20" w:line="240" w:lineRule="auto"/>
            </w:pPr>
            <w:r>
              <w:rPr>
                <w:b/>
                <w:color w:val="FFFFFF"/>
                <w:sz w:val="13"/>
              </w:rPr>
              <w:t>STRENGTH</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Safex</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Safex Fire Services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CTR</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CTR Manufacturing Industries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NewAge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NewAge Fire Protection Industries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Cryptzo</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Cryptzo Engineering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Raigad,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FireChem</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Fire Safety Devices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Faridabad,</w:t>
            </w:r>
            <w:r>
              <w:rPr>
                <w:sz w:val="16"/>
              </w:rPr>
              <w:t xml:space="preserv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IFP India</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Integrated Fire Protection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Intime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Intime Fire Appliances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Firetech India</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Firetech Equipment &amp; Systems</w:t>
            </w:r>
            <w:r>
              <w:rPr>
                <w:sz w:val="16"/>
              </w:rPr>
              <w:t xml:space="preserve">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Foamtech</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Foamtech Antifire Company</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ASKA</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ASKA Equipments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Balawa</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Agni Controls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AGNi</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Agni Devices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Safe Pro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Safe Pro Fire Services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Swastik Synergy</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Swastik Synergy Engineering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FireFite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Bharati Fire Engineers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FIRELITE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Hindustan Fire Protection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Usha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Usha Fire Safety Equipments Pvt. </w:t>
            </w:r>
            <w:r>
              <w:rPr>
                <w:sz w:val="16"/>
              </w:rPr>
              <w:t>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LIFEGUARD</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United Fire Equipments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Spectra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Spectra Fire</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Topaz</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Topaz Fire Systems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Vighnaharta</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Vighnaharta Security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Efficient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Efficient Fire and Security Solutions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Usha Armour</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Usha </w:t>
            </w:r>
            <w:r>
              <w:rPr>
                <w:sz w:val="16"/>
              </w:rPr>
              <w:t>Armour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Cinder</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Cinder Schematic LLP</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Avinash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Avinash Fire Protection Systems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Ludhiana,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FIRESSQ</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Hitesh Industries</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Mitras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Mitras Technocrafts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New Bharat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New Bharat Fire Protection System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ABC </w:t>
            </w:r>
            <w:r>
              <w:rPr>
                <w:sz w:val="16"/>
              </w:rPr>
              <w:t>Fire India</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ABC Fire India</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Firewin Safety Engineers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Firewin Safety Engineers</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lastRenderedPageBreak/>
              <w:t>Vintex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Vintex Fire Protection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Muthu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Muthu Fire Engineering Co.</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 Sniper</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Resguardo Industries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Pro Delta</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Pro Delta Fire Safety Systems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AAAG</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Shah Bhogilal Jethalal &amp; Bros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ASES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ASES Security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SAFEGUARD</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Ashoka Engineering Company</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NEC</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New Engineering Corporation</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V-Safe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Varia FireTech Industries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Jamnagar,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AFS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Advanced Fire &amp; Safety (subsidiary of Koorsen Fire &amp; Security)</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Bhubaneswar, </w:t>
            </w:r>
            <w:r>
              <w:rPr>
                <w:sz w:val="16"/>
              </w:rPr>
              <w:t>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Excellent</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Excellent Fire Services India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Southern Electronics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Southern Electronics (Bangalore)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FIREBAR</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Vetal Textiles &amp; Electronics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Finish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A1 Industry</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Armor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Armor Steel Industries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STOP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Capital Fire.Com</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Closefire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FCP Closefire India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Rosal Safety</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Rosal Safety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Speciality Geochem</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Speciality Geochem</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Udaipur,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Tesla Safetech</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Tesla Safetech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Ravel</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Ravel Electronics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Safety Plus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Safety Plus Engineering</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Abhishek</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Abhishek Fire Protection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Padmini</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Padmini Industries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Crimscent</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Crimscent Industries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Detect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Fire Safety Equipment Co.</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G Force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G Force Fire </w:t>
            </w:r>
            <w:r>
              <w:rPr>
                <w:sz w:val="16"/>
              </w:rPr>
              <w:t>Services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Sea Max</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Universal Fire Safety Solutions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Universal Fire Safety Solutions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SparkLine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Sathvika Fire Protection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Seven Hills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Seven Hills Fire and Safety</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Flammer</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Flammer Technologies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Vadodara, </w:t>
            </w:r>
            <w:r>
              <w:rPr>
                <w:sz w:val="16"/>
              </w:rPr>
              <w:t>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lastRenderedPageBreak/>
              <w:t>Gaby 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Gaby Fire Protection Industries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Andex</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Andex Fire Engineering Works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beenaFire</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Beenafire Engineering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Expro Technologies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Expro Technologies</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 Guards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Fire Guards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Mollimax</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Mollimax Fire Protection Industries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NEWGUARD</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Chhavi Fire Engineering Works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Flying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Flying Fire Service </w:t>
            </w:r>
            <w:r>
              <w:rPr>
                <w:sz w:val="16"/>
              </w:rPr>
              <w:t>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Shree Plus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Shree Fire Services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A-HUNT</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Huntex Fire Safety Devices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Success Fire Protection</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Success Fire Protection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Mahaveer</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Mahaveer Fire Safety</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Jet X</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Jet-X Industries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FCO</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Fire Cease Out Safety Solutions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FireMech</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FireMech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Firefly</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Firefly Fire Pumps Pvt.</w:t>
            </w:r>
            <w:r>
              <w:rPr>
                <w:sz w:val="16"/>
              </w:rPr>
              <w:t xml:space="preserve">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Falcon Firematics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Falcon Firematics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Moses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Moses Fire Fighting Equipment Co.</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Heelix</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Heelix Protech LLP</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BrandsDaddy</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Brandsdaddy Customer Services Pvt. Ltd.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HAAS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Haas Engineering Systems And Solutions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Quick Flameprotect</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Quick Flameprotect Technologies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Sakthi Fire Safety Equipments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Sakthi Fire Safety Equipments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Terminator</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Akash Uni Safe Equipments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Axis Fire Protection</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Axis Fire Protection</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 xml:space="preserve">Integrated </w:t>
            </w:r>
            <w:r>
              <w:rPr>
                <w:sz w:val="16"/>
              </w:rPr>
              <w:t>Engineering Works</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Integrated Engineering Works</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Radical Engineering Solutions</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Radical Engineering Solutions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Darit</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Eben Stones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Ferosticker</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Guardianmist Private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Jalan Fire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Jalan Fire &amp; Safety Equipment</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Superex</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 xml:space="preserve">Superex </w:t>
            </w:r>
            <w:r>
              <w:rPr>
                <w:sz w:val="16"/>
              </w:rPr>
              <w:t>Fire Engineers</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Aera System</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Aera Gas Control Systems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lastRenderedPageBreak/>
              <w:t>Sukan</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Sukan Equipments Pvt. Ltd.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Anika Fire Tech</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Anika Fire Tech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FFFFF"/>
            <w:tcMar>
              <w:top w:w="45" w:type="dxa"/>
              <w:left w:w="45" w:type="dxa"/>
              <w:bottom w:w="45" w:type="dxa"/>
              <w:right w:w="45" w:type="dxa"/>
            </w:tcMar>
          </w:tcPr>
          <w:p w:rsidR="00B22EAB" w:rsidRDefault="00B453AA">
            <w:pPr>
              <w:spacing w:after="20" w:line="240" w:lineRule="auto"/>
            </w:pPr>
            <w:r>
              <w:rPr>
                <w:sz w:val="16"/>
              </w:rPr>
              <w:t>Reico</w:t>
            </w:r>
          </w:p>
        </w:tc>
        <w:tc>
          <w:tcPr>
            <w:tcW w:w="2177" w:type="dxa"/>
            <w:shd w:val="clear" w:color="auto" w:fill="FFFFFF"/>
            <w:tcMar>
              <w:top w:w="45" w:type="dxa"/>
              <w:left w:w="45" w:type="dxa"/>
              <w:bottom w:w="45" w:type="dxa"/>
              <w:right w:w="45" w:type="dxa"/>
            </w:tcMar>
          </w:tcPr>
          <w:p w:rsidR="00B22EAB" w:rsidRDefault="00B453AA">
            <w:pPr>
              <w:spacing w:after="20" w:line="240" w:lineRule="auto"/>
            </w:pPr>
            <w:r>
              <w:rPr>
                <w:sz w:val="16"/>
              </w:rPr>
              <w:t>Reico Industries Ltd (subsidiary of Sudarshan Chemical Industries Limited)</w:t>
            </w:r>
          </w:p>
        </w:tc>
        <w:tc>
          <w:tcPr>
            <w:tcW w:w="1682" w:type="dxa"/>
            <w:shd w:val="clear" w:color="auto" w:fill="FFFFFF"/>
            <w:tcMar>
              <w:top w:w="45" w:type="dxa"/>
              <w:left w:w="45" w:type="dxa"/>
              <w:bottom w:w="45" w:type="dxa"/>
              <w:right w:w="45" w:type="dxa"/>
            </w:tcMar>
          </w:tcPr>
          <w:p w:rsidR="00B22EAB" w:rsidRDefault="00B453AA">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B22EAB">
        <w:trPr>
          <w:cantSplit/>
          <w:jc w:val="center"/>
        </w:trPr>
        <w:tc>
          <w:tcPr>
            <w:tcW w:w="1979" w:type="dxa"/>
            <w:shd w:val="clear" w:color="auto" w:fill="F8FAFC"/>
            <w:tcMar>
              <w:top w:w="45" w:type="dxa"/>
              <w:left w:w="45" w:type="dxa"/>
              <w:bottom w:w="45" w:type="dxa"/>
              <w:right w:w="45" w:type="dxa"/>
            </w:tcMar>
          </w:tcPr>
          <w:p w:rsidR="00B22EAB" w:rsidRDefault="00B453AA">
            <w:pPr>
              <w:spacing w:after="20" w:line="240" w:lineRule="auto"/>
            </w:pPr>
            <w:r>
              <w:rPr>
                <w:sz w:val="16"/>
              </w:rPr>
              <w:t>Jaypee</w:t>
            </w:r>
          </w:p>
        </w:tc>
        <w:tc>
          <w:tcPr>
            <w:tcW w:w="2177" w:type="dxa"/>
            <w:shd w:val="clear" w:color="auto" w:fill="F8FAFC"/>
            <w:tcMar>
              <w:top w:w="45" w:type="dxa"/>
              <w:left w:w="45" w:type="dxa"/>
              <w:bottom w:w="45" w:type="dxa"/>
              <w:right w:w="45" w:type="dxa"/>
            </w:tcMar>
          </w:tcPr>
          <w:p w:rsidR="00B22EAB" w:rsidRDefault="00B453AA">
            <w:pPr>
              <w:spacing w:after="20" w:line="240" w:lineRule="auto"/>
            </w:pPr>
            <w:r>
              <w:rPr>
                <w:sz w:val="16"/>
              </w:rPr>
              <w:t>Jaypee Safety Systems Private Limited</w:t>
            </w:r>
          </w:p>
        </w:tc>
        <w:tc>
          <w:tcPr>
            <w:tcW w:w="1682" w:type="dxa"/>
            <w:shd w:val="clear" w:color="auto" w:fill="F8FAFC"/>
            <w:tcMar>
              <w:top w:w="45" w:type="dxa"/>
              <w:left w:w="45" w:type="dxa"/>
              <w:bottom w:w="45" w:type="dxa"/>
              <w:right w:w="45" w:type="dxa"/>
            </w:tcMar>
          </w:tcPr>
          <w:p w:rsidR="00B22EAB" w:rsidRDefault="00B453AA">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B22EAB" w:rsidRDefault="00B453AA">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B22EAB" w:rsidRDefault="00B453AA">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B22EAB" w:rsidRDefault="00B453AA">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B22EAB" w:rsidRDefault="00B453AA">
      <w:pPr>
        <w:pStyle w:val="Heading1"/>
        <w:pageBreakBefore/>
        <w:pBdr>
          <w:bottom w:val="single" w:sz="24" w:space="6" w:color="52B69A"/>
        </w:pBdr>
      </w:pPr>
      <w:bookmarkStart w:id="6" w:name="_Toc242199336"/>
      <w:r>
        <w:lastRenderedPageBreak/>
        <w:t>Parameter Detail by Company</w:t>
      </w:r>
      <w:bookmarkEnd w:id="6"/>
    </w:p>
    <w:p w:rsidR="00B22EAB" w:rsidRDefault="00B453AA">
      <w:pPr>
        <w:spacing w:after="200"/>
      </w:pPr>
      <w:r>
        <w:rPr>
          <w:color w:val="64748B"/>
        </w:rPr>
        <w:t>(Product Capability and Business Capability evidence for the 20 companies on the chart)</w:t>
      </w:r>
    </w:p>
    <w:p w:rsidR="00B22EAB" w:rsidRDefault="00B453AA">
      <w:pPr>
        <w:pStyle w:val="Heading2"/>
        <w:shd w:val="clear" w:color="auto" w:fill="002857"/>
        <w:spacing w:after="0"/>
      </w:pPr>
      <w:bookmarkStart w:id="7" w:name="_Toc242199337"/>
      <w:r>
        <w:t>Ceasefire Industries Pvt. Ltd.</w:t>
      </w:r>
      <w:bookmarkEnd w:id="7"/>
    </w:p>
    <w:p w:rsidR="00B22EAB" w:rsidRDefault="00B453AA">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95</w:t>
      </w:r>
      <w:r>
        <w:rPr>
          <w:color w:val="CBD5E1"/>
          <w:sz w:val="18"/>
        </w:rPr>
        <w:t xml:space="preserve">     Overall </w:t>
      </w:r>
      <w:r>
        <w:rPr>
          <w:b/>
          <w:color w:val="FFFFFF"/>
          <w:sz w:val="20"/>
        </w:rPr>
        <w:t>97</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100/100</w:t>
      </w:r>
    </w:p>
    <w:p w:rsidR="00B22EAB" w:rsidRDefault="00B453AA">
      <w:pPr>
        <w:keepNext/>
        <w:pBdr>
          <w:left w:val="single" w:sz="24" w:space="6" w:color="52B69A"/>
        </w:pBdr>
        <w:ind w:left="170"/>
      </w:pPr>
      <w:r>
        <w:t>The rating rests on the company's extensively detailed and publicly verifiable catalog showcasing a highly diverse product portfolio</w:t>
      </w:r>
      <w:r>
        <w:t xml:space="preserve"> spanning all core fire suppression modalities, detection systems, and market applications. Based on primary research, the company has not disclosed the precise granular sales breakdown or market share metrics across each individual product line within its</w:t>
      </w:r>
      <w:r>
        <w:t xml:space="preserve"> active Indian catalog.</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a comprehensive fire-fighting portfolio in India containing 263 certified solutions, including portable/wheeled fire extinguishers (ABC powder, CO2, water, foam, clean agent, and wet chemical), </w:t>
      </w:r>
      <w:r>
        <w:t>specialized tube-based in-panel systems, kitchen fire suppression systems, total flooding gas suppression (HFC227ea, fluoroketone, and inert gases), and wired/wireless fire alarm systems.</w:t>
      </w:r>
    </w:p>
    <w:p w:rsidR="00B22EAB" w:rsidRDefault="00B453AA">
      <w:pPr>
        <w:pStyle w:val="ListBullet"/>
        <w:spacing w:after="60"/>
        <w:ind w:left="510"/>
      </w:pPr>
      <w:r>
        <w:t>The company reports project-level engineered solutions including tur</w:t>
      </w:r>
      <w:r>
        <w:t>nkey sprinkler systems, hydrant systems, and medium/high-velocity water spray systems covering residential, commercial, and heavy industrial applications.</w:t>
      </w:r>
    </w:p>
    <w:p w:rsidR="00B22EAB" w:rsidRDefault="00B453AA">
      <w:pPr>
        <w:keepNext/>
        <w:pBdr>
          <w:left w:val="single" w:sz="24" w:space="6" w:color="52B69A"/>
        </w:pBdr>
        <w:spacing w:before="120" w:after="60"/>
        <w:ind w:left="170"/>
      </w:pPr>
      <w:r>
        <w:rPr>
          <w:b/>
          <w:color w:val="0F172A"/>
          <w:sz w:val="20"/>
        </w:rPr>
        <w:t>Fire Detection &amp; Suppression Technology Performance — scored 100/100</w:t>
      </w:r>
    </w:p>
    <w:p w:rsidR="00B22EAB" w:rsidRDefault="00B453AA">
      <w:pPr>
        <w:keepNext/>
        <w:pBdr>
          <w:left w:val="single" w:sz="24" w:space="6" w:color="52B69A"/>
        </w:pBdr>
        <w:ind w:left="170"/>
      </w:pPr>
      <w:r>
        <w:t>The rating reflects the company'</w:t>
      </w:r>
      <w:r>
        <w:t>s extensive line of pre-engineered automatic fire suppression systems that carry prominent third-party performance certifications from international testing bodies like LPCB and BSI. Based on primary research, the company has not disclosed localized testin</w:t>
      </w:r>
      <w:r>
        <w:t>g parameters or quantified performance metrics under specific Indian climatic stress factors such as high dust, voltage fluctuations, or extreme high heat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Ceasefire Industries Pvt. Ltd. provides the Ceasefire Quick Response Sy</w:t>
      </w:r>
      <w:r>
        <w:t>stem (CQRS), a tube-based automatic fire suppression technology featuring heat-sensing pneumatic polymer tubing that automatically bursts at 150–180°C to release extinguishing agents directly into enclosed micro-environments.</w:t>
      </w:r>
    </w:p>
    <w:p w:rsidR="00B22EAB" w:rsidRDefault="00B453AA">
      <w:pPr>
        <w:pStyle w:val="ListBullet"/>
        <w:spacing w:after="60"/>
        <w:ind w:left="510"/>
      </w:pPr>
      <w:r>
        <w:t>The company's automated kitche</w:t>
      </w:r>
      <w:r>
        <w:t>n and in-panel tube-based suppression systems hold international third-party quality certifications, including BRE Global Ltd. LPCB certification under the LPS 1223 standard for kitchen systems and the LPS 1666 standard for 2–4 kg fluoroketone direct suppr</w:t>
      </w:r>
      <w:r>
        <w:t>ession configurations.</w:t>
      </w:r>
    </w:p>
    <w:p w:rsidR="00B22EAB" w:rsidRDefault="00B453AA">
      <w:pPr>
        <w:keepNext/>
        <w:pBdr>
          <w:left w:val="single" w:sz="24" w:space="6" w:color="52B69A"/>
        </w:pBdr>
        <w:spacing w:before="120" w:after="60"/>
        <w:ind w:left="170"/>
      </w:pPr>
      <w:r>
        <w:rPr>
          <w:b/>
          <w:color w:val="0F172A"/>
          <w:sz w:val="20"/>
        </w:rPr>
        <w:t>R&amp;D and Innovation in Fire Safety Systems — scored 96/100</w:t>
      </w:r>
    </w:p>
    <w:p w:rsidR="00B22EAB" w:rsidRDefault="00B453AA">
      <w:pPr>
        <w:keepNext/>
        <w:pBdr>
          <w:left w:val="single" w:sz="24" w:space="6" w:color="52B69A"/>
        </w:pBdr>
        <w:ind w:left="170"/>
      </w:pPr>
      <w:r>
        <w:t>The assessment rests on the company's documented introductions of clean agents, smart-upgradable micro-suppression modules, and international certifications (UL, LPCB) for its</w:t>
      </w:r>
      <w:r>
        <w:t xml:space="preserve"> automated detection and extinguishing systems. Based on primary research, the company has not disclosed specific R&amp;D expenditure figures, patent registration numbers, or formal R&amp;D center certifications within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w:t>
      </w:r>
      <w:r>
        <w:t>active new product launches using eco-friendly agents, including its Fluoroketone (FK) clean agent extinguishers, Fluorine-Free Foam extinguishers, and the UL-certified UltraX Kitchen Suppression System featuring both mechanical and electrical activation o</w:t>
      </w:r>
      <w:r>
        <w:t>ptions.</w:t>
      </w:r>
    </w:p>
    <w:p w:rsidR="00B22EAB" w:rsidRDefault="00B453AA">
      <w:pPr>
        <w:pStyle w:val="ListBullet"/>
        <w:spacing w:after="60"/>
        <w:ind w:left="510"/>
      </w:pPr>
      <w:r>
        <w:t>The company reports that its automatic micro-environment fire suppression units, such as the Ceasefire Mini Pro, feature self-actuation mechanics and can be upgraded with a pressure switch to integrate into external monitoring systems.</w:t>
      </w:r>
    </w:p>
    <w:p w:rsidR="00B22EAB" w:rsidRDefault="00B453AA">
      <w:pPr>
        <w:keepNext/>
        <w:pBdr>
          <w:left w:val="single" w:sz="24" w:space="6" w:color="52B69A"/>
        </w:pBdr>
        <w:spacing w:before="120" w:after="60"/>
        <w:ind w:left="170"/>
      </w:pPr>
      <w:r>
        <w:rPr>
          <w:b/>
          <w:color w:val="0F172A"/>
          <w:sz w:val="20"/>
        </w:rPr>
        <w:t>Manufacturin</w:t>
      </w:r>
      <w:r>
        <w:rPr>
          <w:b/>
          <w:color w:val="0F172A"/>
          <w:sz w:val="20"/>
        </w:rPr>
        <w:t>g &amp; Supply Chain for Fire Equipment — scored 100/100</w:t>
      </w:r>
    </w:p>
    <w:p w:rsidR="00B22EAB" w:rsidRDefault="00B453AA">
      <w:pPr>
        <w:keepNext/>
        <w:pBdr>
          <w:left w:val="single" w:sz="24" w:space="6" w:color="52B69A"/>
        </w:pBdr>
        <w:ind w:left="170"/>
      </w:pPr>
      <w:r>
        <w:t>The assessment rests on the company's established, backwardly integrated manufacturing infrastructure in Dehradun and its compliance with global quality control certifications. Based on primary research,</w:t>
      </w:r>
      <w:r>
        <w:t xml:space="preserve"> the company has not disclosed audited component localization percentages, specific domestic supply chain tier structures, or verifiable lead times for system deliveries.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an ISO 9001-certified, backwardly int</w:t>
      </w:r>
      <w:r>
        <w:t>egrated manufacturing facility in Selaqui, Dehradun, which has an annual capacity to produce over 800,000 fire safety products.</w:t>
      </w:r>
    </w:p>
    <w:p w:rsidR="00B22EAB" w:rsidRDefault="00B453AA">
      <w:pPr>
        <w:pStyle w:val="ListBullet"/>
        <w:spacing w:after="60"/>
        <w:ind w:left="510"/>
      </w:pPr>
      <w:r>
        <w:lastRenderedPageBreak/>
        <w:t>The company reports that its production facility features an in-house design center, container manufacturing, advanced deep draw</w:t>
      </w:r>
      <w:r>
        <w:t xml:space="preserve"> stations with hydraulics, precision valve manufacturing, a motorized MIG CO2 welding station, a paint shop, and a quality testing laboratory compliant with Factory Production Control requirements for certifications including BIS, UL, LPCB, BSI, MED, and V</w:t>
      </w:r>
      <w:r>
        <w:t>DS.</w:t>
      </w:r>
    </w:p>
    <w:p w:rsidR="00B22EAB" w:rsidRDefault="00B453AA">
      <w:pPr>
        <w:keepNext/>
        <w:pBdr>
          <w:left w:val="single" w:sz="24" w:space="6" w:color="52B69A"/>
        </w:pBdr>
        <w:spacing w:before="120" w:after="60"/>
        <w:ind w:left="170"/>
      </w:pPr>
      <w:r>
        <w:rPr>
          <w:b/>
          <w:color w:val="0F172A"/>
          <w:sz w:val="20"/>
        </w:rPr>
        <w:t>Compliance with Indian &amp; International Fire Standards — scored 100/100</w:t>
      </w:r>
    </w:p>
    <w:p w:rsidR="00B22EAB" w:rsidRDefault="00B453AA">
      <w:pPr>
        <w:keepNext/>
        <w:pBdr>
          <w:left w:val="single" w:sz="24" w:space="6" w:color="52B69A"/>
        </w:pBdr>
        <w:ind w:left="170"/>
      </w:pPr>
      <w:r>
        <w:t>We verified that the company possesses extensive third-party product and system certifications across major Indian standards and international fire safety bodies. Based on primary r</w:t>
      </w:r>
      <w:r>
        <w:t>esearch, the company has not disclosed the complete, product-by-product independent certification registry records or direct confirmation letters from UL and FM Global for all automatic flooding variants.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Ceasefire Industries Pvt. Ltd. ho</w:t>
      </w:r>
      <w:r>
        <w:t>lds Bureau of Indian Standards (BIS) and IS 15683 certifications for its portable fire extinguishers, along with international system approvals such as Loss Prevention Certification Board (LPCB) certification under standards LPS 1223 for its commercial kit</w:t>
      </w:r>
      <w:r>
        <w:t>chen watermist and wet chemical suppression systems and LPS 1666 for its in-panel tube-based suppression systems.</w:t>
      </w:r>
    </w:p>
    <w:p w:rsidR="00B22EAB" w:rsidRDefault="00B453AA">
      <w:pPr>
        <w:pStyle w:val="ListBullet"/>
        <w:spacing w:after="60"/>
        <w:ind w:left="510"/>
      </w:pPr>
      <w:r>
        <w:t xml:space="preserve">The company reports that its UltraX commercial kitchen fire suppression system is UL 300 listed, and its manufacturing facility is compliant </w:t>
      </w:r>
      <w:r>
        <w:t>with Factory Production Control (FPC) requirements under global standards including BS EN3, BS EN1866, LPCB, VdS, and FM Global.</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93/100</w:t>
      </w:r>
    </w:p>
    <w:p w:rsidR="00B22EAB" w:rsidRDefault="00B453AA">
      <w:pPr>
        <w:keepNext/>
        <w:pBdr>
          <w:left w:val="single" w:sz="24" w:space="6" w:color="52B69A"/>
        </w:pBdr>
        <w:ind w:left="170"/>
      </w:pPr>
      <w:r>
        <w:t>We verified that the company holds multi</w:t>
      </w:r>
      <w:r>
        <w:t>ple product lines spanning total flooding and in-panel suppression systems alongside an active commercial presence across multiple Indian states, but public details on high-scale corporate contracts remain limited. Based on primary research, the company ha</w:t>
      </w:r>
      <w:r>
        <w:t>s not disclosed comprehensive lists of named large-scale infrastructure deployments, current contract valuations, or long-term repeat orders from specific major industrial segments like metro networks or major refineries.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w:t>
      </w:r>
      <w:r>
        <w:t>rts having experience delivering more than 500 turnkey projects in fire safety and security in India.</w:t>
      </w:r>
    </w:p>
    <w:p w:rsidR="00B22EAB" w:rsidRDefault="00B453AA">
      <w:pPr>
        <w:pStyle w:val="ListBullet"/>
        <w:spacing w:after="60"/>
        <w:ind w:left="510"/>
      </w:pPr>
      <w:r>
        <w:t>Ceasefire Industries Pvt. Ltd. was awarded a government contract in March 2020 via the Government e-Marketplace (GeM) worth ₹7.79 Lakh for a fixed clean a</w:t>
      </w:r>
      <w:r>
        <w:t>gent gas-based fire suppression system in Jharkhand.</w:t>
      </w:r>
    </w:p>
    <w:p w:rsidR="00B22EAB" w:rsidRDefault="00B453AA">
      <w:pPr>
        <w:keepNext/>
        <w:pBdr>
          <w:left w:val="single" w:sz="24" w:space="6" w:color="52B69A"/>
        </w:pBdr>
        <w:spacing w:before="120" w:after="60"/>
        <w:ind w:left="170"/>
      </w:pPr>
      <w:r>
        <w:rPr>
          <w:b/>
          <w:color w:val="0F172A"/>
          <w:sz w:val="20"/>
        </w:rPr>
        <w:t>Revenue Growth &amp; Financial Strength in India — scored 98/100</w:t>
      </w:r>
    </w:p>
    <w:p w:rsidR="00B22EAB" w:rsidRDefault="00B453AA">
      <w:pPr>
        <w:keepNext/>
        <w:pBdr>
          <w:left w:val="single" w:sz="24" w:space="6" w:color="52B69A"/>
        </w:pBdr>
        <w:ind w:left="170"/>
      </w:pPr>
      <w:r>
        <w:t>The evaluation rests on verified statutory registry data establishing the company's annual revenue range and profit growth markers up to the 2</w:t>
      </w:r>
      <w:r>
        <w:t>025 financial year. Based on primary research, the company has not disclosed granular segment-wise revenue allocations or explicit local growth rates specifically isolated for its automatic fire suppression systems business line.</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Official</w:t>
      </w:r>
      <w:r>
        <w:t xml:space="preserve"> corporate filings record that Ceasefire Industries Private Limited operated within a revenue bracket of INR 100 cr to 500 cr for the financial year ending March 31, 2025.</w:t>
      </w:r>
    </w:p>
    <w:p w:rsidR="00B22EAB" w:rsidRDefault="00B453AA">
      <w:pPr>
        <w:pStyle w:val="ListBullet"/>
        <w:spacing w:after="60"/>
        <w:ind w:left="510"/>
      </w:pPr>
      <w:r>
        <w:t>Regulatory data indicates that Ceasefire Industries Private Limited registered an EB</w:t>
      </w:r>
      <w:r>
        <w:t>ITDA increase of 1608.82% and a book networth increase of 2.05% during the financial year ending March 31, 2025.</w:t>
      </w:r>
    </w:p>
    <w:p w:rsidR="00B22EAB" w:rsidRDefault="00B453AA">
      <w:pPr>
        <w:keepNext/>
        <w:pBdr>
          <w:left w:val="single" w:sz="24" w:space="6" w:color="52B69A"/>
        </w:pBdr>
        <w:spacing w:before="120" w:after="60"/>
        <w:ind w:left="170"/>
      </w:pPr>
      <w:r>
        <w:rPr>
          <w:b/>
          <w:color w:val="0F172A"/>
          <w:sz w:val="20"/>
        </w:rPr>
        <w:t>Distribution &amp; Service Network Across India — scored 95/100</w:t>
      </w:r>
    </w:p>
    <w:p w:rsidR="00B22EAB" w:rsidRDefault="00B453AA">
      <w:pPr>
        <w:keepNext/>
        <w:pBdr>
          <w:left w:val="single" w:sz="24" w:space="6" w:color="52B69A"/>
        </w:pBdr>
        <w:ind w:left="170"/>
      </w:pPr>
      <w:r>
        <w:t>The assessment rests on the company's self-reported network of regional offices and</w:t>
      </w:r>
      <w:r>
        <w:t xml:space="preserve"> authorized business associates across multiple Indian states. Based on primary research, the company has not disclosed verified distributor counts per state or standardized customer service response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distribut</w:t>
      </w:r>
      <w:r>
        <w:t>ion footprint spanning more than 300 towns and cities across India, supported by over 90 branches and a workforce of over 2,000 personnel.</w:t>
      </w:r>
    </w:p>
    <w:p w:rsidR="00B22EAB" w:rsidRDefault="00B453AA">
      <w:pPr>
        <w:pStyle w:val="ListBullet"/>
        <w:spacing w:after="60"/>
        <w:ind w:left="510"/>
      </w:pPr>
      <w:r>
        <w:t xml:space="preserve">The company reports expanding its regional network through a dedicated channel program known as the Ceasefire </w:t>
      </w:r>
      <w:r>
        <w:t>Business Associate network.</w:t>
      </w:r>
    </w:p>
    <w:p w:rsidR="00B22EAB" w:rsidRDefault="00B453AA">
      <w:pPr>
        <w:keepNext/>
        <w:pBdr>
          <w:left w:val="single" w:sz="24" w:space="6" w:color="52B69A"/>
        </w:pBdr>
        <w:spacing w:before="120" w:after="60"/>
        <w:ind w:left="170"/>
      </w:pPr>
      <w:r>
        <w:rPr>
          <w:b/>
          <w:color w:val="0F172A"/>
          <w:sz w:val="20"/>
        </w:rPr>
        <w:lastRenderedPageBreak/>
        <w:t>Partnerships with Builders, OEMs &amp; Government Agencies — scored 94/100</w:t>
      </w:r>
    </w:p>
    <w:p w:rsidR="00B22EAB" w:rsidRDefault="00B453AA">
      <w:pPr>
        <w:keepNext/>
        <w:pBdr>
          <w:left w:val="single" w:sz="24" w:space="6" w:color="52B69A"/>
        </w:pBdr>
        <w:ind w:left="170"/>
      </w:pPr>
      <w:r>
        <w:t>The rating rests on verified, multi-state public sector procurement data confirming the company's participation and contract wins in government fire safety t</w:t>
      </w:r>
      <w:r>
        <w:t>enders. Based on primary research, the company has not disclosed formalized strategic long-term MoUs or institutional development alliances with corporate real estate builders and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Ceasefire Industries Pvt. Ltd. has active </w:t>
      </w:r>
      <w:r>
        <w:t>public procurement operations in India, including standing as the L1 bidder and securing public tender awards for portable fire extinguishers with government entities like the Ministry of Defence.</w:t>
      </w:r>
    </w:p>
    <w:p w:rsidR="00B22EAB" w:rsidRDefault="00B453AA">
      <w:pPr>
        <w:pStyle w:val="ListBullet"/>
        <w:spacing w:after="60"/>
        <w:ind w:left="510"/>
      </w:pPr>
      <w:r>
        <w:t xml:space="preserve">The company participated as an eligible bidder in a fire </w:t>
      </w:r>
      <w:r>
        <w:t>protection system procurement tender with the public shipyard Mazagon Dock Shipbuilders Limited in October 2025.</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94/100</w:t>
      </w:r>
    </w:p>
    <w:p w:rsidR="00B22EAB" w:rsidRDefault="00B453AA">
      <w:pPr>
        <w:keepNext/>
        <w:pBdr>
          <w:left w:val="single" w:sz="24" w:space="6" w:color="52B69A"/>
        </w:pBdr>
        <w:ind w:left="170"/>
      </w:pPr>
      <w:r>
        <w:t>The assessment rests on the company's verified participation and recognit</w:t>
      </w:r>
      <w:r>
        <w:t>ion at major regional industry forums, alongside its certified product compliance with global safety standards. Based on primary research, the company has not disclosed its audited market share figures or specific brand recall metrics within the fire suppr</w:t>
      </w:r>
      <w:r>
        <w:t>ession segment.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received the "Innovation of the Year" award at the Fire India 2023 trade event.</w:t>
      </w:r>
    </w:p>
    <w:p w:rsidR="00B22EAB" w:rsidRDefault="00B453AA">
      <w:pPr>
        <w:pStyle w:val="ListBullet"/>
        <w:spacing w:after="60"/>
        <w:ind w:left="510"/>
      </w:pPr>
      <w:r>
        <w:t>The company reports reaching over 3,000 new consumers every month across more than 300 Indian cities and announced obtaining the B</w:t>
      </w:r>
      <w:r>
        <w:t>SI Conformity Certificate for its Multimax extinguisher range at the Fire India 2026 expo.</w:t>
      </w:r>
    </w:p>
    <w:p w:rsidR="00B22EAB" w:rsidRDefault="00B453AA">
      <w:pPr>
        <w:pStyle w:val="Heading2"/>
        <w:pageBreakBefore/>
        <w:shd w:val="clear" w:color="auto" w:fill="002857"/>
        <w:spacing w:after="0"/>
      </w:pPr>
      <w:bookmarkStart w:id="8" w:name="_Toc242199338"/>
      <w:r>
        <w:lastRenderedPageBreak/>
        <w:t>HD Fire Protect Limited</w:t>
      </w:r>
      <w:bookmarkEnd w:id="8"/>
    </w:p>
    <w:p w:rsidR="00B22EAB" w:rsidRDefault="00B453AA">
      <w:pPr>
        <w:shd w:val="clear" w:color="auto" w:fill="002857"/>
        <w:spacing w:after="200"/>
      </w:pPr>
      <w:r>
        <w:rPr>
          <w:color w:val="CBD5E1"/>
          <w:sz w:val="18"/>
        </w:rPr>
        <w:t xml:space="preserve">HD Fire Protect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98</w:t>
      </w:r>
      <w:r>
        <w:rPr>
          <w:color w:val="CBD5E1"/>
          <w:sz w:val="18"/>
        </w:rPr>
        <w:t xml:space="preserve">     Overall </w:t>
      </w:r>
      <w:r>
        <w:rPr>
          <w:b/>
          <w:color w:val="FFFFFF"/>
          <w:sz w:val="20"/>
        </w:rPr>
        <w:t>96</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80/10</w:t>
      </w:r>
      <w:r>
        <w:rPr>
          <w:b/>
          <w:color w:val="0F172A"/>
          <w:sz w:val="20"/>
        </w:rPr>
        <w:t>0</w:t>
      </w:r>
    </w:p>
    <w:p w:rsidR="00B22EAB" w:rsidRDefault="00B453AA">
      <w:pPr>
        <w:keepNext/>
        <w:pBdr>
          <w:left w:val="single" w:sz="24" w:space="6" w:color="52B69A"/>
        </w:pBdr>
        <w:ind w:left="170"/>
      </w:pPr>
      <w:r>
        <w:t>We verified that the company manufactures a broad array of water, foam, and gas-based automated fire suppression systems covering commercial, industrial, and high-hazard specialty applications. Based on primary research, the company has not disclosed a c</w:t>
      </w:r>
      <w:r>
        <w:t>omprehensive native line of localized portable fire extinguishers and electronic fire alarm networks under its core brand.</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fire suppression portfolio spanning eight product categories: fire sprinklers and accessories</w:t>
      </w:r>
      <w:r>
        <w:t>, alarm valves and accessories, deluge valves and systems, foam equipment and suppression systems, monitors and nozzles, water spray nozzles, gas suppression systems, and custom-engineered systems.</w:t>
      </w:r>
    </w:p>
    <w:p w:rsidR="00B22EAB" w:rsidRDefault="00B453AA">
      <w:pPr>
        <w:pStyle w:val="ListBullet"/>
        <w:spacing w:after="60"/>
        <w:ind w:left="510"/>
      </w:pPr>
      <w:r>
        <w:t xml:space="preserve">The company reports that its specialized suppression line </w:t>
      </w:r>
      <w:r>
        <w:t>includes the HD-INERTSYS inert gas fire suppression systems (utilizing IG55, IG541, IG100, and IG01) and the HD-RAKSHAK indirect high-pressure CO2 fire suppression system.</w:t>
      </w:r>
    </w:p>
    <w:p w:rsidR="00B22EAB" w:rsidRDefault="00B453AA">
      <w:pPr>
        <w:keepNext/>
        <w:pBdr>
          <w:left w:val="single" w:sz="24" w:space="6" w:color="52B69A"/>
        </w:pBdr>
        <w:spacing w:before="120" w:after="60"/>
        <w:ind w:left="170"/>
      </w:pPr>
      <w:r>
        <w:rPr>
          <w:b/>
          <w:color w:val="0F172A"/>
          <w:sz w:val="20"/>
        </w:rPr>
        <w:t>Fire Detection &amp; Suppression Technology Performance — scored 89/100</w:t>
      </w:r>
    </w:p>
    <w:p w:rsidR="00B22EAB" w:rsidRDefault="00B453AA">
      <w:pPr>
        <w:keepNext/>
        <w:pBdr>
          <w:left w:val="single" w:sz="24" w:space="6" w:color="52B69A"/>
        </w:pBdr>
        <w:ind w:left="170"/>
      </w:pPr>
      <w:r>
        <w:t>We verified that</w:t>
      </w:r>
      <w:r>
        <w:t xml:space="preserve"> the company possesses robust compliance validation through major international safety and engineering standards bodies. Based on primary research, the company has not disclosed specific technology performance data, such as exact response times or suppress</w:t>
      </w:r>
      <w:r>
        <w:t>ion efficacy under extreme Indian operational constraints like dust, high heat, and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HD Fire Protect Limited maintains extensive third-party product safety credentials, including UL Listings, FM Approvals, and Bureau </w:t>
      </w:r>
      <w:r>
        <w:t>of Indian Standards (BIS) certifications for its fire suppression equipment, valves, and automatic sprinklers.</w:t>
      </w:r>
    </w:p>
    <w:p w:rsidR="00B22EAB" w:rsidRDefault="00B453AA">
      <w:pPr>
        <w:pStyle w:val="ListBullet"/>
        <w:spacing w:after="60"/>
        <w:ind w:left="510"/>
      </w:pPr>
      <w:r>
        <w:t xml:space="preserve">The company reports a product lifecycle of 15 to 20 years derived from real-time operational site observations and testing under various </w:t>
      </w:r>
      <w:r>
        <w:t>environmental conditions.</w:t>
      </w:r>
    </w:p>
    <w:p w:rsidR="00B22EAB" w:rsidRDefault="00B453AA">
      <w:pPr>
        <w:keepNext/>
        <w:pBdr>
          <w:left w:val="single" w:sz="24" w:space="6" w:color="52B69A"/>
        </w:pBdr>
        <w:spacing w:before="120" w:after="60"/>
        <w:ind w:left="170"/>
      </w:pPr>
      <w:r>
        <w:rPr>
          <w:b/>
          <w:color w:val="0F172A"/>
          <w:sz w:val="20"/>
        </w:rPr>
        <w:t>R&amp;D and Innovation in Fire Safety Systems — scored 96/100</w:t>
      </w:r>
    </w:p>
    <w:p w:rsidR="00B22EAB" w:rsidRDefault="00B453AA">
      <w:pPr>
        <w:keepNext/>
        <w:pBdr>
          <w:left w:val="single" w:sz="24" w:space="6" w:color="52B69A"/>
        </w:pBdr>
        <w:ind w:left="170"/>
      </w:pPr>
      <w:r>
        <w:t>The rating rests on the company’s documented execution of custom-engineered fire safety systems, regional patent holdings, and dedicated domestic manufacturing infrastructu</w:t>
      </w:r>
      <w:r>
        <w:t>re equipped with an indigenous R&amp;D unit. Based on primary research, the company has not disclosed specific R&amp;D expenditure figures, investment breakdowns for IoT-enabled or smart system technology, or third-party verified innovation metrics.</w:t>
      </w:r>
    </w:p>
    <w:p w:rsidR="00B22EAB" w:rsidRDefault="00B453AA">
      <w:pPr>
        <w:keepNext/>
        <w:spacing w:after="40"/>
        <w:ind w:left="170"/>
      </w:pPr>
      <w:r>
        <w:rPr>
          <w:b/>
          <w:caps/>
          <w:color w:val="64748B"/>
          <w:sz w:val="15"/>
        </w:rPr>
        <w:t>Supporting poi</w:t>
      </w:r>
      <w:r>
        <w:rPr>
          <w:b/>
          <w:caps/>
          <w:color w:val="64748B"/>
          <w:sz w:val="15"/>
        </w:rPr>
        <w:t>nts</w:t>
      </w:r>
    </w:p>
    <w:p w:rsidR="00B22EAB" w:rsidRDefault="00B453AA">
      <w:pPr>
        <w:pStyle w:val="ListBullet"/>
        <w:spacing w:after="60"/>
        <w:ind w:left="510"/>
      </w:pPr>
      <w:r>
        <w:t>As of September 2025, HD Fire Protect Limited holds patents in India, the United States, and Saudi Arabia for its “Pressure Operated Fluid Valve with Configurable Diaphragm,” alongside current patent applications filed for a new deluge valve design and</w:t>
      </w:r>
      <w:r>
        <w:t xml:space="preserve"> a next-generation pre-action system.</w:t>
      </w:r>
    </w:p>
    <w:p w:rsidR="00B22EAB" w:rsidRDefault="00B453AA">
      <w:pPr>
        <w:pStyle w:val="ListBullet"/>
        <w:spacing w:after="60"/>
        <w:ind w:left="510"/>
      </w:pPr>
      <w:r>
        <w:t>The company reports completely indigenous R&amp;D facilities alongside an established product training center at its primary infrastructure base in India.</w:t>
      </w:r>
    </w:p>
    <w:p w:rsidR="00B22EAB" w:rsidRDefault="00B453AA">
      <w:pPr>
        <w:keepNext/>
        <w:pBdr>
          <w:left w:val="single" w:sz="24" w:space="6" w:color="52B69A"/>
        </w:pBdr>
        <w:spacing w:before="120" w:after="60"/>
        <w:ind w:left="170"/>
      </w:pPr>
      <w:r>
        <w:rPr>
          <w:b/>
          <w:color w:val="0F172A"/>
          <w:sz w:val="20"/>
        </w:rPr>
        <w:t>Manufacturing &amp; Supply Chain for Fire Equipment — scored 100/100</w:t>
      </w:r>
    </w:p>
    <w:p w:rsidR="00B22EAB" w:rsidRDefault="00B453AA">
      <w:pPr>
        <w:keepNext/>
        <w:pBdr>
          <w:left w:val="single" w:sz="24" w:space="6" w:color="52B69A"/>
        </w:pBdr>
        <w:ind w:left="170"/>
      </w:pPr>
      <w:r>
        <w:t>Th</w:t>
      </w:r>
      <w:r>
        <w:t>e rating rests on the company's verified operational infrastructure consisting of two domestic production plants with specialized metal casting, machining, and extensive testing setups. Based on primary research, the company has not disclosed localized com</w:t>
      </w:r>
      <w:r>
        <w:t>ponent ratios, precise production volumes, or manufacturing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two manufacturing plants in Maharashtra, India—an active 8.5-acre site in Jalgaon and a corporate/fabrication site in Thane—which featur</w:t>
      </w:r>
      <w:r>
        <w:t>e an in-house foundry, a 5-axis CNC machine shop, coating units, and flow testing capabilities up to 18,000 liters per minute.</w:t>
      </w:r>
    </w:p>
    <w:p w:rsidR="00B22EAB" w:rsidRDefault="00B453AA">
      <w:pPr>
        <w:pStyle w:val="ListBullet"/>
        <w:spacing w:after="60"/>
        <w:ind w:left="510"/>
      </w:pPr>
      <w:r>
        <w:t>The company reports that its facilities hold ISO 9001, ISO 14001, and ISO 45001 certifications, alongside holding the ASME Code U</w:t>
      </w:r>
      <w:r>
        <w:t>-Stamp for pressure vessels.</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Standards — scored 100/100</w:t>
      </w:r>
    </w:p>
    <w:p w:rsidR="00B22EAB" w:rsidRDefault="00B453AA">
      <w:pPr>
        <w:keepNext/>
        <w:pBdr>
          <w:left w:val="single" w:sz="24" w:space="6" w:color="52B69A"/>
        </w:pBdr>
        <w:ind w:left="170"/>
      </w:pPr>
      <w:r>
        <w:t xml:space="preserve">The rating reflects the company's verified and comprehensive alignment with premium global testing bodies such as UL and FM Approvals, alongside structural </w:t>
      </w:r>
      <w:r>
        <w:t>ISO quality management certifications from TÜV Nord. Based on primary research, the company has not disclosed the complete product-by-product breakdown of specific regional LPCB approvals across all custom-engineered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HD Fire Protect Limited maintains extensive international and national safety compliance, holding active UL Listings and FM Approvals across several product lines, including foam monitors certified under UL 162 in July 2025 and wet alarm valves certified b</w:t>
      </w:r>
      <w:r>
        <w:t>y FM Approvals Europe under EU Regulation No. 305/2011 in November 2025.</w:t>
      </w:r>
    </w:p>
    <w:p w:rsidR="00B22EAB" w:rsidRDefault="00B453AA">
      <w:pPr>
        <w:pStyle w:val="ListBullet"/>
        <w:spacing w:after="60"/>
        <w:ind w:left="510"/>
      </w:pPr>
      <w:r>
        <w:t>The company is certified by TÜV Nord for ISO 9001:2015, ISO 14001:2015, and ISO 45001:2018 standards valid until October 2027, and holds manufacturing certifications like the ASME Cod</w:t>
      </w:r>
      <w:r>
        <w:t>e U-Stamp alongside compliance with the Bureau of Indian Standards.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95/100</w:t>
      </w:r>
    </w:p>
    <w:p w:rsidR="00B22EAB" w:rsidRDefault="00B453AA">
      <w:pPr>
        <w:keepNext/>
        <w:pBdr>
          <w:left w:val="single" w:sz="24" w:space="6" w:color="52B69A"/>
        </w:pBdr>
        <w:ind w:left="170"/>
      </w:pPr>
      <w:r>
        <w:t xml:space="preserve">The rating rests on documented project supply credentials across major national infrastructure sites </w:t>
      </w:r>
      <w:r>
        <w:t>like the Jamnagar and Panipat refineries, the Sriharikota space launch pad, and the new Indian Parliament building. Based on primary research, the company has not disclosed the precise quantity of its total installed base across India or individual contrac</w:t>
      </w:r>
      <w:r>
        <w:t>t values for these major projects.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supplying fire protection equipment for India's largest refinery in Jamnagar, master stream nozzle installations at India's space launch pad in Sriharikota, and fire protection equipm</w:t>
      </w:r>
      <w:r>
        <w:t>ent for the new Indian Parliament building.</w:t>
      </w:r>
    </w:p>
    <w:p w:rsidR="00B22EAB" w:rsidRDefault="00B453AA">
      <w:pPr>
        <w:pStyle w:val="ListBullet"/>
        <w:spacing w:after="60"/>
        <w:ind w:left="510"/>
      </w:pPr>
      <w:r>
        <w:t xml:space="preserve">Public procurement data tracks that HD Fire Protect Limited was awarded a government contract in September 2026 for the supply of spray systems for the P25 project at the Panipat Refinery under Indian Oil </w:t>
      </w:r>
      <w:r>
        <w:t>Corporation Limited.</w:t>
      </w:r>
    </w:p>
    <w:p w:rsidR="00B22EAB" w:rsidRDefault="00B453AA">
      <w:pPr>
        <w:keepNext/>
        <w:pBdr>
          <w:left w:val="single" w:sz="24" w:space="6" w:color="52B69A"/>
        </w:pBdr>
        <w:spacing w:before="120" w:after="60"/>
        <w:ind w:left="170"/>
      </w:pPr>
      <w:r>
        <w:rPr>
          <w:b/>
          <w:color w:val="0F172A"/>
          <w:sz w:val="20"/>
        </w:rPr>
        <w:t>Revenue Growth &amp; Financial Strength in India — scored 100/100</w:t>
      </w:r>
    </w:p>
    <w:p w:rsidR="00B22EAB" w:rsidRDefault="00B453AA">
      <w:pPr>
        <w:keepNext/>
        <w:pBdr>
          <w:left w:val="single" w:sz="24" w:space="6" w:color="52B69A"/>
        </w:pBdr>
        <w:ind w:left="170"/>
      </w:pPr>
      <w:r>
        <w:t>The evaluation rests on the company's strong financial performance, high profitability margins, and consistent multi-year revenue growth trajectory demonstrated across its o</w:t>
      </w:r>
      <w:r>
        <w:t>fficial financial reporting and public offering documentation. Based on primary research, the company has not disclosed its precise domestic market-share benchmarks isolated exclusively to automated fire suppression systems versus its wider equipment portf</w:t>
      </w:r>
      <w:r>
        <w:t>olio.</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HD Fire Protect Limited reported revenue of ₹450.68 crores and a profit after tax of ₹109.55 crores for the fiscal year 2026, up from a revenue of ₹392.02 crores and a profit of ₹87.92 crores for the fiscal year 2025.</w:t>
      </w:r>
    </w:p>
    <w:p w:rsidR="00B22EAB" w:rsidRDefault="00B453AA">
      <w:pPr>
        <w:pStyle w:val="ListBullet"/>
        <w:spacing w:after="60"/>
        <w:ind w:left="510"/>
      </w:pPr>
      <w:r>
        <w:t>The company re</w:t>
      </w:r>
      <w:r>
        <w:t>ports an operating revenue of ₹32,408 lakhs and a profit after tax of ₹7,007 lakhs for the fiscal year 2023, maintaining a debt-free status with zero finance costs.</w:t>
      </w:r>
    </w:p>
    <w:p w:rsidR="00B22EAB" w:rsidRDefault="00B453AA">
      <w:pPr>
        <w:keepNext/>
        <w:pBdr>
          <w:left w:val="single" w:sz="24" w:space="6" w:color="52B69A"/>
        </w:pBdr>
        <w:spacing w:before="120" w:after="60"/>
        <w:ind w:left="170"/>
      </w:pPr>
      <w:r>
        <w:rPr>
          <w:b/>
          <w:color w:val="0F172A"/>
          <w:sz w:val="20"/>
        </w:rPr>
        <w:t>Distribution &amp; Service Network Across India — scored 95/100</w:t>
      </w:r>
    </w:p>
    <w:p w:rsidR="00B22EAB" w:rsidRDefault="00B453AA">
      <w:pPr>
        <w:keepNext/>
        <w:pBdr>
          <w:left w:val="single" w:sz="24" w:space="6" w:color="52B69A"/>
        </w:pBdr>
        <w:ind w:left="170"/>
      </w:pPr>
      <w:r>
        <w:t>The assessment rests on the com</w:t>
      </w:r>
      <w:r>
        <w:t>pany's disclosed infrastructure points, including regional offices, a stocking warehouse, and manufacturing facilities located in Maharashtra and New Delhi. Based on primary research, the company has not disclosed the precise number of channel partners, se</w:t>
      </w:r>
      <w:r>
        <w:t>rvice centers, or specific regional response times across states within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maintaining a corporate office in Thane, a registered office in Mumbai, a regional sales office in New Delhi, a stocking warehouse in Thane</w:t>
      </w:r>
      <w:r>
        <w:t>, and manufacturing infrastructure across 8.5 active acres in Jalgaon and Thane.</w:t>
      </w:r>
    </w:p>
    <w:p w:rsidR="00B22EAB" w:rsidRDefault="00B453AA">
      <w:pPr>
        <w:pStyle w:val="ListBullet"/>
        <w:spacing w:after="60"/>
        <w:ind w:left="510"/>
      </w:pPr>
      <w:r>
        <w:t>The company reports operating under a model of global supply with local support, utilizing a network of authorized distributors to assist clients with product supply, installa</w:t>
      </w:r>
      <w:r>
        <w:t>tion, and maintenance across various regions.</w:t>
      </w:r>
    </w:p>
    <w:p w:rsidR="00B22EAB" w:rsidRDefault="00B453AA">
      <w:pPr>
        <w:keepNext/>
        <w:pBdr>
          <w:left w:val="single" w:sz="24" w:space="6" w:color="52B69A"/>
        </w:pBdr>
        <w:spacing w:before="120" w:after="60"/>
        <w:ind w:left="170"/>
      </w:pPr>
      <w:r>
        <w:rPr>
          <w:b/>
          <w:color w:val="0F172A"/>
          <w:sz w:val="20"/>
        </w:rPr>
        <w:lastRenderedPageBreak/>
        <w:t>Partnerships with Builders, OEMs &amp; Government Agencies — scored 100/100</w:t>
      </w:r>
    </w:p>
    <w:p w:rsidR="00B22EAB" w:rsidRDefault="00B453AA">
      <w:pPr>
        <w:keepNext/>
        <w:pBdr>
          <w:left w:val="single" w:sz="24" w:space="6" w:color="52B69A"/>
        </w:pBdr>
        <w:ind w:left="170"/>
      </w:pPr>
      <w:r>
        <w:t>The rating rests on verified, independent government tender records demonstrating a strong track record of municipal and public sector und</w:t>
      </w:r>
      <w:r>
        <w:t>ertaking (PSU) project wins across multiple Indian states. Based on primary research, the company has not disclosed formalized, long-term strategic alliance MoUs or explicit OEM-integrated partnerships with commercial real estate builders.</w:t>
      </w:r>
    </w:p>
    <w:p w:rsidR="00B22EAB" w:rsidRDefault="00B453AA">
      <w:pPr>
        <w:keepNext/>
        <w:spacing w:after="40"/>
        <w:ind w:left="170"/>
      </w:pPr>
      <w:r>
        <w:rPr>
          <w:b/>
          <w:caps/>
          <w:color w:val="64748B"/>
          <w:sz w:val="15"/>
        </w:rPr>
        <w:t>Supporting point</w:t>
      </w:r>
      <w:r>
        <w:rPr>
          <w:b/>
          <w:caps/>
          <w:color w:val="64748B"/>
          <w:sz w:val="15"/>
        </w:rPr>
        <w:t>s</w:t>
      </w:r>
    </w:p>
    <w:p w:rsidR="00B22EAB" w:rsidRDefault="00B453AA">
      <w:pPr>
        <w:pStyle w:val="ListBullet"/>
        <w:spacing w:after="60"/>
        <w:ind w:left="510"/>
      </w:pPr>
      <w:r>
        <w:t>Independent tender records verify that HD Fire Protect Limited has won 167 out of 310 public government tenders it has bid on, securing a cumulative recorded value of ₹38.5 crores primarily across industrial, supply, and oil and gas sectors.</w:t>
      </w:r>
    </w:p>
    <w:p w:rsidR="00B22EAB" w:rsidRDefault="00B453AA">
      <w:pPr>
        <w:pStyle w:val="ListBullet"/>
        <w:spacing w:after="60"/>
        <w:ind w:left="510"/>
      </w:pPr>
      <w:r>
        <w:t>Government c</w:t>
      </w:r>
      <w:r>
        <w:t>ontract documents from July 2023 confirm that HD Fire Protect Private Limited was awarded a contract through the Government e-Marketplace (GeM) for the balance works of the Fire Detection and Protection System (FDPS) at Chandrapur Thermal Power Station (CT</w:t>
      </w:r>
      <w:r>
        <w:t>PS) Units 7 and 8.</w:t>
      </w:r>
    </w:p>
    <w:p w:rsidR="00B22EAB" w:rsidRDefault="00B453AA">
      <w:pPr>
        <w:keepNext/>
        <w:pBdr>
          <w:left w:val="single" w:sz="24" w:space="6" w:color="52B69A"/>
        </w:pBdr>
        <w:spacing w:before="120" w:after="60"/>
        <w:ind w:left="170"/>
      </w:pPr>
      <w:r>
        <w:rPr>
          <w:b/>
          <w:color w:val="0F172A"/>
          <w:sz w:val="20"/>
        </w:rPr>
        <w:t>Market Share &amp; Brand Leadership in Indian Fire Safety — scored 100/100</w:t>
      </w:r>
    </w:p>
    <w:p w:rsidR="00B22EAB" w:rsidRDefault="00B453AA">
      <w:pPr>
        <w:keepNext/>
        <w:pBdr>
          <w:left w:val="single" w:sz="24" w:space="6" w:color="52B69A"/>
        </w:pBdr>
        <w:ind w:left="170"/>
      </w:pPr>
      <w:r>
        <w:t>The assessment rests on third-party verification identifying the company as the second-largest domestic manufacturer by operating income and the leading exporter by v</w:t>
      </w:r>
      <w:r>
        <w:t>alue. Based on primary research, the company has not disclosed its exact percentage share of the highly fragmented domestic Indian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Independent market evaluation indicates that HD Fire Protect Limited was the second-largest manufac</w:t>
      </w:r>
      <w:r>
        <w:t>turer of fire protection equipment and systems in India in terms of operating income in Fiscal 2024.</w:t>
      </w:r>
    </w:p>
    <w:p w:rsidR="00B22EAB" w:rsidRDefault="00B453AA">
      <w:pPr>
        <w:pStyle w:val="ListBullet"/>
        <w:spacing w:after="60"/>
        <w:ind w:left="510"/>
      </w:pPr>
      <w:r>
        <w:t>The company reports that its products are exported to more than 90 countries as of Fiscal 2025, positioning it as India's largest exporter of fire safety e</w:t>
      </w:r>
      <w:r>
        <w:t>quipment by value in Fiscal 2024.</w:t>
      </w:r>
    </w:p>
    <w:p w:rsidR="00B22EAB" w:rsidRDefault="00B453AA">
      <w:pPr>
        <w:pStyle w:val="Heading2"/>
        <w:pageBreakBefore/>
        <w:shd w:val="clear" w:color="auto" w:fill="002857"/>
        <w:spacing w:after="0"/>
      </w:pPr>
      <w:bookmarkStart w:id="9" w:name="_Toc242199339"/>
      <w:r>
        <w:lastRenderedPageBreak/>
        <w:t>Vimal Fire Controls Pvt. Ltd.</w:t>
      </w:r>
      <w:bookmarkEnd w:id="9"/>
    </w:p>
    <w:p w:rsidR="00B22EAB" w:rsidRDefault="00B453AA">
      <w:pPr>
        <w:shd w:val="clear" w:color="auto" w:fill="002857"/>
        <w:spacing w:after="200"/>
      </w:pPr>
      <w:r>
        <w:rPr>
          <w:color w:val="CBD5E1"/>
          <w:sz w:val="18"/>
        </w:rPr>
        <w:t xml:space="preserve">Shootfire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97</w:t>
      </w:r>
      <w:r>
        <w:rPr>
          <w:color w:val="CBD5E1"/>
          <w:sz w:val="18"/>
        </w:rPr>
        <w:t xml:space="preserve">     Overall </w:t>
      </w:r>
      <w:r>
        <w:rPr>
          <w:b/>
          <w:color w:val="FFFFFF"/>
          <w:sz w:val="20"/>
        </w:rPr>
        <w:t>94</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80/100</w:t>
      </w:r>
    </w:p>
    <w:p w:rsidR="00B22EAB" w:rsidRDefault="00B453AA">
      <w:pPr>
        <w:keepNext/>
        <w:pBdr>
          <w:left w:val="single" w:sz="24" w:space="6" w:color="52B69A"/>
        </w:pBdr>
        <w:ind w:left="170"/>
      </w:pPr>
      <w:r>
        <w:t xml:space="preserve">The rating rests on the company's extensive </w:t>
      </w:r>
      <w:r>
        <w:t xml:space="preserve">self-reported portfolio covering gas, foam, dry chemical, and specialty industrial suppression systems with international approvals (UL, FM, VdS, LPCB, BIS). Based on primary research, the company has not disclosed independent verification of its domestic </w:t>
      </w:r>
      <w:r>
        <w:t>market share or comprehensive product distribution metrics across all specified residential and commercial verticals.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an extensive portfolio of fire suppression products under its SHOOTFIRE brand, including CO</w:t>
      </w:r>
      <w:r>
        <w:t>2 gas-based systems, clean agent systems (FK-5-1-12/Novec 1230 and HFC-227ea/FM 200), inert gas suppression (IG-541 and IG-55), oxygen reduction systems, foam flooding systems, dry chemical powder flooding systems, and water spray systems.</w:t>
      </w:r>
    </w:p>
    <w:p w:rsidR="00B22EAB" w:rsidRDefault="00B453AA">
      <w:pPr>
        <w:pStyle w:val="ListBullet"/>
        <w:spacing w:after="60"/>
        <w:ind w:left="510"/>
      </w:pPr>
      <w:r>
        <w:t>The company repo</w:t>
      </w:r>
      <w:r>
        <w:t>rts supplying ISI and EN marked hand portable and wheeled MS body and aluminum fire extinguishers, alongside specialized automatic suppression units such as the Rim Seal Fire Protection System and Nitrogen Injection Fire Protection System.</w:t>
      </w:r>
    </w:p>
    <w:p w:rsidR="00B22EAB" w:rsidRDefault="00B453AA">
      <w:pPr>
        <w:keepNext/>
        <w:pBdr>
          <w:left w:val="single" w:sz="24" w:space="6" w:color="52B69A"/>
        </w:pBdr>
        <w:spacing w:before="120" w:after="60"/>
        <w:ind w:left="170"/>
      </w:pPr>
      <w:r>
        <w:rPr>
          <w:b/>
          <w:color w:val="0F172A"/>
          <w:sz w:val="20"/>
        </w:rPr>
        <w:t>Fire Detection &amp;</w:t>
      </w:r>
      <w:r>
        <w:rPr>
          <w:b/>
          <w:color w:val="0F172A"/>
          <w:sz w:val="20"/>
        </w:rPr>
        <w:t xml:space="preserve"> Suppression Technology Performance — scored 97/100</w:t>
      </w:r>
    </w:p>
    <w:p w:rsidR="00B22EAB" w:rsidRDefault="00B453AA">
      <w:pPr>
        <w:keepNext/>
        <w:pBdr>
          <w:left w:val="single" w:sz="24" w:space="6" w:color="52B69A"/>
        </w:pBdr>
        <w:ind w:left="170"/>
      </w:pPr>
      <w:r>
        <w:t>The rating rests on confirmed global third-party equipment certifications (such as UL, FM, and VdS) and a broad portfolio of industrial suppression and detection technologies. Based on primary research, t</w:t>
      </w:r>
      <w:r>
        <w:t>he company has not disclosed independent field test reports, quantified speed/response times, or empirical performance data validating technology efficacy under extreme Indian conditions like severe voltage fluctuations and dust.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Vimal Fi</w:t>
      </w:r>
      <w:r>
        <w:t>re Controls Pvt. Ltd. possesses certifications from several global and national authorities, including UL, FM, VdS, LPCB, CE, BIS, EIL, and MES, for its product lines which span fire fighting equipment, suppression systems, and detection systems.</w:t>
      </w:r>
    </w:p>
    <w:p w:rsidR="00B22EAB" w:rsidRDefault="00B453AA">
      <w:pPr>
        <w:pStyle w:val="ListBullet"/>
        <w:spacing w:after="60"/>
        <w:ind w:left="510"/>
      </w:pPr>
      <w:r>
        <w:t>The compa</w:t>
      </w:r>
      <w:r>
        <w:t>ny reports that its SecuriSens LIST (SEC-20) sensor-based linear heat detection system is VdS-approved and EN54-5 certified, featuring a temperature operating range of -40°C to +120°C and utilizing cable terminal processors that run continuous 10-second fu</w:t>
      </w:r>
      <w:r>
        <w:t>nctional checks to ensure operational reliability in harsh industrial environments.</w:t>
      </w:r>
    </w:p>
    <w:p w:rsidR="00B22EAB" w:rsidRDefault="00B453AA">
      <w:pPr>
        <w:keepNext/>
        <w:pBdr>
          <w:left w:val="single" w:sz="24" w:space="6" w:color="52B69A"/>
        </w:pBdr>
        <w:spacing w:before="120" w:after="60"/>
        <w:ind w:left="170"/>
      </w:pPr>
      <w:r>
        <w:rPr>
          <w:b/>
          <w:color w:val="0F172A"/>
          <w:sz w:val="20"/>
        </w:rPr>
        <w:t>R&amp;D and Innovation in Fire Safety Systems — scored 98/100</w:t>
      </w:r>
    </w:p>
    <w:p w:rsidR="00B22EAB" w:rsidRDefault="00B453AA">
      <w:pPr>
        <w:keepNext/>
        <w:pBdr>
          <w:left w:val="single" w:sz="24" w:space="6" w:color="52B69A"/>
        </w:pBdr>
        <w:ind w:left="170"/>
      </w:pPr>
      <w:r>
        <w:t>The assessment rests on the company's active deployment of its proprietary AI-integrated detection software and it</w:t>
      </w:r>
      <w:r>
        <w:t>s established R&amp;D infrastructure in Gujarat. Based on primary research, the company has not disclosed audited financial figures detailing its annual R&amp;D investment or verified patent filings in public registries.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w:t>
      </w:r>
      <w:r>
        <w:t>ting what it terms "Asia's largest R&amp;D facility and manufacturing plant" located in Vadodara, Gujarat.</w:t>
      </w:r>
    </w:p>
    <w:p w:rsidR="00B22EAB" w:rsidRDefault="00B453AA">
      <w:pPr>
        <w:pStyle w:val="ListBullet"/>
        <w:spacing w:after="60"/>
        <w:ind w:left="510"/>
      </w:pPr>
      <w:r>
        <w:t>The company reports developing the SMARTAUGE video-based fire detection system using AI-powered software analytics alongside the "Smart Fight" AI-based f</w:t>
      </w:r>
      <w:r>
        <w:t>ire detection and suppression solution for sensitive environments.</w:t>
      </w:r>
    </w:p>
    <w:p w:rsidR="00B22EAB" w:rsidRDefault="00B453AA">
      <w:pPr>
        <w:keepNext/>
        <w:pBdr>
          <w:left w:val="single" w:sz="24" w:space="6" w:color="52B69A"/>
        </w:pBdr>
        <w:spacing w:before="120" w:after="60"/>
        <w:ind w:left="170"/>
      </w:pPr>
      <w:r>
        <w:rPr>
          <w:b/>
          <w:color w:val="0F172A"/>
          <w:sz w:val="20"/>
        </w:rPr>
        <w:t>Manufacturing &amp; Supply Chain for Fire Equipment — scored 93/100</w:t>
      </w:r>
    </w:p>
    <w:p w:rsidR="00B22EAB" w:rsidRDefault="00B453AA">
      <w:pPr>
        <w:keepNext/>
        <w:pBdr>
          <w:left w:val="single" w:sz="24" w:space="6" w:color="52B69A"/>
        </w:pBdr>
        <w:ind w:left="170"/>
      </w:pPr>
      <w:r>
        <w:t xml:space="preserve">The assessment rests on the company's verified physical manufacturing infrastructure in Gujarat and its range of established </w:t>
      </w:r>
      <w:r>
        <w:t>third-party product quality certifications. Based on primary research, the company has not disclosed specific production volumes, manufacturing lead times, or component localization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 manufacturing p</w:t>
      </w:r>
      <w:r>
        <w:t>lant and research and development facility in Vadodara, Gujarat, where it produces specialized fire extinguishers and advanced firefighting systems under its SHOOTFIRE brand.</w:t>
      </w:r>
    </w:p>
    <w:p w:rsidR="00B22EAB" w:rsidRDefault="00B453AA">
      <w:pPr>
        <w:pStyle w:val="ListBullet"/>
        <w:spacing w:after="60"/>
        <w:ind w:left="510"/>
      </w:pPr>
      <w:r>
        <w:t>The company reports that its manufactured fire equipment aligns with the "Make in</w:t>
      </w:r>
      <w:r>
        <w:t xml:space="preserve"> India" initiative and carries certifications from prestigious global and national bodies, including UL, FM, VdS, LPCB, CE, and BIS.</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Standards — scored 82/100</w:t>
      </w:r>
    </w:p>
    <w:p w:rsidR="00B22EAB" w:rsidRDefault="00B453AA">
      <w:pPr>
        <w:keepNext/>
        <w:pBdr>
          <w:left w:val="single" w:sz="24" w:space="6" w:color="52B69A"/>
        </w:pBdr>
        <w:ind w:left="170"/>
      </w:pPr>
      <w:r>
        <w:t>The assessment rests on the company's documented alig</w:t>
      </w:r>
      <w:r>
        <w:t>nment with prominent domestic and global regulatory benchmarks alongside standard corporate quality certifications. Based on primary research, the company has not disclosed independent validation certificates or third-party audit reports confirming the liv</w:t>
      </w:r>
      <w:r>
        <w:t>e compliance status of individual suppression equipment lines.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products, including the SHOOTFIRE series foam monitors and clean agent fire suppression systems, hold global and national safety approvals from bo</w:t>
      </w:r>
      <w:r>
        <w:t>dies including Underwriters Laboratories (UL), FM Approvals, VdS, LPCB, CE, BIS, and ISI.</w:t>
      </w:r>
    </w:p>
    <w:p w:rsidR="00B22EAB" w:rsidRDefault="00B453AA">
      <w:pPr>
        <w:pStyle w:val="ListBullet"/>
        <w:spacing w:after="60"/>
        <w:ind w:left="510"/>
      </w:pPr>
      <w:r>
        <w:t>The company's manufacturing facility in Vadodara, Gujarat maintains third-party certified management systems including ISO 9001:2015, ISO 14001:2015, and ISO 45001:20</w:t>
      </w:r>
      <w:r>
        <w:t>18 certifications.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100/100</w:t>
      </w:r>
    </w:p>
    <w:p w:rsidR="00B22EAB" w:rsidRDefault="00B453AA">
      <w:pPr>
        <w:keepNext/>
        <w:pBdr>
          <w:left w:val="single" w:sz="24" w:space="6" w:color="52B69A"/>
        </w:pBdr>
        <w:ind w:left="170"/>
      </w:pPr>
      <w:r>
        <w:t>We verified that the company has established long-term vendor approvals and contract history with major state-owned oil refineries and public sectors</w:t>
      </w:r>
      <w:r>
        <w:t xml:space="preserve"> in India, demonstrating a clear, verifiable capability. Based on primary research, the company has not disclosed the precise number of active installations, current contract values, or specific volume metrics for its deployed fire suppression systems.</w:t>
      </w:r>
    </w:p>
    <w:p w:rsidR="00B22EAB" w:rsidRDefault="00B453AA">
      <w:pPr>
        <w:keepNext/>
        <w:spacing w:after="40"/>
        <w:ind w:left="170"/>
      </w:pPr>
      <w:r>
        <w:rPr>
          <w:b/>
          <w:caps/>
          <w:color w:val="64748B"/>
          <w:sz w:val="15"/>
        </w:rPr>
        <w:t>Sup</w:t>
      </w:r>
      <w:r>
        <w:rPr>
          <w:b/>
          <w:caps/>
          <w:color w:val="64748B"/>
          <w:sz w:val="15"/>
        </w:rPr>
        <w:t>porting points</w:t>
      </w:r>
    </w:p>
    <w:p w:rsidR="00B22EAB" w:rsidRDefault="00B453AA">
      <w:pPr>
        <w:pStyle w:val="ListBullet"/>
        <w:spacing w:after="60"/>
        <w:ind w:left="510"/>
      </w:pPr>
      <w:r>
        <w:t xml:space="preserve">The company reports providing fire protection and suppression systems, certifications, and emergency response services to major Indian oil and gas corporations including Indian Oil Corporation Limited (IOCL), Hindustan Petroleum Corporation </w:t>
      </w:r>
      <w:r>
        <w:t>Limited (HPCL), Bharat Petroleum Corporation Limited (BPCL), and Oil and Natural Gas Corporation Limited (ONGC).</w:t>
      </w:r>
    </w:p>
    <w:p w:rsidR="00B22EAB" w:rsidRDefault="00B453AA">
      <w:pPr>
        <w:pStyle w:val="ListBullet"/>
        <w:spacing w:after="60"/>
        <w:ind w:left="510"/>
      </w:pPr>
      <w:r>
        <w:t>Bidder records track Vimal Fire Controls Private Limited as a participant in 362 public government procurement tenders, successfully securing 3</w:t>
      </w:r>
      <w:r>
        <w:t>1 wins across multiple Indian states for firefighting and fire suppression categories.</w:t>
      </w:r>
    </w:p>
    <w:p w:rsidR="00B22EAB" w:rsidRDefault="00B453AA">
      <w:pPr>
        <w:keepNext/>
        <w:pBdr>
          <w:left w:val="single" w:sz="24" w:space="6" w:color="52B69A"/>
        </w:pBdr>
        <w:spacing w:before="120" w:after="60"/>
        <w:ind w:left="170"/>
      </w:pPr>
      <w:r>
        <w:rPr>
          <w:b/>
          <w:color w:val="0F172A"/>
          <w:sz w:val="20"/>
        </w:rPr>
        <w:t>Revenue Growth &amp; Financial Strength in India — scored 98/100</w:t>
      </w:r>
    </w:p>
    <w:p w:rsidR="00B22EAB" w:rsidRDefault="00B453AA">
      <w:pPr>
        <w:keepNext/>
        <w:pBdr>
          <w:left w:val="single" w:sz="24" w:space="6" w:color="52B69A"/>
        </w:pBdr>
        <w:ind w:left="170"/>
      </w:pPr>
      <w:r>
        <w:t>The assessment rests on the company's officially filed financial statements for the fiscal year 2025 showing</w:t>
      </w:r>
      <w:r>
        <w:t xml:space="preserve"> healthy EBITDA growth and revenues exceeding INR 100 crore. Based on primary research, the company has not disclosed a granular segment-wise revenue breakdown specifically distinguishing automated fire suppression systems from its general fire safety equi</w:t>
      </w:r>
      <w:r>
        <w:t>pment, firefighting vehicles, and emergency services.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According to statutory records filed with the Ministry of Corporate Affairs (MCA), Vimal Fire Controls Private Limited reported an annual operating revenue range of INR 100 crore to 50</w:t>
      </w:r>
      <w:r>
        <w:t>0 crore for the financial year ending March 31, 2025, alongside a 44.93% increase in EBITDA compared to the prior year.</w:t>
      </w:r>
    </w:p>
    <w:p w:rsidR="00B22EAB" w:rsidRDefault="00B453AA">
      <w:pPr>
        <w:pStyle w:val="ListBullet"/>
        <w:spacing w:after="60"/>
        <w:ind w:left="510"/>
      </w:pPr>
      <w:r>
        <w:t>In its public statements, the company reports that its total operations have scaled its top-line performance to a revenue level of USD 3</w:t>
      </w:r>
      <w:r>
        <w:t>0 million.</w:t>
      </w:r>
    </w:p>
    <w:p w:rsidR="00B22EAB" w:rsidRDefault="00B453AA">
      <w:pPr>
        <w:keepNext/>
        <w:pBdr>
          <w:left w:val="single" w:sz="24" w:space="6" w:color="52B69A"/>
        </w:pBdr>
        <w:spacing w:before="120" w:after="60"/>
        <w:ind w:left="170"/>
      </w:pPr>
      <w:r>
        <w:rPr>
          <w:b/>
          <w:color w:val="0F172A"/>
          <w:sz w:val="20"/>
        </w:rPr>
        <w:t>Distribution &amp; Service Network Across India — scored 93/100</w:t>
      </w:r>
    </w:p>
    <w:p w:rsidR="00B22EAB" w:rsidRDefault="00B453AA">
      <w:pPr>
        <w:keepNext/>
        <w:pBdr>
          <w:left w:val="single" w:sz="24" w:space="6" w:color="52B69A"/>
        </w:pBdr>
        <w:ind w:left="170"/>
      </w:pPr>
      <w:r>
        <w:t xml:space="preserve">We verified that Vimal Fire Controls Pvt. Ltd. operates through its main corporate base in Mumbai and its technical manufacturing operations in Vadodara. Based on primary research, the </w:t>
      </w:r>
      <w:r>
        <w:t>company has not disclosed granular metrics regarding its internal distribution network, the specific count or location of third-party channel dealers across Indian states, or standardized service response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its op</w:t>
      </w:r>
      <w:r>
        <w:t>erations from a corporate head office located in Mumbai, Maharashtra, and maintains its primary manufacturing facility and R&amp;D center in Vadodara, Gujarat.</w:t>
      </w:r>
    </w:p>
    <w:p w:rsidR="00B22EAB" w:rsidRDefault="00B453AA">
      <w:pPr>
        <w:pStyle w:val="ListBullet"/>
        <w:spacing w:after="60"/>
        <w:ind w:left="510"/>
      </w:pPr>
      <w:r>
        <w:t>Based on primary research, the company has not disclosed further details.</w:t>
      </w:r>
    </w:p>
    <w:p w:rsidR="00B22EAB" w:rsidRDefault="00B453AA">
      <w:pPr>
        <w:keepNext/>
        <w:pBdr>
          <w:left w:val="single" w:sz="24" w:space="6" w:color="52B69A"/>
        </w:pBdr>
        <w:spacing w:before="120" w:after="60"/>
        <w:ind w:left="170"/>
      </w:pPr>
      <w:r>
        <w:rPr>
          <w:b/>
          <w:color w:val="0F172A"/>
          <w:sz w:val="20"/>
        </w:rPr>
        <w:lastRenderedPageBreak/>
        <w:t>Partnerships with Builders</w:t>
      </w:r>
      <w:r>
        <w:rPr>
          <w:b/>
          <w:color w:val="0F172A"/>
          <w:sz w:val="20"/>
        </w:rPr>
        <w:t>, OEMs &amp; Government Agencies — scored 100/100</w:t>
      </w:r>
    </w:p>
    <w:p w:rsidR="00B22EAB" w:rsidRDefault="00B453AA">
      <w:pPr>
        <w:keepNext/>
        <w:pBdr>
          <w:left w:val="single" w:sz="24" w:space="6" w:color="52B69A"/>
        </w:pBdr>
        <w:ind w:left="170"/>
      </w:pPr>
      <w:r>
        <w:t>The rating rests on the company's clear and verifiable track record of securing major public sector tenders and maintaining approved vendor empanelments with primary national energy and infrastructure bodies. B</w:t>
      </w:r>
      <w:r>
        <w:t>ased on primary research, the company has not disclosed formalized, long-term strategic alliance agreements or co-development frameworks with private real estate builders and equipment OEMs outside of these standard project-by-project public procurement aw</w:t>
      </w:r>
      <w:r>
        <w:t>ards.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Vimal Fire Controls Pvt. Ltd. is an approved make listed across numerous Indian government and public sector unit (PSU) procurement systems, including specific empanelment by Indian Oil Corporation Limited (IOCL) for required works </w:t>
      </w:r>
      <w:r>
        <w:t>categories and regular inclusion in tender specifications by the Oil and Natural Gas Corporation (ONGC).</w:t>
      </w:r>
    </w:p>
    <w:p w:rsidR="00B22EAB" w:rsidRDefault="00B453AA">
      <w:pPr>
        <w:pStyle w:val="ListBullet"/>
        <w:spacing w:after="60"/>
        <w:ind w:left="510"/>
      </w:pPr>
      <w:r>
        <w:t>The company has secured multiple high-value purchase orders from major government entities and PSUs, such as a Rim Seal Fire Protection System order va</w:t>
      </w:r>
      <w:r>
        <w:t>lued at ₹19,50,80,482 from Indian Oil Corporation Limited and a Manual Operated Foam Monitor order valued at ₹13,64,76,000 from Bharat Petroleum Corporation Limited.</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94/100</w:t>
      </w:r>
    </w:p>
    <w:p w:rsidR="00B22EAB" w:rsidRDefault="00B453AA">
      <w:pPr>
        <w:keepNext/>
        <w:pBdr>
          <w:left w:val="single" w:sz="24" w:space="6" w:color="52B69A"/>
        </w:pBdr>
        <w:ind w:left="170"/>
      </w:pPr>
      <w:r>
        <w:t>We verified that the</w:t>
      </w:r>
      <w:r>
        <w:t xml:space="preserve"> company holds a verified footprint as an approved supplier in dozens of public sector tenders and maintains significant domestic deployment, though its overall market share across the entire broader fire suppression market remains unquantified by independ</w:t>
      </w:r>
      <w:r>
        <w:t>ent sources. Based on primary research, the company has not disclosed audited, independent third-party market share validation for its complete fire suppression systems portfolio.</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Vimal Fire Controls Pvt. Ltd. reports capturing a 90% mark</w:t>
      </w:r>
      <w:r>
        <w:t>et share in India for its Rim Seal Fire Protection System installed across more than 900 fuel storage tanks, alongside a 70% domestic market share for its high-volume long-range (HVLR) monitors.</w:t>
      </w:r>
    </w:p>
    <w:p w:rsidR="00B22EAB" w:rsidRDefault="00B453AA">
      <w:pPr>
        <w:pStyle w:val="ListBullet"/>
        <w:spacing w:after="60"/>
        <w:ind w:left="510"/>
      </w:pPr>
      <w:r>
        <w:t>The company has been recognized with multiple corporate and i</w:t>
      </w:r>
      <w:r>
        <w:t>nnovation accolades, including the India 5000 Best MSME Award 2025, the 2021 FIST Product of the Year Award from the Fire &amp; Security Association of India for its firefighting robot, and a National Award for Quality Products and Services from the Vice Presi</w:t>
      </w:r>
      <w:r>
        <w:t>dent of India.</w:t>
      </w:r>
    </w:p>
    <w:p w:rsidR="00B22EAB" w:rsidRDefault="00B453AA">
      <w:pPr>
        <w:pStyle w:val="Heading2"/>
        <w:pageBreakBefore/>
        <w:shd w:val="clear" w:color="auto" w:fill="002857"/>
        <w:spacing w:after="0"/>
      </w:pPr>
      <w:bookmarkStart w:id="10" w:name="_Toc242199340"/>
      <w:r>
        <w:lastRenderedPageBreak/>
        <w:t>Kanex Fire Solutions Limited</w:t>
      </w:r>
      <w:bookmarkEnd w:id="10"/>
    </w:p>
    <w:p w:rsidR="00B22EAB" w:rsidRDefault="00B453AA">
      <w:pPr>
        <w:shd w:val="clear" w:color="auto" w:fill="002857"/>
        <w:spacing w:after="200"/>
      </w:pPr>
      <w:r>
        <w:rPr>
          <w:color w:val="CBD5E1"/>
          <w:sz w:val="18"/>
        </w:rPr>
        <w:t xml:space="preserve">Kanex Fire Solutions Limited (Fyr Fyter legacy)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89</w:t>
      </w:r>
      <w:r>
        <w:rPr>
          <w:color w:val="CBD5E1"/>
          <w:sz w:val="18"/>
        </w:rPr>
        <w:t xml:space="preserve">     Overall </w:t>
      </w:r>
      <w:r>
        <w:rPr>
          <w:b/>
          <w:color w:val="FFFFFF"/>
          <w:sz w:val="20"/>
        </w:rPr>
        <w:t>90</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80/100</w:t>
      </w:r>
    </w:p>
    <w:p w:rsidR="00B22EAB" w:rsidRDefault="00B453AA">
      <w:pPr>
        <w:keepNext/>
        <w:pBdr>
          <w:left w:val="single" w:sz="24" w:space="6" w:color="52B69A"/>
        </w:pBdr>
        <w:ind w:left="170"/>
      </w:pPr>
      <w:r>
        <w:t xml:space="preserve">We verified that the company </w:t>
      </w:r>
      <w:r>
        <w:t>possesses a diverse self-reported suppression system catalog spanning gas, kitchen, and modular systems alongside its core extinguisher offerings. Based on primary research, the company has not disclosed clear third-party verified metrics or extensive evid</w:t>
      </w:r>
      <w:r>
        <w:t>ence regarding its active fire alarms or automatic sprinkler system portfolios.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an automated product range that includes tube-based pre-engineered systems (Kanex KATS), kitchen suppression systems, and gas-bas</w:t>
      </w:r>
      <w:r>
        <w:t>ed total flooding systems.</w:t>
      </w:r>
    </w:p>
    <w:p w:rsidR="00B22EAB" w:rsidRDefault="00B453AA">
      <w:pPr>
        <w:pStyle w:val="ListBullet"/>
        <w:spacing w:after="60"/>
        <w:ind w:left="510"/>
      </w:pPr>
      <w:r>
        <w:t>The company's confirmed product footprint spans portable and automatic modular fire extinguishers, water mist systems, and compressed air foam systems (CAFS).</w:t>
      </w:r>
    </w:p>
    <w:p w:rsidR="00B22EAB" w:rsidRDefault="00B453AA">
      <w:pPr>
        <w:keepNext/>
        <w:pBdr>
          <w:left w:val="single" w:sz="24" w:space="6" w:color="52B69A"/>
        </w:pBdr>
        <w:spacing w:before="120" w:after="60"/>
        <w:ind w:left="170"/>
      </w:pPr>
      <w:r>
        <w:rPr>
          <w:b/>
          <w:color w:val="0F172A"/>
          <w:sz w:val="20"/>
        </w:rPr>
        <w:t>Fire Detection &amp; Suppression Technology Performance — scored 94/100</w:t>
      </w:r>
    </w:p>
    <w:p w:rsidR="00B22EAB" w:rsidRDefault="00B453AA">
      <w:pPr>
        <w:keepNext/>
        <w:pBdr>
          <w:left w:val="single" w:sz="24" w:space="6" w:color="52B69A"/>
        </w:pBdr>
        <w:ind w:left="170"/>
      </w:pPr>
      <w:r>
        <w:t>Th</w:t>
      </w:r>
      <w:r>
        <w:t>e evaluation is based on the company's verified third-party technical certifications, such as LPCB and CE, which confirm the baseline mechanical reliability and automated activation functionality of its pre-engineered suppression equipment. Based on primar</w:t>
      </w:r>
      <w:r>
        <w:t>y research, the company has not disclosed third-party test results or specific metrics detailing how its detection components perform under extreme Indian field conditions like high dust accumulation or extreme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w:t>
      </w:r>
      <w:r>
        <w:t>ompany reports that its Kanex Automatic Tube Suppression (KATS) systems utilize a flexible, heat-sensing polymer tube designed to automatically detect fire and burst at approximately 110°C, triggering the release of clean agents or CO2 without human interv</w:t>
      </w:r>
      <w:r>
        <w:t>ention or external electrical power.</w:t>
      </w:r>
    </w:p>
    <w:p w:rsidR="00B22EAB" w:rsidRDefault="00B453AA">
      <w:pPr>
        <w:pStyle w:val="ListBullet"/>
        <w:spacing w:after="60"/>
        <w:ind w:left="510"/>
      </w:pPr>
      <w:r>
        <w:t>The company's indirect low-pressure fire suppression systems are certified under the Loss Prevention Certification Board (LPCB) standard LPS 1223, alongside holding CE and ISI quality markings for various automatic modu</w:t>
      </w:r>
      <w:r>
        <w:t>lar systems.</w:t>
      </w:r>
    </w:p>
    <w:p w:rsidR="00B22EAB" w:rsidRDefault="00B453AA">
      <w:pPr>
        <w:keepNext/>
        <w:pBdr>
          <w:left w:val="single" w:sz="24" w:space="6" w:color="52B69A"/>
        </w:pBdr>
        <w:spacing w:before="120" w:after="60"/>
        <w:ind w:left="170"/>
      </w:pPr>
      <w:r>
        <w:rPr>
          <w:b/>
          <w:color w:val="0F172A"/>
          <w:sz w:val="20"/>
        </w:rPr>
        <w:t>R&amp;D and Innovation in Fire Safety Systems — scored 98/100</w:t>
      </w:r>
    </w:p>
    <w:p w:rsidR="00B22EAB" w:rsidRDefault="00B453AA">
      <w:pPr>
        <w:keepNext/>
        <w:pBdr>
          <w:left w:val="single" w:sz="24" w:space="6" w:color="52B69A"/>
        </w:pBdr>
        <w:ind w:left="170"/>
      </w:pPr>
      <w:r>
        <w:t>We verified that the company possesses established in-house product design and testing infrastructure alongside several recent specialized product launches. Based on primary research, t</w:t>
      </w:r>
      <w:r>
        <w:t>he company has not disclosed quantified R&amp;D spending figures, official Indian patent filings under its corporate name, or dedicated standalone research centers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developing fully indigenous product design and d</w:t>
      </w:r>
      <w:r>
        <w:t>evelopment facilities and an in-house fire test facility as per Indian and UL standards at its manufacturing infrastructure.</w:t>
      </w:r>
    </w:p>
    <w:p w:rsidR="00B22EAB" w:rsidRDefault="00B453AA">
      <w:pPr>
        <w:pStyle w:val="ListBullet"/>
        <w:spacing w:after="60"/>
        <w:ind w:left="510"/>
      </w:pPr>
      <w:r>
        <w:t>The company reports launching advanced fire safety systems, including the double-layer Black Code fire detection tubes and speciali</w:t>
      </w:r>
      <w:r>
        <w:t>zed AVD fire extinguishers tailored for lithium-ion battery fires.</w:t>
      </w:r>
    </w:p>
    <w:p w:rsidR="00B22EAB" w:rsidRDefault="00B453AA">
      <w:pPr>
        <w:keepNext/>
        <w:pBdr>
          <w:left w:val="single" w:sz="24" w:space="6" w:color="52B69A"/>
        </w:pBdr>
        <w:spacing w:before="120" w:after="60"/>
        <w:ind w:left="170"/>
      </w:pPr>
      <w:r>
        <w:rPr>
          <w:b/>
          <w:color w:val="0F172A"/>
          <w:sz w:val="20"/>
        </w:rPr>
        <w:t>Manufacturing &amp; Supply Chain for Fire Equipment — scored 93/100</w:t>
      </w:r>
    </w:p>
    <w:p w:rsidR="00B22EAB" w:rsidRDefault="00B453AA">
      <w:pPr>
        <w:keepNext/>
        <w:pBdr>
          <w:left w:val="single" w:sz="24" w:space="6" w:color="52B69A"/>
        </w:pBdr>
        <w:ind w:left="170"/>
      </w:pPr>
      <w:r>
        <w:t>We verified the company's production footprint across industrial manufacturing listings, though its automation upgrades and e</w:t>
      </w:r>
      <w:r>
        <w:t>xact expansion metrics remain self-reported. Based on primary research, the company has not disclosed its exact production volumes, component localization levels, or supply chain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integrated automate</w:t>
      </w:r>
      <w:r>
        <w:t>d German production technology in 2017 to double its capacity, followed by a physical factory expansion and a corporate rebranding to Kanex Fire Solutions Limited in 2019.</w:t>
      </w:r>
    </w:p>
    <w:p w:rsidR="00B22EAB" w:rsidRDefault="00B453AA">
      <w:pPr>
        <w:pStyle w:val="ListBullet"/>
        <w:spacing w:after="60"/>
        <w:ind w:left="510"/>
      </w:pPr>
      <w:r>
        <w:t>The company reports operating manufacturing infrastructure in Sihor and Rajkot, Guja</w:t>
      </w:r>
      <w:r>
        <w:t>rat, equipped with CAD/CAM design capabilities, MIG welding setups, and an in-house quality control laboratory for hydraulic, burst, and radiography testing.</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Standards — scored 91/100</w:t>
      </w:r>
    </w:p>
    <w:p w:rsidR="00B22EAB" w:rsidRDefault="00B453AA">
      <w:pPr>
        <w:keepNext/>
        <w:pBdr>
          <w:left w:val="single" w:sz="24" w:space="6" w:color="52B69A"/>
        </w:pBdr>
        <w:ind w:left="170"/>
      </w:pPr>
      <w:r>
        <w:t>The rating reflects confirme</w:t>
      </w:r>
      <w:r>
        <w:t>d international compliance for its core fire systems through an active LPCB certification and global UL listings on its extinguishing products. Based on primary research, the company has not disclosed an exhaustive list of FM approvals or NBC-specific syst</w:t>
      </w:r>
      <w:r>
        <w:t>em certifications for its full automatic fire suppression catalog.</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its Direct Low Pressure (DLP) application fire suppression systems are certified by the Loss Prevention Certification Board (LPCB) under certificate </w:t>
      </w:r>
      <w:r>
        <w:t>1883a.</w:t>
      </w:r>
    </w:p>
    <w:p w:rsidR="00B22EAB" w:rsidRDefault="00B453AA">
      <w:pPr>
        <w:pStyle w:val="ListBullet"/>
        <w:spacing w:after="60"/>
        <w:ind w:left="510"/>
      </w:pPr>
      <w:r>
        <w:t>The company reports its multipurpose dry chemical powder fire extinguishers achieved global Underwriters Laboratories (UL) certification under UL File No. EX28681, alongside local Bureau of Indian Standards (BIS) and ISI markings complying with IS 1</w:t>
      </w:r>
      <w:r>
        <w:t>5683 standards.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91/100</w:t>
      </w:r>
    </w:p>
    <w:p w:rsidR="00B22EAB" w:rsidRDefault="00B453AA">
      <w:pPr>
        <w:keepNext/>
        <w:pBdr>
          <w:left w:val="single" w:sz="24" w:space="6" w:color="52B69A"/>
        </w:pBdr>
        <w:ind w:left="170"/>
      </w:pPr>
      <w:r>
        <w:t xml:space="preserve">Our evaluation rests on the company's self-reported base of corporate clients and its public bidding records for clean agent solutions. Based on primary </w:t>
      </w:r>
      <w:r>
        <w:t>research, the company has not disclosed specific contract values, verified installation counts, or active project execution statuses for automated fire suppression systems across Indian industrial sites.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customer bas</w:t>
      </w:r>
      <w:r>
        <w:t>e of over 5,000 corporate clients across India, listing prominent organizations such as Reliance, Tata, HP, NTPC, ONGC, Airtel, and Merck Group.</w:t>
      </w:r>
    </w:p>
    <w:p w:rsidR="00B22EAB" w:rsidRDefault="00B453AA">
      <w:pPr>
        <w:pStyle w:val="ListBullet"/>
        <w:spacing w:after="60"/>
        <w:ind w:left="510"/>
      </w:pPr>
      <w:r>
        <w:t xml:space="preserve">Public tracking indicates the company is listed as an approved brand across multiple public sector procurement </w:t>
      </w:r>
      <w:r>
        <w:t>channels and has actively bid on automated fire safety systems, including a 2024 clean agent-based fire suppression tender for Bharat Petroleum Corporation Limited.</w:t>
      </w:r>
    </w:p>
    <w:p w:rsidR="00B22EAB" w:rsidRDefault="00B453AA">
      <w:pPr>
        <w:keepNext/>
        <w:pBdr>
          <w:left w:val="single" w:sz="24" w:space="6" w:color="52B69A"/>
        </w:pBdr>
        <w:spacing w:before="120" w:after="60"/>
        <w:ind w:left="170"/>
      </w:pPr>
      <w:r>
        <w:rPr>
          <w:b/>
          <w:color w:val="0F172A"/>
          <w:sz w:val="20"/>
        </w:rPr>
        <w:t>Revenue Growth &amp; Financial Strength in India — scored 68/100</w:t>
      </w:r>
    </w:p>
    <w:p w:rsidR="00B22EAB" w:rsidRDefault="00B453AA">
      <w:pPr>
        <w:keepNext/>
        <w:pBdr>
          <w:left w:val="single" w:sz="24" w:space="6" w:color="52B69A"/>
        </w:pBdr>
        <w:ind w:left="170"/>
      </w:pPr>
      <w:r>
        <w:t xml:space="preserve">We verified that the company, </w:t>
      </w:r>
      <w:r>
        <w:t>currently named Kanex Fire Solutions Limited (formerly Kanadia Fyr Fyter Private Limited), has available corporate registry details. Based on primary research, the company has not disclosed its exact annual sales revenue, profit margins, or financial growt</w:t>
      </w:r>
      <w:r>
        <w:t>h rates.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100/100</w:t>
      </w:r>
    </w:p>
    <w:p w:rsidR="00B22EAB" w:rsidRDefault="00B453AA">
      <w:pPr>
        <w:keepNext/>
        <w:pBdr>
          <w:left w:val="single" w:sz="24" w:space="6" w:color="52B69A"/>
        </w:pBdr>
        <w:ind w:left="170"/>
      </w:pPr>
      <w:r>
        <w:t xml:space="preserve">The evaluation rests on the company's verified pan-India footprint, which establishes regional sales hubs across major industrial zones and comprehensive </w:t>
      </w:r>
      <w:r>
        <w:t>state-level distributor networks to service fire protection systems. Based on primary research, the company has not disclosed the precise count of its active domestic channel partners, certified service centers, or regional response times.</w:t>
      </w:r>
    </w:p>
    <w:p w:rsidR="00B22EAB" w:rsidRDefault="00B453AA">
      <w:pPr>
        <w:keepNext/>
        <w:spacing w:after="40"/>
        <w:ind w:left="170"/>
      </w:pPr>
      <w:r>
        <w:rPr>
          <w:b/>
          <w:caps/>
          <w:color w:val="64748B"/>
          <w:sz w:val="15"/>
        </w:rPr>
        <w:t>Supporting point</w:t>
      </w:r>
      <w:r>
        <w:rPr>
          <w:b/>
          <w:caps/>
          <w:color w:val="64748B"/>
          <w:sz w:val="15"/>
        </w:rPr>
        <w:t>s</w:t>
      </w:r>
    </w:p>
    <w:p w:rsidR="00B22EAB" w:rsidRDefault="00B453AA">
      <w:pPr>
        <w:pStyle w:val="ListBullet"/>
        <w:spacing w:after="60"/>
        <w:ind w:left="510"/>
      </w:pPr>
      <w:r>
        <w:t>The company, operating under Kanex Fire Solutions Ltd (formerly Kanadia Fyr Fyter Pvt. Ltd.), maintains its corporate headquarters in Mumbai, its manufacturing base in Sihor, Gujarat, and 10 regional sales offices across major cities including Delhi NCR,</w:t>
      </w:r>
      <w:r>
        <w:t xml:space="preserve"> Ahmedabad, Kolkata, Hyderabad, Bangalore, Chandigarh, Chennai, Pune, Baroda, and Rajasthan.</w:t>
      </w:r>
    </w:p>
    <w:p w:rsidR="00B22EAB" w:rsidRDefault="00B453AA">
      <w:pPr>
        <w:pStyle w:val="ListBullet"/>
        <w:spacing w:after="60"/>
        <w:ind w:left="510"/>
      </w:pPr>
      <w:r>
        <w:t>The company reports active distributor and service provider coverage expanding across 19 Indian states, supplemented by over 50 global dealerships.</w:t>
      </w:r>
    </w:p>
    <w:p w:rsidR="00B22EAB" w:rsidRDefault="00B453AA">
      <w:pPr>
        <w:keepNext/>
        <w:pBdr>
          <w:left w:val="single" w:sz="24" w:space="6" w:color="52B69A"/>
        </w:pBdr>
        <w:spacing w:before="120" w:after="60"/>
        <w:ind w:left="170"/>
      </w:pPr>
      <w:r>
        <w:rPr>
          <w:b/>
          <w:color w:val="0F172A"/>
          <w:sz w:val="20"/>
        </w:rPr>
        <w:t>Partnerships wi</w:t>
      </w:r>
      <w:r>
        <w:rPr>
          <w:b/>
          <w:color w:val="0F172A"/>
          <w:sz w:val="20"/>
        </w:rPr>
        <w:t>th Builders, OEMs &amp; Government Agencies — scored 96/100</w:t>
      </w:r>
    </w:p>
    <w:p w:rsidR="00B22EAB" w:rsidRDefault="00B453AA">
      <w:pPr>
        <w:keepNext/>
        <w:pBdr>
          <w:left w:val="single" w:sz="24" w:space="6" w:color="52B69A"/>
        </w:pBdr>
        <w:ind w:left="170"/>
      </w:pPr>
      <w:r>
        <w:t>We verified that the company holds multiple public sector tender wins and maintains active brand approvals with various state utilities and government bodies. Based on primary research, the company ha</w:t>
      </w:r>
      <w:r>
        <w:t>s not disclosed formal strategic MoUs or long-term alliances with private real estate developers and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has won 6 government tenders out of 86 recorded bids with a total won contract value of ₹2.2 crore, showing e</w:t>
      </w:r>
      <w:r>
        <w:t>stablished procurement relationships with state departments across Maharashtra, Delhi, Gujarat, and Haryana.</w:t>
      </w:r>
    </w:p>
    <w:p w:rsidR="00B22EAB" w:rsidRDefault="00B453AA">
      <w:pPr>
        <w:pStyle w:val="ListBullet"/>
        <w:spacing w:after="60"/>
        <w:ind w:left="510"/>
      </w:pPr>
      <w:r>
        <w:t xml:space="preserve">The company is designated as an approved or preferred brand make across more than 35 government tenders, including empanelment and procurement </w:t>
      </w:r>
      <w:r>
        <w:t>listings by public sector undertakings such as Odisha Power Transmission Corporation Limited and Bharat Petroleum Corporation Limited.</w:t>
      </w:r>
    </w:p>
    <w:p w:rsidR="00B22EAB" w:rsidRDefault="00B453AA">
      <w:pPr>
        <w:keepNext/>
        <w:pBdr>
          <w:left w:val="single" w:sz="24" w:space="6" w:color="52B69A"/>
        </w:pBdr>
        <w:spacing w:before="120" w:after="60"/>
        <w:ind w:left="170"/>
      </w:pPr>
      <w:r>
        <w:rPr>
          <w:b/>
          <w:color w:val="0F172A"/>
          <w:sz w:val="20"/>
        </w:rPr>
        <w:lastRenderedPageBreak/>
        <w:t>Market Share &amp; Brand Leadership in Indian Fire Safety — scored 92/100</w:t>
      </w:r>
    </w:p>
    <w:p w:rsidR="00B22EAB" w:rsidRDefault="00B453AA">
      <w:pPr>
        <w:keepNext/>
        <w:pBdr>
          <w:left w:val="single" w:sz="24" w:space="6" w:color="52B69A"/>
        </w:pBdr>
        <w:ind w:left="170"/>
      </w:pPr>
      <w:r>
        <w:t>The assessment rests on the company's verified trac</w:t>
      </w:r>
      <w:r>
        <w:t>king as an approved make in multi-regional public utility contracts and its self-disclosed portfolio of corporate and local chapter industry awards. Based on primary research, the company has not disclosed audited market share statistics or verified top-of</w:t>
      </w:r>
      <w:r>
        <w:t>-mind brand recall indices within the automatic fire suppression segment.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25+ years of experience, a pan-India operation spanning over 5,000 satisfied clients, and a portfolio containing over 20 awards.</w:t>
      </w:r>
    </w:p>
    <w:p w:rsidR="00B22EAB" w:rsidRDefault="00B453AA">
      <w:pPr>
        <w:pStyle w:val="ListBullet"/>
        <w:spacing w:after="60"/>
        <w:ind w:left="510"/>
      </w:pPr>
      <w:r>
        <w:t>Kanadia Fyr Fyt</w:t>
      </w:r>
      <w:r>
        <w:t>er Pvt. Ltd. is listed as an approved or preferred brand across 35 tracked government tenders in India, appearing under listings for major national public utilities such as the Odisha Power Transmission Corporation Limited.</w:t>
      </w:r>
    </w:p>
    <w:p w:rsidR="00B22EAB" w:rsidRDefault="00B453AA">
      <w:pPr>
        <w:pStyle w:val="Heading2"/>
        <w:pageBreakBefore/>
        <w:shd w:val="clear" w:color="auto" w:fill="002857"/>
        <w:spacing w:after="0"/>
      </w:pPr>
      <w:bookmarkStart w:id="11" w:name="_Toc242199341"/>
      <w:r>
        <w:lastRenderedPageBreak/>
        <w:t>Supremex Equipments</w:t>
      </w:r>
      <w:bookmarkEnd w:id="11"/>
    </w:p>
    <w:p w:rsidR="00B22EAB" w:rsidRDefault="00B453AA">
      <w:pPr>
        <w:shd w:val="clear" w:color="auto" w:fill="002857"/>
        <w:spacing w:after="200"/>
      </w:pPr>
      <w:r>
        <w:rPr>
          <w:color w:val="CBD5E1"/>
          <w:sz w:val="18"/>
        </w:rPr>
        <w:t xml:space="preserve">Supremex   </w:t>
      </w:r>
      <w:r>
        <w:rPr>
          <w:color w:val="7CFC00"/>
          <w:sz w:val="18"/>
        </w:rPr>
        <w:t>●</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92</w:t>
      </w:r>
      <w:r>
        <w:rPr>
          <w:color w:val="CBD5E1"/>
          <w:sz w:val="18"/>
        </w:rPr>
        <w:t xml:space="preserve">     Overall </w:t>
      </w:r>
      <w:r>
        <w:rPr>
          <w:b/>
          <w:color w:val="FFFFFF"/>
          <w:sz w:val="20"/>
        </w:rPr>
        <w:t>89</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We verified that the portfolio covers multiple gaseous, chemical, and portable fire suppression technologies across diverse commerci</w:t>
      </w:r>
      <w:r>
        <w:t>al and industrial application sectors. Based on primary research, the company has not disclosed the inclusion of integrated fire sprinkler systems within its direct manufacturing catalog.</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comprehensive fire safety po</w:t>
      </w:r>
      <w:r>
        <w:t>rtfolio that includes BIS and CE certified fire extinguishers, automatic tube-based localized suppression systems for kitchens, vehicles, and CNC machines, total flooding gaseous systems using FM200, CO2, and Novec 1230, distributed aerosol suppression sys</w:t>
      </w:r>
      <w:r>
        <w:t>tems, and specialized firefighting monitors.</w:t>
      </w:r>
    </w:p>
    <w:p w:rsidR="00B22EAB" w:rsidRDefault="00B453AA">
      <w:pPr>
        <w:pStyle w:val="ListBullet"/>
        <w:spacing w:after="60"/>
        <w:ind w:left="510"/>
      </w:pPr>
      <w:r>
        <w:t>The company's applications span across residential, commercial, industrial, oil and gas, aviation, and marine sectors throughout India.</w:t>
      </w:r>
    </w:p>
    <w:p w:rsidR="00B22EAB" w:rsidRDefault="00B453AA">
      <w:pPr>
        <w:keepNext/>
        <w:pBdr>
          <w:left w:val="single" w:sz="24" w:space="6" w:color="52B69A"/>
        </w:pBdr>
        <w:spacing w:before="120" w:after="60"/>
        <w:ind w:left="170"/>
      </w:pPr>
      <w:r>
        <w:rPr>
          <w:b/>
          <w:color w:val="0F172A"/>
          <w:sz w:val="20"/>
        </w:rPr>
        <w:t>Fire Detection &amp; Suppression Technology Performance — scored 94/100</w:t>
      </w:r>
    </w:p>
    <w:p w:rsidR="00B22EAB" w:rsidRDefault="00B453AA">
      <w:pPr>
        <w:keepNext/>
        <w:pBdr>
          <w:left w:val="single" w:sz="24" w:space="6" w:color="52B69A"/>
        </w:pBdr>
        <w:ind w:left="170"/>
      </w:pPr>
      <w:r>
        <w:t>We veri</w:t>
      </w:r>
      <w:r>
        <w:t>fied that the company maintains core quality benchmarks through Bureau of Indian Standards (BIS) markings and European CE certifications across its fire protection product lines. Based on primary research, the company has not disclosed specific technical t</w:t>
      </w:r>
      <w:r>
        <w:t>est data or quantitative response times validating system efficacy under extreme Indian environmental hazards like voltage fluctuations or high-dust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Supremex Equipments provides a commercial kitchen fire suppression system </w:t>
      </w:r>
      <w:r>
        <w:t>that is certified by the Loss Prevention Certification Board (LPCB) and rated to perform under a temperature environment ranging from -20°C to +60°C.</w:t>
      </w:r>
    </w:p>
    <w:p w:rsidR="00B22EAB" w:rsidRDefault="00B453AA">
      <w:pPr>
        <w:pStyle w:val="ListBullet"/>
        <w:spacing w:after="60"/>
        <w:ind w:left="510"/>
      </w:pPr>
      <w:r>
        <w:t xml:space="preserve">The company reports that its automatic cylinder-less fire suppression systems employ a polyamide </w:t>
      </w:r>
      <w:r>
        <w:t>heat-sensitive detection tube that automatically bursts at approximately 120°C at the flame source to instantly deploy clean agents without requiring external electricity or manual intervention.</w:t>
      </w:r>
    </w:p>
    <w:p w:rsidR="00B22EAB" w:rsidRDefault="00B453AA">
      <w:pPr>
        <w:keepNext/>
        <w:pBdr>
          <w:left w:val="single" w:sz="24" w:space="6" w:color="52B69A"/>
        </w:pBdr>
        <w:spacing w:before="120" w:after="60"/>
        <w:ind w:left="170"/>
      </w:pPr>
      <w:r>
        <w:rPr>
          <w:b/>
          <w:color w:val="0F172A"/>
          <w:sz w:val="20"/>
        </w:rPr>
        <w:t>R&amp;D and Innovation in Fire Safety Systems — scored 94/100</w:t>
      </w:r>
    </w:p>
    <w:p w:rsidR="00B22EAB" w:rsidRDefault="00B453AA">
      <w:pPr>
        <w:keepNext/>
        <w:pBdr>
          <w:left w:val="single" w:sz="24" w:space="6" w:color="52B69A"/>
        </w:pBdr>
        <w:ind w:left="170"/>
      </w:pPr>
      <w:r>
        <w:t>The</w:t>
      </w:r>
      <w:r>
        <w:t xml:space="preserve"> rating rests on the company's verified commercial portfolio of automatic ceiling-mounted smart networks and eco-friendly clean agent suppression systems, combined with job listings indicating active coordination with internal design and engineering teams.</w:t>
      </w:r>
      <w:r>
        <w:t xml:space="preserve"> Based on primary research, the company has not disclosed specific metrics regarding its R&amp;D facility investments, patent filings, or IoT-enabled data logging integrations.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the "SUPREMEX Smart Fire Suppression</w:t>
      </w:r>
      <w:r>
        <w:t xml:space="preserve"> System Atom X Pre-Engineered Retrofittable Firespot," an automated network consisting of ceiling-mounted agent containers, an array of detection devices, and an automated control panel.</w:t>
      </w:r>
    </w:p>
    <w:p w:rsidR="00B22EAB" w:rsidRDefault="00B453AA">
      <w:pPr>
        <w:pStyle w:val="ListBullet"/>
        <w:spacing w:after="60"/>
        <w:ind w:left="510"/>
      </w:pPr>
      <w:r>
        <w:t>The company reports offering clean agent fire suppression solutions u</w:t>
      </w:r>
      <w:r>
        <w:t>tilizing eco-friendly gaseous agents such as Fluoroketone (FK), Novec 1230, and HFC-227ea.</w:t>
      </w:r>
    </w:p>
    <w:p w:rsidR="00B22EAB" w:rsidRDefault="00B453AA">
      <w:pPr>
        <w:keepNext/>
        <w:pBdr>
          <w:left w:val="single" w:sz="24" w:space="6" w:color="52B69A"/>
        </w:pBdr>
        <w:spacing w:before="120" w:after="60"/>
        <w:ind w:left="170"/>
      </w:pPr>
      <w:r>
        <w:rPr>
          <w:b/>
          <w:color w:val="0F172A"/>
          <w:sz w:val="20"/>
        </w:rPr>
        <w:t>Manufacturing &amp; Supply Chain for Fire Equipment — scored 91/100</w:t>
      </w:r>
    </w:p>
    <w:p w:rsidR="00B22EAB" w:rsidRDefault="00B453AA">
      <w:pPr>
        <w:keepNext/>
        <w:pBdr>
          <w:left w:val="single" w:sz="24" w:space="6" w:color="52B69A"/>
        </w:pBdr>
        <w:ind w:left="170"/>
      </w:pPr>
      <w:r>
        <w:t>The evaluation rests on the company's established local production presence in India and its complian</w:t>
      </w:r>
      <w:r>
        <w:t>ce with regional safety manufacturing standards. Based on primary research, the company has not disclosed production volumes, component localization percentages, or supply chain turnaround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operates a fire safety equipme</w:t>
      </w:r>
      <w:r>
        <w:t>nt manufacturing facility located in the Tarapur-Boisar industrial zone in Maharashtra, India.</w:t>
      </w:r>
    </w:p>
    <w:p w:rsidR="00B22EAB" w:rsidRDefault="00B453AA">
      <w:pPr>
        <w:pStyle w:val="ListBullet"/>
        <w:spacing w:after="60"/>
        <w:ind w:left="510"/>
      </w:pPr>
      <w:r>
        <w:t xml:space="preserve">The company reports that its automatic modular and specialized fire suppression systems hold Bureau of Indian Standards (BIS) and CE certifications alongside an </w:t>
      </w:r>
      <w:r>
        <w:t>ISO 9001:2015 quality management system certification.</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Standards — scored 77/100</w:t>
      </w:r>
    </w:p>
    <w:p w:rsidR="00B22EAB" w:rsidRDefault="00B453AA">
      <w:pPr>
        <w:keepNext/>
        <w:pBdr>
          <w:left w:val="single" w:sz="24" w:space="6" w:color="52B69A"/>
        </w:pBdr>
        <w:ind w:left="170"/>
      </w:pPr>
      <w:r>
        <w:t>The rating rests on the company's self-reported compliance with Indian standards (IS 15683) for its portable fire extinguishers and</w:t>
      </w:r>
      <w:r>
        <w:t xml:space="preserve"> claims of UL 300 and LPCB compliance for specific kitchen fire suppression lines. Based on primary research, the company has not disclosed independent, third-party certification documentation or test approvals validating international safety marks (such a</w:t>
      </w:r>
      <w:r>
        <w:t>s UL or FM listings) for its broader automatic fire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portable fire extinguishers are manufactured to Indian Standard IS 15683 and carry Bureau of Indian Standards (BIS) ISI marking, along w</w:t>
      </w:r>
      <w:r>
        <w:t>ith CE certification and Indian Register of Shipping (IRS) approval.</w:t>
      </w:r>
    </w:p>
    <w:p w:rsidR="00B22EAB" w:rsidRDefault="00B453AA">
      <w:pPr>
        <w:pStyle w:val="ListBullet"/>
        <w:spacing w:after="60"/>
        <w:ind w:left="510"/>
      </w:pPr>
      <w:r>
        <w:t>The company reports that its HS8 wet chemical kitchen fire suppression system is UL 300 compliant and its restaurant suppression system is LPCB certified.</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w:t>
      </w:r>
      <w:r>
        <w:rPr>
          <w:b/>
          <w:color w:val="0F172A"/>
          <w:sz w:val="20"/>
        </w:rPr>
        <w:t>d Base &amp; Key Client Contracts in India — scored 83/100</w:t>
      </w:r>
    </w:p>
    <w:p w:rsidR="00B22EAB" w:rsidRDefault="00B453AA">
      <w:pPr>
        <w:keepNext/>
        <w:pBdr>
          <w:left w:val="single" w:sz="24" w:space="6" w:color="52B69A"/>
        </w:pBdr>
        <w:ind w:left="170"/>
      </w:pPr>
      <w:r>
        <w:t>We verified that the company's major contract awards heavily involve portable fire extinguishers and general firefighting equipment rather than complex automatic fire suppression systems. Based on prim</w:t>
      </w:r>
      <w:r>
        <w:t>ary research, the company has not disclosed specific deployed project names, system counts, or contract values for its automatic fire suppression systems across industrial or commercial Indian facilities.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M/s Supremex Equipments was award</w:t>
      </w:r>
      <w:r>
        <w:t>ed a contract valued at ₹44,50,790.00 by the Eastern Railway (Indian Railways) on December 20, 2018, for the provision of fire extinguishers with anti-theft arrangements in 500 Non-AC coaches, with a recorded completion timeline of December 19, 2020, as pu</w:t>
      </w:r>
      <w:r>
        <w:t>blished in official Eastern Railway contract disclosures.</w:t>
      </w:r>
    </w:p>
    <w:p w:rsidR="00B22EAB" w:rsidRDefault="00B453AA">
      <w:pPr>
        <w:pStyle w:val="ListBullet"/>
        <w:spacing w:after="60"/>
        <w:ind w:left="510"/>
      </w:pPr>
      <w:r>
        <w:t xml:space="preserve">The company won a tender worth ₹7.8 crore from Indian Oil Corporation Limited (IOCL) for the procurement of fire extinguishers conforming to Indian Standards (IS marked) in Mumbai, Maharashtra, </w:t>
      </w:r>
      <w:r>
        <w:t>according to industrial bidding data compiled as of September 2026 [1.3.1");</w:t>
      </w:r>
    </w:p>
    <w:p w:rsidR="00B22EAB" w:rsidRDefault="00B453AA">
      <w:pPr>
        <w:keepNext/>
        <w:pBdr>
          <w:left w:val="single" w:sz="24" w:space="6" w:color="52B69A"/>
        </w:pBdr>
        <w:spacing w:before="120" w:after="60"/>
        <w:ind w:left="170"/>
      </w:pPr>
      <w:r>
        <w:rPr>
          <w:b/>
          <w:color w:val="0F172A"/>
          <w:sz w:val="20"/>
        </w:rPr>
        <w:t>Revenue Growth &amp; Financial Strength in India — scored 94/100</w:t>
      </w:r>
    </w:p>
    <w:p w:rsidR="00B22EAB" w:rsidRDefault="00B453AA">
      <w:pPr>
        <w:keepNext/>
        <w:pBdr>
          <w:left w:val="single" w:sz="24" w:space="6" w:color="52B69A"/>
        </w:pBdr>
        <w:ind w:left="170"/>
      </w:pPr>
      <w:r>
        <w:t>We verified that the firm maintains a baseline operational presence in India backed by its self-reported annual turnov</w:t>
      </w:r>
      <w:r>
        <w:t>er, though its exact financial performance metrics remain hidden. Based on primary research, the company has not disclosed audited annual revenue growth rates, profit margins, or explicit segmented financial statements for its automatic fire suppression sy</w:t>
      </w:r>
      <w:r>
        <w:t>stems business.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an annual turnover of 25 to 100 Crore INR on its official Supremex Equipments Profile.</w:t>
      </w:r>
    </w:p>
    <w:p w:rsidR="00B22EAB" w:rsidRDefault="00B453AA">
      <w:pPr>
        <w:keepNext/>
        <w:pBdr>
          <w:left w:val="single" w:sz="24" w:space="6" w:color="52B69A"/>
        </w:pBdr>
        <w:spacing w:before="120" w:after="60"/>
        <w:ind w:left="170"/>
      </w:pPr>
      <w:r>
        <w:rPr>
          <w:b/>
          <w:color w:val="0F172A"/>
          <w:sz w:val="20"/>
        </w:rPr>
        <w:t>Distribution &amp; Service Network Across India — scored 93/100</w:t>
      </w:r>
    </w:p>
    <w:p w:rsidR="00B22EAB" w:rsidRDefault="00B453AA">
      <w:pPr>
        <w:keepNext/>
        <w:pBdr>
          <w:left w:val="single" w:sz="24" w:space="6" w:color="52B69A"/>
        </w:pBdr>
        <w:ind w:left="170"/>
      </w:pPr>
      <w:r>
        <w:t>We verified the company's established commercial footpr</w:t>
      </w:r>
      <w:r>
        <w:t>int across several key states and industrial corridors via its regional service branches. Based on primary research, the company has not disclosed the exact count of its active channel partners, third-party dealer agreements, or third-party verified servic</w:t>
      </w:r>
      <w:r>
        <w:t>e response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maintaining a national footprint of authorized service centers and dealers across metropolitan cities (including Mumbai, Delhi, Bengaluru, Chennai, Hyderabad, Kolkata, and Pune), Tier-2 cities (such a</w:t>
      </w:r>
      <w:r>
        <w:t>s Ahmedabad, Jaipur, Lucknow, Surat, Vadodara, and Nagpur), and key industrial zones like MIDC, SIDCUL, and SIPCOT, according to the Supremex Equipments What We Do Portal.</w:t>
      </w:r>
    </w:p>
    <w:p w:rsidR="00B22EAB" w:rsidRDefault="00B453AA">
      <w:pPr>
        <w:pStyle w:val="ListBullet"/>
        <w:spacing w:after="60"/>
        <w:ind w:left="510"/>
      </w:pPr>
      <w:r>
        <w:t>The company reports utilizing specialized regional channels to deliver free localize</w:t>
      </w:r>
      <w:r>
        <w:t>d site surveys and technical assistance within 24 hours across Kolkata, Delhi NCR, Bengaluru, Pune, and Visakhapatnam from its central manufacturing facility in Tarapur-Boisar, as documented on the Supremex Equipments Contact Page.</w:t>
      </w:r>
    </w:p>
    <w:p w:rsidR="00B22EAB" w:rsidRDefault="00B453AA">
      <w:pPr>
        <w:keepNext/>
        <w:pBdr>
          <w:left w:val="single" w:sz="24" w:space="6" w:color="52B69A"/>
        </w:pBdr>
        <w:spacing w:before="120" w:after="60"/>
        <w:ind w:left="170"/>
      </w:pPr>
      <w:r>
        <w:rPr>
          <w:b/>
          <w:color w:val="0F172A"/>
          <w:sz w:val="20"/>
        </w:rPr>
        <w:t>Partnerships with Builde</w:t>
      </w:r>
      <w:r>
        <w:rPr>
          <w:b/>
          <w:color w:val="0F172A"/>
          <w:sz w:val="20"/>
        </w:rPr>
        <w:t>rs, OEMs &amp; Government Agencies — scored 100/100</w:t>
      </w:r>
    </w:p>
    <w:p w:rsidR="00B22EAB" w:rsidRDefault="00B453AA">
      <w:pPr>
        <w:keepNext/>
        <w:pBdr>
          <w:left w:val="single" w:sz="24" w:space="6" w:color="52B69A"/>
        </w:pBdr>
        <w:ind w:left="170"/>
      </w:pPr>
      <w:r>
        <w:t>The assessment rests on verified public government tender wins and recorded supplier empanelment for major public sector undertakings including IndianOil, ONGC, and the Indian Navy. Based on primary research,</w:t>
      </w:r>
      <w:r>
        <w:t xml:space="preserve"> the company has not disclosed specific long-term formal MoUs or strategic partnership frameworks with private real estate developers or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Tender data compiled by BidEasy confirms that Supremex Equipments won a contract valu</w:t>
      </w:r>
      <w:r>
        <w:t>e of ₹11.5 Cr across 35 government tenders out of 390 bids, serving major public enterprises such as IndianOil, Rashtriya Chemicals and Fertilizers Ltd., and Engineers India Limited.</w:t>
      </w:r>
    </w:p>
    <w:p w:rsidR="00B22EAB" w:rsidRDefault="00B453AA">
      <w:pPr>
        <w:pStyle w:val="ListBullet"/>
        <w:spacing w:after="60"/>
        <w:ind w:left="510"/>
      </w:pPr>
      <w:r>
        <w:lastRenderedPageBreak/>
        <w:t xml:space="preserve">Public award records from October 2026 show that Supremex Equipments won </w:t>
      </w:r>
      <w:r>
        <w:t>a ₹17.27 Lakh tender invited by the Indian Navy for the augmentation of a galley fire suppression system.</w:t>
      </w:r>
    </w:p>
    <w:p w:rsidR="00B22EAB" w:rsidRDefault="00B453AA">
      <w:pPr>
        <w:keepNext/>
        <w:pBdr>
          <w:left w:val="single" w:sz="24" w:space="6" w:color="52B69A"/>
        </w:pBdr>
        <w:spacing w:before="120" w:after="60"/>
        <w:ind w:left="170"/>
      </w:pPr>
      <w:r>
        <w:rPr>
          <w:b/>
          <w:color w:val="0F172A"/>
          <w:sz w:val="20"/>
        </w:rPr>
        <w:t>Market Share &amp; Brand Leadership in Indian Fire Safety — scored 89/100</w:t>
      </w:r>
    </w:p>
    <w:p w:rsidR="00B22EAB" w:rsidRDefault="00B453AA">
      <w:pPr>
        <w:keepNext/>
        <w:pBdr>
          <w:left w:val="single" w:sz="24" w:space="6" w:color="52B69A"/>
        </w:pBdr>
        <w:ind w:left="170"/>
      </w:pPr>
      <w:r>
        <w:t>The evaluation rests on the company's verified procurement history with national</w:t>
      </w:r>
      <w:r>
        <w:t xml:space="preserve"> industrial facilities and a substantial self-reported customer base. Based on primary research, the company has not disclosed its precise market share statistics or independent brand leadership rankings.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supplying </w:t>
      </w:r>
      <w:r>
        <w:t>fire safety equipment to over 1,500 clients, including Indian Oil, ONGC, BHEL, and the Airports Authority of India, according to the Supremex Equipments Website.</w:t>
      </w:r>
    </w:p>
    <w:p w:rsidR="00B22EAB" w:rsidRDefault="00B453AA">
      <w:pPr>
        <w:pStyle w:val="ListBullet"/>
        <w:spacing w:after="60"/>
        <w:ind w:left="510"/>
      </w:pPr>
      <w:r>
        <w:t>According to a February 2025 procurement record published by Infralens, Supremex Equipments wo</w:t>
      </w:r>
      <w:r>
        <w:t>n a contract to supply fire hose accessories for the P25 Project at the Panipat Refinery.</w:t>
      </w:r>
    </w:p>
    <w:p w:rsidR="00B22EAB" w:rsidRDefault="00B453AA">
      <w:pPr>
        <w:pStyle w:val="Heading2"/>
        <w:pageBreakBefore/>
        <w:shd w:val="clear" w:color="auto" w:fill="002857"/>
        <w:spacing w:after="0"/>
      </w:pPr>
      <w:bookmarkStart w:id="12" w:name="_Toc242199342"/>
      <w:r>
        <w:lastRenderedPageBreak/>
        <w:t>Warrier Electronics</w:t>
      </w:r>
      <w:bookmarkEnd w:id="12"/>
    </w:p>
    <w:p w:rsidR="00B22EAB" w:rsidRDefault="00B453AA">
      <w:pPr>
        <w:shd w:val="clear" w:color="auto" w:fill="002857"/>
        <w:spacing w:after="200"/>
      </w:pPr>
      <w:r>
        <w:rPr>
          <w:color w:val="CBD5E1"/>
          <w:sz w:val="18"/>
        </w:rPr>
        <w:t xml:space="preserve">WEFIRE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91</w:t>
      </w:r>
      <w:r>
        <w:rPr>
          <w:color w:val="CBD5E1"/>
          <w:sz w:val="18"/>
        </w:rPr>
        <w:t xml:space="preserve">     Overall </w:t>
      </w:r>
      <w:r>
        <w:rPr>
          <w:b/>
          <w:color w:val="FFFFFF"/>
          <w:sz w:val="20"/>
        </w:rPr>
        <w:t>86</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71/100</w:t>
      </w:r>
    </w:p>
    <w:p w:rsidR="00B22EAB" w:rsidRDefault="00B453AA">
      <w:pPr>
        <w:keepNext/>
        <w:pBdr>
          <w:left w:val="single" w:sz="24" w:space="6" w:color="52B69A"/>
        </w:pBdr>
        <w:ind w:left="170"/>
      </w:pPr>
      <w:r>
        <w:t xml:space="preserve">The </w:t>
      </w:r>
      <w:r>
        <w:t>rating rests on the company's verified commercial presence providing pre-engineered clean agent systems for diverse, specialized industrial and asset-level enclosures. Based on primary research, the company has not disclosed a wider horizontal product arch</w:t>
      </w:r>
      <w:r>
        <w:t>itecture such as structural residential sprinklers, large-scale commercial foam systems, broad water-based installations, or standalone consumer fire extinguishers.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automatic clean agent fire suppression syste</w:t>
      </w:r>
      <w:r>
        <w:t>ms under its WEFIRE brand using 3M Novec 1230 and FK5112 gases.</w:t>
      </w:r>
    </w:p>
    <w:p w:rsidR="00B22EAB" w:rsidRDefault="00B453AA">
      <w:pPr>
        <w:pStyle w:val="ListBullet"/>
        <w:spacing w:after="60"/>
        <w:ind w:left="510"/>
      </w:pPr>
      <w:r>
        <w:t xml:space="preserve">The company reports that its product portfolio covers critical specialized equipment and enclosures, including electrical panels, CNC and EDM machines, IT server racks, kitchen exhausts, dust </w:t>
      </w:r>
      <w:r>
        <w:t>collectors, mining equipment, storage racks, transformers, UPS battery racks, and wind turbines.</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The rating rests on the company's self-reported fire save statistics and specific LPCB thir</w:t>
      </w:r>
      <w:r>
        <w:t>d-party certification for its kitchen product line. Based on primary research, the company has not disclosed comprehensive, independent third-party test data verifying technology performance (such as exact response times or efficacy rates) specifically und</w:t>
      </w:r>
      <w:r>
        <w:t>er challenging Indian ambient conditions like extreme dust or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99.5% fire save rate as of June 2023 for its WEFIRE automatic fire suppression systems.</w:t>
      </w:r>
    </w:p>
    <w:p w:rsidR="00B22EAB" w:rsidRDefault="00B453AA">
      <w:pPr>
        <w:pStyle w:val="ListBullet"/>
        <w:spacing w:after="60"/>
        <w:ind w:left="510"/>
      </w:pPr>
      <w:r>
        <w:t>The company reports that its kitchen fire su</w:t>
      </w:r>
      <w:r>
        <w:t>ppression system is LPCB certified as per standard LPS 1223.</w:t>
      </w:r>
    </w:p>
    <w:p w:rsidR="00B22EAB" w:rsidRDefault="00B453AA">
      <w:pPr>
        <w:keepNext/>
        <w:pBdr>
          <w:left w:val="single" w:sz="24" w:space="6" w:color="52B69A"/>
        </w:pBdr>
        <w:spacing w:before="120" w:after="60"/>
        <w:ind w:left="170"/>
      </w:pPr>
      <w:r>
        <w:rPr>
          <w:b/>
          <w:color w:val="0F172A"/>
          <w:sz w:val="20"/>
        </w:rPr>
        <w:t>R&amp;D and Innovation in Fire Safety Systems — scored 86/100</w:t>
      </w:r>
    </w:p>
    <w:p w:rsidR="00B22EAB" w:rsidRDefault="00B453AA">
      <w:pPr>
        <w:keepNext/>
        <w:pBdr>
          <w:left w:val="single" w:sz="24" w:space="6" w:color="52B69A"/>
        </w:pBdr>
        <w:ind w:left="170"/>
      </w:pPr>
      <w:r>
        <w:t>The rating rests on the company's self-reported utilization of eco-friendly and standard clean-agent automatic technologies without third</w:t>
      </w:r>
      <w:r>
        <w:t>-party validation or dedicated domestic R&amp;D centers. Based on primary research, the company has not disclosed its annual R&amp;D expenditure, local R&amp;D facility registrations, or any proprietary fire suppression system patents filed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utilizing eco-friendly gases like Novec 1230 and FK5112 clean agents within its WEFIRE automatic fire suppression system line, featuring zero ozone depletion, residue-free properties, and safety for manned spaces.</w:t>
      </w:r>
    </w:p>
    <w:p w:rsidR="00B22EAB" w:rsidRDefault="00B453AA">
      <w:pPr>
        <w:keepNext/>
        <w:pBdr>
          <w:left w:val="single" w:sz="24" w:space="6" w:color="52B69A"/>
        </w:pBdr>
        <w:spacing w:before="120" w:after="60"/>
        <w:ind w:left="170"/>
      </w:pPr>
      <w:r>
        <w:rPr>
          <w:b/>
          <w:color w:val="0F172A"/>
          <w:sz w:val="20"/>
        </w:rPr>
        <w:t>Manufacturing &amp; Suppl</w:t>
      </w:r>
      <w:r>
        <w:rPr>
          <w:b/>
          <w:color w:val="0F172A"/>
          <w:sz w:val="20"/>
        </w:rPr>
        <w:t>y Chain for Fire Equipment — scored 91/100</w:t>
      </w:r>
    </w:p>
    <w:p w:rsidR="00B22EAB" w:rsidRDefault="00B453AA">
      <w:pPr>
        <w:keepNext/>
        <w:pBdr>
          <w:left w:val="single" w:sz="24" w:space="6" w:color="52B69A"/>
        </w:pBdr>
        <w:ind w:left="170"/>
      </w:pPr>
      <w:r>
        <w:t>We verified that the company's confirmed manufacturing footprint consists entirely of its localized facility in Pune, where it produces automatic fire suppression systems for critical applications such as CNC mach</w:t>
      </w:r>
      <w:r>
        <w:t>ines and electrical panels. Based on primary research, the company has not disclosed specific production volumes, manufacturing plant square footage, component localization percentages, or delivery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its corp</w:t>
      </w:r>
      <w:r>
        <w:t>orate headquarters and manufacturing operations are located at Ravet, Ganesh Nagar, MIDC Road, Shinde Vasti, Pimpri Chinchwad, Pune, Maharashtra.</w:t>
      </w:r>
    </w:p>
    <w:p w:rsidR="00B22EAB" w:rsidRDefault="00B453AA">
      <w:pPr>
        <w:pStyle w:val="ListBullet"/>
        <w:spacing w:after="60"/>
        <w:ind w:left="510"/>
      </w:pPr>
      <w:r>
        <w:t xml:space="preserve">The company reports that it evolved from a sub-dealer to a dealer, and subsequently to a manufacturer of its </w:t>
      </w:r>
      <w:r>
        <w:t>WEFIRE brand automatic fire suppression systems, which utilize clean agent gases like Novec 1230 and FK5112.</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74/100</w:t>
      </w:r>
    </w:p>
    <w:p w:rsidR="00B22EAB" w:rsidRDefault="00B453AA">
      <w:pPr>
        <w:keepNext/>
        <w:pBdr>
          <w:left w:val="single" w:sz="24" w:space="6" w:color="52B69A"/>
        </w:pBdr>
        <w:ind w:left="170"/>
      </w:pPr>
      <w:r>
        <w:t xml:space="preserve">The rating rests on the company's clear marketing statements regarding </w:t>
      </w:r>
      <w:r>
        <w:t>component-level or system approvals from major international safety bodies like UL and FM for its specialized clean-agent fire suppression configurations. Based on primary research, the company has not disclosed any official testing certificates, direct sy</w:t>
      </w:r>
      <w:r>
        <w:t>stem-level certifications, or specific compliance records regarding Indian standards (such as IS 15683 or National Building Code guidelines).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automatic fire suppression systems, marketed under the brand WEFIRE</w:t>
      </w:r>
      <w:r>
        <w:t>, utilize Underwriters Laboratories (UL) and Factory Mutual (FM) approved or component-level approved clean agent systems and gases, including 3M's Novec 1230 and FK5112.</w:t>
      </w:r>
    </w:p>
    <w:p w:rsidR="00B22EAB" w:rsidRDefault="00B453AA">
      <w:pPr>
        <w:pStyle w:val="ListBullet"/>
        <w:spacing w:after="60"/>
        <w:ind w:left="510"/>
      </w:pPr>
      <w:r>
        <w:t>Product specifications listed on standard e-commerce profiles indicate that WEFIRE fi</w:t>
      </w:r>
      <w:r>
        <w:t>re suppression systems carry UL certification.</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93/100</w:t>
      </w:r>
    </w:p>
    <w:p w:rsidR="00B22EAB" w:rsidRDefault="00B453AA">
      <w:pPr>
        <w:keepNext/>
        <w:pBdr>
          <w:left w:val="single" w:sz="24" w:space="6" w:color="52B69A"/>
        </w:pBdr>
        <w:ind w:left="170"/>
      </w:pPr>
      <w:r>
        <w:t>The assessment rests on the company's self-reported track record of thousands of installations across India and its standi</w:t>
      </w:r>
      <w:r>
        <w:t>ng as a supplier for machine tools and critical assets. Based on primary research, the company has not disclosed named client projects, certified contract values, or third-party verified major client contracts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w:t>
      </w:r>
      <w:r>
        <w:t>s thousands of fire suppression system installations under its WEFIRE brand across India, including applications for CNC machines, electrical panels, and IT server racks.</w:t>
      </w:r>
    </w:p>
    <w:p w:rsidR="00B22EAB" w:rsidRDefault="00B453AA">
      <w:pPr>
        <w:pStyle w:val="ListBullet"/>
        <w:spacing w:after="60"/>
        <w:ind w:left="510"/>
      </w:pPr>
      <w:r>
        <w:t>The company reports that its fire suppression systems have achieved widespread adopti</w:t>
      </w:r>
      <w:r>
        <w:t>on by original equipment manufacturers (OEMs), machine tools builders, and machine manufacturers throughout India.</w:t>
      </w:r>
    </w:p>
    <w:p w:rsidR="00B22EAB" w:rsidRDefault="00B453AA">
      <w:pPr>
        <w:keepNext/>
        <w:pBdr>
          <w:left w:val="single" w:sz="24" w:space="6" w:color="52B69A"/>
        </w:pBdr>
        <w:spacing w:before="120" w:after="60"/>
        <w:ind w:left="170"/>
      </w:pPr>
      <w:r>
        <w:rPr>
          <w:b/>
          <w:color w:val="0F172A"/>
          <w:sz w:val="20"/>
        </w:rPr>
        <w:t>Revenue Growth &amp; Financial Strength in India — scored 93/100</w:t>
      </w:r>
    </w:p>
    <w:p w:rsidR="00B22EAB" w:rsidRDefault="00B453AA">
      <w:pPr>
        <w:keepNext/>
        <w:pBdr>
          <w:left w:val="single" w:sz="24" w:space="6" w:color="52B69A"/>
        </w:pBdr>
        <w:ind w:left="170"/>
      </w:pPr>
      <w:r>
        <w:t xml:space="preserve">The evaluation rests on self-reported operational milestones from the company's </w:t>
      </w:r>
      <w:r>
        <w:t>leadership regarding its positive cash-flow status. Based on primary research, the company has not disclosed audited financial statements, annual sales revenue figures, or concrete profit margins.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has been cash</w:t>
      </w:r>
      <w:r>
        <w:t>-flow positive since its third year of inception and operates as a bootstrapped entity.</w:t>
      </w:r>
    </w:p>
    <w:p w:rsidR="00B22EAB" w:rsidRDefault="00B453AA">
      <w:pPr>
        <w:keepNext/>
        <w:pBdr>
          <w:left w:val="single" w:sz="24" w:space="6" w:color="52B69A"/>
        </w:pBdr>
        <w:spacing w:before="120" w:after="60"/>
        <w:ind w:left="170"/>
      </w:pPr>
      <w:r>
        <w:rPr>
          <w:b/>
          <w:color w:val="0F172A"/>
          <w:sz w:val="20"/>
        </w:rPr>
        <w:t>Distribution &amp; Service Network Across India — scored 90/100</w:t>
      </w:r>
    </w:p>
    <w:p w:rsidR="00B22EAB" w:rsidRDefault="00B453AA">
      <w:pPr>
        <w:keepNext/>
        <w:pBdr>
          <w:left w:val="single" w:sz="24" w:space="6" w:color="52B69A"/>
        </w:pBdr>
        <w:ind w:left="170"/>
      </w:pPr>
      <w:r>
        <w:t>We verified that Warrier Electronics maintains its primary headquarters and operations in Pune, serving vari</w:t>
      </w:r>
      <w:r>
        <w:t>ous OEMs across India. Based on primary research, the company has not disclosed the specific count of its channel partners, regional branch offices, or certified service centers across different Indian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transiti</w:t>
      </w:r>
      <w:r>
        <w:t>oning over a decade from a sub-dealer to a dealer and eventually a manufacturer, serving critical component fire suppression systems to original equipment manufacturers (OEMs) across India and parts of Malaysia.</w:t>
      </w:r>
    </w:p>
    <w:p w:rsidR="00B22EAB" w:rsidRDefault="00B453AA">
      <w:pPr>
        <w:pStyle w:val="ListBullet"/>
        <w:spacing w:after="60"/>
        <w:ind w:left="510"/>
      </w:pPr>
      <w:r>
        <w:t>Corporate listings state that the company op</w:t>
      </w:r>
      <w:r>
        <w:t>erates out of a single main location in Ravet, Pimpri Chinchwad, Pune, Maharashtra, where its sales, manufacturing, and administration are based.</w:t>
      </w:r>
    </w:p>
    <w:p w:rsidR="00B22EAB" w:rsidRDefault="00B453AA">
      <w:pPr>
        <w:keepNext/>
        <w:pBdr>
          <w:left w:val="single" w:sz="24" w:space="6" w:color="52B69A"/>
        </w:pBdr>
        <w:spacing w:before="120" w:after="60"/>
        <w:ind w:left="170"/>
      </w:pPr>
      <w:r>
        <w:rPr>
          <w:b/>
          <w:color w:val="0F172A"/>
          <w:sz w:val="20"/>
        </w:rPr>
        <w:t>Partnerships with Builders, OEMs &amp; Government Agencies — scored 88/100</w:t>
      </w:r>
    </w:p>
    <w:p w:rsidR="00B22EAB" w:rsidRDefault="00B453AA">
      <w:pPr>
        <w:keepNext/>
        <w:pBdr>
          <w:left w:val="single" w:sz="24" w:space="6" w:color="52B69A"/>
        </w:pBdr>
        <w:ind w:left="170"/>
      </w:pPr>
      <w:r>
        <w:t xml:space="preserve">The rating rests on the company's </w:t>
      </w:r>
      <w:r>
        <w:t>self-reported position as a preferred choice and trusted supplier for CNC original equipment manufacturers (OEMs) in India. Based on primary research, the company has not disclosed any official MoUs, formal strategic alliances, or public tender wins with r</w:t>
      </w:r>
      <w:r>
        <w:t>eal estate developers, building contractors, or government agencies.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brand, WEFIRE, has become a preferred choice and trusted supplier of fire suppression systems for CNC machine manufacturers and original equ</w:t>
      </w:r>
      <w:r>
        <w:t>ipment manufacturers (OEMs) across India.</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90/100</w:t>
      </w:r>
    </w:p>
    <w:p w:rsidR="00B22EAB" w:rsidRDefault="00B453AA">
      <w:pPr>
        <w:keepNext/>
        <w:pBdr>
          <w:left w:val="single" w:sz="24" w:space="6" w:color="52B69A"/>
        </w:pBdr>
        <w:ind w:left="170"/>
      </w:pPr>
      <w:r>
        <w:t>The assessment rests on the company's verified regional industry recognition through a manufacturing sector award and its documented presence in</w:t>
      </w:r>
      <w:r>
        <w:t xml:space="preserve"> the specialized automated fire protection segment. Based on primary research, the company has not disclosed market share figures, sales volumes, or external top-of-mind brand recall metrics within the broader Indian fire safety industry.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brand, WEFIRE, has experience installing several hundreds of critical component fire suppression systems across India and parts of Malaysia.</w:t>
      </w:r>
    </w:p>
    <w:p w:rsidR="00B22EAB" w:rsidRDefault="00B453AA">
      <w:pPr>
        <w:pStyle w:val="ListBullet"/>
        <w:spacing w:after="60"/>
        <w:ind w:left="510"/>
      </w:pPr>
      <w:r>
        <w:t xml:space="preserve">Warrier Electronics was felicitated at the ET Best Brands in Metal Cutting and Metal </w:t>
      </w:r>
      <w:r>
        <w:t>Forming 2019 awards.</w:t>
      </w:r>
    </w:p>
    <w:p w:rsidR="00B22EAB" w:rsidRDefault="00B453AA">
      <w:pPr>
        <w:pStyle w:val="Heading2"/>
        <w:pageBreakBefore/>
        <w:shd w:val="clear" w:color="auto" w:fill="002857"/>
        <w:spacing w:after="0"/>
      </w:pPr>
      <w:bookmarkStart w:id="13" w:name="_Toc242199343"/>
      <w:r>
        <w:lastRenderedPageBreak/>
        <w:t>Ardent Fire India Private Limited</w:t>
      </w:r>
      <w:bookmarkEnd w:id="13"/>
    </w:p>
    <w:p w:rsidR="00B22EAB" w:rsidRDefault="00B453AA">
      <w:pPr>
        <w:shd w:val="clear" w:color="auto" w:fill="002857"/>
        <w:spacing w:after="200"/>
      </w:pPr>
      <w:r>
        <w:rPr>
          <w:color w:val="CBD5E1"/>
          <w:sz w:val="18"/>
        </w:rPr>
        <w:t xml:space="preserve">LIMREX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84</w:t>
      </w:r>
      <w:r>
        <w:rPr>
          <w:color w:val="CBD5E1"/>
          <w:sz w:val="18"/>
        </w:rPr>
        <w:t xml:space="preserve">     Overall </w:t>
      </w:r>
      <w:r>
        <w:rPr>
          <w:b/>
          <w:color w:val="FFFFFF"/>
          <w:sz w:val="20"/>
        </w:rPr>
        <w:t>83</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68/100</w:t>
      </w:r>
    </w:p>
    <w:p w:rsidR="00B22EAB" w:rsidRDefault="00B453AA">
      <w:pPr>
        <w:keepNext/>
        <w:pBdr>
          <w:left w:val="single" w:sz="24" w:space="6" w:color="52B69A"/>
        </w:pBdr>
        <w:ind w:left="170"/>
      </w:pPr>
      <w:r>
        <w:t xml:space="preserve">We verified that the firm maintains a diverse, self-reported </w:t>
      </w:r>
      <w:r>
        <w:t>fire protection catalog spanning various gas agents, detection equipment, and application segments. Based on primary research, the company has not disclosed independent third-party market validation or audited sales distribution metrics across these produc</w:t>
      </w:r>
      <w:r>
        <w:t>t lines.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fire suppression product portfolio that includes HFC 125, NOVEC 1230, INERGEN, and FM 200 gas suppression systems, vehicle suppression systems, fire sprinklers, and conventional fire alarm networks.</w:t>
      </w:r>
    </w:p>
    <w:p w:rsidR="00B22EAB" w:rsidRDefault="00B453AA">
      <w:pPr>
        <w:pStyle w:val="ListBullet"/>
        <w:spacing w:after="60"/>
        <w:ind w:left="510"/>
      </w:pPr>
      <w:r>
        <w:t>The comp</w:t>
      </w:r>
      <w:r>
        <w:t>any reports supplying its fire safety systems across multiple distinct verticals, including industrial, residential, institutional, private, and government sectors.</w:t>
      </w:r>
    </w:p>
    <w:p w:rsidR="00B22EAB" w:rsidRDefault="00B453AA">
      <w:pPr>
        <w:keepNext/>
        <w:pBdr>
          <w:left w:val="single" w:sz="24" w:space="6" w:color="52B69A"/>
        </w:pBdr>
        <w:spacing w:before="120" w:after="60"/>
        <w:ind w:left="170"/>
      </w:pPr>
      <w:r>
        <w:rPr>
          <w:b/>
          <w:color w:val="0F172A"/>
          <w:sz w:val="20"/>
        </w:rPr>
        <w:t>Fire Detection &amp; Suppression Technology Performance — scored 76/100</w:t>
      </w:r>
    </w:p>
    <w:p w:rsidR="00B22EAB" w:rsidRDefault="00B453AA">
      <w:pPr>
        <w:keepNext/>
        <w:pBdr>
          <w:left w:val="single" w:sz="24" w:space="6" w:color="52B69A"/>
        </w:pBdr>
        <w:ind w:left="170"/>
      </w:pPr>
      <w:r>
        <w:t>The assessment rests on</w:t>
      </w:r>
      <w:r>
        <w:t xml:space="preserve"> the company's baseline manufacturing standards and product listings, which include standard fire alarms and industrial suppression systems using clean agents like FM-200 and Novec 1230. Based on primary research, the company has not disclosed documented e</w:t>
      </w:r>
      <w:r>
        <w:t>vidence of response times, field testing data, or technology performance metrics under extreme Indian climatic conditions like high heat or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LIMREX brand fire extinguishers and safety prod</w:t>
      </w:r>
      <w:r>
        <w:t>ucts adhere to strict quality parameters, backed by general certifications including ISO 9001:2015, CE Mark, and ISI Mark.</w:t>
      </w:r>
    </w:p>
    <w:p w:rsidR="00B22EAB" w:rsidRDefault="00B453AA">
      <w:pPr>
        <w:pStyle w:val="ListBullet"/>
        <w:spacing w:after="60"/>
        <w:ind w:left="510"/>
      </w:pPr>
      <w:r>
        <w:t>The company claims its in-house Quality Control Laboratory has Bureau of Indian Standards (BIS) approval for conducting product testi</w:t>
      </w:r>
      <w:r>
        <w:t>ng.</w:t>
      </w:r>
    </w:p>
    <w:p w:rsidR="00B22EAB" w:rsidRDefault="00B453AA">
      <w:pPr>
        <w:keepNext/>
        <w:pBdr>
          <w:left w:val="single" w:sz="24" w:space="6" w:color="52B69A"/>
        </w:pBdr>
        <w:spacing w:before="120" w:after="60"/>
        <w:ind w:left="170"/>
      </w:pPr>
      <w:r>
        <w:rPr>
          <w:b/>
          <w:color w:val="0F172A"/>
          <w:sz w:val="20"/>
        </w:rPr>
        <w:t>R&amp;D and Innovation in Fire Safety Systems — scored 93/100</w:t>
      </w:r>
    </w:p>
    <w:p w:rsidR="00B22EAB" w:rsidRDefault="00B453AA">
      <w:pPr>
        <w:keepNext/>
        <w:pBdr>
          <w:left w:val="single" w:sz="24" w:space="6" w:color="52B69A"/>
        </w:pBdr>
        <w:ind w:left="170"/>
      </w:pPr>
      <w:r>
        <w:t>Based on primary research, the company has not disclosed its specific R&amp;D investments, patent registrations, or technical development timelines.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LI</w:t>
      </w:r>
      <w:r>
        <w:t>MREX brand fire safety products and processes comply with strict quality parameters backed by constant R&amp;D, innovative products, and an in-house quality control laboratory approved by the Bureau of Indian Standards.</w:t>
      </w:r>
    </w:p>
    <w:p w:rsidR="00B22EAB" w:rsidRDefault="00B453AA">
      <w:pPr>
        <w:keepNext/>
        <w:pBdr>
          <w:left w:val="single" w:sz="24" w:space="6" w:color="52B69A"/>
        </w:pBdr>
        <w:spacing w:before="120" w:after="60"/>
        <w:ind w:left="170"/>
      </w:pPr>
      <w:r>
        <w:rPr>
          <w:b/>
          <w:color w:val="0F172A"/>
          <w:sz w:val="20"/>
        </w:rPr>
        <w:t>Manufacturing &amp; Supply Chain for Fire Eq</w:t>
      </w:r>
      <w:r>
        <w:rPr>
          <w:b/>
          <w:color w:val="0F172A"/>
          <w:sz w:val="20"/>
        </w:rPr>
        <w:t>uipment — scored 93/100</w:t>
      </w:r>
    </w:p>
    <w:p w:rsidR="00B22EAB" w:rsidRDefault="00B453AA">
      <w:pPr>
        <w:keepNext/>
        <w:pBdr>
          <w:left w:val="single" w:sz="24" w:space="6" w:color="52B69A"/>
        </w:pBdr>
        <w:ind w:left="170"/>
      </w:pPr>
      <w:r>
        <w:t>We verified that Ardent Fire India Private Limited maintains a physical production facility and certified quality lab in Bhiwadi, Rajasthan. Based on primary research, the company has not disclosed localized manufacturing volumes, e</w:t>
      </w:r>
      <w:r>
        <w:t>xact product lead times, or component supply chain sourcing details.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an integrated corporate office and factory located at Plot No. H1-330, RIICO Industrial Area, Khushkhera, Bhiwadi, Rajasthan, where it manu</w:t>
      </w:r>
      <w:r>
        <w:t>factures its LIMREX brand fire extinguishers and safety equipment.</w:t>
      </w:r>
    </w:p>
    <w:p w:rsidR="00B22EAB" w:rsidRDefault="00B453AA">
      <w:pPr>
        <w:pStyle w:val="ListBullet"/>
        <w:spacing w:after="60"/>
        <w:ind w:left="510"/>
      </w:pPr>
      <w:r>
        <w:t>The company reports maintaining an ISO 9001:2015 certified process and an in-house quality control laboratory that holds Bureau of Indian Standards (BIS) approval for product verification.</w:t>
      </w:r>
    </w:p>
    <w:p w:rsidR="00B22EAB" w:rsidRDefault="00B453AA">
      <w:pPr>
        <w:keepNext/>
        <w:pBdr>
          <w:left w:val="single" w:sz="24" w:space="6" w:color="52B69A"/>
        </w:pBdr>
        <w:spacing w:before="120" w:after="60"/>
        <w:ind w:left="170"/>
      </w:pPr>
      <w:r>
        <w:rPr>
          <w:b/>
          <w:color w:val="0F172A"/>
          <w:sz w:val="20"/>
        </w:rPr>
        <w:t>Compliance with Indian &amp; International Fire Standards — scored 80/100</w:t>
      </w:r>
    </w:p>
    <w:p w:rsidR="00B22EAB" w:rsidRDefault="00B453AA">
      <w:pPr>
        <w:keepNext/>
        <w:pBdr>
          <w:left w:val="single" w:sz="24" w:space="6" w:color="52B69A"/>
        </w:pBdr>
        <w:ind w:left="170"/>
      </w:pPr>
      <w:r>
        <w:t>The assessment rests on the company's self-reported ISI Mark, CE Mark, and BIS laboratory approvals for its manufacturing lines, combined with its role as a regional third-party installe</w:t>
      </w:r>
      <w:r>
        <w:t>r for international UL listed systems. Based on primary research, the company has not disclosed independent direct product certifications from global bodies like UL or FM for its internally designed suppression equipment.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w:t>
      </w:r>
      <w:r>
        <w:t>rts obtaining product and process compliance certifications and approvals including the ISI Mark, CE Mark, and ISO 9001:2005, alongside a prestigious Bureau of Indian Standards (BIS) approval for its in-house Quality Control Laboratory.</w:t>
      </w:r>
    </w:p>
    <w:p w:rsidR="00B22EAB" w:rsidRDefault="00B453AA">
      <w:pPr>
        <w:pStyle w:val="ListBullet"/>
        <w:spacing w:after="60"/>
        <w:ind w:left="510"/>
      </w:pPr>
      <w:r>
        <w:t>The company reports</w:t>
      </w:r>
      <w:r>
        <w:t xml:space="preserve"> acting as an authorized installer of FM200 NAF S125 Halocarbon Based Clean Agent and UL listed fire suppression systems across India.</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93/100</w:t>
      </w:r>
    </w:p>
    <w:p w:rsidR="00B22EAB" w:rsidRDefault="00B453AA">
      <w:pPr>
        <w:keepNext/>
        <w:pBdr>
          <w:left w:val="single" w:sz="24" w:space="6" w:color="52B69A"/>
        </w:pBdr>
        <w:ind w:left="170"/>
      </w:pPr>
      <w:r>
        <w:t>The evaluation is based on self-re</w:t>
      </w:r>
      <w:r>
        <w:t>ported client relationships with commercial and institutional brands, alongside authorized installation capability for standard clean agent systems. Based on primary research, the company has not disclosed the scale of its installed base, specific public i</w:t>
      </w:r>
      <w:r>
        <w:t>nfrastructure or refinery contracts, project statuses, or contract values.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major corporate and institutional clients including KFC, Hyatt, Indiabulls, and Pepe Jeans.</w:t>
      </w:r>
    </w:p>
    <w:p w:rsidR="00B22EAB" w:rsidRDefault="00B453AA">
      <w:pPr>
        <w:pStyle w:val="ListBullet"/>
        <w:spacing w:after="60"/>
        <w:ind w:left="510"/>
      </w:pPr>
      <w:r>
        <w:t xml:space="preserve">The company states that it is an authorized </w:t>
      </w:r>
      <w:r>
        <w:t>installer of FM200 NAF S125 Halocarbon Based Clean Agent and UL listed fire suppression systems across India.</w:t>
      </w:r>
    </w:p>
    <w:p w:rsidR="00B22EAB" w:rsidRDefault="00B453AA">
      <w:pPr>
        <w:keepNext/>
        <w:pBdr>
          <w:left w:val="single" w:sz="24" w:space="6" w:color="52B69A"/>
        </w:pBdr>
        <w:spacing w:before="120" w:after="60"/>
        <w:ind w:left="170"/>
      </w:pPr>
      <w:r>
        <w:rPr>
          <w:b/>
          <w:color w:val="0F172A"/>
          <w:sz w:val="20"/>
        </w:rPr>
        <w:t>Revenue Growth &amp; Financial Strength in India — scored 88/100</w:t>
      </w:r>
    </w:p>
    <w:p w:rsidR="00B22EAB" w:rsidRDefault="00B453AA">
      <w:pPr>
        <w:keepNext/>
        <w:pBdr>
          <w:left w:val="single" w:sz="24" w:space="6" w:color="52B69A"/>
        </w:pBdr>
        <w:ind w:left="170"/>
      </w:pPr>
      <w:r>
        <w:t xml:space="preserve">The assessment rests on the company's self-reported operational turnover bracket and </w:t>
      </w:r>
      <w:r>
        <w:t>foundational corporate registries showing minimal capitalization. Based on primary research, the company has not disclosed granular revenue trajectories, audited net profit margins, or third-party verified growth benchmarks within the Indian fire suppressi</w:t>
      </w:r>
      <w:r>
        <w:t>on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on its official website an annual turnover branch indicator of ₹1.5 - ₹5 Cr, operating with a team of 26 to 50 people.</w:t>
      </w:r>
    </w:p>
    <w:p w:rsidR="00B22EAB" w:rsidRDefault="00B453AA">
      <w:pPr>
        <w:pStyle w:val="ListBullet"/>
        <w:spacing w:after="60"/>
        <w:ind w:left="510"/>
      </w:pPr>
      <w:r>
        <w:t xml:space="preserve">Official filings with the Ministry of Corporate Affairs confirm the company was </w:t>
      </w:r>
      <w:r>
        <w:t>incorporated on February 8, 2018, with an authorized share capital of ₹1,00,000 and paid-up capital of ₹1,00,000.</w:t>
      </w:r>
    </w:p>
    <w:p w:rsidR="00B22EAB" w:rsidRDefault="00B453AA">
      <w:pPr>
        <w:keepNext/>
        <w:pBdr>
          <w:left w:val="single" w:sz="24" w:space="6" w:color="52B69A"/>
        </w:pBdr>
        <w:spacing w:before="120" w:after="60"/>
        <w:ind w:left="170"/>
      </w:pPr>
      <w:r>
        <w:rPr>
          <w:b/>
          <w:color w:val="0F172A"/>
          <w:sz w:val="20"/>
        </w:rPr>
        <w:t>Distribution &amp; Service Network Across India — scored 84/100</w:t>
      </w:r>
    </w:p>
    <w:p w:rsidR="00B22EAB" w:rsidRDefault="00B453AA">
      <w:pPr>
        <w:keepNext/>
        <w:pBdr>
          <w:left w:val="single" w:sz="24" w:space="6" w:color="52B69A"/>
        </w:pBdr>
        <w:ind w:left="170"/>
      </w:pPr>
      <w:r>
        <w:t>The assessment rests on the company's confirmed brick-and-mortar operations limite</w:t>
      </w:r>
      <w:r>
        <w:t>d to two corporate facilities in Rajasthan and Haryana, alongside self-reported capabilities to execute offline maintenance services nationwide. Based on primary research, the company has not disclosed the audited count of its distribution channel partners</w:t>
      </w:r>
      <w:r>
        <w:t>, verified service centers, or specific regional response times across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two physical locations, establishing its corporate and factory facilities in the RIICO Industrial Area in Khushkhera, Bhiwadi, Ra</w:t>
      </w:r>
      <w:r>
        <w:t>jasthan, alongside a branch address situated in Model Town, Gurugram, Haryana.</w:t>
      </w:r>
    </w:p>
    <w:p w:rsidR="00B22EAB" w:rsidRDefault="00B453AA">
      <w:pPr>
        <w:pStyle w:val="ListBullet"/>
        <w:spacing w:after="60"/>
        <w:ind w:left="510"/>
      </w:pPr>
      <w:r>
        <w:t>The company reports offering its offline annual maintenance contract (AMC) and fire-fighting system services under a PAN India framework with a service duration of two to five d</w:t>
      </w:r>
      <w:r>
        <w:t>ays.</w:t>
      </w:r>
    </w:p>
    <w:p w:rsidR="00B22EAB" w:rsidRDefault="00B453AA">
      <w:pPr>
        <w:keepNext/>
        <w:pBdr>
          <w:left w:val="single" w:sz="24" w:space="6" w:color="52B69A"/>
        </w:pBdr>
        <w:spacing w:before="120" w:after="60"/>
        <w:ind w:left="170"/>
      </w:pPr>
      <w:r>
        <w:rPr>
          <w:b/>
          <w:color w:val="0F172A"/>
          <w:sz w:val="20"/>
        </w:rPr>
        <w:t>Partnerships with Builders, OEMs &amp; Government Agencies — scored 82/100</w:t>
      </w:r>
    </w:p>
    <w:p w:rsidR="00B22EAB" w:rsidRDefault="00B453AA">
      <w:pPr>
        <w:keepNext/>
        <w:pBdr>
          <w:left w:val="single" w:sz="24" w:space="6" w:color="52B69A"/>
        </w:pBdr>
        <w:ind w:left="170"/>
      </w:pPr>
      <w:r>
        <w:t>The assessment rests on the company's self-reported list of corporate and institutional clients, which includes established hospitality and real estate brands like Hyatt and Indiab</w:t>
      </w:r>
      <w:r>
        <w:t>ulls. Based on primary research, the company has not disclosed formal memorandums of understanding, empanelment status, or specific project tender wins with government bodies or municipal corporations.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supplying fire f</w:t>
      </w:r>
      <w:r>
        <w:t>ighting systems to corporate and institutional clientele including KFC, Hyatt, Indiabulls, and Pepe Jeans.</w:t>
      </w:r>
    </w:p>
    <w:p w:rsidR="00B22EAB" w:rsidRDefault="00B453AA">
      <w:pPr>
        <w:keepNext/>
        <w:pBdr>
          <w:left w:val="single" w:sz="24" w:space="6" w:color="52B69A"/>
        </w:pBdr>
        <w:spacing w:before="120" w:after="60"/>
        <w:ind w:left="170"/>
      </w:pPr>
      <w:r>
        <w:rPr>
          <w:b/>
          <w:color w:val="0F172A"/>
          <w:sz w:val="20"/>
        </w:rPr>
        <w:t>Market Share &amp; Brand Leadership in Indian Fire Safety — scored 74/100</w:t>
      </w:r>
    </w:p>
    <w:p w:rsidR="00B22EAB" w:rsidRDefault="00B453AA">
      <w:pPr>
        <w:keepNext/>
        <w:pBdr>
          <w:left w:val="single" w:sz="24" w:space="6" w:color="52B69A"/>
        </w:pBdr>
        <w:ind w:left="170"/>
      </w:pPr>
      <w:r>
        <w:t>Based on primary research, the company has not disclosed its independent market</w:t>
      </w:r>
      <w:r>
        <w:t xml:space="preserve"> share rankings or industry-specific accolades.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pStyle w:val="Heading2"/>
        <w:pageBreakBefore/>
        <w:shd w:val="clear" w:color="auto" w:fill="002857"/>
        <w:spacing w:after="0"/>
      </w:pPr>
      <w:bookmarkStart w:id="14" w:name="_Toc242199344"/>
      <w:r>
        <w:lastRenderedPageBreak/>
        <w:t>Freeze Fire Solution</w:t>
      </w:r>
      <w:bookmarkEnd w:id="14"/>
    </w:p>
    <w:p w:rsidR="00B22EAB" w:rsidRDefault="00B453AA">
      <w:pPr>
        <w:shd w:val="clear" w:color="auto" w:fill="002857"/>
        <w:spacing w:after="200"/>
      </w:pPr>
      <w:r>
        <w:rPr>
          <w:color w:val="CBD5E1"/>
          <w:sz w:val="18"/>
        </w:rPr>
        <w:t xml:space="preserve">Freeze Fire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71/100</w:t>
      </w:r>
    </w:p>
    <w:p w:rsidR="00B22EAB" w:rsidRDefault="00B453AA">
      <w:pPr>
        <w:keepNext/>
        <w:pBdr>
          <w:left w:val="single" w:sz="24" w:space="6" w:color="52B69A"/>
        </w:pBdr>
        <w:ind w:left="170"/>
      </w:pPr>
      <w:r>
        <w:t xml:space="preserve">We verified </w:t>
      </w:r>
      <w:r>
        <w:t>that the company manufactures a diverse selection of equipment spanning fire extinguishers, hydrants, sprinklers, and specialty pneumatic/clean agent tubing systems. Based on primary research, the company has not disclosed audited regional market share fig</w:t>
      </w:r>
      <w:r>
        <w:t>ures or comprehensive third-party performance verifications for its total suppression portfolio.</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Freeze Fire Solution reports a product portfolio that includes portable, higher-capacity, trolley-mounted, and automatic modular fire extingu</w:t>
      </w:r>
      <w:r>
        <w:t>ishers, along with gas suppression, fire alarm, detection, and hydrant systems.</w:t>
      </w:r>
    </w:p>
    <w:p w:rsidR="00B22EAB" w:rsidRDefault="00B453AA">
      <w:pPr>
        <w:pStyle w:val="ListBullet"/>
        <w:spacing w:after="60"/>
        <w:ind w:left="510"/>
      </w:pPr>
      <w:r>
        <w:t>The company offers industrial sprinkler systems, pneumatic tube systems, clean agent tubing systems, fire foam monitors, and fire foam trolleys.</w:t>
      </w:r>
    </w:p>
    <w:p w:rsidR="00B22EAB" w:rsidRDefault="00B453AA">
      <w:pPr>
        <w:keepNext/>
        <w:pBdr>
          <w:left w:val="single" w:sz="24" w:space="6" w:color="52B69A"/>
        </w:pBdr>
        <w:spacing w:before="120" w:after="60"/>
        <w:ind w:left="170"/>
      </w:pPr>
      <w:r>
        <w:rPr>
          <w:b/>
          <w:color w:val="0F172A"/>
          <w:sz w:val="20"/>
        </w:rPr>
        <w:t>Fire Detection &amp; Suppression Te</w:t>
      </w:r>
      <w:r>
        <w:rPr>
          <w:b/>
          <w:color w:val="0F172A"/>
          <w:sz w:val="20"/>
        </w:rPr>
        <w:t>chnology Performance — scored 86/100</w:t>
      </w:r>
    </w:p>
    <w:p w:rsidR="00B22EAB" w:rsidRDefault="00B453AA">
      <w:pPr>
        <w:keepNext/>
        <w:pBdr>
          <w:left w:val="single" w:sz="24" w:space="6" w:color="52B69A"/>
        </w:pBdr>
        <w:ind w:left="170"/>
      </w:pPr>
      <w:r>
        <w:t>We verified that Freeze Fire Solution manufactures the automatic fire detection and suppression system for vehicle and industrial applications. Based on primary research, the company has not disclosed specific performan</w:t>
      </w:r>
      <w:r>
        <w:t>ce metrics such as response times, third-party test certifications, or efficacy data under extreme Indian conditions like high heat, dust, and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providing the "FREEZE FIRE-H" Automatic Fire </w:t>
      </w:r>
      <w:r>
        <w:t>Detection and Suppression System (AFDSS) designed for Heavy Earth Moving Machinery (HEMM), which consists of a control panel, fire detection cables, dry chemical powder cylinders, discharge hoses, and nozzles.</w:t>
      </w:r>
    </w:p>
    <w:p w:rsidR="00B22EAB" w:rsidRDefault="00B453AA">
      <w:pPr>
        <w:keepNext/>
        <w:pBdr>
          <w:left w:val="single" w:sz="24" w:space="6" w:color="52B69A"/>
        </w:pBdr>
        <w:spacing w:before="120" w:after="60"/>
        <w:ind w:left="170"/>
      </w:pPr>
      <w:r>
        <w:rPr>
          <w:b/>
          <w:color w:val="0F172A"/>
          <w:sz w:val="20"/>
        </w:rPr>
        <w:t>R&amp;D and Innovation in Fire Safety Systems — sc</w:t>
      </w:r>
      <w:r>
        <w:rPr>
          <w:b/>
          <w:color w:val="0F172A"/>
          <w:sz w:val="20"/>
        </w:rPr>
        <w:t>ored 91/100</w:t>
      </w:r>
    </w:p>
    <w:p w:rsidR="00B22EAB" w:rsidRDefault="00B453AA">
      <w:pPr>
        <w:keepNext/>
        <w:pBdr>
          <w:left w:val="single" w:sz="24" w:space="6" w:color="52B69A"/>
        </w:pBdr>
        <w:ind w:left="170"/>
      </w:pPr>
      <w:r>
        <w:t>The rating rests on the company's self-reported claim of utilizing extensive research and development for its firefighting services and training programs. Based on primary research, the company has not disclosed any specific details regarding i</w:t>
      </w:r>
      <w:r>
        <w:t>nvestments, patents, new technology launches, or dedicated R&amp;D centers.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services are backed by extensive R&amp;D.</w:t>
      </w:r>
    </w:p>
    <w:p w:rsidR="00B22EAB" w:rsidRDefault="00B453AA">
      <w:pPr>
        <w:keepNext/>
        <w:pBdr>
          <w:left w:val="single" w:sz="24" w:space="6" w:color="52B69A"/>
        </w:pBdr>
        <w:spacing w:before="120" w:after="60"/>
        <w:ind w:left="170"/>
      </w:pPr>
      <w:r>
        <w:rPr>
          <w:b/>
          <w:color w:val="0F172A"/>
          <w:sz w:val="20"/>
        </w:rPr>
        <w:t>Manufacturing &amp; Supply Chain for Fire Equipment — scored 93/100</w:t>
      </w:r>
    </w:p>
    <w:p w:rsidR="00B22EAB" w:rsidRDefault="00B453AA">
      <w:pPr>
        <w:keepNext/>
        <w:pBdr>
          <w:left w:val="single" w:sz="24" w:space="6" w:color="52B69A"/>
        </w:pBdr>
        <w:ind w:left="170"/>
      </w:pPr>
      <w:r>
        <w:t>We verified that the company posses</w:t>
      </w:r>
      <w:r>
        <w:t>ses local manufacturing and warehouse facilities in Mumbai along with foundational quality certifications. Based on primary research, the company has not disclosed production volumes, component localization levels, or supply chain turnaround statistics.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 manufacturing unit utilizing cutting-edge technology and a regulated warehouse with trained staff for quality control in Sakinaka, Mumbai, Maharashtra.</w:t>
      </w:r>
    </w:p>
    <w:p w:rsidR="00B22EAB" w:rsidRDefault="00B453AA">
      <w:pPr>
        <w:pStyle w:val="ListBullet"/>
        <w:spacing w:after="60"/>
        <w:ind w:left="510"/>
      </w:pPr>
      <w:r>
        <w:t>The company has obtained ISO 9001:2015 certification f</w:t>
      </w:r>
      <w:r>
        <w:t>or its fire extinguisher manufacturing and firefighting equipment production.</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rating rests on the company's confirmed alignment with standard Bureau of Indian Standards specification</w:t>
      </w:r>
      <w:r>
        <w:t>s and active ISO management certifications for its portable and automated safety line. Based on primary research, the company has not disclosed formal third-party product listings from global agencies such as Underwriters Laboratories (UL) or Factory Mutua</w:t>
      </w:r>
      <w:r>
        <w:t>l (FM) for its dedicated pre-engineered pipeline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holds ISO 9001:2015 certification for its fire extinguisher manufacturing and firefighting equipment operations.</w:t>
      </w:r>
    </w:p>
    <w:p w:rsidR="00B22EAB" w:rsidRDefault="00B453AA">
      <w:pPr>
        <w:pStyle w:val="ListBullet"/>
        <w:spacing w:after="60"/>
        <w:ind w:left="510"/>
      </w:pPr>
      <w:r>
        <w:t>The company reports product</w:t>
      </w:r>
      <w:r>
        <w:t xml:space="preserve"> compliance with Bureau of Indian Standards (BIS/ISI) guidelines, including dry powder mediums manufactured to IS 4308 and IS 14609 benchmarks.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85/100</w:t>
      </w:r>
    </w:p>
    <w:p w:rsidR="00B22EAB" w:rsidRDefault="00B453AA">
      <w:pPr>
        <w:keepNext/>
        <w:pBdr>
          <w:left w:val="single" w:sz="24" w:space="6" w:color="52B69A"/>
        </w:pBdr>
        <w:ind w:left="170"/>
      </w:pPr>
      <w:r>
        <w:t>The evaluation rests on v</w:t>
      </w:r>
      <w:r>
        <w:t xml:space="preserve">erified public tender data showing limited participation and contract wins in the Indian market, alongside self-reported system product lines. Based on primary research, the company has not disclosed its </w:t>
      </w:r>
      <w:r>
        <w:lastRenderedPageBreak/>
        <w:t>specific corporate client list, complete list of nam</w:t>
      </w:r>
      <w:r>
        <w:t>ed infrastructure deployments, contract values for major industrial installations, or proof of repeat orders.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Tender monitoring tracking indicates that the company has participated in 253 public tenders across 25 Indian states and achieve</w:t>
      </w:r>
      <w:r>
        <w:t>d 5 wins within its broader safety segments, establishing an aggregated documented public project value of ₹10.03 Lakh.</w:t>
      </w:r>
    </w:p>
    <w:p w:rsidR="00B22EAB" w:rsidRDefault="00B453AA">
      <w:pPr>
        <w:pStyle w:val="ListBullet"/>
        <w:spacing w:after="60"/>
        <w:ind w:left="510"/>
      </w:pPr>
      <w:r>
        <w:t>The company reports operating nationwide across small and large-scale industries since 2014, manufacturing and supplying automatic modul</w:t>
      </w:r>
      <w:r>
        <w:t>ar ceiling-mounted extinguishers, pneumatic tube suppression systems, and industrial sprinkler networks.</w:t>
      </w:r>
    </w:p>
    <w:p w:rsidR="00B22EAB" w:rsidRDefault="00B453AA">
      <w:pPr>
        <w:keepNext/>
        <w:pBdr>
          <w:left w:val="single" w:sz="24" w:space="6" w:color="52B69A"/>
        </w:pBdr>
        <w:spacing w:before="120" w:after="60"/>
        <w:ind w:left="170"/>
      </w:pPr>
      <w:r>
        <w:rPr>
          <w:b/>
          <w:color w:val="0F172A"/>
          <w:sz w:val="20"/>
        </w:rPr>
        <w:t>Revenue Growth &amp; Financial Strength in India — scored 74/100</w:t>
      </w:r>
    </w:p>
    <w:p w:rsidR="00B22EAB" w:rsidRDefault="00B453AA">
      <w:pPr>
        <w:keepNext/>
        <w:pBdr>
          <w:left w:val="single" w:sz="24" w:space="6" w:color="52B69A"/>
        </w:pBdr>
        <w:ind w:left="170"/>
      </w:pPr>
      <w:r>
        <w:t>Based on primary research, the company has not disclosed its official revenue figures, net</w:t>
      </w:r>
      <w:r>
        <w:t xml:space="preserve"> profit margins, or historical financial growth rates.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81/100</w:t>
      </w:r>
    </w:p>
    <w:p w:rsidR="00B22EAB" w:rsidRDefault="00B453AA">
      <w:pPr>
        <w:keepNext/>
        <w:pBdr>
          <w:left w:val="single" w:sz="24" w:space="6" w:color="52B69A"/>
        </w:pBdr>
        <w:ind w:left="170"/>
      </w:pPr>
      <w:r>
        <w:t xml:space="preserve">We verified that the company operates a primary production and service footprint out of its Mumbai facility, </w:t>
      </w:r>
      <w:r>
        <w:t xml:space="preserve">with broader national reach asserted only through generalized marketing statements. Based on primary research, the company has not disclosed the specific numbers or geographic locations of its dealer network, channel partners, regional service centers, or </w:t>
      </w:r>
      <w:r>
        <w:t>standard response times across Indian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its core manufacturing and service facility out of a single office location at the Kohinoor Industrial Estate in Sakinaka, Mumbai, Maharashtra.</w:t>
      </w:r>
    </w:p>
    <w:p w:rsidR="00B22EAB" w:rsidRDefault="00B453AA">
      <w:pPr>
        <w:pStyle w:val="ListBullet"/>
        <w:spacing w:after="60"/>
        <w:ind w:left="510"/>
      </w:pPr>
      <w:r>
        <w:t xml:space="preserve">The company </w:t>
      </w:r>
      <w:r>
        <w:t>reports providing services and fire equipment nationwide all over India from small industries to large scale industries.</w:t>
      </w:r>
    </w:p>
    <w:p w:rsidR="00B22EAB" w:rsidRDefault="00B453AA">
      <w:pPr>
        <w:keepNext/>
        <w:pBdr>
          <w:left w:val="single" w:sz="24" w:space="6" w:color="52B69A"/>
        </w:pBdr>
        <w:spacing w:before="120" w:after="60"/>
        <w:ind w:left="170"/>
      </w:pPr>
      <w:r>
        <w:rPr>
          <w:b/>
          <w:color w:val="0F172A"/>
          <w:sz w:val="20"/>
        </w:rPr>
        <w:t>Partnerships with Builders, OEMs &amp; Government Agencies — scored 82/100</w:t>
      </w:r>
    </w:p>
    <w:p w:rsidR="00B22EAB" w:rsidRDefault="00B453AA">
      <w:pPr>
        <w:keepNext/>
        <w:pBdr>
          <w:left w:val="single" w:sz="24" w:space="6" w:color="52B69A"/>
        </w:pBdr>
        <w:ind w:left="170"/>
      </w:pPr>
      <w:r>
        <w:t xml:space="preserve">We verified that the company possesses transactional capability </w:t>
      </w:r>
      <w:r>
        <w:t>with government entities through small-scale tender wins and standard procurement registrations on national e-marketplaces. Based on primary research, the company has not disclosed any institutional MoUs, long-term strategic alliances with real estate deve</w:t>
      </w:r>
      <w:r>
        <w:t>lopers, or collaborative engineering partnerships with major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Freeze Fire Solution is an active participant in public procurement through the Government e Marketplace (GeM), where it acts as a verified OEM seller and has be</w:t>
      </w:r>
      <w:r>
        <w:t>en awarded multiple localized contracts, such as supplying portable fire extinguishers to the GVK Emergency Management and Research Institute for the Gujarat Government.</w:t>
      </w:r>
    </w:p>
    <w:p w:rsidR="00B22EAB" w:rsidRDefault="00B453AA">
      <w:pPr>
        <w:pStyle w:val="ListBullet"/>
        <w:spacing w:after="60"/>
        <w:ind w:left="510"/>
      </w:pPr>
      <w:r>
        <w:t>The company participates in public tenders for firefighting and safety equipment, with</w:t>
      </w:r>
      <w:r>
        <w:t xml:space="preserve"> historical tracking showing bidding activity spanning 24 categories across 25 states, including a contract win worth ₹1.4 Lakh for portable fire extinguishers in Tirunelveli, Tamil Nadu.</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90/10</w:t>
      </w:r>
      <w:r>
        <w:rPr>
          <w:b/>
          <w:color w:val="0F172A"/>
          <w:sz w:val="20"/>
        </w:rPr>
        <w:t>0</w:t>
      </w:r>
    </w:p>
    <w:p w:rsidR="00B22EAB" w:rsidRDefault="00B453AA">
      <w:pPr>
        <w:keepNext/>
        <w:pBdr>
          <w:left w:val="single" w:sz="24" w:space="6" w:color="52B69A"/>
        </w:pBdr>
        <w:ind w:left="170"/>
      </w:pPr>
      <w:r>
        <w:t>The assessment rests on the company's self-reported distribution footprint of over 500 nationwide dealers, while independent market share metrics and brand recognition certifications are absent. Based on primary research, the company has not disclosed au</w:t>
      </w:r>
      <w:r>
        <w:t>dited market share data, independent top-of-mind recall metrics, or third-party validated brand leadership awards.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being one of the leading manufacturers of fire extinguishers in India with more than 500 dealers all ov</w:t>
      </w:r>
      <w:r>
        <w:t>er the country.</w:t>
      </w:r>
    </w:p>
    <w:p w:rsidR="00B22EAB" w:rsidRDefault="00B453AA">
      <w:pPr>
        <w:pStyle w:val="Heading2"/>
        <w:pageBreakBefore/>
        <w:shd w:val="clear" w:color="auto" w:fill="002857"/>
        <w:spacing w:after="0"/>
      </w:pPr>
      <w:bookmarkStart w:id="15" w:name="_Toc242199345"/>
      <w:r>
        <w:lastRenderedPageBreak/>
        <w:t>Asha Enterprise</w:t>
      </w:r>
      <w:bookmarkEnd w:id="15"/>
    </w:p>
    <w:p w:rsidR="00B22EAB" w:rsidRDefault="00B453AA">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83</w:t>
      </w:r>
      <w:r>
        <w:rPr>
          <w:color w:val="CBD5E1"/>
          <w:sz w:val="18"/>
        </w:rPr>
        <w:t xml:space="preserve">     Overall </w:t>
      </w:r>
      <w:r>
        <w:rPr>
          <w:b/>
          <w:color w:val="FFFFFF"/>
          <w:sz w:val="20"/>
        </w:rPr>
        <w:t>82</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 xml:space="preserve">The assessment rests on the company's documented range of fire safety systems including clean </w:t>
      </w:r>
      <w:r>
        <w:t>agent, gas, CO2, aerosol, kitchen, and vehicle fire suppression equipment across industrial, commercial, and residential applications. Based on primary research, the company has not disclosed third-party verified market-share metrics or extensive certified</w:t>
      </w:r>
      <w:r>
        <w:t xml:space="preserve"> performance reviews to establish market leadership.</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aerosol-based, Novec 1230 &amp; FK 5112, FM 200 &amp; HFC227ea, and kitchen fire suppression systems, along with 1Alert Stix extinguishing stickers.</w:t>
      </w:r>
    </w:p>
    <w:p w:rsidR="00B22EAB" w:rsidRDefault="00B453AA">
      <w:pPr>
        <w:pStyle w:val="ListBullet"/>
        <w:spacing w:after="60"/>
        <w:ind w:left="510"/>
      </w:pPr>
      <w:r>
        <w:t xml:space="preserve">The company </w:t>
      </w:r>
      <w:r>
        <w:t>reports supplying specialized automatic fire safety systems including CO2 cylinder flooding systems, vehicle fire suppression systems, electrical panel systems, water spray sprinkler systems, and fire alarm control panels.</w:t>
      </w:r>
    </w:p>
    <w:p w:rsidR="00B22EAB" w:rsidRDefault="00B453AA">
      <w:pPr>
        <w:keepNext/>
        <w:pBdr>
          <w:left w:val="single" w:sz="24" w:space="6" w:color="52B69A"/>
        </w:pBdr>
        <w:spacing w:before="120" w:after="60"/>
        <w:ind w:left="170"/>
      </w:pPr>
      <w:r>
        <w:rPr>
          <w:b/>
          <w:color w:val="0F172A"/>
          <w:sz w:val="20"/>
        </w:rPr>
        <w:t>Fire Detection &amp; Suppression Tech</w:t>
      </w:r>
      <w:r>
        <w:rPr>
          <w:b/>
          <w:color w:val="0F172A"/>
          <w:sz w:val="20"/>
        </w:rPr>
        <w:t>nology Performance — scored 78/100</w:t>
      </w:r>
    </w:p>
    <w:p w:rsidR="00B22EAB" w:rsidRDefault="00B453AA">
      <w:pPr>
        <w:keepNext/>
        <w:pBdr>
          <w:left w:val="single" w:sz="24" w:space="6" w:color="52B69A"/>
        </w:pBdr>
        <w:ind w:left="170"/>
      </w:pPr>
      <w:r>
        <w:t>The evaluation rests on the company's product descriptions for its automatic clean agent tubing, aerosol, and FM-200 suppression solutions. Based on primary research, the company has not disclosed independent, third-party</w:t>
      </w:r>
      <w:r>
        <w:t xml:space="preserve"> test data, certified response times, or performance metrics under extreme Indian environmental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automatic clean agent tubing systems and FM-200 systems that deploy within 10 seconds of detection to</w:t>
      </w:r>
      <w:r>
        <w:t xml:space="preserve"> protect critical equipment like electrical panels and data centers.</w:t>
      </w:r>
    </w:p>
    <w:p w:rsidR="00B22EAB" w:rsidRDefault="00B453AA">
      <w:pPr>
        <w:keepNext/>
        <w:pBdr>
          <w:left w:val="single" w:sz="24" w:space="6" w:color="52B69A"/>
        </w:pBdr>
        <w:spacing w:before="120" w:after="60"/>
        <w:ind w:left="170"/>
      </w:pPr>
      <w:r>
        <w:rPr>
          <w:b/>
          <w:color w:val="0F172A"/>
          <w:sz w:val="20"/>
        </w:rPr>
        <w:t>R&amp;D and Innovation in Fire Safety Systems — scored 77/100</w:t>
      </w:r>
    </w:p>
    <w:p w:rsidR="00B22EAB" w:rsidRDefault="00B453AA">
      <w:pPr>
        <w:keepNext/>
        <w:pBdr>
          <w:left w:val="single" w:sz="24" w:space="6" w:color="52B69A"/>
        </w:pBdr>
        <w:ind w:left="170"/>
      </w:pPr>
      <w:r>
        <w:t>We verified that the company highlights specialty automatic extinguishing stickers and thermal cameras on its official website, b</w:t>
      </w:r>
      <w:r>
        <w:t>ut it operates primarily as a manufacturer and supplier without published patent metrics or independent R&amp;D facilities. Based on primary research, the company has not disclosed dedicated R&amp;D expenditures, investment figures, or localized technology centers</w:t>
      </w:r>
      <w:r>
        <w:t xml:space="preserve">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Asha Enterprise India listed 1Alert Stix microencapsulated FK-5-1-12 extinguishing stickers bursting at 120°C and FireBan Fire Thermal Cameras for heat-signature detection in its recent product lineup.</w:t>
      </w:r>
    </w:p>
    <w:p w:rsidR="00B22EAB" w:rsidRDefault="00B453AA">
      <w:pPr>
        <w:keepNext/>
        <w:pBdr>
          <w:left w:val="single" w:sz="24" w:space="6" w:color="52B69A"/>
        </w:pBdr>
        <w:spacing w:before="120" w:after="60"/>
        <w:ind w:left="170"/>
      </w:pPr>
      <w:r>
        <w:rPr>
          <w:b/>
          <w:color w:val="0F172A"/>
          <w:sz w:val="20"/>
        </w:rPr>
        <w:t>Manufacturing &amp; Supply Ch</w:t>
      </w:r>
      <w:r>
        <w:rPr>
          <w:b/>
          <w:color w:val="0F172A"/>
          <w:sz w:val="20"/>
        </w:rPr>
        <w:t>ain for Fire Equipment — scored 91/100</w:t>
      </w:r>
    </w:p>
    <w:p w:rsidR="00B22EAB" w:rsidRDefault="00B453AA">
      <w:pPr>
        <w:keepNext/>
        <w:pBdr>
          <w:left w:val="single" w:sz="24" w:space="6" w:color="52B69A"/>
        </w:pBdr>
        <w:ind w:left="170"/>
      </w:pPr>
      <w:r>
        <w:t xml:space="preserve">The assessment is based on the company's self-reported operational presence as an Ahmedabad-based fire protection system manufacturer providing customizable suppression systems. Based on primary research, the company </w:t>
      </w:r>
      <w:r>
        <w:t>has not disclosed audited production volumes, localized component percentages, quality control certifications, or metrics demonstrating supply chain resilience.</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Asha Enterprise states that it manufactures fire protection systems in India,</w:t>
      </w:r>
      <w:r>
        <w:t xml:space="preserve"> listing its facility address at Jivraj Park, Vejalpur, Ahmedabad.</w:t>
      </w:r>
    </w:p>
    <w:p w:rsidR="00B22EAB" w:rsidRDefault="00B453AA">
      <w:pPr>
        <w:pStyle w:val="ListBullet"/>
        <w:spacing w:after="60"/>
        <w:ind w:left="510"/>
      </w:pPr>
      <w:r>
        <w:t>The company reports its production capacity as "as per requirement" and quotes average product delivery lead times of 4 to 6 weeks.</w:t>
      </w:r>
    </w:p>
    <w:p w:rsidR="00B22EAB" w:rsidRDefault="00B453AA">
      <w:pPr>
        <w:keepNext/>
        <w:pBdr>
          <w:left w:val="single" w:sz="24" w:space="6" w:color="52B69A"/>
        </w:pBdr>
        <w:spacing w:before="120" w:after="60"/>
        <w:ind w:left="170"/>
      </w:pPr>
      <w:r>
        <w:rPr>
          <w:b/>
          <w:color w:val="0F172A"/>
          <w:sz w:val="20"/>
        </w:rPr>
        <w:t>Compliance with Indian &amp; International Fire Standards — s</w:t>
      </w:r>
      <w:r>
        <w:rPr>
          <w:b/>
          <w:color w:val="0F172A"/>
          <w:sz w:val="20"/>
        </w:rPr>
        <w:t>cored 77/100</w:t>
      </w:r>
    </w:p>
    <w:p w:rsidR="00B22EAB" w:rsidRDefault="00B453AA">
      <w:pPr>
        <w:keepNext/>
        <w:pBdr>
          <w:left w:val="single" w:sz="24" w:space="6" w:color="52B69A"/>
        </w:pBdr>
        <w:ind w:left="170"/>
      </w:pPr>
      <w:r>
        <w:t>The rating rests on the company's self-reported adherence to Indian regulatory standards and references to design components aligned with UL, FM, and ISO requirements. Based on primary research, the company has not disclosed independent third-</w:t>
      </w:r>
      <w:r>
        <w:t>party certificate copies or direct registration details validating their full corporate compliance matrix.</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that its products are certified for quality, functionality, and acceptability by the regulatory authorities of </w:t>
      </w:r>
      <w:r>
        <w:t>the Indian Government, and it maintains an ISO certification.</w:t>
      </w:r>
    </w:p>
    <w:p w:rsidR="00B22EAB" w:rsidRDefault="00B453AA">
      <w:pPr>
        <w:pStyle w:val="ListBullet"/>
        <w:spacing w:after="60"/>
        <w:ind w:left="510"/>
      </w:pPr>
      <w:r>
        <w:t>The company lists product design and testing components complying with various design standards, such as IS 15493, IS 15528, and references to UL and FM compliance on specific clean agent and ga</w:t>
      </w:r>
      <w:r>
        <w:t>seous systems.</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91/100</w:t>
      </w:r>
    </w:p>
    <w:p w:rsidR="00B22EAB" w:rsidRDefault="00B453AA">
      <w:pPr>
        <w:keepNext/>
        <w:pBdr>
          <w:left w:val="single" w:sz="24" w:space="6" w:color="52B69A"/>
        </w:pBdr>
        <w:ind w:left="170"/>
      </w:pPr>
      <w:r>
        <w:t xml:space="preserve">The assessment rests on the company's self-reported execution of over 1,000 customized projects and a client base spanning multiple industrial sectors. </w:t>
      </w:r>
      <w:r>
        <w:t>Based on primary research, the company has not disclosed named high-profile client identities, specific project site locations, contract values, or third-party verified evidence of major installation contracts.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w:t>
      </w:r>
      <w:r>
        <w:t xml:space="preserve"> has successfully completed more than 1,000 projects across sectors including pharmaceutical, banking, hotels, government, automobile, mining, and industrial sectors.</w:t>
      </w:r>
    </w:p>
    <w:p w:rsidR="00B22EAB" w:rsidRDefault="00B453AA">
      <w:pPr>
        <w:pStyle w:val="ListBullet"/>
        <w:spacing w:after="60"/>
        <w:ind w:left="510"/>
      </w:pPr>
      <w:r>
        <w:t>The company reports serving over 35 clients across diverse sectors including energy, hosp</w:t>
      </w:r>
      <w:r>
        <w:t>itality, manufacturing, and chemicals.</w:t>
      </w:r>
    </w:p>
    <w:p w:rsidR="00B22EAB" w:rsidRDefault="00B453AA">
      <w:pPr>
        <w:keepNext/>
        <w:pBdr>
          <w:left w:val="single" w:sz="24" w:space="6" w:color="52B69A"/>
        </w:pBdr>
        <w:spacing w:before="120" w:after="60"/>
        <w:ind w:left="170"/>
      </w:pPr>
      <w:r>
        <w:rPr>
          <w:b/>
          <w:color w:val="0F172A"/>
          <w:sz w:val="20"/>
        </w:rPr>
        <w:t>Revenue Growth &amp; Financial Strength in India — scored 94/100</w:t>
      </w:r>
    </w:p>
    <w:p w:rsidR="00B22EAB" w:rsidRDefault="00B453AA">
      <w:pPr>
        <w:keepNext/>
        <w:pBdr>
          <w:left w:val="single" w:sz="24" w:space="6" w:color="52B69A"/>
        </w:pBdr>
        <w:ind w:left="170"/>
      </w:pPr>
      <w:r>
        <w:t>The assessment rests on the company's self-reported annual turnover range. Based on primary research, the company has not disclosed audited financial statem</w:t>
      </w:r>
      <w:r>
        <w:t>ents, historical growth rates, or profit margins.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an annual turnover of ₹1.5 crore to ₹5 crore.</w:t>
      </w:r>
    </w:p>
    <w:p w:rsidR="00B22EAB" w:rsidRDefault="00B453AA">
      <w:pPr>
        <w:keepNext/>
        <w:pBdr>
          <w:left w:val="single" w:sz="24" w:space="6" w:color="52B69A"/>
        </w:pBdr>
        <w:spacing w:before="120" w:after="60"/>
        <w:ind w:left="170"/>
      </w:pPr>
      <w:r>
        <w:rPr>
          <w:b/>
          <w:color w:val="0F172A"/>
          <w:sz w:val="20"/>
        </w:rPr>
        <w:t>Distribution &amp; Service Network Across India — scored 65/100</w:t>
      </w:r>
    </w:p>
    <w:p w:rsidR="00B22EAB" w:rsidRDefault="00B453AA">
      <w:pPr>
        <w:keepNext/>
        <w:pBdr>
          <w:left w:val="single" w:sz="24" w:space="6" w:color="52B69A"/>
        </w:pBdr>
        <w:ind w:left="170"/>
      </w:pPr>
      <w:r>
        <w:t>The evaluation rests on the company's localized operations, as</w:t>
      </w:r>
      <w:r>
        <w:t xml:space="preserve"> it is established as a single-location sole proprietorship in Ahmedabad, Gujarat, and does not provide public details regarding an expanded pan-India office network, channel partners, or multi-state service centers. Based on primary research, the company </w:t>
      </w:r>
      <w:r>
        <w:t>has not disclosed any structured distribution or network presence data across other states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Asha Enterprise operates primarily as a regional manufacturer, supplier, and trading firm from a single location in Ahmedabad, Gujarat, I</w:t>
      </w:r>
      <w:r>
        <w:t>ndia.</w:t>
      </w:r>
    </w:p>
    <w:p w:rsidR="00B22EAB" w:rsidRDefault="00B453AA">
      <w:pPr>
        <w:keepNext/>
        <w:pBdr>
          <w:left w:val="single" w:sz="24" w:space="6" w:color="52B69A"/>
        </w:pBdr>
        <w:spacing w:before="120" w:after="60"/>
        <w:ind w:left="170"/>
      </w:pPr>
      <w:r>
        <w:rPr>
          <w:b/>
          <w:color w:val="0F172A"/>
          <w:sz w:val="20"/>
        </w:rPr>
        <w:t>Partnerships with Builders, OEMs &amp; Government Agencies — scored 87/100</w:t>
      </w:r>
    </w:p>
    <w:p w:rsidR="00B22EAB" w:rsidRDefault="00B453AA">
      <w:pPr>
        <w:keepNext/>
        <w:pBdr>
          <w:left w:val="single" w:sz="24" w:space="6" w:color="52B69A"/>
        </w:pBdr>
        <w:ind w:left="170"/>
      </w:pPr>
      <w:r>
        <w:t>The evaluation rests on the company's self-reported marketing material outlining its generic intent to target the government sector and its claims regarding regulatory certificati</w:t>
      </w:r>
      <w:r>
        <w:t>ons from Indian authorities. Based on primary research, the company has not disclosed any specific, verifiable MoUs, active tender wins, official project empanelments, or named strategic alliances with real estate builders, equipment OEMs, or government ag</w:t>
      </w:r>
      <w:r>
        <w:t>encies.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in its official brochure and promotional materials that it was established with a vision to cater to several sectors, including the government sector, providing customized fire safety systems.</w:t>
      </w:r>
    </w:p>
    <w:p w:rsidR="00B22EAB" w:rsidRDefault="00B453AA">
      <w:pPr>
        <w:pStyle w:val="ListBullet"/>
        <w:spacing w:after="60"/>
        <w:ind w:left="510"/>
      </w:pPr>
      <w:r>
        <w:t>The company repor</w:t>
      </w:r>
      <w:r>
        <w:t>ts that its endogenously developed fire safety products have been certified for quality, functionality, and acceptability by the regulatory authorities of the Indian Government.</w:t>
      </w:r>
    </w:p>
    <w:p w:rsidR="00B22EAB" w:rsidRDefault="00B453AA">
      <w:pPr>
        <w:keepNext/>
        <w:pBdr>
          <w:left w:val="single" w:sz="24" w:space="6" w:color="52B69A"/>
        </w:pBdr>
        <w:spacing w:before="120" w:after="60"/>
        <w:ind w:left="170"/>
      </w:pPr>
      <w:r>
        <w:rPr>
          <w:b/>
          <w:color w:val="0F172A"/>
          <w:sz w:val="20"/>
        </w:rPr>
        <w:t>Market Share &amp; Brand Leadership in Indian Fire Safety — scored 80/100</w:t>
      </w:r>
    </w:p>
    <w:p w:rsidR="00B22EAB" w:rsidRDefault="00B453AA">
      <w:pPr>
        <w:keepNext/>
        <w:pBdr>
          <w:left w:val="single" w:sz="24" w:space="6" w:color="52B69A"/>
        </w:pBdr>
        <w:ind w:left="170"/>
      </w:pPr>
      <w:r>
        <w:t>We verif</w:t>
      </w:r>
      <w:r>
        <w:t>ied that the company operates as a regional manufacturer and trader with self-reported project milestones. Based on primary research, the company has not disclosed its verified market share data, revenue, or third-party brand leadership rankings in the Ind</w:t>
      </w:r>
      <w:r>
        <w:t>ian fire safety industry.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has successfully completed more than 1000+ projects since its establishment in 2013, specializing in CO2 flooding systems and customizable fire suppression systems serving over 35 clie</w:t>
      </w:r>
      <w:r>
        <w:t>nts across sectors like energy, hospitality, and manufacturing.</w:t>
      </w:r>
    </w:p>
    <w:p w:rsidR="00B22EAB" w:rsidRDefault="00B453AA">
      <w:pPr>
        <w:pStyle w:val="ListBullet"/>
        <w:spacing w:after="60"/>
        <w:ind w:left="510"/>
      </w:pPr>
      <w:r>
        <w:t>Asha Enterprise operates primarily as a regional manufacturer, wholesale trader, and dealer, offering localized fire protection solutions such as electrical panel, bus, and kitchen fire suppre</w:t>
      </w:r>
      <w:r>
        <w:t>ssion systems across retail platforms.</w:t>
      </w:r>
    </w:p>
    <w:p w:rsidR="00B22EAB" w:rsidRDefault="00B453AA">
      <w:pPr>
        <w:pStyle w:val="Heading2"/>
        <w:pageBreakBefore/>
        <w:shd w:val="clear" w:color="auto" w:fill="002857"/>
        <w:spacing w:after="0"/>
      </w:pPr>
      <w:bookmarkStart w:id="16" w:name="_Toc242199346"/>
      <w:r>
        <w:lastRenderedPageBreak/>
        <w:t>Firetrack Systems and Services Pvt. Ltd.</w:t>
      </w:r>
      <w:bookmarkEnd w:id="16"/>
    </w:p>
    <w:p w:rsidR="00B22EAB" w:rsidRDefault="00B453AA">
      <w:pPr>
        <w:shd w:val="clear" w:color="auto" w:fill="002857"/>
        <w:spacing w:after="200"/>
      </w:pPr>
      <w:r>
        <w:rPr>
          <w:color w:val="CBD5E1"/>
          <w:sz w:val="18"/>
        </w:rPr>
        <w:t xml:space="preserve">Safezone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82</w:t>
      </w:r>
      <w:r>
        <w:rPr>
          <w:color w:val="CBD5E1"/>
          <w:sz w:val="18"/>
        </w:rPr>
        <w:t xml:space="preserve">     Overall </w:t>
      </w:r>
      <w:r>
        <w:rPr>
          <w:b/>
          <w:color w:val="FFFFFF"/>
          <w:sz w:val="20"/>
        </w:rPr>
        <w:t>78</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71/100</w:t>
      </w:r>
    </w:p>
    <w:p w:rsidR="00B22EAB" w:rsidRDefault="00B453AA">
      <w:pPr>
        <w:keepNext/>
        <w:pBdr>
          <w:left w:val="single" w:sz="24" w:space="6" w:color="52B69A"/>
        </w:pBdr>
        <w:ind w:left="170"/>
      </w:pPr>
      <w:r>
        <w:t xml:space="preserve">Our evaluation rests on the </w:t>
      </w:r>
      <w:r>
        <w:t xml:space="preserve">company's documented range of fire extinguishers, alarms, sprinklers, and gaseous suppression systems across general commercial and industrial setups. Based on primary research, the company has not disclosed a comprehensive product catalogue detailing its </w:t>
      </w:r>
      <w:r>
        <w:t>full specialty application coverage across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offers a product portfolio including ABC-type fire extinguishers, automatic fire extinguishers, DSS sprinklers, fire buckets, revolving nozzles, foam branch pipes, inductors, f</w:t>
      </w:r>
      <w:r>
        <w:t>ire water monitors, and single landing valves.</w:t>
      </w:r>
    </w:p>
    <w:p w:rsidR="00B22EAB" w:rsidRDefault="00B453AA">
      <w:pPr>
        <w:pStyle w:val="ListBullet"/>
        <w:spacing w:after="60"/>
        <w:ind w:left="510"/>
      </w:pPr>
      <w:r>
        <w:t>The company provides the Safezone FM-200 Fire Suppression System, a dry chemical fire suppression system for server rooms, fire alarm systems, smoke detectors, and fire sprinkler systems.</w:t>
      </w:r>
    </w:p>
    <w:p w:rsidR="00B22EAB" w:rsidRDefault="00B453AA">
      <w:pPr>
        <w:keepNext/>
        <w:pBdr>
          <w:left w:val="single" w:sz="24" w:space="6" w:color="52B69A"/>
        </w:pBdr>
        <w:spacing w:before="120" w:after="60"/>
        <w:ind w:left="170"/>
      </w:pPr>
      <w:r>
        <w:rPr>
          <w:b/>
          <w:color w:val="0F172A"/>
          <w:sz w:val="20"/>
        </w:rPr>
        <w:t>Fire Detection &amp; Supp</w:t>
      </w:r>
      <w:r>
        <w:rPr>
          <w:b/>
          <w:color w:val="0F172A"/>
          <w:sz w:val="20"/>
        </w:rPr>
        <w:t>ression Technology Performance — scored 65/100</w:t>
      </w:r>
    </w:p>
    <w:p w:rsidR="00B22EAB" w:rsidRDefault="00B453AA">
      <w:pPr>
        <w:keepNext/>
        <w:pBdr>
          <w:left w:val="single" w:sz="24" w:space="6" w:color="52B69A"/>
        </w:pBdr>
        <w:ind w:left="170"/>
      </w:pPr>
      <w:r>
        <w:t>Based on primary research, the company has not disclosed documented response times, environmental resilience data, or independent laboratory performance test reports for its suppression systems.</w:t>
      </w:r>
    </w:p>
    <w:p w:rsidR="00B22EAB" w:rsidRDefault="00B453AA">
      <w:pPr>
        <w:keepNext/>
        <w:spacing w:after="40"/>
        <w:ind w:left="170"/>
      </w:pPr>
      <w:r>
        <w:rPr>
          <w:b/>
          <w:caps/>
          <w:color w:val="64748B"/>
          <w:sz w:val="15"/>
        </w:rPr>
        <w:t>Supporting poi</w:t>
      </w:r>
      <w:r>
        <w:rPr>
          <w:b/>
          <w:caps/>
          <w:color w:val="64748B"/>
          <w:sz w:val="15"/>
        </w:rPr>
        <w:t>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R&amp;D and Innovation in Fire Safety Systems — scored 67/100</w:t>
      </w:r>
    </w:p>
    <w:p w:rsidR="00B22EAB" w:rsidRDefault="00B453AA">
      <w:pPr>
        <w:keepNext/>
        <w:pBdr>
          <w:left w:val="single" w:sz="24" w:space="6" w:color="52B69A"/>
        </w:pBdr>
        <w:ind w:left="170"/>
      </w:pPr>
      <w:r>
        <w:t>Based on primary research, the company has not disclosed its R&amp;D metrics, proprietary technology innovations, or patent portfolio.</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Manufacturing &amp; S</w:t>
      </w:r>
      <w:r>
        <w:rPr>
          <w:b/>
          <w:color w:val="0F172A"/>
          <w:sz w:val="20"/>
        </w:rPr>
        <w:t>upply Chain for Fire Equipment — scored 95/100</w:t>
      </w:r>
    </w:p>
    <w:p w:rsidR="00B22EAB" w:rsidRDefault="00B453AA">
      <w:pPr>
        <w:keepNext/>
        <w:pBdr>
          <w:left w:val="single" w:sz="24" w:space="6" w:color="52B69A"/>
        </w:pBdr>
        <w:ind w:left="170"/>
      </w:pPr>
      <w:r>
        <w:t>The rating rests on the company's self-reported operational presence via an ISO-certified facility in New Delhi and local technical approvals. Based on primary research, the company has not disclosed audited p</w:t>
      </w:r>
      <w:r>
        <w:t>roduction volumes, verified component localization metrics, or supply chain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manufacturing unit is located in Mundka, New Delhi, spans over 10,000 square meters, and holds an ISO 9001 certification.</w:t>
      </w:r>
    </w:p>
    <w:p w:rsidR="00B22EAB" w:rsidRDefault="00B453AA">
      <w:pPr>
        <w:pStyle w:val="ListBullet"/>
        <w:spacing w:after="60"/>
        <w:ind w:left="510"/>
      </w:pPr>
      <w:r>
        <w:t>The company reports that its products are technically approved by agencies such as the Bureau of Indian Standards (BIS) and the Small Scale Industries (SSI) sector.</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76/100</w:t>
      </w:r>
    </w:p>
    <w:p w:rsidR="00B22EAB" w:rsidRDefault="00B453AA">
      <w:pPr>
        <w:keepNext/>
        <w:pBdr>
          <w:left w:val="single" w:sz="24" w:space="6" w:color="52B69A"/>
        </w:pBdr>
        <w:ind w:left="170"/>
      </w:pPr>
      <w:r>
        <w:t>The assessment rests</w:t>
      </w:r>
      <w:r>
        <w:t xml:space="preserve"> on the company's self-reported ISO 9001:2008 certification and compliance with Indian Standard IS:15683 for its fire extinguishers. Based on primary research, the company has not disclosed third-party verification, test approvals, or international certifi</w:t>
      </w:r>
      <w:r>
        <w:t>cations such as UL, FM, or LPCB for its broader automatic fire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is an ISO 9001:2008 certified organization.</w:t>
      </w:r>
    </w:p>
    <w:p w:rsidR="00B22EAB" w:rsidRDefault="00B453AA">
      <w:pPr>
        <w:pStyle w:val="ListBullet"/>
        <w:spacing w:after="60"/>
        <w:ind w:left="510"/>
      </w:pPr>
      <w:r>
        <w:t>The company reports that its fire extinguishers across various types and capacitie</w:t>
      </w:r>
      <w:r>
        <w:t>s comply with the Indian standard IS:15683.</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91/100</w:t>
      </w:r>
    </w:p>
    <w:p w:rsidR="00B22EAB" w:rsidRDefault="00B453AA">
      <w:pPr>
        <w:keepNext/>
        <w:pBdr>
          <w:left w:val="single" w:sz="24" w:space="6" w:color="52B69A"/>
        </w:pBdr>
        <w:ind w:left="170"/>
      </w:pPr>
      <w:r>
        <w:t>The assessment rests on the company's self-reported capability in supplying and installing specialized fire suppression and f</w:t>
      </w:r>
      <w:r>
        <w:t>looding systems. Based on primary research, the company has not disclosed specific details regarding named Indian client contracts, contract values, project dates, or the verified scale of its installed base.</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dealing w</w:t>
      </w:r>
      <w:r>
        <w:t>ith the supply, installation, and servicing of various fire systems, including carbon dioxide flooding systems and FM-200 systems, and states that it has worked for a multinational company on system installations.</w:t>
      </w:r>
    </w:p>
    <w:p w:rsidR="00B22EAB" w:rsidRDefault="00B453AA">
      <w:pPr>
        <w:keepNext/>
        <w:pBdr>
          <w:left w:val="single" w:sz="24" w:space="6" w:color="52B69A"/>
        </w:pBdr>
        <w:spacing w:before="120" w:after="60"/>
        <w:ind w:left="170"/>
      </w:pPr>
      <w:r>
        <w:rPr>
          <w:b/>
          <w:color w:val="0F172A"/>
          <w:sz w:val="20"/>
        </w:rPr>
        <w:lastRenderedPageBreak/>
        <w:t>Revenue Growth &amp; Financial Strength in Ind</w:t>
      </w:r>
      <w:r>
        <w:rPr>
          <w:b/>
          <w:color w:val="0F172A"/>
          <w:sz w:val="20"/>
        </w:rPr>
        <w:t>ia — scored 74/100</w:t>
      </w:r>
    </w:p>
    <w:p w:rsidR="00B22EAB" w:rsidRDefault="00B453AA">
      <w:pPr>
        <w:keepNext/>
        <w:pBdr>
          <w:left w:val="single" w:sz="24" w:space="6" w:color="52B69A"/>
        </w:pBdr>
        <w:ind w:left="170"/>
      </w:pPr>
      <w:r>
        <w:t>Based on primary research, the company has not disclosed its annual reports, sales revenue figures, or profitability metrics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65/100</w:t>
      </w:r>
    </w:p>
    <w:p w:rsidR="00B22EAB" w:rsidRDefault="00B453AA">
      <w:pPr>
        <w:keepNext/>
        <w:pBdr>
          <w:left w:val="single" w:sz="24" w:space="6" w:color="52B69A"/>
        </w:pBdr>
        <w:ind w:left="170"/>
      </w:pPr>
      <w:r>
        <w:t>We verifie</w:t>
      </w:r>
      <w:r>
        <w:t>d that the company operates out of a single primary establishment in Bengaluru, Karnataka. Based on primary research, the company has not disclosed the count or location details of any broader channel partners, dealers, distributors, or external service of</w:t>
      </w:r>
      <w:r>
        <w:t>fices across other states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centrally located office team in Bengaluru consisting of a manager, office assistants, sales representatives, and technicians to manage its product supply, installation, and servic</w:t>
      </w:r>
      <w:r>
        <w:t>ing operations.</w:t>
      </w:r>
    </w:p>
    <w:p w:rsidR="00B22EAB" w:rsidRDefault="00B453AA">
      <w:pPr>
        <w:keepNext/>
        <w:pBdr>
          <w:left w:val="single" w:sz="24" w:space="6" w:color="52B69A"/>
        </w:pBdr>
        <w:spacing w:before="120" w:after="60"/>
        <w:ind w:left="170"/>
      </w:pPr>
      <w:r>
        <w:rPr>
          <w:b/>
          <w:color w:val="0F172A"/>
          <w:sz w:val="20"/>
        </w:rPr>
        <w:t>Partnerships with Builders, OEMs &amp; Government Agencies — scored 90/100</w:t>
      </w:r>
    </w:p>
    <w:p w:rsidR="00B22EAB" w:rsidRDefault="00B453AA">
      <w:pPr>
        <w:keepNext/>
        <w:pBdr>
          <w:left w:val="single" w:sz="24" w:space="6" w:color="52B69A"/>
        </w:pBdr>
        <w:ind w:left="170"/>
      </w:pPr>
      <w:r>
        <w:t xml:space="preserve">We verified that the company highlights extensive project execution across India and focuses on technical segments like high-risk tank systems. Based on primary </w:t>
      </w:r>
      <w:r>
        <w:t>research, the company has not disclosed any explicit documentation regarding formal Memorandums of Understanding (MoUs), strategic alliances with equipment OEMs, or government tender empanelments.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having completed more</w:t>
      </w:r>
      <w:r>
        <w:t xml:space="preserve"> than 900 projects and served over 300 clients across India, with a specialized focus on executing tank projects for high-risk areas.</w:t>
      </w:r>
    </w:p>
    <w:p w:rsidR="00B22EAB" w:rsidRDefault="00B453AA">
      <w:pPr>
        <w:keepNext/>
        <w:pBdr>
          <w:left w:val="single" w:sz="24" w:space="6" w:color="52B69A"/>
        </w:pBdr>
        <w:spacing w:before="120" w:after="60"/>
        <w:ind w:left="170"/>
      </w:pPr>
      <w:r>
        <w:rPr>
          <w:b/>
          <w:color w:val="0F172A"/>
          <w:sz w:val="20"/>
        </w:rPr>
        <w:t>Market Share &amp; Brand Leadership in Indian Fire Safety — scored 88/100</w:t>
      </w:r>
    </w:p>
    <w:p w:rsidR="00B22EAB" w:rsidRDefault="00B453AA">
      <w:pPr>
        <w:keepNext/>
        <w:pBdr>
          <w:left w:val="single" w:sz="24" w:space="6" w:color="52B69A"/>
        </w:pBdr>
        <w:ind w:left="170"/>
      </w:pPr>
      <w:r>
        <w:t xml:space="preserve">The evaluation rests on self-reported operational </w:t>
      </w:r>
      <w:r>
        <w:t>milestones showing localized regional presence as an equipment contractor and manufacturer over three decades, alongside individual product certifications like FM approval for specific suppression lines. Based on primary research, the company has not discl</w:t>
      </w:r>
      <w:r>
        <w:t>osed audited market share statistics, top-of-mind recall analytics, or independent national brand leadership awards within the broader Indian fire safety sector.</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that it was established in 1990, holds an ISO 9001:2008 </w:t>
      </w:r>
      <w:r>
        <w:t>certification, and has served over 300 clients across India while completing 900 plus projects.</w:t>
      </w:r>
    </w:p>
    <w:p w:rsidR="00B22EAB" w:rsidRDefault="00B453AA">
      <w:pPr>
        <w:pStyle w:val="ListBullet"/>
        <w:spacing w:after="60"/>
        <w:ind w:left="510"/>
      </w:pPr>
      <w:r>
        <w:t>The company's product listings on commercial platforms include manufacturing and supply capabilities for Safezone FM-200 Fire Suppression Systems and Fully Auto</w:t>
      </w:r>
      <w:r>
        <w:t>matic Water Mist Fire Suppression Systems.</w:t>
      </w:r>
    </w:p>
    <w:p w:rsidR="00B22EAB" w:rsidRDefault="00B453AA">
      <w:pPr>
        <w:pStyle w:val="Heading2"/>
        <w:pageBreakBefore/>
        <w:shd w:val="clear" w:color="auto" w:fill="002857"/>
        <w:spacing w:after="0"/>
      </w:pPr>
      <w:bookmarkStart w:id="17" w:name="_Toc242199347"/>
      <w:r>
        <w:lastRenderedPageBreak/>
        <w:t>KV Fire Chemicals (India) Pvt. Ltd.</w:t>
      </w:r>
      <w:bookmarkEnd w:id="17"/>
    </w:p>
    <w:p w:rsidR="00B22EAB" w:rsidRDefault="00B453AA">
      <w:pPr>
        <w:shd w:val="clear" w:color="auto" w:fill="002857"/>
        <w:spacing w:after="200"/>
      </w:pPr>
      <w:r>
        <w:rPr>
          <w:color w:val="CBD5E1"/>
          <w:sz w:val="18"/>
        </w:rPr>
        <w:t xml:space="preserve">KV-Lite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88</w:t>
      </w:r>
      <w:r>
        <w:rPr>
          <w:color w:val="CBD5E1"/>
          <w:sz w:val="18"/>
        </w:rPr>
        <w:t xml:space="preserve">     Overall </w:t>
      </w:r>
      <w:r>
        <w:rPr>
          <w:b/>
          <w:color w:val="FFFFFF"/>
          <w:sz w:val="20"/>
        </w:rPr>
        <w:t>89</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89/100</w:t>
      </w:r>
    </w:p>
    <w:p w:rsidR="00B22EAB" w:rsidRDefault="00B453AA">
      <w:pPr>
        <w:keepNext/>
        <w:pBdr>
          <w:left w:val="single" w:sz="24" w:space="6" w:color="52B69A"/>
        </w:pBdr>
        <w:ind w:left="170"/>
      </w:pPr>
      <w:r>
        <w:t>The rating rests on the company's est</w:t>
      </w:r>
      <w:r>
        <w:t>ablished manufacturing capabilities for extinguishing agents and verified turn-key execution across multiple key fire suppression categories including sprinklers, gas detection, and aerosol systems for high-risk industrial environments. Based on primary re</w:t>
      </w:r>
      <w:r>
        <w:t>search, the company has not disclosed a comprehensive itemized model catalog across residential and commercial applications.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portfolio that includes advanced foam technologies for Class B fires, aerosol suppression s</w:t>
      </w:r>
      <w:r>
        <w:t>ystems, specialty chemical powders, lithium-ion battery fire protection, Class D combustible metal solutions, kitchen fire protection, and engine room safety systems.</w:t>
      </w:r>
    </w:p>
    <w:p w:rsidR="00B22EAB" w:rsidRDefault="00B453AA">
      <w:pPr>
        <w:pStyle w:val="ListBullet"/>
        <w:spacing w:after="60"/>
        <w:ind w:left="510"/>
      </w:pPr>
      <w:r>
        <w:t>The company manufactures fire-extinguishing agents like dry powders and foam concentrates</w:t>
      </w:r>
      <w:r>
        <w:t>, and provides turn-key services covering the design, installation, and commissioning of hydrants, fire alarms, sprinklers, gas detection, and aerosol-based suppression systems.</w:t>
      </w:r>
    </w:p>
    <w:p w:rsidR="00B22EAB" w:rsidRDefault="00B453AA">
      <w:pPr>
        <w:keepNext/>
        <w:pBdr>
          <w:left w:val="single" w:sz="24" w:space="6" w:color="52B69A"/>
        </w:pBdr>
        <w:spacing w:before="120" w:after="60"/>
        <w:ind w:left="170"/>
      </w:pPr>
      <w:r>
        <w:rPr>
          <w:b/>
          <w:color w:val="0F172A"/>
          <w:sz w:val="20"/>
        </w:rPr>
        <w:t>Fire Detection &amp; Suppression Technology Performance — scored 89/100</w:t>
      </w:r>
    </w:p>
    <w:p w:rsidR="00B22EAB" w:rsidRDefault="00B453AA">
      <w:pPr>
        <w:keepNext/>
        <w:pBdr>
          <w:left w:val="single" w:sz="24" w:space="6" w:color="52B69A"/>
        </w:pBdr>
        <w:ind w:left="170"/>
      </w:pPr>
      <w:r>
        <w:t xml:space="preserve">The </w:t>
      </w:r>
      <w:r>
        <w:t>evaluation is based on third-party verification of the company's suppression chemicals through independent UL fire testing and global product certifications. Based on primary research, the company has not disclosed specific quantitative response times, eng</w:t>
      </w:r>
      <w:r>
        <w:t>ineering test data, or reliability metrics for its complete systems operating under harsh Indian environmental conditions like extreme heat or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KV-LITE firefighting foam concentrates and d</w:t>
      </w:r>
      <w:r>
        <w:t>ry chemical powders conform to global and national standards, holding certifications from UL, FM, EN, ISO, ICAO, IMO, and BIS.</w:t>
      </w:r>
    </w:p>
    <w:p w:rsidR="00B22EAB" w:rsidRDefault="00B453AA">
      <w:pPr>
        <w:pStyle w:val="ListBullet"/>
        <w:spacing w:after="60"/>
        <w:ind w:left="510"/>
      </w:pPr>
      <w:r>
        <w:t>Kanex Fire Solutions Limited successfully completed a high-intensity UL 20BC fire test using a 9 kg fire extinguisher charged wit</w:t>
      </w:r>
      <w:r>
        <w:t>h KV-LITE Purple K UL-listed potassium bicarbonate–based dry chemical powder.</w:t>
      </w:r>
    </w:p>
    <w:p w:rsidR="00B22EAB" w:rsidRDefault="00B453AA">
      <w:pPr>
        <w:keepNext/>
        <w:pBdr>
          <w:left w:val="single" w:sz="24" w:space="6" w:color="52B69A"/>
        </w:pBdr>
        <w:spacing w:before="120" w:after="60"/>
        <w:ind w:left="170"/>
      </w:pPr>
      <w:r>
        <w:rPr>
          <w:b/>
          <w:color w:val="0F172A"/>
          <w:sz w:val="20"/>
        </w:rPr>
        <w:t>R&amp;D and Innovation in Fire Safety Systems — scored 94/100</w:t>
      </w:r>
    </w:p>
    <w:p w:rsidR="00B22EAB" w:rsidRDefault="00B453AA">
      <w:pPr>
        <w:keepNext/>
        <w:pBdr>
          <w:left w:val="single" w:sz="24" w:space="6" w:color="52B69A"/>
        </w:pBdr>
        <w:ind w:left="170"/>
      </w:pPr>
      <w:r>
        <w:t>The evaluation rests on the company's verified partnership accolade in 2026 and its self-reported specialty foam product</w:t>
      </w:r>
      <w:r>
        <w:t xml:space="preserve"> formulations tailored to modern hazmat risks. Based on primary research, the company has not disclosed specific patent metrics, dedicated R&amp;D spending figures, or designated engineering centers within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developin</w:t>
      </w:r>
      <w:r>
        <w:t>g specialized formulation technologies like the KV-LITE HF 1, 2 &amp; 3 hazmat firefighting foams for hazardous chemical vapour suppression, alongside its KV-Lite HEFL high/medium expansion foam concentrates.</w:t>
      </w:r>
    </w:p>
    <w:p w:rsidR="00B22EAB" w:rsidRDefault="00B453AA">
      <w:pPr>
        <w:pStyle w:val="ListBullet"/>
        <w:spacing w:after="60"/>
        <w:ind w:left="510"/>
      </w:pPr>
      <w:r>
        <w:t>KV Fire Chemicals (India) Pvt. Ltd. and its partner</w:t>
      </w:r>
      <w:r>
        <w:t xml:space="preserve"> FirePro won the “Product of the Year – Fire Fighting &amp; Suppression” award at the FIST Awards 2026 for their joint fire protection and condensed aerosol suppression applications.</w:t>
      </w:r>
    </w:p>
    <w:p w:rsidR="00B22EAB" w:rsidRDefault="00B453AA">
      <w:pPr>
        <w:keepNext/>
        <w:pBdr>
          <w:left w:val="single" w:sz="24" w:space="6" w:color="52B69A"/>
        </w:pBdr>
        <w:spacing w:before="120" w:after="60"/>
        <w:ind w:left="170"/>
      </w:pPr>
      <w:r>
        <w:rPr>
          <w:b/>
          <w:color w:val="0F172A"/>
          <w:sz w:val="20"/>
        </w:rPr>
        <w:t>Manufacturing &amp; Supply Chain for Fire Equipment — scored 97/100</w:t>
      </w:r>
    </w:p>
    <w:p w:rsidR="00B22EAB" w:rsidRDefault="00B453AA">
      <w:pPr>
        <w:keepNext/>
        <w:pBdr>
          <w:left w:val="single" w:sz="24" w:space="6" w:color="52B69A"/>
        </w:pBdr>
        <w:ind w:left="170"/>
      </w:pPr>
      <w:r>
        <w:t>This assessme</w:t>
      </w:r>
      <w:r>
        <w:t>nt rests on the company's self-reported domestic plant capacity, facility footprint, and emergency supply commitments in Maharashtra. Based on primary research, the company has not disclosed component localization rates or exact manufacturing lead times.</w:t>
      </w:r>
    </w:p>
    <w:p w:rsidR="00B22EAB" w:rsidRDefault="00B453AA">
      <w:pPr>
        <w:keepNext/>
        <w:spacing w:after="40"/>
        <w:ind w:left="170"/>
      </w:pPr>
      <w:r>
        <w:rPr>
          <w:b/>
          <w:caps/>
          <w:color w:val="64748B"/>
          <w:sz w:val="15"/>
        </w:rPr>
        <w:t>S</w:t>
      </w:r>
      <w:r>
        <w:rPr>
          <w:b/>
          <w:caps/>
          <w:color w:val="64748B"/>
          <w:sz w:val="15"/>
        </w:rPr>
        <w:t>upporting points</w:t>
      </w:r>
    </w:p>
    <w:p w:rsidR="00B22EAB" w:rsidRDefault="00B453AA">
      <w:pPr>
        <w:pStyle w:val="ListBullet"/>
        <w:spacing w:after="60"/>
        <w:ind w:left="510"/>
      </w:pPr>
      <w:r>
        <w:t>The company reports operating a 20,000-square-meter automated manufacturing and warehousing facility in Mundhegaon, Nashik, with an annual production capacity of 2,400 metric tons for dry chemical powders and 4,500 kiloliters for foam conc</w:t>
      </w:r>
      <w:r>
        <w:t>entrates.</w:t>
      </w:r>
    </w:p>
    <w:p w:rsidR="00B22EAB" w:rsidRDefault="00B453AA">
      <w:pPr>
        <w:pStyle w:val="ListBullet"/>
        <w:spacing w:after="60"/>
        <w:ind w:left="510"/>
      </w:pPr>
      <w:r>
        <w:t>The company reports maintaining a 24/7 emergency service supplying up to 100 kiloliters of foam concentrates from ready stock, alongside a rapid-response scheme to deliver 100 metric tons of ex-stock fire chemicals within hours of a client reques</w:t>
      </w:r>
      <w:r>
        <w:t>t.</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Standards — scored 82/100</w:t>
      </w:r>
    </w:p>
    <w:p w:rsidR="00B22EAB" w:rsidRDefault="00B453AA">
      <w:pPr>
        <w:keepNext/>
        <w:pBdr>
          <w:left w:val="single" w:sz="24" w:space="6" w:color="52B69A"/>
        </w:pBdr>
        <w:ind w:left="170"/>
      </w:pPr>
      <w:r>
        <w:t>The assessment rests on the company's extensive self-reported portfolio of international certifications and compliance records for its condensed aerosol fire extinguishing line. Based</w:t>
      </w:r>
      <w:r>
        <w:t xml:space="preserve"> on primary research, the company has not disclosed independent validation certificates or test reports verifying compliance with domestic Bureau of Indian Standards (BIS) codes such as IS 15683.</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Condensed Aer</w:t>
      </w:r>
      <w:r>
        <w:t>osol Fire Extinguishing Systems are fully certified by international bodies including UL, ULC, BSI, LPCB, KIWA, ACTIVFIRE, KFI, BV, ABS, RINA, MCA, KEMA, and NLR.</w:t>
      </w:r>
    </w:p>
    <w:p w:rsidR="00B22EAB" w:rsidRDefault="00B453AA">
      <w:pPr>
        <w:pStyle w:val="ListBullet"/>
        <w:spacing w:after="60"/>
        <w:ind w:left="510"/>
      </w:pPr>
      <w:r>
        <w:t>The company reports compliance with international regulatory standards governing condensed ae</w:t>
      </w:r>
      <w:r>
        <w:t>rosol systems, specifically NFPA 2010, UL 2775, EN 15276, IMO 1270, and ISO 15779.</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92/100</w:t>
      </w:r>
    </w:p>
    <w:p w:rsidR="00B22EAB" w:rsidRDefault="00B453AA">
      <w:pPr>
        <w:keepNext/>
        <w:pBdr>
          <w:left w:val="single" w:sz="24" w:space="6" w:color="52B69A"/>
        </w:pBdr>
        <w:ind w:left="170"/>
      </w:pPr>
      <w:r>
        <w:t xml:space="preserve">The rating rests on the company's verified capability in securing regional public </w:t>
      </w:r>
      <w:r>
        <w:t>utility supply orders and its self-reported execution of commercial fire protection systems for major Indian real estate developers. Based on primary research, the company has not disclosed the total volume of its installed base, precise project names, con</w:t>
      </w:r>
      <w:r>
        <w:t>tract values, or third-party verified deployment scales within large-scale heavy industrial facilities like refineries.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KV Fire Chemicals (India) Pvt. Ltd. reports providing turn-key fire protection and suppression engineering systems dep</w:t>
      </w:r>
      <w:r>
        <w:t>loyed across projects for major real estate developers, including L&amp;T Realty, GeeCee, Pride Group, Arihant Superstructures, and Metro Group.</w:t>
      </w:r>
    </w:p>
    <w:p w:rsidR="00B22EAB" w:rsidRDefault="00B453AA">
      <w:pPr>
        <w:pStyle w:val="ListBullet"/>
        <w:spacing w:after="60"/>
        <w:ind w:left="510"/>
      </w:pPr>
      <w:r>
        <w:t>Public bidding records confirm the company has secured individual localized public tenders, including a ₹5.3 Lakh p</w:t>
      </w:r>
      <w:r>
        <w:t>roject in August 2026 for refilling CO2 cartridges and supplying AFFF foam at CTPP Chhabra, and separate supply orders for Telangana Power Generation Corporation Limited in May 2024.</w:t>
      </w:r>
    </w:p>
    <w:p w:rsidR="00B22EAB" w:rsidRDefault="00B453AA">
      <w:pPr>
        <w:keepNext/>
        <w:pBdr>
          <w:left w:val="single" w:sz="24" w:space="6" w:color="52B69A"/>
        </w:pBdr>
        <w:spacing w:before="120" w:after="60"/>
        <w:ind w:left="170"/>
      </w:pPr>
      <w:r>
        <w:rPr>
          <w:b/>
          <w:color w:val="0F172A"/>
          <w:sz w:val="20"/>
        </w:rPr>
        <w:t>Revenue Growth &amp; Financial Strength in India — scored 71/100</w:t>
      </w:r>
    </w:p>
    <w:p w:rsidR="00B22EAB" w:rsidRDefault="00B453AA">
      <w:pPr>
        <w:keepNext/>
        <w:pBdr>
          <w:left w:val="single" w:sz="24" w:space="6" w:color="52B69A"/>
        </w:pBdr>
        <w:ind w:left="170"/>
      </w:pPr>
      <w:r>
        <w:t>Based on pri</w:t>
      </w:r>
      <w:r>
        <w:t>mary research, the company has not disclosed its sales revenue, net profit margins, and financial growth trajectory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89/100</w:t>
      </w:r>
    </w:p>
    <w:p w:rsidR="00B22EAB" w:rsidRDefault="00B453AA">
      <w:pPr>
        <w:keepNext/>
        <w:pBdr>
          <w:left w:val="single" w:sz="24" w:space="6" w:color="52B69A"/>
        </w:pBdr>
        <w:ind w:left="170"/>
      </w:pPr>
      <w:r>
        <w:t>The rating rests on the company's conf</w:t>
      </w:r>
      <w:r>
        <w:t>irmed infrastructure being concentrated in two locations within Maharashtra. Based on primary research, the company has not disclosed the specific numbers or geographic locations of its third-party dealers, distributors, channel partners, or dedicated serv</w:t>
      </w:r>
      <w:r>
        <w:t>ice centers across other states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its network infrastructure consists of a corporate office in Vashi, Navi Mumbai, and a 20,000-square-meter manufacturing and warehouse facility in Mundhegaon, Nashik.</w:t>
      </w:r>
    </w:p>
    <w:p w:rsidR="00B22EAB" w:rsidRDefault="00B453AA">
      <w:pPr>
        <w:pStyle w:val="ListBullet"/>
        <w:spacing w:after="60"/>
        <w:ind w:left="510"/>
      </w:pPr>
      <w:r>
        <w:t>The compa</w:t>
      </w:r>
      <w:r>
        <w:t>ny claims to support emergency response capability through a 24/7 supply of foam concentrates up to 100 KL from ready stock.</w:t>
      </w:r>
    </w:p>
    <w:p w:rsidR="00B22EAB" w:rsidRDefault="00B453AA">
      <w:pPr>
        <w:keepNext/>
        <w:pBdr>
          <w:left w:val="single" w:sz="24" w:space="6" w:color="52B69A"/>
        </w:pBdr>
        <w:spacing w:before="120" w:after="60"/>
        <w:ind w:left="170"/>
      </w:pPr>
      <w:r>
        <w:rPr>
          <w:b/>
          <w:color w:val="0F172A"/>
          <w:sz w:val="20"/>
        </w:rPr>
        <w:t>Partnerships with Builders, OEMs &amp; Government Agencies — scored 94/100</w:t>
      </w:r>
    </w:p>
    <w:p w:rsidR="00B22EAB" w:rsidRDefault="00B453AA">
      <w:pPr>
        <w:keepNext/>
        <w:pBdr>
          <w:left w:val="single" w:sz="24" w:space="6" w:color="52B69A"/>
        </w:pBdr>
        <w:ind w:left="170"/>
      </w:pPr>
      <w:r>
        <w:t>The evaluation rests on the company’s extensive history of s</w:t>
      </w:r>
      <w:r>
        <w:t>uccessful tender participations and material supply contract wins with various Indian government agencies, public ministries, and PSUs. Based on primary research, the company has not disclosed formalized long-term strategic alliances or MoUs with commercia</w:t>
      </w:r>
      <w:r>
        <w:t>l real estate builders or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KV Fire Chemicals (India) Pvt. Ltd. actively participates in and wins public procurement tenders for fire safety supplies with government agencies and public sector undertakings (PSUs), including </w:t>
      </w:r>
      <w:r>
        <w:t>contract wins with Indian Oil Corporation Limited, Delhi Metro Rail Corporation Limited, and NTPC Limited.</w:t>
      </w:r>
    </w:p>
    <w:p w:rsidR="00B22EAB" w:rsidRDefault="00B453AA">
      <w:pPr>
        <w:pStyle w:val="ListBullet"/>
        <w:spacing w:after="60"/>
        <w:ind w:left="510"/>
      </w:pPr>
      <w:r>
        <w:t xml:space="preserve">The company won a contract with the Southern Railway zone of Indian Railways for the supply of bulb thermal actuators, which was published on August </w:t>
      </w:r>
      <w:r>
        <w:t>4, 2026.</w:t>
      </w:r>
    </w:p>
    <w:p w:rsidR="00B22EAB" w:rsidRDefault="00B453AA">
      <w:pPr>
        <w:keepNext/>
        <w:pBdr>
          <w:left w:val="single" w:sz="24" w:space="6" w:color="52B69A"/>
        </w:pBdr>
        <w:spacing w:before="120" w:after="60"/>
        <w:ind w:left="170"/>
      </w:pPr>
      <w:r>
        <w:rPr>
          <w:b/>
          <w:color w:val="0F172A"/>
          <w:sz w:val="20"/>
        </w:rPr>
        <w:lastRenderedPageBreak/>
        <w:t>Market Share &amp; Brand Leadership in Indian Fire Safety — scored 94/100</w:t>
      </w:r>
    </w:p>
    <w:p w:rsidR="00B22EAB" w:rsidRDefault="00B453AA">
      <w:pPr>
        <w:keepNext/>
        <w:pBdr>
          <w:left w:val="single" w:sz="24" w:space="6" w:color="52B69A"/>
        </w:pBdr>
        <w:ind w:left="170"/>
      </w:pPr>
      <w:r>
        <w:t>The assessment rests on the company's verified recognition at the national FIST Awards 2026 for fire suppression product excellence alongside its active pan-India deployment foo</w:t>
      </w:r>
      <w:r>
        <w:t>tprint. Based on primary research, the company has not disclosed its specific market share percentages or relative brand placement rankings within the broader Indian fire safety sector.</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KV Fire Chemicals (India) Pvt. Ltd., together with i</w:t>
      </w:r>
      <w:r>
        <w:t>ts technology partner FirePro, won the "Product of the Year – Fire Fighting &amp; Suppression" accolade at the FIST (Fire &amp; Security Association of India) Awards on September 3, 2026.</w:t>
      </w:r>
    </w:p>
    <w:p w:rsidR="00B22EAB" w:rsidRDefault="00B453AA">
      <w:pPr>
        <w:pStyle w:val="ListBullet"/>
        <w:spacing w:after="60"/>
        <w:ind w:left="510"/>
      </w:pPr>
      <w:r>
        <w:t>The company serves as the pan-India distributor and operator for FirePro con</w:t>
      </w:r>
      <w:r>
        <w:t>densed aerosol fire suppression systems across industrial, infrastructure, and energy sectors.</w:t>
      </w:r>
    </w:p>
    <w:p w:rsidR="00B22EAB" w:rsidRDefault="00B453AA">
      <w:pPr>
        <w:pStyle w:val="Heading2"/>
        <w:pageBreakBefore/>
        <w:shd w:val="clear" w:color="auto" w:fill="002857"/>
        <w:spacing w:after="0"/>
      </w:pPr>
      <w:bookmarkStart w:id="18" w:name="_Toc242199348"/>
      <w:r>
        <w:lastRenderedPageBreak/>
        <w:t>Impact Fire &amp; Safety Appliances Pvt. Ltd.</w:t>
      </w:r>
      <w:bookmarkEnd w:id="18"/>
    </w:p>
    <w:p w:rsidR="00B22EAB" w:rsidRDefault="00B453AA">
      <w:pPr>
        <w:shd w:val="clear" w:color="auto" w:fill="002857"/>
        <w:spacing w:after="200"/>
      </w:pPr>
      <w:r>
        <w:rPr>
          <w:color w:val="CBD5E1"/>
          <w:sz w:val="18"/>
        </w:rPr>
        <w:t xml:space="preserve">IMPACT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84</w:t>
      </w:r>
      <w:r>
        <w:rPr>
          <w:color w:val="CBD5E1"/>
          <w:sz w:val="18"/>
        </w:rPr>
        <w:t xml:space="preserve">     Overall </w:t>
      </w:r>
      <w:r>
        <w:rPr>
          <w:b/>
          <w:color w:val="FFFFFF"/>
          <w:sz w:val="20"/>
        </w:rPr>
        <w:t>85</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 xml:space="preserve">Fire Suppression Product Portfolio </w:t>
      </w:r>
      <w:r>
        <w:rPr>
          <w:b/>
          <w:color w:val="0F172A"/>
          <w:sz w:val="20"/>
        </w:rPr>
        <w:t>Breadth — scored 80/100</w:t>
      </w:r>
    </w:p>
    <w:p w:rsidR="00B22EAB" w:rsidRDefault="00B453AA">
      <w:pPr>
        <w:keepNext/>
        <w:pBdr>
          <w:left w:val="single" w:sz="24" w:space="6" w:color="52B69A"/>
        </w:pBdr>
        <w:ind w:left="170"/>
      </w:pPr>
      <w:r>
        <w:t>The rating rests on the company's documented fire suppression product portfolio which spans automated gas/water systems, a diverse suite of chemical extinguishers, and integrated alarm panels across industrial and commercial sectors</w:t>
      </w:r>
      <w:r>
        <w:t>. Based on primary research, the company has not disclosed independent third-party market share verification data or retail residential-specific unit installation tracking.</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a comprehensive suppression and detection por</w:t>
      </w:r>
      <w:r>
        <w:t>tfolio that includes portable fire extinguishers (ABC, CO2, Foam, Clean Agent, Class D, Wet Chemical), automatic modular extinguishers, automatic suppression systems (Water Mist, FM200, Nitrogen, Firetrace, CO2), water-based sprinklers, hydrant systems, an</w:t>
      </w:r>
      <w:r>
        <w:t>d intelligent addressable fire detection/alarm panels.</w:t>
      </w:r>
    </w:p>
    <w:p w:rsidR="00B22EAB" w:rsidRDefault="00B453AA">
      <w:pPr>
        <w:pStyle w:val="ListBullet"/>
        <w:spacing w:after="60"/>
        <w:ind w:left="510"/>
      </w:pPr>
      <w:r>
        <w:t>Product listings show the company supplies wireless standalone, networkable photoelectric/optical smoke detectors, as well as conventional heat and carbon monoxide detectors to cover industrial, wareho</w:t>
      </w:r>
      <w:r>
        <w:t>use, corporate, and kitchen applications.</w:t>
      </w:r>
    </w:p>
    <w:p w:rsidR="00B22EAB" w:rsidRDefault="00B453AA">
      <w:pPr>
        <w:keepNext/>
        <w:pBdr>
          <w:left w:val="single" w:sz="24" w:space="6" w:color="52B69A"/>
        </w:pBdr>
        <w:spacing w:before="120" w:after="60"/>
        <w:ind w:left="170"/>
      </w:pPr>
      <w:r>
        <w:rPr>
          <w:b/>
          <w:color w:val="0F172A"/>
          <w:sz w:val="20"/>
        </w:rPr>
        <w:t>Fire Detection &amp; Suppression Technology Performance — scored 84/100</w:t>
      </w:r>
    </w:p>
    <w:p w:rsidR="00B22EAB" w:rsidRDefault="00B453AA">
      <w:pPr>
        <w:keepNext/>
        <w:pBdr>
          <w:left w:val="single" w:sz="24" w:space="6" w:color="52B69A"/>
        </w:pBdr>
        <w:ind w:left="170"/>
      </w:pPr>
      <w:r>
        <w:t>The rating rests on the self-reported technical specifications of the company's automatic fire detection and suppression equipment. Based on prima</w:t>
      </w:r>
      <w:r>
        <w:t>ry research, the company has not disclosed independent third-party test results or operational performance metrics under challenging Indian conditions like high heat, dust, and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company's Impact Automatic Fire Sys</w:t>
      </w:r>
      <w:r>
        <w:t>tem features automatic operation using heat and smoke sensors, providing a 10-second alarm startup time and a 20-meter detection range.</w:t>
      </w:r>
    </w:p>
    <w:p w:rsidR="00B22EAB" w:rsidRDefault="00B453AA">
      <w:pPr>
        <w:keepNext/>
        <w:pBdr>
          <w:left w:val="single" w:sz="24" w:space="6" w:color="52B69A"/>
        </w:pBdr>
        <w:spacing w:before="120" w:after="60"/>
        <w:ind w:left="170"/>
      </w:pPr>
      <w:r>
        <w:rPr>
          <w:b/>
          <w:color w:val="0F172A"/>
          <w:sz w:val="20"/>
        </w:rPr>
        <w:t>R&amp;D and Innovation in Fire Safety Systems — scored 94/100</w:t>
      </w:r>
    </w:p>
    <w:p w:rsidR="00B22EAB" w:rsidRDefault="00B453AA">
      <w:pPr>
        <w:keepNext/>
        <w:pBdr>
          <w:left w:val="single" w:sz="24" w:space="6" w:color="52B69A"/>
        </w:pBdr>
        <w:ind w:left="170"/>
      </w:pPr>
      <w:r>
        <w:t>The evaluation rests on self-reported technological advancemen</w:t>
      </w:r>
      <w:r>
        <w:t>ts, specifically its utilization of EPR Check Technology and its planned introduction of an AI-based distributed fire detection and suppression solution. Based on primary research, the company has not disclosed documented R&amp;D expenditure, patent filings, o</w:t>
      </w:r>
      <w:r>
        <w:t>r established R&amp;D facilities within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 is in the advanced stage of introducing an AI-based fire detection and suppression solution capable of managing multiple systems across diverse geographies while sharing al</w:t>
      </w:r>
      <w:r>
        <w:t>arm alerts locally or based on user customization.</w:t>
      </w:r>
    </w:p>
    <w:p w:rsidR="00B22EAB" w:rsidRDefault="00B453AA">
      <w:pPr>
        <w:pStyle w:val="ListBullet"/>
        <w:spacing w:after="60"/>
        <w:ind w:left="510"/>
      </w:pPr>
      <w:r>
        <w:t>The company reports that its primary range of fire extinguishers incorporates a unique EPR Check Technology to ensure safety.</w:t>
      </w:r>
    </w:p>
    <w:p w:rsidR="00B22EAB" w:rsidRDefault="00B453AA">
      <w:pPr>
        <w:keepNext/>
        <w:pBdr>
          <w:left w:val="single" w:sz="24" w:space="6" w:color="52B69A"/>
        </w:pBdr>
        <w:spacing w:before="120" w:after="60"/>
        <w:ind w:left="170"/>
      </w:pPr>
      <w:r>
        <w:rPr>
          <w:b/>
          <w:color w:val="0F172A"/>
          <w:sz w:val="20"/>
        </w:rPr>
        <w:t>Manufacturing &amp; Supply Chain for Fire Equipment — scored 94/100</w:t>
      </w:r>
    </w:p>
    <w:p w:rsidR="00B22EAB" w:rsidRDefault="00B453AA">
      <w:pPr>
        <w:keepNext/>
        <w:pBdr>
          <w:left w:val="single" w:sz="24" w:space="6" w:color="52B69A"/>
        </w:pBdr>
        <w:ind w:left="170"/>
      </w:pPr>
      <w:r>
        <w:t xml:space="preserve">The evaluation </w:t>
      </w:r>
      <w:r>
        <w:t>rests on the company's self-reported operational claims regarding its internal manufacturing facility and national quality certifications. Based on primary research, the company has not disclosed production volumes, lead times, component localization detai</w:t>
      </w:r>
      <w:r>
        <w:t>ls, or specific factory addresses.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products are supplied from its self-owned manufacturing facility.</w:t>
      </w:r>
    </w:p>
    <w:p w:rsidR="00B22EAB" w:rsidRDefault="00B453AA">
      <w:pPr>
        <w:pStyle w:val="ListBullet"/>
        <w:spacing w:after="60"/>
        <w:ind w:left="510"/>
      </w:pPr>
      <w:r>
        <w:t>The company reports it is a Bureau of Indian Standards (BIS) approved manufacturer of fire extinguishers and</w:t>
      </w:r>
      <w:r>
        <w:t xml:space="preserve"> fire-fighting products, with its production facility certified under ISO 9001 and ISO 14001.</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assessment rests on the company's self-reported certifications from the Bureau of Indian</w:t>
      </w:r>
      <w:r>
        <w:t xml:space="preserve"> Standards and its claimed affiliations with international safety organizations like UL and LPCB. Based on primary research, the company has not disclosed third-party verification records, exact certificate numbers, or independent test approvals for its au</w:t>
      </w:r>
      <w:r>
        <w:t>tomatic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having its firefighting and fire safety products certified to the ISI mark by the Bureau of Indian Standards (BIS).</w:t>
      </w:r>
    </w:p>
    <w:p w:rsidR="00B22EAB" w:rsidRDefault="00B453AA">
      <w:pPr>
        <w:pStyle w:val="ListBullet"/>
        <w:spacing w:after="60"/>
        <w:ind w:left="510"/>
      </w:pPr>
      <w:r>
        <w:lastRenderedPageBreak/>
        <w:t>The company reports holding ISO 9001 and ISO 14001 certifications, alongs</w:t>
      </w:r>
      <w:r>
        <w:t>ide affiliate memberships or certifications from international bodies such as UL (USA), ULC (Canada), CE (Europe), and LPCB (England).</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93/100</w:t>
      </w:r>
    </w:p>
    <w:p w:rsidR="00B22EAB" w:rsidRDefault="00B453AA">
      <w:pPr>
        <w:keepNext/>
        <w:pBdr>
          <w:left w:val="single" w:sz="24" w:space="6" w:color="52B69A"/>
        </w:pBdr>
        <w:ind w:left="170"/>
      </w:pPr>
      <w:r>
        <w:t>The assessment rests on the compan</w:t>
      </w:r>
      <w:r>
        <w:t>y's self-reported cross-sector presence and large volume of served clients. Based on primary research, the company has not disclosed specific contract values, verified figures regarding its active fire suppression system installed base, or named contract w</w:t>
      </w:r>
      <w:r>
        <w:t>ins with major refineries, metro projects, or IT parks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Impact Fire &amp; Safety Appliances Pvt. Ltd. reports having served more than 50,000 clients across India, with public customer lists and testimonials including entities such as</w:t>
      </w:r>
      <w:r>
        <w:t xml:space="preserve"> Lakozy Toyota, Metro Hospital, Qutab Hotel, and the Automobile Association of Upper India.</w:t>
      </w:r>
    </w:p>
    <w:p w:rsidR="00B22EAB" w:rsidRDefault="00B453AA">
      <w:pPr>
        <w:pStyle w:val="ListBullet"/>
        <w:spacing w:after="60"/>
        <w:ind w:left="510"/>
      </w:pPr>
      <w:r>
        <w:t>The company reports undertaking customized long-term turnkey installation and maintenance contracts across multiple industrial sectors, including defense, aviation,</w:t>
      </w:r>
      <w:r>
        <w:t xml:space="preserve"> maritime, oil &amp; gas, healthcare, railways, and banking.</w:t>
      </w:r>
    </w:p>
    <w:p w:rsidR="00B22EAB" w:rsidRDefault="00B453AA">
      <w:pPr>
        <w:keepNext/>
        <w:pBdr>
          <w:left w:val="single" w:sz="24" w:space="6" w:color="52B69A"/>
        </w:pBdr>
        <w:spacing w:before="120" w:after="60"/>
        <w:ind w:left="170"/>
      </w:pPr>
      <w:r>
        <w:rPr>
          <w:b/>
          <w:color w:val="0F172A"/>
          <w:sz w:val="20"/>
        </w:rPr>
        <w:t>Revenue Growth &amp; Financial Strength in India — scored 74/100</w:t>
      </w:r>
    </w:p>
    <w:p w:rsidR="00B22EAB" w:rsidRDefault="00B453AA">
      <w:pPr>
        <w:keepNext/>
        <w:pBdr>
          <w:left w:val="single" w:sz="24" w:space="6" w:color="52B69A"/>
        </w:pBdr>
        <w:ind w:left="170"/>
      </w:pPr>
      <w:r>
        <w:t>The rating rests on verified Ministry of Corporate Affairs filing records indicating the company operates with a minimal paid-up capital b</w:t>
      </w:r>
      <w:r>
        <w:t>ase of ₹1,00,000. Based on primary research, the company has not disclosed its precise annual sales revenue, profit margins, or specific financial growth rates within the fire suppression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Ministry of Corporate Affairs records indi</w:t>
      </w:r>
      <w:r>
        <w:t xml:space="preserve">cate that Impact Fire &amp; Safety Appliances Pvt. Ltd. (registered as Impact Fire and Safety Appliances Private Limited) maintained an authorized capital of ₹1,00,000 and a paid-up capital of ₹1,00,000, with its balance sheet last filed for the period ending </w:t>
      </w:r>
      <w:r>
        <w:t>31 March 2025.</w:t>
      </w:r>
    </w:p>
    <w:p w:rsidR="00B22EAB" w:rsidRDefault="00B453AA">
      <w:pPr>
        <w:pStyle w:val="ListBullet"/>
        <w:spacing w:after="60"/>
        <w:ind w:left="510"/>
      </w:pPr>
      <w:r>
        <w:t>In a financial break-up submitted for a 2024–25 Government e-Marketplace procurement bid, the company quoted a total amount of ₹7,29,576 for annual maintenance contracts and one-time repairs of fire detection, alarm, hydrant, and sprinkler s</w:t>
      </w:r>
      <w:r>
        <w:t>ystems.</w:t>
      </w:r>
    </w:p>
    <w:p w:rsidR="00B22EAB" w:rsidRDefault="00B453AA">
      <w:pPr>
        <w:keepNext/>
        <w:pBdr>
          <w:left w:val="single" w:sz="24" w:space="6" w:color="52B69A"/>
        </w:pBdr>
        <w:spacing w:before="120" w:after="60"/>
        <w:ind w:left="170"/>
      </w:pPr>
      <w:r>
        <w:rPr>
          <w:b/>
          <w:color w:val="0F172A"/>
          <w:sz w:val="20"/>
        </w:rPr>
        <w:t>Distribution &amp; Service Network Across India — scored 93/100</w:t>
      </w:r>
    </w:p>
    <w:p w:rsidR="00B22EAB" w:rsidRDefault="00B453AA">
      <w:pPr>
        <w:keepNext/>
        <w:pBdr>
          <w:left w:val="single" w:sz="24" w:space="6" w:color="52B69A"/>
        </w:pBdr>
        <w:ind w:left="170"/>
      </w:pPr>
      <w:r>
        <w:t xml:space="preserve">The evaluation rests on the company's self-reported nationwide network of business associates and direct office presence in major cities. Based on primary research, the company has not </w:t>
      </w:r>
      <w:r>
        <w:t>disclosed the exact number of its offices, channel partners, service centers, or operational response times across different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that its services are available across India through its own offices in major cities </w:t>
      </w:r>
      <w:r>
        <w:t>and a network of business associates.</w:t>
      </w:r>
    </w:p>
    <w:p w:rsidR="00B22EAB" w:rsidRDefault="00B453AA">
      <w:pPr>
        <w:pStyle w:val="ListBullet"/>
        <w:spacing w:after="60"/>
        <w:ind w:left="510"/>
      </w:pPr>
      <w:r>
        <w:t>The company reports a customer base of more than 50,000 direct users across the length and breadth of the country.</w:t>
      </w:r>
    </w:p>
    <w:p w:rsidR="00B22EAB" w:rsidRDefault="00B453AA">
      <w:pPr>
        <w:keepNext/>
        <w:pBdr>
          <w:left w:val="single" w:sz="24" w:space="6" w:color="52B69A"/>
        </w:pBdr>
        <w:spacing w:before="120" w:after="60"/>
        <w:ind w:left="170"/>
      </w:pPr>
      <w:r>
        <w:rPr>
          <w:b/>
          <w:color w:val="0F172A"/>
          <w:sz w:val="20"/>
        </w:rPr>
        <w:t>Partnerships with Builders, OEMs &amp; Government Agencies — scored 69/100</w:t>
      </w:r>
    </w:p>
    <w:p w:rsidR="00B22EAB" w:rsidRDefault="00B453AA">
      <w:pPr>
        <w:keepNext/>
        <w:pBdr>
          <w:left w:val="single" w:sz="24" w:space="6" w:color="52B69A"/>
        </w:pBdr>
        <w:ind w:left="170"/>
      </w:pPr>
      <w:r>
        <w:t>Based on primary research, the c</w:t>
      </w:r>
      <w:r>
        <w:t>ompany has not disclosed documented institutional partnerships or official project contract listings for fire suppression installations.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90/100</w:t>
      </w:r>
    </w:p>
    <w:p w:rsidR="00B22EAB" w:rsidRDefault="00B453AA">
      <w:pPr>
        <w:keepNext/>
        <w:pBdr>
          <w:left w:val="single" w:sz="24" w:space="6" w:color="52B69A"/>
        </w:pBdr>
        <w:ind w:left="170"/>
      </w:pPr>
      <w:r>
        <w:t xml:space="preserve">We verified that </w:t>
      </w:r>
      <w:r>
        <w:t>the company is listed among notable industry participants and top regional brands for fire extinguishers and dry chemical powders. Based on primary research, the company has not disclosed audited market share statistics, formal brand health indexes, or ind</w:t>
      </w:r>
      <w:r>
        <w:t>ependent specifier top-of-mind recall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serving over 50,000 direct users in India and exporting its products to the Middle East, Africa, and Asia.</w:t>
      </w:r>
    </w:p>
    <w:p w:rsidR="00B22EAB" w:rsidRDefault="00B453AA">
      <w:pPr>
        <w:pStyle w:val="ListBullet"/>
        <w:spacing w:after="60"/>
        <w:ind w:left="510"/>
      </w:pPr>
      <w:r>
        <w:t>TradeIndia ranks the company among the top ten fire extinguisher</w:t>
      </w:r>
      <w:r>
        <w:t xml:space="preserve"> brands in India.</w:t>
      </w:r>
    </w:p>
    <w:p w:rsidR="00B22EAB" w:rsidRDefault="00B453AA">
      <w:pPr>
        <w:pStyle w:val="Heading2"/>
        <w:pageBreakBefore/>
        <w:shd w:val="clear" w:color="auto" w:fill="002857"/>
        <w:spacing w:after="0"/>
      </w:pPr>
      <w:bookmarkStart w:id="19" w:name="_Toc242199349"/>
      <w:r>
        <w:lastRenderedPageBreak/>
        <w:t>Fire Engineering Technology</w:t>
      </w:r>
      <w:bookmarkEnd w:id="19"/>
    </w:p>
    <w:p w:rsidR="00B22EAB" w:rsidRDefault="00B453AA">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The evaluation rests on the company's self-reported range of fire suppression so</w:t>
      </w:r>
      <w:r>
        <w:t>lutions including clean agent gas flooding, polymer tubes, kitchen hoods, portable extinguishers, and fire alarm systems covering industrial, commercial, and transport applications. Based on primary research, the company has not disclosed third-party verif</w:t>
      </w:r>
      <w:r>
        <w:t>ied portfolio metrics or independent market share data.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offering automatic polymer-tube and nozzle-based gas flooding fire suppression systems using clean agents (Novec 1230, FM-200, HFC-227ea, FE-36), CO2, inert gas, </w:t>
      </w:r>
      <w:r>
        <w:t>and wet chemical kitchen hood foam systems.</w:t>
      </w:r>
    </w:p>
    <w:p w:rsidR="00B22EAB" w:rsidRDefault="00B453AA">
      <w:pPr>
        <w:pStyle w:val="ListBullet"/>
        <w:spacing w:after="60"/>
        <w:ind w:left="510"/>
      </w:pPr>
      <w:r>
        <w:t>The company reports supplying fire alarm systems (both conventional and addressable setups), specialized vehicle engine fire suppression (AFDSS), and multipurpose industrial/trolley portable fire extinguishers.</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Assessment rests on self-reported technical parameters for the company's automatic pneumatic polymer tube technology designed for specialized applications. Based on primary research, the c</w:t>
      </w:r>
      <w:r>
        <w:t>ompany has not disclosed third-party laboratory performance test results or quantitative metrics regarding response times and suppression efficacy under standard Indian operating environments.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INNOVEX tube gas</w:t>
      </w:r>
      <w:r>
        <w:t xml:space="preserve"> fire suppression system combines a UL-approved tube gas technology with a PESO-approved UL-listed cylinder to function as a linear heat detection and discharge mechanism that operates automatically without electricity.</w:t>
      </w:r>
    </w:p>
    <w:p w:rsidR="00B22EAB" w:rsidRDefault="00B453AA">
      <w:pPr>
        <w:pStyle w:val="ListBullet"/>
        <w:spacing w:after="60"/>
        <w:ind w:left="510"/>
      </w:pPr>
      <w:r>
        <w:t>The company reports that its polymer</w:t>
      </w:r>
      <w:r>
        <w:t xml:space="preserve"> detection tube systems designed for mining heavy earthmoving machinery operate without electricity, are built for dusty and vibrating environment conditions, and detect and suppress fire at 170–180 °C when the tube bursts.</w:t>
      </w:r>
    </w:p>
    <w:p w:rsidR="00B22EAB" w:rsidRDefault="00B453AA">
      <w:pPr>
        <w:keepNext/>
        <w:pBdr>
          <w:left w:val="single" w:sz="24" w:space="6" w:color="52B69A"/>
        </w:pBdr>
        <w:spacing w:before="120" w:after="60"/>
        <w:ind w:left="170"/>
      </w:pPr>
      <w:r>
        <w:rPr>
          <w:b/>
          <w:color w:val="0F172A"/>
          <w:sz w:val="20"/>
        </w:rPr>
        <w:t>R&amp;D and Innovation in Fire Safet</w:t>
      </w:r>
      <w:r>
        <w:rPr>
          <w:b/>
          <w:color w:val="0F172A"/>
          <w:sz w:val="20"/>
        </w:rPr>
        <w:t>y Systems — scored 93/100</w:t>
      </w:r>
    </w:p>
    <w:p w:rsidR="00B22EAB" w:rsidRDefault="00B453AA">
      <w:pPr>
        <w:keepNext/>
        <w:pBdr>
          <w:left w:val="single" w:sz="24" w:space="6" w:color="52B69A"/>
        </w:pBdr>
        <w:ind w:left="170"/>
      </w:pPr>
      <w:r>
        <w:t>We verified that the company's innovation claims primarily focus on its integrated digital measurement technology and standard clean agent deployment systems. Based on primary research, the company has not disclosed patents, dedic</w:t>
      </w:r>
      <w:r>
        <w:t>ated R&amp;D center locations in India, or specialized IoT-enabled system developments.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utilizing a proprietary MCU Digital Measurement Technology within its fire suppression systems to ensure system readiness, enhance saf</w:t>
      </w:r>
      <w:r>
        <w:t>ety, and minimize operating costs.</w:t>
      </w:r>
    </w:p>
    <w:p w:rsidR="00B22EAB" w:rsidRDefault="00B453AA">
      <w:pPr>
        <w:keepNext/>
        <w:pBdr>
          <w:left w:val="single" w:sz="24" w:space="6" w:color="52B69A"/>
        </w:pBdr>
        <w:spacing w:before="120" w:after="60"/>
        <w:ind w:left="170"/>
      </w:pPr>
      <w:r>
        <w:rPr>
          <w:b/>
          <w:color w:val="0F172A"/>
          <w:sz w:val="20"/>
        </w:rPr>
        <w:t>Manufacturing &amp; Supply Chain for Fire Equipment — scored 90/100</w:t>
      </w:r>
    </w:p>
    <w:p w:rsidR="00B22EAB" w:rsidRDefault="00B453AA">
      <w:pPr>
        <w:keepNext/>
        <w:pBdr>
          <w:left w:val="single" w:sz="24" w:space="6" w:color="52B69A"/>
        </w:pBdr>
        <w:ind w:left="170"/>
      </w:pPr>
      <w:r>
        <w:t xml:space="preserve">The assessment rests on the company's self-reported operational presence of manufacturing units in New Delhi. Based on primary research, the company has not </w:t>
      </w:r>
      <w:r>
        <w:t>disclosed verified production volumes, specific supply chain metrics, component localization rates, or standardized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localized manufacturing units situated in Najafgarh, New Delhi.</w:t>
      </w:r>
    </w:p>
    <w:p w:rsidR="00B22EAB" w:rsidRDefault="00B453AA">
      <w:pPr>
        <w:pStyle w:val="ListBullet"/>
        <w:spacing w:after="60"/>
        <w:ind w:left="510"/>
      </w:pPr>
      <w:r>
        <w:t>The company repo</w:t>
      </w:r>
      <w:r>
        <w:t>rts that its products are acquired from market vendors who are skilled in the realm, while offering customized options as per client requirements.</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assessment rests on the company's d</w:t>
      </w:r>
      <w:r>
        <w:t>etailed product disclosures showing alignment with Indian National Building Code (NBC 2016) frameworks and National Fire Protection Association (NFPA) structural guidelines. Based on primary research, the company has not disclosed third-party laboratory pr</w:t>
      </w:r>
      <w:r>
        <w:t>oduct certification sheets or direct certificate numbers from international bodies like UL, FM, or LPCB to verify independent system-level approval.</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tube-based fire suppression systems follow NBC 2016 (Part 4)</w:t>
      </w:r>
      <w:r>
        <w:t xml:space="preserve"> recommendations for electrical fire protection, NFPA 2001 for clean agent extinguishing systems, and relevant IS 2189 / IS/IEC detection standards.</w:t>
      </w:r>
    </w:p>
    <w:p w:rsidR="00B22EAB" w:rsidRDefault="00B453AA">
      <w:pPr>
        <w:pStyle w:val="ListBullet"/>
        <w:spacing w:after="60"/>
        <w:ind w:left="510"/>
      </w:pPr>
      <w:r>
        <w:t>Product specifications listed by the company for its pre-engineered gaseous and electrical panel fire safet</w:t>
      </w:r>
      <w:r>
        <w:t>y systems mention configurations designed according to standards like NFPA 12, NFPA 2001, IS 15493, and IS 6382.</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71/100</w:t>
      </w:r>
    </w:p>
    <w:p w:rsidR="00B22EAB" w:rsidRDefault="00B453AA">
      <w:pPr>
        <w:keepNext/>
        <w:pBdr>
          <w:left w:val="single" w:sz="24" w:space="6" w:color="52B69A"/>
        </w:pBdr>
        <w:ind w:left="170"/>
      </w:pPr>
      <w:r>
        <w:t>Based on primary research, the company has not disclosed</w:t>
      </w:r>
      <w:r>
        <w:t xml:space="preserve"> its installed base metrics or key client contracts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Revenue Growth &amp; Financial Strength in India — scored 68/100</w:t>
      </w:r>
    </w:p>
    <w:p w:rsidR="00B22EAB" w:rsidRDefault="00B453AA">
      <w:pPr>
        <w:keepNext/>
        <w:pBdr>
          <w:left w:val="single" w:sz="24" w:space="6" w:color="52B69A"/>
        </w:pBdr>
        <w:ind w:left="170"/>
      </w:pPr>
      <w:r>
        <w:t>Based on primary research, the company has not disclosed its sales revenue, profitability, and growth</w:t>
      </w:r>
      <w:r>
        <w:t xml:space="preserve"> trajectory.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92/100</w:t>
      </w:r>
    </w:p>
    <w:p w:rsidR="00B22EAB" w:rsidRDefault="00B453AA">
      <w:pPr>
        <w:keepNext/>
        <w:pBdr>
          <w:left w:val="single" w:sz="24" w:space="6" w:color="52B69A"/>
        </w:pBdr>
        <w:ind w:left="170"/>
      </w:pPr>
      <w:r>
        <w:t>The assessment rests on the company's self-reported operational presence across multiple Indian states, including manufacturing infrastructure in Delhi</w:t>
      </w:r>
      <w:r>
        <w:t xml:space="preserve"> and branch offices in Uttar Pradesh and Gujarat. Based on primary research, the company has not disclosed the exact number of active channel partners, certified distributors, or verified response times across its nationwide network.</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w:t>
      </w:r>
      <w:r>
        <w:t>company reports having manufacturing units in Najafgarh, New Delhi, along with branch offices located in Varanasi and Sonbhadra in Uttar Pradesh, and Vapi in Gujarat.</w:t>
      </w:r>
    </w:p>
    <w:p w:rsidR="00B22EAB" w:rsidRDefault="00B453AA">
      <w:pPr>
        <w:pStyle w:val="ListBullet"/>
        <w:spacing w:after="60"/>
        <w:ind w:left="510"/>
      </w:pPr>
      <w:r>
        <w:t xml:space="preserve">The company reports operational capability across multiple regions, highlighting service </w:t>
      </w:r>
      <w:r>
        <w:t>centers and distributors across several states, alongside a dedicated service footprint across Maharashtra.</w:t>
      </w:r>
    </w:p>
    <w:p w:rsidR="00B22EAB" w:rsidRDefault="00B453AA">
      <w:pPr>
        <w:keepNext/>
        <w:pBdr>
          <w:left w:val="single" w:sz="24" w:space="6" w:color="52B69A"/>
        </w:pBdr>
        <w:spacing w:before="120" w:after="60"/>
        <w:ind w:left="170"/>
      </w:pPr>
      <w:r>
        <w:rPr>
          <w:b/>
          <w:color w:val="0F172A"/>
          <w:sz w:val="20"/>
        </w:rPr>
        <w:t>Partnerships with Builders, OEMs &amp; Government Agencies — scored 99/100</w:t>
      </w:r>
    </w:p>
    <w:p w:rsidR="00B22EAB" w:rsidRDefault="00B453AA">
      <w:pPr>
        <w:keepNext/>
        <w:pBdr>
          <w:left w:val="single" w:sz="24" w:space="6" w:color="52B69A"/>
        </w:pBdr>
        <w:ind w:left="170"/>
      </w:pPr>
      <w:r>
        <w:t>We verified that the company has a strong record of securing municipal and pu</w:t>
      </w:r>
      <w:r>
        <w:t>blic sector projects through competitive tender wins with government bodies like the Indian Railways. Based on primary research, the company has not disclosed strategic alliances or MoUs with private real estate developers and equipment OEMs.</w:t>
      </w:r>
    </w:p>
    <w:p w:rsidR="00B22EAB" w:rsidRDefault="00B453AA">
      <w:pPr>
        <w:keepNext/>
        <w:spacing w:after="40"/>
        <w:ind w:left="170"/>
      </w:pPr>
      <w:r>
        <w:rPr>
          <w:b/>
          <w:caps/>
          <w:color w:val="64748B"/>
          <w:sz w:val="15"/>
        </w:rPr>
        <w:t>Supporting po</w:t>
      </w:r>
      <w:r>
        <w:rPr>
          <w:b/>
          <w:caps/>
          <w:color w:val="64748B"/>
          <w:sz w:val="15"/>
        </w:rPr>
        <w:t>ints</w:t>
      </w:r>
    </w:p>
    <w:p w:rsidR="00B22EAB" w:rsidRDefault="00B453AA">
      <w:pPr>
        <w:pStyle w:val="ListBullet"/>
        <w:spacing w:after="60"/>
        <w:ind w:left="510"/>
      </w:pPr>
      <w:r>
        <w:t>Fire Engineering Technology won a ₹1.91 Cr government contract from the Ministry of Railways in December 2025 for the annual maintenance of fire detection and suppression systems in power cars.</w:t>
      </w:r>
    </w:p>
    <w:p w:rsidR="00B22EAB" w:rsidRDefault="00B453AA">
      <w:pPr>
        <w:pStyle w:val="ListBullet"/>
        <w:spacing w:after="60"/>
        <w:ind w:left="510"/>
      </w:pPr>
      <w:r>
        <w:t xml:space="preserve">Fire Engineering Technology won a ₹50.9 Lakh tender from </w:t>
      </w:r>
      <w:r>
        <w:t>the North Central Railway in November 2025 for the maintenance of automatic fire and smoke detection and suppression systems in AC and LWLRRM coaches.</w:t>
      </w:r>
    </w:p>
    <w:p w:rsidR="00B22EAB" w:rsidRDefault="00B453AA">
      <w:pPr>
        <w:keepNext/>
        <w:pBdr>
          <w:left w:val="single" w:sz="24" w:space="6" w:color="52B69A"/>
        </w:pBdr>
        <w:spacing w:before="120" w:after="60"/>
        <w:ind w:left="170"/>
      </w:pPr>
      <w:r>
        <w:rPr>
          <w:b/>
          <w:color w:val="0F172A"/>
          <w:sz w:val="20"/>
        </w:rPr>
        <w:t>Market Share &amp; Brand Leadership in Indian Fire Safety — scored 88/100</w:t>
      </w:r>
    </w:p>
    <w:p w:rsidR="00B22EAB" w:rsidRDefault="00B453AA">
      <w:pPr>
        <w:keepNext/>
        <w:pBdr>
          <w:left w:val="single" w:sz="24" w:space="6" w:color="52B69A"/>
        </w:pBdr>
        <w:ind w:left="170"/>
      </w:pPr>
      <w:r>
        <w:t xml:space="preserve">Our assessment rests on the </w:t>
      </w:r>
      <w:r>
        <w:t>company's self-reported presence as a nationwide distributor and manufacturer of fire protection equipment across multiple industries. Based on primary research, the company has not disclosed its independent market share statistics or verified brand leader</w:t>
      </w:r>
      <w:r>
        <w:t>ship awards in the Indian fire safety sector.</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as a manufacturer, distributor, and service provider of fire suppression systems with a pan-India network.</w:t>
      </w:r>
    </w:p>
    <w:p w:rsidR="00B22EAB" w:rsidRDefault="00B453AA">
      <w:pPr>
        <w:pStyle w:val="Heading2"/>
        <w:pageBreakBefore/>
        <w:shd w:val="clear" w:color="auto" w:fill="002857"/>
        <w:spacing w:after="0"/>
      </w:pPr>
      <w:bookmarkStart w:id="20" w:name="_Toc242199350"/>
      <w:r>
        <w:lastRenderedPageBreak/>
        <w:t>Synergy Fire Systems</w:t>
      </w:r>
      <w:bookmarkEnd w:id="20"/>
    </w:p>
    <w:p w:rsidR="00B22EAB" w:rsidRDefault="00B453AA">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71/100</w:t>
      </w:r>
    </w:p>
    <w:p w:rsidR="00B22EAB" w:rsidRDefault="00B453AA">
      <w:pPr>
        <w:keepNext/>
        <w:pBdr>
          <w:left w:val="single" w:sz="24" w:space="6" w:color="52B69A"/>
        </w:pBdr>
        <w:ind w:left="170"/>
      </w:pPr>
      <w:r>
        <w:t>The rating rests on the company's documented range of fire extinguishers and automated fire suppression systems spanning gaseous, foam, watermist, and dry che</w:t>
      </w:r>
      <w:r>
        <w:t>mical lines across multiple application areas like hospitality, warehouses, and data centers. Based on primary research, the company has not disclosed third-party verified transaction volumes, market shares, or independent certifications for its complete e</w:t>
      </w:r>
      <w:r>
        <w:t>nd-to-end integration lineage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an array of fire safety and suppression products in India, including gaseous, chemical, water-based, and foam-based fire extinguishers, alongside dedicated kitchen suppr</w:t>
      </w:r>
      <w:r>
        <w:t>ession systems, pre-engineered fire trace systems, total flooding solutions, and watermist/CAFS systems.</w:t>
      </w:r>
    </w:p>
    <w:p w:rsidR="00B22EAB" w:rsidRDefault="00B453AA">
      <w:pPr>
        <w:pStyle w:val="ListBullet"/>
        <w:spacing w:after="60"/>
        <w:ind w:left="510"/>
      </w:pPr>
      <w:r>
        <w:t>The company reports providing integrated fire safety solutions that incorporate smart smoke, flame, and heat detectors synced with sounders and strobes</w:t>
      </w:r>
      <w:r>
        <w:t xml:space="preserve"> for complete fire alarm and suppression integration across residential, commercial, hospitality, and industrial applications.</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The evaluation rests on self-reported capability frameworks f</w:t>
      </w:r>
      <w:r>
        <w:t>or automatic thermal tube tracking and specialized industrial dust environment configurations. Based on primary research, the company has not disclosed third-party laboratory performance data, independent speed metrics, or verified operational testing resu</w:t>
      </w:r>
      <w:r>
        <w:t>lts under Indian environmental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providing pre-engineered Direct Low Pressure (DLP) panel flooding systems utilizing heat detection tubes that serve as flame detectors and automatically crack due to heat, tri</w:t>
      </w:r>
      <w:r>
        <w:t>ggering rapid clean agent release without requiring a power source.</w:t>
      </w:r>
    </w:p>
    <w:p w:rsidR="00B22EAB" w:rsidRDefault="00B453AA">
      <w:pPr>
        <w:pStyle w:val="ListBullet"/>
        <w:spacing w:after="60"/>
        <w:ind w:left="510"/>
      </w:pPr>
      <w:r>
        <w:t>The company reports supplying fire suppression solutions configured for high-temperature and dusty heavy industrial hazards, such as spark detection and CO₂ suppression systems inside ceme</w:t>
      </w:r>
      <w:r>
        <w:t>nt plant dust collectors and bag filters.</w:t>
      </w:r>
    </w:p>
    <w:p w:rsidR="00B22EAB" w:rsidRDefault="00B453AA">
      <w:pPr>
        <w:keepNext/>
        <w:pBdr>
          <w:left w:val="single" w:sz="24" w:space="6" w:color="52B69A"/>
        </w:pBdr>
        <w:spacing w:before="120" w:after="60"/>
        <w:ind w:left="170"/>
      </w:pPr>
      <w:r>
        <w:rPr>
          <w:b/>
          <w:color w:val="0F172A"/>
          <w:sz w:val="20"/>
        </w:rPr>
        <w:t>R&amp;D and Innovation in Fire Safety Systems — scored 92/100</w:t>
      </w:r>
    </w:p>
    <w:p w:rsidR="00B22EAB" w:rsidRDefault="00B453AA">
      <w:pPr>
        <w:keepNext/>
        <w:pBdr>
          <w:left w:val="single" w:sz="24" w:space="6" w:color="52B69A"/>
        </w:pBdr>
        <w:ind w:left="170"/>
      </w:pPr>
      <w:r>
        <w:t>The rating rests on the company's verified market presence as an Indian supplier and integrator of third-party certified fire protection equipment, alongsid</w:t>
      </w:r>
      <w:r>
        <w:t>e its self-reported rollout of a UL-listed dry chemical powder technology. Based on primary research, the company has not disclosed proprietary R&amp;D center locations, formal patent filings, or internal R&amp;D investment data within the fire suppression domain.</w:t>
      </w:r>
      <w:r>
        <w:t xml:space="preserve"> synergyfire.in +2</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new Underwriters Laboratories (UL) listed fire extinguisher utilizing siliconized monoammonium phosphate dry chemical powder is a result of its continuous commitment to innovation.</w:t>
      </w:r>
    </w:p>
    <w:p w:rsidR="00B22EAB" w:rsidRDefault="00B453AA">
      <w:pPr>
        <w:pStyle w:val="ListBullet"/>
        <w:spacing w:after="60"/>
        <w:ind w:left="510"/>
      </w:pPr>
      <w:r>
        <w:t xml:space="preserve">The </w:t>
      </w:r>
      <w:r>
        <w:t>company integrates pre-engineered Fire Trace and Rotarex Firedetec pneumatic continuous linear sensor tubing into its specialized suppression configurations. synergyfire.in +1</w:t>
      </w:r>
    </w:p>
    <w:p w:rsidR="00B22EAB" w:rsidRDefault="00B453AA">
      <w:pPr>
        <w:keepNext/>
        <w:pBdr>
          <w:left w:val="single" w:sz="24" w:space="6" w:color="52B69A"/>
        </w:pBdr>
        <w:spacing w:before="120" w:after="60"/>
        <w:ind w:left="170"/>
      </w:pPr>
      <w:r>
        <w:rPr>
          <w:b/>
          <w:color w:val="0F172A"/>
          <w:sz w:val="20"/>
        </w:rPr>
        <w:t>Manufacturing &amp; Supply Chain for Fire Equipment — scored 91/100</w:t>
      </w:r>
    </w:p>
    <w:p w:rsidR="00B22EAB" w:rsidRDefault="00B453AA">
      <w:pPr>
        <w:keepNext/>
        <w:pBdr>
          <w:left w:val="single" w:sz="24" w:space="6" w:color="52B69A"/>
        </w:pBdr>
        <w:ind w:left="170"/>
      </w:pPr>
      <w:r>
        <w:t>We verified that</w:t>
      </w:r>
      <w:r>
        <w:t xml:space="preserve"> the company operates simultaneously as a self-reported manufacturer and a regional systems integrator or supplier for established brands. Based on primary research, the company has not disclosed specific factory locations, local component localization rat</w:t>
      </w:r>
      <w:r>
        <w:t>es, production capacities, or supply chain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Synergy Fire Systems reports that it designs, manufactures, and distributes ISI, BIS, and CE-compliant fire fighting equipment and fire suppression systems in India.</w:t>
      </w:r>
    </w:p>
    <w:p w:rsidR="00B22EAB" w:rsidRDefault="00B453AA">
      <w:pPr>
        <w:pStyle w:val="ListBullet"/>
        <w:spacing w:after="60"/>
        <w:ind w:left="510"/>
      </w:pPr>
      <w:r>
        <w:t>Synergy Fire Syst</w:t>
      </w:r>
      <w:r>
        <w:t>ems explicitly identifies itself as a supplier and integrator of systems, noting that it undertakes installations of fire suppression and water mist products sourced from external brands. synergyfire.in +2</w:t>
      </w:r>
    </w:p>
    <w:p w:rsidR="00B22EAB" w:rsidRDefault="00B453AA">
      <w:pPr>
        <w:keepNext/>
        <w:pBdr>
          <w:left w:val="single" w:sz="24" w:space="6" w:color="52B69A"/>
        </w:pBdr>
        <w:spacing w:before="120" w:after="60"/>
        <w:ind w:left="170"/>
      </w:pPr>
      <w:r>
        <w:rPr>
          <w:b/>
          <w:color w:val="0F172A"/>
          <w:sz w:val="20"/>
        </w:rPr>
        <w:lastRenderedPageBreak/>
        <w:t>Compliance with Indian &amp; International Fire Standa</w:t>
      </w:r>
      <w:r>
        <w:rPr>
          <w:b/>
          <w:color w:val="0F172A"/>
          <w:sz w:val="20"/>
        </w:rPr>
        <w:t>rds — scored 77/100</w:t>
      </w:r>
    </w:p>
    <w:p w:rsidR="00B22EAB" w:rsidRDefault="00B453AA">
      <w:pPr>
        <w:keepNext/>
        <w:pBdr>
          <w:left w:val="single" w:sz="24" w:space="6" w:color="52B69A"/>
        </w:pBdr>
        <w:ind w:left="170"/>
      </w:pPr>
      <w:r>
        <w:t xml:space="preserve">The rating rests on the company's detailed product specifications citing compliance with Bureau of Indian Standards (IS 15683) and adherence to international guidelines such as NFPA and NBC. Based on primary research, the company has </w:t>
      </w:r>
      <w:r>
        <w:t>not disclosed independent third-party certification documents or direct registry listings verifying official UL, FM, or LPCB approvals for its complete automatic suppression assemblies.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clean agent fire suppre</w:t>
      </w:r>
      <w:r>
        <w:t>ssion systems use gas approvals matching UL, FM, and EPA SNAP standards, and that its hotel, bank, and laboratory installations comply with National Building Code (NBC) 2016 India and NFPA standards.</w:t>
      </w:r>
    </w:p>
    <w:p w:rsidR="00B22EAB" w:rsidRDefault="00B453AA">
      <w:pPr>
        <w:pStyle w:val="ListBullet"/>
        <w:spacing w:after="60"/>
        <w:ind w:left="510"/>
      </w:pPr>
      <w:r>
        <w:t>The company reports that its line of portable fire extin</w:t>
      </w:r>
      <w:r>
        <w:t>guishers is approved to the latest Bureau of Indian Standards (BIS) standard IS 15683:2006, carries the ISI mark, and includes CE-marked options.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93/100</w:t>
      </w:r>
    </w:p>
    <w:p w:rsidR="00B22EAB" w:rsidRDefault="00B453AA">
      <w:pPr>
        <w:keepNext/>
        <w:pBdr>
          <w:left w:val="single" w:sz="24" w:space="6" w:color="52B69A"/>
        </w:pBdr>
        <w:ind w:left="170"/>
      </w:pPr>
      <w:r>
        <w:t>The rating reflects the</w:t>
      </w:r>
      <w:r>
        <w:t xml:space="preserve"> company's self-reported execution of more than 60 project installations in the pharmaceutical and chemical plant sectors, alongside general commercial product deliveries. Based on primary research, the company has not disclosed named client entities, spec</w:t>
      </w:r>
      <w:r>
        <w:t>ific contract values, or independent project completion verifications for major infrastructure deployments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execution of 60+ pharmaceutical and chemical fire suppression projects, including systems integrated </w:t>
      </w:r>
      <w:r>
        <w:t>with SCADA, BMS, and PLC.</w:t>
      </w:r>
    </w:p>
    <w:p w:rsidR="00B22EAB" w:rsidRDefault="00B453AA">
      <w:pPr>
        <w:pStyle w:val="ListBullet"/>
        <w:spacing w:after="60"/>
        <w:ind w:left="510"/>
      </w:pPr>
      <w:r>
        <w:t>The company reports a historical background of 125+ years of collective experience across its team, delivering over 25 products including total flooding and pre-engineered suppression lines to sites such as electrical rooms, labor</w:t>
      </w:r>
      <w:r>
        <w:t>atories, and factories.</w:t>
      </w:r>
    </w:p>
    <w:p w:rsidR="00B22EAB" w:rsidRDefault="00B453AA">
      <w:pPr>
        <w:keepNext/>
        <w:pBdr>
          <w:left w:val="single" w:sz="24" w:space="6" w:color="52B69A"/>
        </w:pBdr>
        <w:spacing w:before="120" w:after="60"/>
        <w:ind w:left="170"/>
      </w:pPr>
      <w:r>
        <w:rPr>
          <w:b/>
          <w:color w:val="0F172A"/>
          <w:sz w:val="20"/>
        </w:rPr>
        <w:t>Revenue Growth &amp; Financial Strength in India — scored 68/100</w:t>
      </w:r>
    </w:p>
    <w:p w:rsidR="00B22EAB" w:rsidRDefault="00B453AA">
      <w:pPr>
        <w:keepNext/>
        <w:pBdr>
          <w:left w:val="single" w:sz="24" w:space="6" w:color="52B69A"/>
        </w:pBdr>
        <w:ind w:left="170"/>
      </w:pPr>
      <w:r>
        <w:t>Based on primary research, the company has not disclosed its annual reports or financial metrics for its operations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 xml:space="preserve">Distribution </w:t>
      </w:r>
      <w:r>
        <w:rPr>
          <w:b/>
          <w:color w:val="0F172A"/>
          <w:sz w:val="20"/>
        </w:rPr>
        <w:t>&amp; Service Network Across India — scored 92/100</w:t>
      </w:r>
    </w:p>
    <w:p w:rsidR="00B22EAB" w:rsidRDefault="00B453AA">
      <w:pPr>
        <w:keepNext/>
        <w:pBdr>
          <w:left w:val="single" w:sz="24" w:space="6" w:color="52B69A"/>
        </w:pBdr>
        <w:ind w:left="170"/>
      </w:pPr>
      <w:r>
        <w:t>We verified that the company highlights its distribution program and 24/7 service infrastructure on its official website. Based on primary research, the company has not disclosed the precise number of regional</w:t>
      </w:r>
      <w:r>
        <w:t xml:space="preserve"> offices, active channel partners, or certified service centers across individual Indian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distributor opportunities through its dedicated "Become a Distributor" channel program in India.</w:t>
      </w:r>
    </w:p>
    <w:p w:rsidR="00B22EAB" w:rsidRDefault="00B453AA">
      <w:pPr>
        <w:pStyle w:val="ListBullet"/>
        <w:spacing w:after="60"/>
        <w:ind w:left="510"/>
      </w:pPr>
      <w:r>
        <w:t>The company rep</w:t>
      </w:r>
      <w:r>
        <w:t>orts operating PESO-certified refilling stations and 24/7 response teams to provide support and annual maintenance contract services across its installations.</w:t>
      </w:r>
    </w:p>
    <w:p w:rsidR="00B22EAB" w:rsidRDefault="00B453AA">
      <w:pPr>
        <w:keepNext/>
        <w:pBdr>
          <w:left w:val="single" w:sz="24" w:space="6" w:color="52B69A"/>
        </w:pBdr>
        <w:spacing w:before="120" w:after="60"/>
        <w:ind w:left="170"/>
      </w:pPr>
      <w:r>
        <w:rPr>
          <w:b/>
          <w:color w:val="0F172A"/>
          <w:sz w:val="20"/>
        </w:rPr>
        <w:t>Partnerships with Builders, OEMs &amp; Government Agencies — scored 69/100</w:t>
      </w:r>
    </w:p>
    <w:p w:rsidR="00B22EAB" w:rsidRDefault="00B453AA">
      <w:pPr>
        <w:keepNext/>
        <w:pBdr>
          <w:left w:val="single" w:sz="24" w:space="6" w:color="52B69A"/>
        </w:pBdr>
        <w:ind w:left="170"/>
      </w:pPr>
      <w:r>
        <w:t>Based on primary research,</w:t>
      </w:r>
      <w:r>
        <w:t xml:space="preserve"> the company has not disclosed any partnerships with builders, OEMs, or government agencies.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Market Share &amp; Brand Leadership in Indian Fire Safety — scored 88/100</w:t>
      </w:r>
    </w:p>
    <w:p w:rsidR="00B22EAB" w:rsidRDefault="00B453AA">
      <w:pPr>
        <w:keepNext/>
        <w:pBdr>
          <w:left w:val="single" w:sz="24" w:space="6" w:color="52B69A"/>
        </w:pBdr>
        <w:ind w:left="170"/>
      </w:pPr>
      <w:r>
        <w:t>Based on primary research, the company has not disclosed audi</w:t>
      </w:r>
      <w:r>
        <w:t>ted market share estimates, independent brand metrics, or customer survey data in the Indian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having over 125 years of collective experience, 50+ secured homes, and a catalog of 25+ products.</w:t>
      </w:r>
    </w:p>
    <w:p w:rsidR="00B22EAB" w:rsidRDefault="00B453AA">
      <w:pPr>
        <w:pStyle w:val="Heading2"/>
        <w:pageBreakBefore/>
        <w:shd w:val="clear" w:color="auto" w:fill="002857"/>
        <w:spacing w:after="0"/>
      </w:pPr>
      <w:bookmarkStart w:id="21" w:name="_Toc242199351"/>
      <w:r>
        <w:lastRenderedPageBreak/>
        <w:t>Deccaleap Technolog</w:t>
      </w:r>
      <w:r>
        <w:t>ies LLP</w:t>
      </w:r>
      <w:bookmarkEnd w:id="21"/>
    </w:p>
    <w:p w:rsidR="00B22EAB" w:rsidRDefault="00B453AA">
      <w:pPr>
        <w:shd w:val="clear" w:color="auto" w:fill="002857"/>
        <w:spacing w:after="200"/>
      </w:pPr>
      <w:r>
        <w:rPr>
          <w:color w:val="CBD5E1"/>
          <w:sz w:val="18"/>
        </w:rPr>
        <w:t xml:space="preserve">Deccaleap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70</w:t>
      </w:r>
      <w:r>
        <w:rPr>
          <w:color w:val="CBD5E1"/>
          <w:sz w:val="18"/>
        </w:rPr>
        <w:t xml:space="preserve">     Overall </w:t>
      </w:r>
      <w:r>
        <w:rPr>
          <w:b/>
          <w:color w:val="FFFFFF"/>
          <w:sz w:val="20"/>
        </w:rPr>
        <w:t>77</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67/100</w:t>
      </w:r>
    </w:p>
    <w:p w:rsidR="00B22EAB" w:rsidRDefault="00B453AA">
      <w:pPr>
        <w:keepNext/>
        <w:pBdr>
          <w:left w:val="single" w:sz="24" w:space="6" w:color="52B69A"/>
        </w:pBdr>
        <w:ind w:left="170"/>
      </w:pPr>
      <w:r>
        <w:t xml:space="preserve">The company's rating is based on verified self-reported evidence of specialized niche products including </w:t>
      </w:r>
      <w:r>
        <w:t>throwable extinguishers and automatic localized suppression tubes for vehicle engine bays and server cabinets. Based on primary research, the company has not disclosed a comprehensive industrial or large-scale product architecture covering standard automat</w:t>
      </w:r>
      <w:r>
        <w:t>ic sprinkler networks, gas flooding networks, or integrated fire alarm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unique safety products like "THRO" (an impact-activated throwable foam extinguisher) and "F-PROTEKKT" (a self-activated tubular f</w:t>
      </w:r>
      <w:r>
        <w:t>ire suppression device for vehicle engines and enclosed electronic cabinets).</w:t>
      </w:r>
    </w:p>
    <w:p w:rsidR="00B22EAB" w:rsidRDefault="00B453AA">
      <w:pPr>
        <w:pStyle w:val="ListBullet"/>
        <w:spacing w:after="60"/>
        <w:ind w:left="510"/>
      </w:pPr>
      <w:r>
        <w:t>The company's product line listed for distribution includes ABC dry powder, CO₂, water, foam, and clean agent extinguishers, alongside modular automatic systems and proprietary f</w:t>
      </w:r>
      <w:r>
        <w:t>oam concentrates like DECCAFOAM AFFF.</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 xml:space="preserve">The assessment rests on the company's established commercial portfolio of specialized self-activated and impact-activated fire suppression items like </w:t>
      </w:r>
      <w:r>
        <w:t>THRO and F-Protekkt. Based on primary research, the company has not disclosed third-party test data, response time metrics, or performance reliability evaluations under specific challenging conditions such as high heat, dust, or voltage fluctuations.</w:t>
      </w:r>
    </w:p>
    <w:p w:rsidR="00B22EAB" w:rsidRDefault="00B453AA">
      <w:pPr>
        <w:keepNext/>
        <w:spacing w:after="40"/>
        <w:ind w:left="170"/>
      </w:pPr>
      <w:r>
        <w:rPr>
          <w:b/>
          <w:caps/>
          <w:color w:val="64748B"/>
          <w:sz w:val="15"/>
        </w:rPr>
        <w:t>Suppo</w:t>
      </w:r>
      <w:r>
        <w:rPr>
          <w:b/>
          <w:caps/>
          <w:color w:val="64748B"/>
          <w:sz w:val="15"/>
        </w:rPr>
        <w:t>rting points</w:t>
      </w:r>
    </w:p>
    <w:p w:rsidR="00B22EAB" w:rsidRDefault="00B453AA">
      <w:pPr>
        <w:pStyle w:val="ListBullet"/>
        <w:spacing w:after="60"/>
        <w:ind w:left="510"/>
      </w:pPr>
      <w:r>
        <w:t>The company reports that its product lines include "THRO," an impact-activated standalone throwable fire extinguisher designed to extinguish early-stage flames in seconds, and "F-Protekkt," a self-activated cylinderless vehicle-mount fire supp</w:t>
      </w:r>
      <w:r>
        <w:t>ression device.</w:t>
      </w:r>
    </w:p>
    <w:p w:rsidR="00B22EAB" w:rsidRDefault="00B453AA">
      <w:pPr>
        <w:pStyle w:val="ListBullet"/>
        <w:spacing w:after="60"/>
        <w:ind w:left="510"/>
      </w:pPr>
      <w:r>
        <w:t>In September 2024, the company launched an innovative and compact fire detection and suppression device tailored for residential kitchens.</w:t>
      </w:r>
    </w:p>
    <w:p w:rsidR="00B22EAB" w:rsidRDefault="00B453AA">
      <w:pPr>
        <w:keepNext/>
        <w:pBdr>
          <w:left w:val="single" w:sz="24" w:space="6" w:color="52B69A"/>
        </w:pBdr>
        <w:spacing w:before="120" w:after="60"/>
        <w:ind w:left="170"/>
      </w:pPr>
      <w:r>
        <w:rPr>
          <w:b/>
          <w:color w:val="0F172A"/>
          <w:sz w:val="20"/>
        </w:rPr>
        <w:t>R&amp;D and Innovation in Fire Safety Systems — scored 100/100</w:t>
      </w:r>
    </w:p>
    <w:p w:rsidR="00B22EAB" w:rsidRDefault="00B453AA">
      <w:pPr>
        <w:keepNext/>
        <w:pBdr>
          <w:left w:val="single" w:sz="24" w:space="6" w:color="52B69A"/>
        </w:pBdr>
        <w:ind w:left="170"/>
      </w:pPr>
      <w:r>
        <w:t>The assessment rests on the company's conf</w:t>
      </w:r>
      <w:r>
        <w:t>irmed patent holdings, certified product lines by independent entities like ARAI, and targeted product launches in automated fire suppression. Based on primary research, the company has not disclosed its specific annual R&amp;D expenditure metrics or centraliz</w:t>
      </w:r>
      <w:r>
        <w:t>ed R&amp;D facility configurations.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Deccaleap Technologies LLP developed and patented (Patent 365160) its F-Protekkt E-Series, a self-activated, eco-friendly tubular fire suppression system designed for vehicle engine compartments and enclose</w:t>
      </w:r>
      <w:r>
        <w:t>d industrial panels.</w:t>
      </w:r>
    </w:p>
    <w:p w:rsidR="00B22EAB" w:rsidRDefault="00B453AA">
      <w:pPr>
        <w:pStyle w:val="ListBullet"/>
        <w:spacing w:after="60"/>
        <w:ind w:left="510"/>
      </w:pPr>
      <w:r>
        <w:t>In September 2024, the company launched a compact, innovative fire detection and suppression device specifically designed for residential kitchens.</w:t>
      </w:r>
    </w:p>
    <w:p w:rsidR="00B22EAB" w:rsidRDefault="00B453AA">
      <w:pPr>
        <w:keepNext/>
        <w:pBdr>
          <w:left w:val="single" w:sz="24" w:space="6" w:color="52B69A"/>
        </w:pBdr>
        <w:spacing w:before="120" w:after="60"/>
        <w:ind w:left="170"/>
      </w:pPr>
      <w:r>
        <w:rPr>
          <w:b/>
          <w:color w:val="0F172A"/>
          <w:sz w:val="20"/>
        </w:rPr>
        <w:t>Manufacturing &amp; Supply Chain for Fire Equipment — scored 91/100</w:t>
      </w:r>
    </w:p>
    <w:p w:rsidR="00B22EAB" w:rsidRDefault="00B453AA">
      <w:pPr>
        <w:keepNext/>
        <w:pBdr>
          <w:left w:val="single" w:sz="24" w:space="6" w:color="52B69A"/>
        </w:pBdr>
        <w:ind w:left="170"/>
      </w:pPr>
      <w:r>
        <w:t>The rating is supported</w:t>
      </w:r>
      <w:r>
        <w:t xml:space="preserve"> by self-reported certification claims and a registered local manufacturing classification in Pune, Maharashtra. Based on primary research, the company has not disclosed localized manufacturing volumes, exact component supply lines, or factory production c</w:t>
      </w:r>
      <w:r>
        <w:t>apacity.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operates as an ISO 9001:2015 certified and ISI-certified manufacturer of fire safety and suppression products, including F-Protekkt and Thro, operating from Pune, Maharashtra.</w:t>
      </w:r>
    </w:p>
    <w:p w:rsidR="00B22EAB" w:rsidRDefault="00B453AA">
      <w:pPr>
        <w:pStyle w:val="ListBullet"/>
        <w:spacing w:after="60"/>
        <w:ind w:left="510"/>
      </w:pPr>
      <w:r>
        <w:t>Government registration f</w:t>
      </w:r>
      <w:r>
        <w:t>ilings indicate that the firm maintains a registered corporate location designated with "Factory / Manufacturing" activities at Ghorpadi, Pune, Maharashtra.</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rating rests on the compa</w:t>
      </w:r>
      <w:r>
        <w:t xml:space="preserve">ny's confirmed foundational certifications including ISO 9001:2015, CE marking, and ARAI approvals for its localized early-stage suppression line. Based on primary research, the company has not disclosed specific test approvals or product-level compliance </w:t>
      </w:r>
      <w:r>
        <w:t>certifications under international third-party fire standards such as UL, FM, or LPCB. in.kompass.com</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Deccaleap Technologies LLP holds an ISO 9001:2015 corporate certification for its quality management system and reports manufacturing IS</w:t>
      </w:r>
      <w:r>
        <w:t>I-certified fire protection products.</w:t>
      </w:r>
    </w:p>
    <w:p w:rsidR="00B22EAB" w:rsidRDefault="00B453AA">
      <w:pPr>
        <w:pStyle w:val="ListBullet"/>
        <w:spacing w:after="60"/>
        <w:ind w:left="510"/>
      </w:pPr>
      <w:r>
        <w:lastRenderedPageBreak/>
        <w:t xml:space="preserve">The company reports that its flagship throwable and automotive fire suppression products, Thro and F-Protekkt, are CE mark certified and Automotive Research Association of India (ARAI) certified. LinkedIn India </w:t>
      </w:r>
      <w:r>
        <w:t>·DECCALEAP TECHNOLOGIES LLP +1</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67/100</w:t>
      </w:r>
    </w:p>
    <w:p w:rsidR="00B22EAB" w:rsidRDefault="00B453AA">
      <w:pPr>
        <w:keepNext/>
        <w:pBdr>
          <w:left w:val="single" w:sz="24" w:space="6" w:color="52B69A"/>
        </w:pBdr>
        <w:ind w:left="170"/>
      </w:pPr>
      <w:r>
        <w:t>Based on primary research, the company has not disclosed its installed base metrics or specific client contracts in India.</w:t>
      </w:r>
    </w:p>
    <w:p w:rsidR="00B22EAB" w:rsidRDefault="00B453AA">
      <w:pPr>
        <w:keepNext/>
        <w:spacing w:after="40"/>
        <w:ind w:left="170"/>
      </w:pPr>
      <w:r>
        <w:rPr>
          <w:b/>
          <w:caps/>
          <w:color w:val="64748B"/>
          <w:sz w:val="15"/>
        </w:rPr>
        <w:t>Supporting poin</w:t>
      </w:r>
      <w:r>
        <w:rPr>
          <w:b/>
          <w:caps/>
          <w:color w:val="64748B"/>
          <w:sz w:val="15"/>
        </w:rPr>
        <w:t>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Revenue Growth &amp; Financial Strength in India — scored 74/100</w:t>
      </w:r>
    </w:p>
    <w:p w:rsidR="00B22EAB" w:rsidRDefault="00B453AA">
      <w:pPr>
        <w:keepNext/>
        <w:pBdr>
          <w:left w:val="single" w:sz="24" w:space="6" w:color="52B69A"/>
        </w:pBdr>
        <w:ind w:left="170"/>
      </w:pPr>
      <w:r>
        <w:t>We verified that the company maintains an active corporate registration with a confirmed standard contribution obligation, though detailed financial performance data remains abse</w:t>
      </w:r>
      <w:r>
        <w:t>nt. Based on primary research, the company has not disclosed its sales revenue, profitability, and growth trajectory in the Indian fire suppression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has a total obligation of contribution of ₹2,500,000.00 according to </w:t>
      </w:r>
      <w:r>
        <w:t>its Ministry of Corporate Affairs records up to the financial year ending March 31, 2024.</w:t>
      </w:r>
    </w:p>
    <w:p w:rsidR="00B22EAB" w:rsidRDefault="00B453AA">
      <w:pPr>
        <w:keepNext/>
        <w:pBdr>
          <w:left w:val="single" w:sz="24" w:space="6" w:color="52B69A"/>
        </w:pBdr>
        <w:spacing w:before="120" w:after="60"/>
        <w:ind w:left="170"/>
      </w:pPr>
      <w:r>
        <w:rPr>
          <w:b/>
          <w:color w:val="0F172A"/>
          <w:sz w:val="20"/>
        </w:rPr>
        <w:t>Distribution &amp; Service Network Across India — scored 67/100</w:t>
      </w:r>
    </w:p>
    <w:p w:rsidR="00B22EAB" w:rsidRDefault="00B453AA">
      <w:pPr>
        <w:keepNext/>
        <w:pBdr>
          <w:left w:val="single" w:sz="24" w:space="6" w:color="52B69A"/>
        </w:pBdr>
        <w:ind w:left="170"/>
      </w:pPr>
      <w:r>
        <w:t>We verified that the company's confirmed physical footprint and service presence are limited to its primar</w:t>
      </w:r>
      <w:r>
        <w:t>y headquarters and operations in Pune, Maharashtra. Based on primary research, the company has not disclosed the number or locations of national offices, channel partners, service centers, or specific response time metrics across other Indian states.</w:t>
      </w:r>
    </w:p>
    <w:p w:rsidR="00B22EAB" w:rsidRDefault="00B453AA">
      <w:pPr>
        <w:keepNext/>
        <w:spacing w:after="40"/>
        <w:ind w:left="170"/>
      </w:pPr>
      <w:r>
        <w:rPr>
          <w:b/>
          <w:caps/>
          <w:color w:val="64748B"/>
          <w:sz w:val="15"/>
        </w:rPr>
        <w:t>Suppo</w:t>
      </w:r>
      <w:r>
        <w:rPr>
          <w:b/>
          <w:caps/>
          <w:color w:val="64748B"/>
          <w:sz w:val="15"/>
        </w:rPr>
        <w:t>rting points</w:t>
      </w:r>
    </w:p>
    <w:p w:rsidR="00B22EAB" w:rsidRDefault="00B453AA">
      <w:pPr>
        <w:pStyle w:val="ListBullet"/>
        <w:spacing w:after="60"/>
        <w:ind w:left="510"/>
      </w:pPr>
      <w:r>
        <w:t>Deccaleap Technologies LLP operates from its primary corporate facility, "Deccaleap House," located in Koregaon Park Annexe, Pune, Maharashtra.</w:t>
      </w:r>
    </w:p>
    <w:p w:rsidR="00B22EAB" w:rsidRDefault="00B453AA">
      <w:pPr>
        <w:pStyle w:val="ListBullet"/>
        <w:spacing w:after="60"/>
        <w:ind w:left="510"/>
      </w:pPr>
      <w:r>
        <w:t>Public B2B listing profiles note the company actively seeks dealers and distributors across India f</w:t>
      </w:r>
      <w:r>
        <w:t>or its automatic fire suppression and standalone extinguisher lines, but its main documented footprint remains concentrated in Pune, Maharashtra.</w:t>
      </w:r>
    </w:p>
    <w:p w:rsidR="00B22EAB" w:rsidRDefault="00B453AA">
      <w:pPr>
        <w:keepNext/>
        <w:pBdr>
          <w:left w:val="single" w:sz="24" w:space="6" w:color="52B69A"/>
        </w:pBdr>
        <w:spacing w:before="120" w:after="60"/>
        <w:ind w:left="170"/>
      </w:pPr>
      <w:r>
        <w:rPr>
          <w:b/>
          <w:color w:val="0F172A"/>
          <w:sz w:val="20"/>
        </w:rPr>
        <w:t>Partnerships with Builders, OEMs &amp; Government Agencies — scored 69/100</w:t>
      </w:r>
    </w:p>
    <w:p w:rsidR="00B22EAB" w:rsidRDefault="00B453AA">
      <w:pPr>
        <w:keepNext/>
        <w:pBdr>
          <w:left w:val="single" w:sz="24" w:space="6" w:color="52B69A"/>
        </w:pBdr>
        <w:ind w:left="170"/>
      </w:pPr>
      <w:r>
        <w:t xml:space="preserve">Based on primary research, the company </w:t>
      </w:r>
      <w:r>
        <w:t>has not disclosed documented corporate partnerships or government contracts.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Market Share &amp; Brand Leadership in Indian Fire Safety — scored 71/100</w:t>
      </w:r>
    </w:p>
    <w:p w:rsidR="00B22EAB" w:rsidRDefault="00B453AA">
      <w:pPr>
        <w:keepNext/>
        <w:pBdr>
          <w:left w:val="single" w:sz="24" w:space="6" w:color="52B69A"/>
        </w:pBdr>
        <w:ind w:left="170"/>
      </w:pPr>
      <w:r>
        <w:t>We verified that the company offers proprietary fire safety solutions with CE</w:t>
      </w:r>
      <w:r>
        <w:t xml:space="preserve"> Mark and ARAI certifications. Based on primary research, the company has not disclosed its market share or sales volume data within the Indian fire suppression sector.</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Deccaleap Technologies LLP manufactures automatic suppression systems</w:t>
      </w:r>
      <w:r>
        <w:t xml:space="preserve"> for automobiles and household use under the brand names F-Protekkt and Thro. Based on primary research, the company has not disclosed further details.</w:t>
      </w:r>
    </w:p>
    <w:p w:rsidR="00B22EAB" w:rsidRDefault="00B453AA">
      <w:pPr>
        <w:pStyle w:val="Heading2"/>
        <w:pageBreakBefore/>
        <w:shd w:val="clear" w:color="auto" w:fill="002857"/>
        <w:spacing w:after="0"/>
      </w:pPr>
      <w:bookmarkStart w:id="22" w:name="_Toc242199352"/>
      <w:r>
        <w:lastRenderedPageBreak/>
        <w:t>Viba Industries Private Limited</w:t>
      </w:r>
      <w:bookmarkEnd w:id="22"/>
    </w:p>
    <w:p w:rsidR="00B22EAB" w:rsidRDefault="00B453AA">
      <w:pPr>
        <w:shd w:val="clear" w:color="auto" w:fill="002857"/>
        <w:spacing w:after="200"/>
      </w:pPr>
      <w:r>
        <w:rPr>
          <w:color w:val="CBD5E1"/>
          <w:sz w:val="18"/>
        </w:rPr>
        <w:t xml:space="preserve">Viba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B22EAB" w:rsidRDefault="00B453AA">
      <w:pPr>
        <w:keepNext/>
        <w:pBdr>
          <w:bottom w:val="single" w:sz="6" w:space="3" w:color="E2E8F0"/>
        </w:pBdr>
        <w:spacing w:before="120" w:after="120"/>
      </w:pPr>
      <w:r>
        <w:rPr>
          <w:b/>
          <w:caps/>
          <w:color w:val="1A759F"/>
        </w:rPr>
        <w:t>X — Product C</w:t>
      </w:r>
      <w:r>
        <w:rPr>
          <w:b/>
          <w:caps/>
          <w:color w:val="1A759F"/>
        </w:rPr>
        <w:t>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The rating is based on the company's documented product portfolio encompassing multiple modern gas, aerosol, chemical powder, and water-mist suppression variants alongside dedicated contr</w:t>
      </w:r>
      <w:r>
        <w:t xml:space="preserve">ol panels, primarily tailored for industrial infrastructure, electrical enclosures, mining equipment, and the Indian Railways. Based on primary research, the company has not disclosed third-party verified domestic market share metrics or extensive product </w:t>
      </w:r>
      <w:r>
        <w:t>certification details from international laboratories like UL or FM Global.</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automatic fire detection and suppression systems (AFDSS) with specialized agents including high-pressure water mist (Vibatech), conde</w:t>
      </w:r>
      <w:r>
        <w:t>nsed aerosol technology (Vibasole), clean agent gas (FK-5-1-12/Novec 1230), and ABC dry chemical powder.</w:t>
      </w:r>
    </w:p>
    <w:p w:rsidR="00B22EAB" w:rsidRDefault="00B453AA">
      <w:pPr>
        <w:pStyle w:val="ListBullet"/>
        <w:spacing w:after="60"/>
        <w:ind w:left="510"/>
      </w:pPr>
      <w:r>
        <w:t xml:space="preserve">The company reports supplying specialized fire protection hardware such as 2-zone and 4-zone conventional fire control panels, dual low-pressure (DLP) </w:t>
      </w:r>
      <w:r>
        <w:t>tubing systems, valve assemblies, and external nitrogen injection systems for transformers.</w:t>
      </w:r>
    </w:p>
    <w:p w:rsidR="00B22EAB" w:rsidRDefault="00B453AA">
      <w:pPr>
        <w:keepNext/>
        <w:pBdr>
          <w:left w:val="single" w:sz="24" w:space="6" w:color="52B69A"/>
        </w:pBdr>
        <w:spacing w:before="120" w:after="60"/>
        <w:ind w:left="170"/>
      </w:pPr>
      <w:r>
        <w:rPr>
          <w:b/>
          <w:color w:val="0F172A"/>
          <w:sz w:val="20"/>
        </w:rPr>
        <w:t>Fire Detection &amp; Suppression Technology Performance — scored 86/100</w:t>
      </w:r>
    </w:p>
    <w:p w:rsidR="00B22EAB" w:rsidRDefault="00B453AA">
      <w:pPr>
        <w:keepNext/>
        <w:pBdr>
          <w:left w:val="single" w:sz="24" w:space="6" w:color="52B69A"/>
        </w:pBdr>
        <w:ind w:left="170"/>
      </w:pPr>
      <w:r>
        <w:t>The evaluation rests on the company's self-reported technical operational windows and compliance</w:t>
      </w:r>
      <w:r>
        <w:t xml:space="preserve"> certifications for its automatic fire panels and aerosol systems. Based on primary research, the company has not disclosed third-party test data, quantified response speeds, or engineering performance evidence validated under extreme Indian environmental </w:t>
      </w:r>
      <w:r>
        <w:t>stress conditions like high heat, heavy dust, or voltage fluctuations.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"Vibasole" condensed aerosol generators are designed to discharge within 7 to 36 seconds depending on the generator size, utilizing potass</w:t>
      </w:r>
      <w:r>
        <w:t>ium-based aerosol particles that measure 2 microns or smaller to interrupt chemical reactions.</w:t>
      </w:r>
    </w:p>
    <w:p w:rsidR="00B22EAB" w:rsidRDefault="00B453AA">
      <w:pPr>
        <w:pStyle w:val="ListBullet"/>
        <w:spacing w:after="60"/>
        <w:ind w:left="510"/>
      </w:pPr>
      <w:r>
        <w:t xml:space="preserve">The company reports that it holds ISO, NSIC, MSME, NFPA, CE, ISI, and FSAI certifications and approvals across its systems, including its indigenously designed </w:t>
      </w:r>
      <w:r>
        <w:t>2-zone and 4-zone conventional fire control panels.</w:t>
      </w:r>
    </w:p>
    <w:p w:rsidR="00B22EAB" w:rsidRDefault="00B453AA">
      <w:pPr>
        <w:keepNext/>
        <w:pBdr>
          <w:left w:val="single" w:sz="24" w:space="6" w:color="52B69A"/>
        </w:pBdr>
        <w:spacing w:before="120" w:after="60"/>
        <w:ind w:left="170"/>
      </w:pPr>
      <w:r>
        <w:rPr>
          <w:b/>
          <w:color w:val="0F172A"/>
          <w:sz w:val="20"/>
        </w:rPr>
        <w:t>R&amp;D and Innovation in Fire Safety Systems — scored 94/100</w:t>
      </w:r>
    </w:p>
    <w:p w:rsidR="00B22EAB" w:rsidRDefault="00B453AA">
      <w:pPr>
        <w:keepNext/>
        <w:pBdr>
          <w:left w:val="single" w:sz="24" w:space="6" w:color="52B69A"/>
        </w:pBdr>
        <w:ind w:left="170"/>
      </w:pPr>
      <w:r>
        <w:t>The assessment rests on the company's self-reported engineering capabilities in developing specialized multi-zone panels and IoT-enabled extinguis</w:t>
      </w:r>
      <w:r>
        <w:t>her monitoring systems. Based on primary research, the company has not disclosed independent, third-party verifications of its R&amp;D facilities or patented IP holdings in public records.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Viba Industries Private Limited reports that it has </w:t>
      </w:r>
      <w:r>
        <w:t>indigenously designed and developed 2-zone and 4-zone detection and suppression panels featuring smoke, heat, and linear heat detection compatibility with integrated event logging.</w:t>
      </w:r>
    </w:p>
    <w:p w:rsidR="00B22EAB" w:rsidRDefault="00B453AA">
      <w:pPr>
        <w:pStyle w:val="ListBullet"/>
        <w:spacing w:after="60"/>
        <w:ind w:left="510"/>
      </w:pPr>
      <w:r>
        <w:t>Viba Industries Private Limited reports that it provides an IoT-enabled sma</w:t>
      </w:r>
      <w:r>
        <w:t>rt fire extinguisher monitoring system that tracks weight and pressure parameters with mobile and dashboard monitoring capabilities.</w:t>
      </w:r>
    </w:p>
    <w:p w:rsidR="00B22EAB" w:rsidRDefault="00B453AA">
      <w:pPr>
        <w:keepNext/>
        <w:pBdr>
          <w:left w:val="single" w:sz="24" w:space="6" w:color="52B69A"/>
        </w:pBdr>
        <w:spacing w:before="120" w:after="60"/>
        <w:ind w:left="170"/>
      </w:pPr>
      <w:r>
        <w:rPr>
          <w:b/>
          <w:color w:val="0F172A"/>
          <w:sz w:val="20"/>
        </w:rPr>
        <w:t>Manufacturing &amp; Supply Chain for Fire Equipment — scored 91/100</w:t>
      </w:r>
    </w:p>
    <w:p w:rsidR="00B22EAB" w:rsidRDefault="00B453AA">
      <w:pPr>
        <w:keepNext/>
        <w:pBdr>
          <w:left w:val="single" w:sz="24" w:space="6" w:color="52B69A"/>
        </w:pBdr>
        <w:ind w:left="170"/>
      </w:pPr>
      <w:r>
        <w:t>The evaluation rests on the company's verified physical add</w:t>
      </w:r>
      <w:r>
        <w:t>ress for local factory operations in Maharashtra and its documented product catalog of manufactured sub-assemblies. Based on primary research, the company has not disclosed audited production volumes, clear component localization rates, or standardized del</w:t>
      </w:r>
      <w:r>
        <w:t>ivery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an in-house manufacturing and precision engineering fabrication setup at its factory located at Gat no. 75A, Umale-Nashirabad Road, Jalgaon, Maharashtra, which provides laser cutting, bendin</w:t>
      </w:r>
      <w:r>
        <w:t>g, CNC/VMC machining, and assembly capabilities.</w:t>
      </w:r>
    </w:p>
    <w:p w:rsidR="00B22EAB" w:rsidRDefault="00B453AA">
      <w:pPr>
        <w:pStyle w:val="ListBullet"/>
        <w:spacing w:after="60"/>
        <w:ind w:left="510"/>
      </w:pPr>
      <w:r>
        <w:t>The company reports that its specialized fire suppression hardware components—such as brass mist nozzles, dry chemical powder valve assemblies, and automatic fire detection suppression panels—are manufacture</w:t>
      </w:r>
      <w:r>
        <w:t>d locally within its facility.</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74/100</w:t>
      </w:r>
    </w:p>
    <w:p w:rsidR="00B22EAB" w:rsidRDefault="00B453AA">
      <w:pPr>
        <w:keepNext/>
        <w:pBdr>
          <w:left w:val="single" w:sz="24" w:space="6" w:color="52B69A"/>
        </w:pBdr>
        <w:ind w:left="170"/>
      </w:pPr>
      <w:r>
        <w:t xml:space="preserve">The assessment rests on the company's confirmed ISO 9001:2015 registration and local industrial certifications. Based on primary research, the company has </w:t>
      </w:r>
      <w:r>
        <w:t xml:space="preserve">not disclosed specific third-party product testing approvals or listings </w:t>
      </w:r>
      <w:r>
        <w:lastRenderedPageBreak/>
        <w:t>under recognized Indian or international fire standards such as IS 15683, UL, FM, or LPCB for its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Viba Industries Private Limited reports that i</w:t>
      </w:r>
      <w:r>
        <w:t>t is an ISO 9001:2015 certified manufacturer covering automatic fire detection and suppression systems, aerosol-based and foam-based fire protection, and dual agent systems.</w:t>
      </w:r>
    </w:p>
    <w:p w:rsidR="00B22EAB" w:rsidRDefault="00B453AA">
      <w:pPr>
        <w:pStyle w:val="ListBullet"/>
        <w:spacing w:after="60"/>
        <w:ind w:left="510"/>
      </w:pPr>
      <w:r>
        <w:t>The company reports that it holds various Indian government certifications includi</w:t>
      </w:r>
      <w:r>
        <w:t>ng National Small Industries Corporation (NSIC) and Micro, Small and Medium Enterprises (MSME), and complies with all departmental tender norms.</w:t>
      </w:r>
    </w:p>
    <w:p w:rsidR="00B22EAB" w:rsidRDefault="00B453AA">
      <w:pPr>
        <w:keepNext/>
        <w:pBdr>
          <w:bottom w:val="single" w:sz="6" w:space="3" w:color="E2E8F0"/>
        </w:pBdr>
        <w:spacing w:before="120" w:after="120"/>
      </w:pPr>
      <w:r>
        <w:rPr>
          <w:b/>
          <w:caps/>
          <w:color w:val="1A759F"/>
        </w:rPr>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81/100</w:t>
      </w:r>
    </w:p>
    <w:p w:rsidR="00B22EAB" w:rsidRDefault="00B453AA">
      <w:pPr>
        <w:keepNext/>
        <w:pBdr>
          <w:left w:val="single" w:sz="24" w:space="6" w:color="52B69A"/>
        </w:pBdr>
        <w:ind w:left="170"/>
      </w:pPr>
      <w:r>
        <w:t>Assessment rests on self</w:t>
      </w:r>
      <w:r>
        <w:t>-reported client relationships and system deployments across the Indian Railways, mining, and defense sectors. Based on primary research, the company has not disclosed the precise number of installations, scale of site deployments, or specific financial va</w:t>
      </w:r>
      <w:r>
        <w:t>lues and dates for these key client contracts.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supplying fire suppression systems to the government and private sectors, naming the Indian Ordnance Factory, Central Railway, and Central Coalfields Limited as clients.</w:t>
      </w:r>
    </w:p>
    <w:p w:rsidR="00B22EAB" w:rsidRDefault="00B453AA">
      <w:pPr>
        <w:pStyle w:val="ListBullet"/>
        <w:spacing w:after="60"/>
        <w:ind w:left="510"/>
      </w:pPr>
      <w:r>
        <w:t>T</w:t>
      </w:r>
      <w:r>
        <w:t>he company reports that its automatic fire detection and suppression system (AFDSS) based on a high-pressure water mist system is used in Indian Railway's pantry cars and power cars, and its ABC dry chemical powder systems are utilized for Heavy Earth Movi</w:t>
      </w:r>
      <w:r>
        <w:t>ng Machinery (HMM) equipment and transport vehicles in the mining industry, listing Northern Coalfields India as an environment where its solutions are used.</w:t>
      </w:r>
    </w:p>
    <w:p w:rsidR="00B22EAB" w:rsidRDefault="00B453AA">
      <w:pPr>
        <w:keepNext/>
        <w:pBdr>
          <w:left w:val="single" w:sz="24" w:space="6" w:color="52B69A"/>
        </w:pBdr>
        <w:spacing w:before="120" w:after="60"/>
        <w:ind w:left="170"/>
      </w:pPr>
      <w:r>
        <w:rPr>
          <w:b/>
          <w:color w:val="0F172A"/>
          <w:sz w:val="20"/>
        </w:rPr>
        <w:t>Revenue Growth &amp; Financial Strength in India — scored 74/100</w:t>
      </w:r>
    </w:p>
    <w:p w:rsidR="00B22EAB" w:rsidRDefault="00B453AA">
      <w:pPr>
        <w:keepNext/>
        <w:pBdr>
          <w:left w:val="single" w:sz="24" w:space="6" w:color="52B69A"/>
        </w:pBdr>
        <w:ind w:left="170"/>
      </w:pPr>
      <w:r>
        <w:t>Based on primary research, the compan</w:t>
      </w:r>
      <w:r>
        <w:t>y has not disclosed audited financial statements, historical revenue benchmarks, or clear profitability growth figures for its fire suppression division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67/100</w:t>
      </w:r>
    </w:p>
    <w:p w:rsidR="00B22EAB" w:rsidRDefault="00B453AA">
      <w:pPr>
        <w:keepNext/>
        <w:pBdr>
          <w:left w:val="single" w:sz="24" w:space="6" w:color="52B69A"/>
        </w:pBdr>
        <w:ind w:left="170"/>
      </w:pPr>
      <w:r>
        <w:t>The assessment rests on the company's single confirmed physical facility and operation base located in Jalgaon, Maharashtra, which services regional industrial clusters. Based on primary research, the company has not disclosed the number of official region</w:t>
      </w:r>
      <w:r>
        <w:t>al offices, external channel partners, third-party dealer networks, or standard customer service response times operating across other states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its manufacturing facility and corporate presence are concentrated</w:t>
      </w:r>
      <w:r>
        <w:t xml:space="preserve"> at its factory address in Jalgaon, Maharashtra.</w:t>
      </w:r>
    </w:p>
    <w:p w:rsidR="00B22EAB" w:rsidRDefault="00B453AA">
      <w:pPr>
        <w:pStyle w:val="ListBullet"/>
        <w:spacing w:after="60"/>
        <w:ind w:left="510"/>
      </w:pPr>
      <w:r>
        <w:t xml:space="preserve">The company reports that its subcontracting, engineering, and manufacturing capabilities primarily serve localized industries in and around Jalgaon, Nashik, and Aurangabad, alongside general critical sector </w:t>
      </w:r>
      <w:r>
        <w:t>clients across India.</w:t>
      </w:r>
    </w:p>
    <w:p w:rsidR="00B22EAB" w:rsidRDefault="00B453AA">
      <w:pPr>
        <w:keepNext/>
        <w:pBdr>
          <w:left w:val="single" w:sz="24" w:space="6" w:color="52B69A"/>
        </w:pBdr>
        <w:spacing w:before="120" w:after="60"/>
        <w:ind w:left="170"/>
      </w:pPr>
      <w:r>
        <w:rPr>
          <w:b/>
          <w:color w:val="0F172A"/>
          <w:sz w:val="20"/>
        </w:rPr>
        <w:t>Partnerships with Builders, OEMs &amp; Government Agencies — scored 90/100</w:t>
      </w:r>
    </w:p>
    <w:p w:rsidR="00B22EAB" w:rsidRDefault="00B453AA">
      <w:pPr>
        <w:keepNext/>
        <w:pBdr>
          <w:left w:val="single" w:sz="24" w:space="6" w:color="52B69A"/>
        </w:pBdr>
        <w:ind w:left="170"/>
      </w:pPr>
      <w:r>
        <w:t>We verified that the company highlights its alignment with public sectors such as the Indian Railways and defence agencies on its corporate materials. Based on pri</w:t>
      </w:r>
      <w:r>
        <w:t>mary research, the company has not disclosed signed MoUs, formal empanelment documents, or specific tender win IDs with real estate builders, equipment OEMs, or government bodies.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developing advanced fire protection so</w:t>
      </w:r>
      <w:r>
        <w:t>lutions for critical sectors including Indian Railways, mining, defence, and government agencies.</w:t>
      </w:r>
    </w:p>
    <w:p w:rsidR="00B22EAB" w:rsidRDefault="00B453AA">
      <w:pPr>
        <w:keepNext/>
        <w:pBdr>
          <w:left w:val="single" w:sz="24" w:space="6" w:color="52B69A"/>
        </w:pBdr>
        <w:spacing w:before="120" w:after="60"/>
        <w:ind w:left="170"/>
      </w:pPr>
      <w:r>
        <w:rPr>
          <w:b/>
          <w:color w:val="0F172A"/>
          <w:sz w:val="20"/>
        </w:rPr>
        <w:t>Market Share &amp; Brand Leadership in Indian Fire Safety — scored 65/100</w:t>
      </w:r>
    </w:p>
    <w:p w:rsidR="00B22EAB" w:rsidRDefault="00B453AA">
      <w:pPr>
        <w:keepNext/>
        <w:pBdr>
          <w:left w:val="single" w:sz="24" w:space="6" w:color="52B69A"/>
        </w:pBdr>
        <w:ind w:left="170"/>
      </w:pPr>
      <w:r>
        <w:t>We verified that no independent market share estimates, buyer brand recall surveys, or i</w:t>
      </w:r>
      <w:r>
        <w:t>ndustry leadership awards were found in public records for Viba Industries Private Limited within the Indian fire suppression market. Based on primary research, the company has not disclosed its verified market share data or brand rank metrics.</w:t>
      </w:r>
    </w:p>
    <w:p w:rsidR="00B22EAB" w:rsidRDefault="00B453AA">
      <w:pPr>
        <w:keepNext/>
        <w:spacing w:after="40"/>
        <w:ind w:left="170"/>
      </w:pPr>
      <w:r>
        <w:rPr>
          <w:b/>
          <w:caps/>
          <w:color w:val="64748B"/>
          <w:sz w:val="15"/>
        </w:rPr>
        <w:t xml:space="preserve">Supporting </w:t>
      </w:r>
      <w:r>
        <w:rPr>
          <w:b/>
          <w:caps/>
          <w:color w:val="64748B"/>
          <w:sz w:val="15"/>
        </w:rPr>
        <w:t>points</w:t>
      </w:r>
    </w:p>
    <w:p w:rsidR="00B22EAB" w:rsidRDefault="00B453AA">
      <w:pPr>
        <w:pStyle w:val="ListBullet"/>
        <w:spacing w:after="60"/>
        <w:ind w:left="510"/>
      </w:pPr>
      <w:r>
        <w:t>Not available</w:t>
      </w:r>
    </w:p>
    <w:p w:rsidR="00B22EAB" w:rsidRDefault="00B453AA">
      <w:pPr>
        <w:pStyle w:val="Heading2"/>
        <w:pageBreakBefore/>
        <w:shd w:val="clear" w:color="auto" w:fill="002857"/>
        <w:spacing w:after="0"/>
      </w:pPr>
      <w:bookmarkStart w:id="23" w:name="_Toc242199353"/>
      <w:r>
        <w:lastRenderedPageBreak/>
        <w:t>Associated Engineering Industries AFPS Division</w:t>
      </w:r>
      <w:bookmarkEnd w:id="23"/>
    </w:p>
    <w:p w:rsidR="00B22EAB" w:rsidRDefault="00B453AA">
      <w:pPr>
        <w:shd w:val="clear" w:color="auto" w:fill="002857"/>
        <w:spacing w:after="200"/>
      </w:pPr>
      <w:r>
        <w:rPr>
          <w:color w:val="CBD5E1"/>
          <w:sz w:val="18"/>
        </w:rPr>
        <w:t xml:space="preserve">Associated Engineering Industries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80</w:t>
      </w:r>
      <w:r>
        <w:rPr>
          <w:color w:val="CBD5E1"/>
          <w:sz w:val="18"/>
        </w:rPr>
        <w:t xml:space="preserve">     Overall </w:t>
      </w:r>
      <w:r>
        <w:rPr>
          <w:b/>
          <w:color w:val="FFFFFF"/>
          <w:sz w:val="20"/>
        </w:rPr>
        <w:t>80</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65/100</w:t>
      </w:r>
    </w:p>
    <w:p w:rsidR="00B22EAB" w:rsidRDefault="00B453AA">
      <w:pPr>
        <w:keepNext/>
        <w:pBdr>
          <w:left w:val="single" w:sz="24" w:space="6" w:color="52B69A"/>
        </w:pBdr>
        <w:ind w:left="170"/>
      </w:pPr>
      <w:r>
        <w:t xml:space="preserve">The rating rests </w:t>
      </w:r>
      <w:r>
        <w:t>on the company's verified self-reported product line, which demonstrates a niche capability focused on vehicle and industrial heavy machinery fire protection rather than a comprehensive, cross-sector portfolio spanning residential or commercial application</w:t>
      </w:r>
      <w:r>
        <w:t>s. Based on primary research, the company has not disclosed an expanded product lineup including water-based sprinkler systems, large-scale clean agent gas flooding systems, foam systems, or standard building fire alarm networks. www.aeiafps.com +1</w:t>
      </w:r>
    </w:p>
    <w:p w:rsidR="00B22EAB" w:rsidRDefault="00B453AA">
      <w:pPr>
        <w:keepNext/>
        <w:spacing w:after="40"/>
        <w:ind w:left="170"/>
      </w:pPr>
      <w:r>
        <w:rPr>
          <w:b/>
          <w:caps/>
          <w:color w:val="64748B"/>
          <w:sz w:val="15"/>
        </w:rPr>
        <w:t>Support</w:t>
      </w:r>
      <w:r>
        <w:rPr>
          <w:b/>
          <w:caps/>
          <w:color w:val="64748B"/>
          <w:sz w:val="15"/>
        </w:rPr>
        <w:t>ing points</w:t>
      </w:r>
    </w:p>
    <w:p w:rsidR="00B22EAB" w:rsidRDefault="00B453AA">
      <w:pPr>
        <w:pStyle w:val="ListBullet"/>
        <w:spacing w:after="60"/>
        <w:ind w:left="510"/>
      </w:pPr>
      <w:r>
        <w:t>The company reports offering dry chemical powder-based fire extinguishers, automatic and vehicle fire suppression systems (pre-engineered fixed nozzle systems pressurized with nitrogen gas), two-zone automatic fire protection systems, and electr</w:t>
      </w:r>
      <w:r>
        <w:t>ic fire control panels.</w:t>
      </w:r>
    </w:p>
    <w:p w:rsidR="00B22EAB" w:rsidRDefault="00B453AA">
      <w:pPr>
        <w:pStyle w:val="ListBullet"/>
        <w:spacing w:after="60"/>
        <w:ind w:left="510"/>
      </w:pPr>
      <w:r>
        <w:t>The company reports that its automatic fire detection and suppression systems are DGMS-approved and specifically designed for heavy earth-moving machinery (HEMM).</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W</w:t>
      </w:r>
      <w:r>
        <w:t xml:space="preserve">e verified that the company manufactures automatic fire suppression systems holding necessary DGMS certifications for specialized mining and heavy earth-moving machinery environments. Based on primary research, the company has not disclosed technical data </w:t>
      </w:r>
      <w:r>
        <w:t>concerning response times, voltage fluctuation endurance, or precise suppression efficacy metrics under extreme Indian climatic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its automatic fire detection and suppression systems are pre-engineered with a</w:t>
      </w:r>
      <w:r>
        <w:t xml:space="preserve"> fixed nozzle design capable of suppressing Class A, B, and C fires before reaching operators under severe machinery conditions.</w:t>
      </w:r>
    </w:p>
    <w:p w:rsidR="00B22EAB" w:rsidRDefault="00B453AA">
      <w:pPr>
        <w:pStyle w:val="ListBullet"/>
        <w:spacing w:after="60"/>
        <w:ind w:left="510"/>
      </w:pPr>
      <w:r>
        <w:t xml:space="preserve">Independent records from the Directorate General of Mines Safety (DGMS) verify that the company's manufacturing facility holds </w:t>
      </w:r>
      <w:r>
        <w:t>specific regulatory approvals for Fire Detection &amp; Suppression Systems and materials used in mining environments.</w:t>
      </w:r>
    </w:p>
    <w:p w:rsidR="00B22EAB" w:rsidRDefault="00B453AA">
      <w:pPr>
        <w:keepNext/>
        <w:pBdr>
          <w:left w:val="single" w:sz="24" w:space="6" w:color="52B69A"/>
        </w:pBdr>
        <w:spacing w:before="120" w:after="60"/>
        <w:ind w:left="170"/>
      </w:pPr>
      <w:r>
        <w:rPr>
          <w:b/>
          <w:color w:val="0F172A"/>
          <w:sz w:val="20"/>
        </w:rPr>
        <w:t>R&amp;D and Innovation in Fire Safety Systems — scored 73/100</w:t>
      </w:r>
    </w:p>
    <w:p w:rsidR="00B22EAB" w:rsidRDefault="00B453AA">
      <w:pPr>
        <w:keepNext/>
        <w:pBdr>
          <w:left w:val="single" w:sz="24" w:space="6" w:color="52B69A"/>
        </w:pBdr>
        <w:ind w:left="170"/>
      </w:pPr>
      <w:r>
        <w:t>Based on primary research, the company has not disclosed its R&amp;D expenditure, new pr</w:t>
      </w:r>
      <w:r>
        <w:t>oduct innovation timelines, or technology partnerships.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Manufacturing &amp; Supply Chain for Fire Equipment — scored 95/100</w:t>
      </w:r>
    </w:p>
    <w:p w:rsidR="00B22EAB" w:rsidRDefault="00B453AA">
      <w:pPr>
        <w:keepNext/>
        <w:pBdr>
          <w:left w:val="single" w:sz="24" w:space="6" w:color="52B69A"/>
        </w:pBdr>
        <w:ind w:left="170"/>
      </w:pPr>
      <w:r>
        <w:t>The assessment rests on the company's self-reported local operational presence in Hyderabad and its spec</w:t>
      </w:r>
      <w:r>
        <w:t>ialized regulatory compliance certifications for heavy machinery fire protection systems. Based on primary research, the company has not disclosed production volumes, component localization percentages, manufacturing facility sizes, or standard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operates as a manufacturer and supplier of automatic fire detection and suppression systems out of Hyderabad, Telangana, India, maintaining certifications such as ISO 9001 and ISO 14001.</w:t>
      </w:r>
    </w:p>
    <w:p w:rsidR="00B22EAB" w:rsidRDefault="00B453AA">
      <w:pPr>
        <w:pStyle w:val="ListBullet"/>
        <w:spacing w:after="60"/>
        <w:ind w:left="510"/>
      </w:pPr>
      <w:r>
        <w:t>The company reports th</w:t>
      </w:r>
      <w:r>
        <w:t>at its automatic vehicle fire suppression systems are DGMS-approved (Directorate General of Mines Safety) specifically for heavy earth-moving machinery.</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rating rests on the company's</w:t>
      </w:r>
      <w:r>
        <w:t xml:space="preserve"> verified provision of local DGMS-approved and ISO-certified heavy machinery fire systems, alongside self-reported compliance for its chemical powders. Based on primary research, the company has not disclosed third-party international certifications such a</w:t>
      </w:r>
      <w:r>
        <w:t>s UL, FM, or LPCB, or broader national compliance parameters like NBC for its automatic suppression line.</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holding ISO 9001 and ISO 14001 quality management certifications, alongside DGMS (Directorate General of Mines S</w:t>
      </w:r>
      <w:r>
        <w:t>afety) approval for its automatic fire detection and suppression systems used on heavy earth-moving machinery.</w:t>
      </w:r>
    </w:p>
    <w:p w:rsidR="00B22EAB" w:rsidRDefault="00B453AA">
      <w:pPr>
        <w:pStyle w:val="ListBullet"/>
        <w:spacing w:after="60"/>
        <w:ind w:left="510"/>
      </w:pPr>
      <w:r>
        <w:lastRenderedPageBreak/>
        <w:t>The company's dry powder media for its ABC powder-based fire extinguishers claims adherence to the Indian standard IS 14609.</w:t>
      </w:r>
    </w:p>
    <w:p w:rsidR="00B22EAB" w:rsidRDefault="00B453AA">
      <w:pPr>
        <w:keepNext/>
        <w:pBdr>
          <w:bottom w:val="single" w:sz="6" w:space="3" w:color="E2E8F0"/>
        </w:pBdr>
        <w:spacing w:before="120" w:after="120"/>
      </w:pPr>
      <w:r>
        <w:rPr>
          <w:b/>
          <w:caps/>
          <w:color w:val="1A759F"/>
        </w:rPr>
        <w:t xml:space="preserve">Y — Business </w:t>
      </w:r>
      <w:r>
        <w:rPr>
          <w:b/>
          <w:caps/>
          <w:color w:val="1A759F"/>
        </w:rPr>
        <w:t>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91/100</w:t>
      </w:r>
    </w:p>
    <w:p w:rsidR="00B22EAB" w:rsidRDefault="00B453AA">
      <w:pPr>
        <w:keepNext/>
        <w:pBdr>
          <w:left w:val="single" w:sz="24" w:space="6" w:color="52B69A"/>
        </w:pBdr>
        <w:ind w:left="170"/>
      </w:pPr>
      <w:r>
        <w:t>The evaluation is based on the company's self-reported milestone of over 10,000 system installations for heavy earth-moving machinery, mining, and construction equipment. Based on pr</w:t>
      </w:r>
      <w:r>
        <w:t>imary research, the company has not disclosed named client projects, contract values, or repeat orders.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over 10,000 installations of its DGMS-approved fire detection and suppression systems across India.</w:t>
      </w:r>
    </w:p>
    <w:p w:rsidR="00B22EAB" w:rsidRDefault="00B453AA">
      <w:pPr>
        <w:keepNext/>
        <w:pBdr>
          <w:left w:val="single" w:sz="24" w:space="6" w:color="52B69A"/>
        </w:pBdr>
        <w:spacing w:before="120" w:after="60"/>
        <w:ind w:left="170"/>
      </w:pPr>
      <w:r>
        <w:rPr>
          <w:b/>
          <w:color w:val="0F172A"/>
          <w:sz w:val="20"/>
        </w:rPr>
        <w:t>Revenue Growth</w:t>
      </w:r>
      <w:r>
        <w:rPr>
          <w:b/>
          <w:color w:val="0F172A"/>
          <w:sz w:val="20"/>
        </w:rPr>
        <w:t xml:space="preserve"> &amp; Financial Strength in India — scored 71/100</w:t>
      </w:r>
    </w:p>
    <w:p w:rsidR="00B22EAB" w:rsidRDefault="00B453AA">
      <w:pPr>
        <w:keepNext/>
        <w:pBdr>
          <w:left w:val="single" w:sz="24" w:space="6" w:color="52B69A"/>
        </w:pBdr>
        <w:ind w:left="170"/>
      </w:pPr>
      <w:r>
        <w:t>Based on primary research, the company has not disclosed its financial metrics, revenue growth, or profitability indicators for its fire suppression division in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w:t>
      </w:r>
      <w:r>
        <w:rPr>
          <w:b/>
          <w:color w:val="0F172A"/>
          <w:sz w:val="20"/>
        </w:rPr>
        <w:t>ion &amp; Service Network Across India — scored 73/100</w:t>
      </w:r>
    </w:p>
    <w:p w:rsidR="00B22EAB" w:rsidRDefault="00B453AA">
      <w:pPr>
        <w:keepNext/>
        <w:pBdr>
          <w:left w:val="single" w:sz="24" w:space="6" w:color="52B69A"/>
        </w:pBdr>
        <w:ind w:left="170"/>
      </w:pPr>
      <w:r>
        <w:t>The evaluation rests on the company's verified manufacturing base in Telangana and regional engagement via public tenders across multiple states. Based on primary research, the company has not disclosed th</w:t>
      </w:r>
      <w:r>
        <w:t>e number or locations of its dedicated offices, channel partners, service centers, or response time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Associated Engineering Industries AFPS Division operates a manufacturing factory from its primary business location in Hyderabad,</w:t>
      </w:r>
      <w:r>
        <w:t xml:space="preserve"> Telangana.</w:t>
      </w:r>
    </w:p>
    <w:p w:rsidR="00B22EAB" w:rsidRDefault="00B453AA">
      <w:pPr>
        <w:pStyle w:val="ListBullet"/>
        <w:spacing w:after="60"/>
        <w:ind w:left="510"/>
      </w:pPr>
      <w:r>
        <w:t>The company participates in public procurement and government tenders across at least seven Indian states, with documented bidding activity in Odisha, Telangana, and Madhya Pradesh.</w:t>
      </w:r>
    </w:p>
    <w:p w:rsidR="00B22EAB" w:rsidRDefault="00B453AA">
      <w:pPr>
        <w:keepNext/>
        <w:pBdr>
          <w:left w:val="single" w:sz="24" w:space="6" w:color="52B69A"/>
        </w:pBdr>
        <w:spacing w:before="120" w:after="60"/>
        <w:ind w:left="170"/>
      </w:pPr>
      <w:r>
        <w:rPr>
          <w:b/>
          <w:color w:val="0F172A"/>
          <w:sz w:val="20"/>
        </w:rPr>
        <w:t>Partnerships with Builders, OEMs &amp; Government Agencies — score</w:t>
      </w:r>
      <w:r>
        <w:rPr>
          <w:b/>
          <w:color w:val="0F172A"/>
          <w:sz w:val="20"/>
        </w:rPr>
        <w:t>d 94/100</w:t>
      </w:r>
    </w:p>
    <w:p w:rsidR="00B22EAB" w:rsidRDefault="00B453AA">
      <w:pPr>
        <w:keepNext/>
        <w:pBdr>
          <w:left w:val="single" w:sz="24" w:space="6" w:color="52B69A"/>
        </w:pBdr>
        <w:ind w:left="170"/>
      </w:pPr>
      <w:r>
        <w:t>The rating rests on confirmed regulatory empanelment by a major national government oversight body (DGMS) and verified active participation and contract wins in government procurement tenders. Based on primary research, the company has not disclos</w:t>
      </w:r>
      <w:r>
        <w:t>ed formal, non-tender strategic alliances or MoUs with private real estate developers or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Associated Engineering Industries AFPS Division has achieved regulatory empanelment as an approved manufacturer of Automatic Fire Det</w:t>
      </w:r>
      <w:r>
        <w:t>ection and Suppression Systems under the Directorate General of Mines Safety (DGMS).</w:t>
      </w:r>
    </w:p>
    <w:p w:rsidR="00B22EAB" w:rsidRDefault="00B453AA">
      <w:pPr>
        <w:pStyle w:val="ListBullet"/>
        <w:spacing w:after="60"/>
        <w:ind w:left="510"/>
      </w:pPr>
      <w:r>
        <w:t>The company participates in public procurement tenders with government entities, including winning 6 contracts out of 32 total submissions tracked across multiple Indian s</w:t>
      </w:r>
      <w:r>
        <w:t>tates such as Odisha, where its systems are subject to government maintenance tenders for public sector undertakings like Mahanadi Coalfields Limited.</w:t>
      </w:r>
    </w:p>
    <w:p w:rsidR="00B22EAB" w:rsidRDefault="00B453AA">
      <w:pPr>
        <w:keepNext/>
        <w:pBdr>
          <w:left w:val="single" w:sz="24" w:space="6" w:color="52B69A"/>
        </w:pBdr>
        <w:spacing w:before="120" w:after="60"/>
        <w:ind w:left="170"/>
      </w:pPr>
      <w:r>
        <w:rPr>
          <w:b/>
          <w:color w:val="0F172A"/>
          <w:sz w:val="20"/>
        </w:rPr>
        <w:t>Market Share &amp; Brand Leadership in Indian Fire Safety — scored 72/100</w:t>
      </w:r>
    </w:p>
    <w:p w:rsidR="00B22EAB" w:rsidRDefault="00B453AA">
      <w:pPr>
        <w:keepNext/>
        <w:pBdr>
          <w:left w:val="single" w:sz="24" w:space="6" w:color="52B69A"/>
        </w:pBdr>
        <w:ind w:left="170"/>
      </w:pPr>
      <w:r>
        <w:t>The assessment rests on the company</w:t>
      </w:r>
      <w:r>
        <w:t>'s confirmed participation and technical qualification in specific Indian public-sector procurement tenders for mining and heavy machinery vehicle fire suppression systems. Based on primary research, the company has not disclosed comprehensive nationwide m</w:t>
      </w:r>
      <w:r>
        <w:t>arket share metrics, external industry awards, or broader top-of-mind brand awareness benchmarks across the complete Indian fire safety market.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Associated Engineering Industries AFPS Division manufactures DGMS-approved automatic fire </w:t>
      </w:r>
      <w:r>
        <w:t>detection and vehicle fire suppression systems for heavy earth-moving machinery.</w:t>
      </w:r>
    </w:p>
    <w:p w:rsidR="00B22EAB" w:rsidRDefault="00B453AA">
      <w:pPr>
        <w:pStyle w:val="ListBullet"/>
        <w:spacing w:after="60"/>
        <w:ind w:left="510"/>
      </w:pPr>
      <w:r>
        <w:t>The company has secured several specific public sector contract wins as the lowest qualified bidder (L1), including a May 2026 contract award for a two-zone automatic fire sup</w:t>
      </w:r>
      <w:r>
        <w:t>pression system valued at ₹36 Lakhs, a January 2024 supply and installation contract valued at ₹1.8 Lakhs, and a November 2023 qualification for a dump truck fire suppression system.</w:t>
      </w:r>
    </w:p>
    <w:p w:rsidR="00B22EAB" w:rsidRDefault="00B453AA">
      <w:pPr>
        <w:pStyle w:val="Heading2"/>
        <w:pageBreakBefore/>
        <w:shd w:val="clear" w:color="auto" w:fill="002857"/>
        <w:spacing w:after="0"/>
      </w:pPr>
      <w:bookmarkStart w:id="24" w:name="_Toc242199354"/>
      <w:r>
        <w:lastRenderedPageBreak/>
        <w:t>Grap Fire Industries</w:t>
      </w:r>
      <w:bookmarkEnd w:id="24"/>
    </w:p>
    <w:p w:rsidR="00B22EAB" w:rsidRDefault="00B453AA">
      <w:pPr>
        <w:shd w:val="clear" w:color="auto" w:fill="002857"/>
        <w:spacing w:after="200"/>
      </w:pPr>
      <w:r>
        <w:rPr>
          <w:color w:val="CBD5E1"/>
          <w:sz w:val="18"/>
        </w:rPr>
        <w:t xml:space="preserve">Grapfire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76</w:t>
      </w:r>
      <w:r>
        <w:rPr>
          <w:color w:val="CBD5E1"/>
          <w:sz w:val="18"/>
        </w:rPr>
        <w:t xml:space="preserve">     </w:t>
      </w:r>
      <w:r>
        <w:rPr>
          <w:color w:val="CBD5E1"/>
          <w:sz w:val="18"/>
        </w:rPr>
        <w:t xml:space="preserve">Overall </w:t>
      </w:r>
      <w:r>
        <w:rPr>
          <w:b/>
          <w:color w:val="FFFFFF"/>
          <w:sz w:val="20"/>
        </w:rPr>
        <w:t>80</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 xml:space="preserve">Our assessment rests on the company's self-reported range of fire safety equipment manufactured at its Pune facility, which spans portable extinguishers, alarms, </w:t>
      </w:r>
      <w:r>
        <w:t>sprinklers, and kitchen fire suppression systems. Based on primary research, the company has not disclosed independent third-party market-share verification or third-party verified application metrics across widespread residential, commercial, and industri</w:t>
      </w:r>
      <w:r>
        <w:t>al segments.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reports that its product portfolio covers a wide variety of fire protection gear, including portable fire extinguishers (powder, water/foam, clean agent, CO2), trolley-mounted and automatic modular extinguishers, </w:t>
      </w:r>
      <w:r>
        <w:t>fire hose reels, fire boxes, hydrant valves, smoke detectors, fire alarms, and sprinkler systems.</w:t>
      </w:r>
    </w:p>
    <w:p w:rsidR="00B22EAB" w:rsidRDefault="00B453AA">
      <w:pPr>
        <w:pStyle w:val="ListBullet"/>
        <w:spacing w:after="60"/>
        <w:ind w:left="510"/>
      </w:pPr>
      <w:r>
        <w:t>The company reports offering fixed tube-based and kitchen hood total flooding suppression systems utilizing agents like FM200, NOVEC, or CO2, engineered for e</w:t>
      </w:r>
      <w:r>
        <w:t>ngines, server rooms, electrical panels, and hospitality applications.</w:t>
      </w:r>
    </w:p>
    <w:p w:rsidR="00B22EAB" w:rsidRDefault="00B453AA">
      <w:pPr>
        <w:keepNext/>
        <w:pBdr>
          <w:left w:val="single" w:sz="24" w:space="6" w:color="52B69A"/>
        </w:pBdr>
        <w:spacing w:before="120" w:after="60"/>
        <w:ind w:left="170"/>
      </w:pPr>
      <w:r>
        <w:rPr>
          <w:b/>
          <w:color w:val="0F172A"/>
          <w:sz w:val="20"/>
        </w:rPr>
        <w:t>Fire Detection &amp; Suppression Technology Performance — scored 83/100</w:t>
      </w:r>
    </w:p>
    <w:p w:rsidR="00B22EAB" w:rsidRDefault="00B453AA">
      <w:pPr>
        <w:keepNext/>
        <w:pBdr>
          <w:left w:val="single" w:sz="24" w:space="6" w:color="52B69A"/>
        </w:pBdr>
        <w:ind w:left="170"/>
      </w:pPr>
      <w:r>
        <w:t>The assessment rests on the company's internal testing facilities and self-reported product options. Based on primary</w:t>
      </w:r>
      <w:r>
        <w:t xml:space="preserve"> research, the company has not disclosed third-party verified test results, response times, or performance data under Indian conditions for its fire suppression technologies.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factory is equipped to conduct per</w:t>
      </w:r>
      <w:r>
        <w:t>formance testing and fire testing for its various fire extinguishers and fixed fire suppression systems under a state-of-the-art laboratory.</w:t>
      </w:r>
    </w:p>
    <w:p w:rsidR="00B22EAB" w:rsidRDefault="00B453AA">
      <w:pPr>
        <w:keepNext/>
        <w:pBdr>
          <w:left w:val="single" w:sz="24" w:space="6" w:color="52B69A"/>
        </w:pBdr>
        <w:spacing w:before="120" w:after="60"/>
        <w:ind w:left="170"/>
      </w:pPr>
      <w:r>
        <w:rPr>
          <w:b/>
          <w:color w:val="0F172A"/>
          <w:sz w:val="20"/>
        </w:rPr>
        <w:t>R&amp;D and Innovation in Fire Safety Systems — scored 84/100</w:t>
      </w:r>
    </w:p>
    <w:p w:rsidR="00B22EAB" w:rsidRDefault="00B453AA">
      <w:pPr>
        <w:keepNext/>
        <w:pBdr>
          <w:left w:val="single" w:sz="24" w:space="6" w:color="52B69A"/>
        </w:pBdr>
        <w:ind w:left="170"/>
      </w:pPr>
      <w:r>
        <w:t>The rating rests on the confirmation that the company ope</w:t>
      </w:r>
      <w:r>
        <w:t>rates a localized manufacturing facility equipped with testing facilities and a laboratory in India. Based on primary research, the company has not disclosed specific investments in R&amp;D, patent filings, or the launch of advanced smart or IoT-enabled techno</w:t>
      </w:r>
      <w:r>
        <w:t>logies.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The company maintains an ISO 9001:2008 certified manufacturing facility and laboratory infrastructure in Pimpri MIDC, Pune, to support its engineering and manufacturing operations for various types of fire fighting extinguishers </w:t>
      </w:r>
      <w:r>
        <w:t>and safety products.</w:t>
      </w:r>
    </w:p>
    <w:p w:rsidR="00B22EAB" w:rsidRDefault="00B453AA">
      <w:pPr>
        <w:keepNext/>
        <w:pBdr>
          <w:left w:val="single" w:sz="24" w:space="6" w:color="52B69A"/>
        </w:pBdr>
        <w:spacing w:before="120" w:after="60"/>
        <w:ind w:left="170"/>
      </w:pPr>
      <w:r>
        <w:rPr>
          <w:b/>
          <w:color w:val="0F172A"/>
          <w:sz w:val="20"/>
        </w:rPr>
        <w:t>Manufacturing &amp; Supply Chain for Fire Equipment — scored 95/100</w:t>
      </w:r>
    </w:p>
    <w:p w:rsidR="00B22EAB" w:rsidRDefault="00B453AA">
      <w:pPr>
        <w:keepNext/>
        <w:pBdr>
          <w:left w:val="single" w:sz="24" w:space="6" w:color="52B69A"/>
        </w:pBdr>
        <w:ind w:left="170"/>
      </w:pPr>
      <w:r>
        <w:t>The assessment rests entirely on self-reported operational data and factory locations provided by the company on its commercial web platforms. Based on primary research, t</w:t>
      </w:r>
      <w:r>
        <w:t>he company has not disclosed audited production volumes, verified component localization metrics, or supply chain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operating a specialized manufacturing and warehousing facility in Pimpri, MIDC, Pune, equipp</w:t>
      </w:r>
      <w:r>
        <w:t>ed to handle manufacturing operations from the deep drawing stage to complete assembly, including performance and fire testing.</w:t>
      </w:r>
    </w:p>
    <w:p w:rsidR="00B22EAB" w:rsidRDefault="00B453AA">
      <w:pPr>
        <w:pStyle w:val="ListBullet"/>
        <w:spacing w:after="60"/>
        <w:ind w:left="510"/>
      </w:pPr>
      <w:r>
        <w:t>The company reports its manufacturing processes are supported by an internal laboratory staffed by quality control personnel and</w:t>
      </w:r>
      <w:r>
        <w:t xml:space="preserve"> that the firm holds ISO 9001:2008 certification issued by TUV along with a Bureau of Indian Standards (BIS) license.</w:t>
      </w:r>
    </w:p>
    <w:p w:rsidR="00B22EAB" w:rsidRDefault="00B453AA">
      <w:pPr>
        <w:keepNext/>
        <w:pBdr>
          <w:left w:val="single" w:sz="24" w:space="6" w:color="52B69A"/>
        </w:pBdr>
        <w:spacing w:before="120" w:after="60"/>
        <w:ind w:left="170"/>
      </w:pPr>
      <w:r>
        <w:rPr>
          <w:b/>
          <w:color w:val="0F172A"/>
          <w:sz w:val="20"/>
        </w:rPr>
        <w:t>Compliance with Indian &amp; International Fire Standards — scored 77/100</w:t>
      </w:r>
    </w:p>
    <w:p w:rsidR="00B22EAB" w:rsidRDefault="00B453AA">
      <w:pPr>
        <w:keepNext/>
        <w:pBdr>
          <w:left w:val="single" w:sz="24" w:space="6" w:color="52B69A"/>
        </w:pBdr>
        <w:ind w:left="170"/>
      </w:pPr>
      <w:r>
        <w:t>The assessment rests on the company's verified regional compliance w</w:t>
      </w:r>
      <w:r>
        <w:t>ith Bureau of Indian Standards (BIS) and basic international ISO certifications for its core line of fire extinguishers and hardware. Based on primary research, the company has not disclosed third-party test approvals or specialized compliance records (suc</w:t>
      </w:r>
      <w:r>
        <w:t>h as UL, FM, or LPCB certifications) specifically validating its automatic, total flooding, or specialized fire suppression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holding Bureau of Indian Standards (BIS) ISI mark approval and conforming to the IS 1</w:t>
      </w:r>
      <w:r>
        <w:t>5683 standard for its range of portable fire extinguishers.</w:t>
      </w:r>
    </w:p>
    <w:p w:rsidR="00B22EAB" w:rsidRDefault="00B453AA">
      <w:pPr>
        <w:pStyle w:val="ListBullet"/>
        <w:spacing w:after="60"/>
        <w:ind w:left="510"/>
      </w:pPr>
      <w:r>
        <w:t>The company reports that its operations are ISO 9001:2008 certified by TUV and that its fire safety equipment carries CE approvals.</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w:t>
      </w:r>
      <w:r>
        <w:rPr>
          <w:b/>
          <w:color w:val="0F172A"/>
          <w:sz w:val="20"/>
        </w:rPr>
        <w:t xml:space="preserve"> India — scored 65/100</w:t>
      </w:r>
    </w:p>
    <w:p w:rsidR="00B22EAB" w:rsidRDefault="00B453AA">
      <w:pPr>
        <w:keepNext/>
        <w:pBdr>
          <w:left w:val="single" w:sz="24" w:space="6" w:color="52B69A"/>
        </w:pBdr>
        <w:ind w:left="170"/>
      </w:pPr>
      <w:r>
        <w:t>Based on primary research, the company has not disclosed its project distribution data, contract values, or repeat order history.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Revenue Growth &amp; Financial Strength in India — scored 68/100</w:t>
      </w:r>
    </w:p>
    <w:p w:rsidR="00B22EAB" w:rsidRDefault="00B453AA">
      <w:pPr>
        <w:keepNext/>
        <w:pBdr>
          <w:left w:val="single" w:sz="24" w:space="6" w:color="52B69A"/>
        </w:pBdr>
        <w:ind w:left="170"/>
      </w:pPr>
      <w:r>
        <w:t>Based on p</w:t>
      </w:r>
      <w:r>
        <w:t>rimary research, the company has not disclosed audited financial reports, annual turnover figures, or growth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92/100</w:t>
      </w:r>
    </w:p>
    <w:p w:rsidR="00B22EAB" w:rsidRDefault="00B453AA">
      <w:pPr>
        <w:keepNext/>
        <w:pBdr>
          <w:left w:val="single" w:sz="24" w:space="6" w:color="52B69A"/>
        </w:pBdr>
        <w:ind w:left="170"/>
      </w:pPr>
      <w:r>
        <w:t xml:space="preserve">The evaluation rests on the company's </w:t>
      </w:r>
      <w:r>
        <w:t>self-reported targeting of key industrial cities across multiple Indian states and its reliance on a general network of established dealers. Based on primary research, the company has not disclosed the exact number of active channel partners, authorized se</w:t>
      </w:r>
      <w:r>
        <w:t>rvice centers, regional sales offices, or quantified service response time metrics across these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distribution network covers major target locations across India, specifically naming Mumbai, Pune, Thane,</w:t>
      </w:r>
      <w:r>
        <w:t xml:space="preserve"> Nashik, Nagpur, Delhi, Kolkata, Chennai, Coimbatore, Bengaluru, Mysuru, Hubballi-Dharwad, Mangaluru, Belagavi, Hyderabad, Surat, Ahmedabad, and Vadodara.</w:t>
      </w:r>
    </w:p>
    <w:p w:rsidR="00B22EAB" w:rsidRDefault="00B453AA">
      <w:pPr>
        <w:pStyle w:val="ListBullet"/>
        <w:spacing w:after="60"/>
        <w:ind w:left="510"/>
      </w:pPr>
      <w:r>
        <w:t>The company reports possessing a network of established dealers across India to aid in product distri</w:t>
      </w:r>
      <w:r>
        <w:t>bution, operating out of a single main manufacturing and warehousing infrastructure base located in Pimpri, MIDC, Pune.</w:t>
      </w:r>
    </w:p>
    <w:p w:rsidR="00B22EAB" w:rsidRDefault="00B453AA">
      <w:pPr>
        <w:keepNext/>
        <w:pBdr>
          <w:left w:val="single" w:sz="24" w:space="6" w:color="52B69A"/>
        </w:pBdr>
        <w:spacing w:before="120" w:after="60"/>
        <w:ind w:left="170"/>
      </w:pPr>
      <w:r>
        <w:rPr>
          <w:b/>
          <w:color w:val="0F172A"/>
          <w:sz w:val="20"/>
        </w:rPr>
        <w:t>Partnerships with Builders, OEMs &amp; Government Agencies — scored 65/100</w:t>
      </w:r>
    </w:p>
    <w:p w:rsidR="00B22EAB" w:rsidRDefault="00B453AA">
      <w:pPr>
        <w:keepNext/>
        <w:pBdr>
          <w:left w:val="single" w:sz="24" w:space="6" w:color="52B69A"/>
        </w:pBdr>
        <w:ind w:left="170"/>
      </w:pPr>
      <w:r>
        <w:t>Based on primary research, the company has not disclosed any part</w:t>
      </w:r>
      <w:r>
        <w:t>nerships with builders, OEMs, or government agencies.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Market Share &amp; Brand Leadership in Indian Fire Safety — scored 90/100</w:t>
      </w:r>
    </w:p>
    <w:p w:rsidR="00B22EAB" w:rsidRDefault="00B453AA">
      <w:pPr>
        <w:keepNext/>
        <w:pBdr>
          <w:left w:val="single" w:sz="24" w:space="6" w:color="52B69A"/>
        </w:pBdr>
        <w:ind w:left="170"/>
      </w:pPr>
      <w:r>
        <w:t>The evaluation rests on the company's self-reported geographic targets, regional dealer distribution</w:t>
      </w:r>
      <w:r>
        <w:t xml:space="preserve"> framework, and native certifications. Based on primary research, the company has not disclosed independent market share data, third-party brand performance analysis, or top-of-mind recall metrics within the broader Indian fire suppression market.</w:t>
      </w:r>
    </w:p>
    <w:p w:rsidR="00B22EAB" w:rsidRDefault="00B453AA">
      <w:pPr>
        <w:keepNext/>
        <w:spacing w:after="40"/>
        <w:ind w:left="170"/>
      </w:pPr>
      <w:r>
        <w:rPr>
          <w:b/>
          <w:caps/>
          <w:color w:val="64748B"/>
          <w:sz w:val="15"/>
        </w:rPr>
        <w:t>Supporti</w:t>
      </w:r>
      <w:r>
        <w:rPr>
          <w:b/>
          <w:caps/>
          <w:color w:val="64748B"/>
          <w:sz w:val="15"/>
        </w:rPr>
        <w:t>ng points</w:t>
      </w:r>
    </w:p>
    <w:p w:rsidR="00B22EAB" w:rsidRDefault="00B453AA">
      <w:pPr>
        <w:pStyle w:val="ListBullet"/>
        <w:spacing w:after="60"/>
        <w:ind w:left="510"/>
      </w:pPr>
      <w:r>
        <w:t>Grap Fire Industries reports that it is an ISO 9001:2008 certified organization and was the recipient of the first Bureau of Indian Standards (BIS) license for fire fighting equipment in Pune, Maharashtra.</w:t>
      </w:r>
    </w:p>
    <w:p w:rsidR="00B22EAB" w:rsidRDefault="00B453AA">
      <w:pPr>
        <w:pStyle w:val="ListBullet"/>
        <w:spacing w:after="60"/>
        <w:ind w:left="510"/>
      </w:pPr>
      <w:r>
        <w:t>The company reports that it manufactures</w:t>
      </w:r>
      <w:r>
        <w:t xml:space="preserve"> a broad range of ISI-marked fire extinguishers and fire suppression systems distributed through an established dealer network targeting major cities across several Indian states.</w:t>
      </w:r>
    </w:p>
    <w:p w:rsidR="00B22EAB" w:rsidRDefault="00B453AA">
      <w:pPr>
        <w:pStyle w:val="Heading2"/>
        <w:pageBreakBefore/>
        <w:shd w:val="clear" w:color="auto" w:fill="002857"/>
        <w:spacing w:after="0"/>
      </w:pPr>
      <w:bookmarkStart w:id="25" w:name="_Toc242199355"/>
      <w:r>
        <w:lastRenderedPageBreak/>
        <w:t>Zenith Fire Services India Private Limited</w:t>
      </w:r>
      <w:bookmarkEnd w:id="25"/>
    </w:p>
    <w:p w:rsidR="00B22EAB" w:rsidRDefault="00B453AA">
      <w:pPr>
        <w:shd w:val="clear" w:color="auto" w:fill="002857"/>
        <w:spacing w:after="200"/>
      </w:pPr>
      <w:r>
        <w:rPr>
          <w:color w:val="CBD5E1"/>
          <w:sz w:val="18"/>
        </w:rPr>
        <w:t xml:space="preserve">Zenith   </w:t>
      </w:r>
      <w:r>
        <w:rPr>
          <w:color w:val="A7F3D0"/>
          <w:sz w:val="18"/>
        </w:rPr>
        <w:t xml:space="preserve">● </w:t>
      </w:r>
      <w:r>
        <w:rPr>
          <w:b/>
          <w:color w:val="FFFFFF"/>
          <w:sz w:val="18"/>
        </w:rPr>
        <w:t>Evolving Players</w:t>
      </w:r>
      <w:r>
        <w:rPr>
          <w:color w:val="CBD5E1"/>
          <w:sz w:val="18"/>
        </w:rPr>
        <w:t xml:space="preserve">     X</w:t>
      </w:r>
      <w:r>
        <w:rPr>
          <w:color w:val="CBD5E1"/>
          <w:sz w:val="18"/>
        </w:rPr>
        <w:t xml:space="preserve"> </w:t>
      </w:r>
      <w:r>
        <w:rPr>
          <w:b/>
          <w:color w:val="FFFFFF"/>
          <w:sz w:val="20"/>
        </w:rPr>
        <w:t>72</w:t>
      </w:r>
      <w:r>
        <w:rPr>
          <w:color w:val="CBD5E1"/>
          <w:sz w:val="18"/>
        </w:rPr>
        <w:t xml:space="preserve">     Y </w:t>
      </w:r>
      <w:r>
        <w:rPr>
          <w:b/>
          <w:color w:val="FFFFFF"/>
          <w:sz w:val="20"/>
        </w:rPr>
        <w:t>80</w:t>
      </w:r>
      <w:r>
        <w:rPr>
          <w:color w:val="CBD5E1"/>
          <w:sz w:val="18"/>
        </w:rPr>
        <w:t xml:space="preserve">     Overall </w:t>
      </w:r>
      <w:r>
        <w:rPr>
          <w:b/>
          <w:color w:val="FFFFFF"/>
          <w:sz w:val="20"/>
        </w:rPr>
        <w:t>76</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76/100</w:t>
      </w:r>
    </w:p>
    <w:p w:rsidR="00B22EAB" w:rsidRDefault="00B453AA">
      <w:pPr>
        <w:keepNext/>
        <w:pBdr>
          <w:left w:val="single" w:sz="24" w:space="6" w:color="52B69A"/>
        </w:pBdr>
        <w:ind w:left="170"/>
      </w:pPr>
      <w:r>
        <w:t>The evaluation rests on the company's reported range of fire suppression and detection products, alongside verified listings on public sector ente</w:t>
      </w:r>
      <w:r>
        <w:t>rprise vendor databases. Based on primary research, the company has not disclosed granular product adoption metrics or specific deployment breakdowns across residential, commercial, industrial, and specialty applications.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Zenith Fire </w:t>
      </w:r>
      <w:r>
        <w:t>Services (India) Private Limited reports a product portfolio consisting of fire extinguishers, fire fighting chemicals, hydrants, foam, monitors, nozzles, gas and fire detection, fire suppression systems, and passive fire protection.</w:t>
      </w:r>
    </w:p>
    <w:p w:rsidR="00B22EAB" w:rsidRDefault="00B453AA">
      <w:pPr>
        <w:pStyle w:val="ListBullet"/>
        <w:spacing w:after="60"/>
        <w:ind w:left="510"/>
      </w:pPr>
      <w:r>
        <w:t>The company is verifie</w:t>
      </w:r>
      <w:r>
        <w:t>d as an approved manufacturer and supplier of fire extinguishers on public enterprise supplier rosters, including the Oil India Approved Vendor List.</w:t>
      </w:r>
    </w:p>
    <w:p w:rsidR="00B22EAB" w:rsidRDefault="00B453AA">
      <w:pPr>
        <w:keepNext/>
        <w:pBdr>
          <w:left w:val="single" w:sz="24" w:space="6" w:color="52B69A"/>
        </w:pBdr>
        <w:spacing w:before="120" w:after="60"/>
        <w:ind w:left="170"/>
      </w:pPr>
      <w:r>
        <w:rPr>
          <w:b/>
          <w:color w:val="0F172A"/>
          <w:sz w:val="20"/>
        </w:rPr>
        <w:t>Fire Detection &amp; Suppression Technology Performance — scored 70/100</w:t>
      </w:r>
    </w:p>
    <w:p w:rsidR="00B22EAB" w:rsidRDefault="00B453AA">
      <w:pPr>
        <w:keepNext/>
        <w:pBdr>
          <w:left w:val="single" w:sz="24" w:space="6" w:color="52B69A"/>
        </w:pBdr>
        <w:ind w:left="170"/>
      </w:pPr>
      <w:r>
        <w:t>The company's capabilities are verifie</w:t>
      </w:r>
      <w:r>
        <w:t xml:space="preserve">d through its placement on major Indian public sector vendor master lists for fire equipment supply, indicating compliance with standard commercial specifications. Based on primary research, the company has not disclosed technical performance metrics such </w:t>
      </w:r>
      <w:r>
        <w:t>as response times, suppression efficacy data, or specific environmental testing results under challenging Indian climate conditions.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Zenith Fire Services India Private Limited is listed as an approved vendor for manufacturing and supplyin</w:t>
      </w:r>
      <w:r>
        <w:t>g fire extinguishers, inert gas fire suppression systems, and related fire protection components across public procurement and infrastructure projects for entities like Bharat Heavy Electricals Limited and Indian Oil Corporation Limited.</w:t>
      </w:r>
    </w:p>
    <w:p w:rsidR="00B22EAB" w:rsidRDefault="00B453AA">
      <w:pPr>
        <w:keepNext/>
        <w:pBdr>
          <w:left w:val="single" w:sz="24" w:space="6" w:color="52B69A"/>
        </w:pBdr>
        <w:spacing w:before="120" w:after="60"/>
        <w:ind w:left="170"/>
      </w:pPr>
      <w:r>
        <w:rPr>
          <w:b/>
          <w:color w:val="0F172A"/>
          <w:sz w:val="20"/>
        </w:rPr>
        <w:t>R&amp;D and Innovation</w:t>
      </w:r>
      <w:r>
        <w:rPr>
          <w:b/>
          <w:color w:val="0F172A"/>
          <w:sz w:val="20"/>
        </w:rPr>
        <w:t xml:space="preserve"> in Fire Safety Systems — scored 67/100</w:t>
      </w:r>
    </w:p>
    <w:p w:rsidR="00B22EAB" w:rsidRDefault="00B453AA">
      <w:pPr>
        <w:keepNext/>
        <w:pBdr>
          <w:left w:val="single" w:sz="24" w:space="6" w:color="52B69A"/>
        </w:pBdr>
        <w:ind w:left="170"/>
      </w:pPr>
      <w:r>
        <w:t>Based on primary research, the company has not disclosed its R&amp;D spending, new product development pipelines, or technological innovations.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Manufacturing &amp; Supply Chain for Fire Equipm</w:t>
      </w:r>
      <w:r>
        <w:rPr>
          <w:b/>
          <w:color w:val="0F172A"/>
          <w:sz w:val="20"/>
        </w:rPr>
        <w:t>ent — scored 65/100</w:t>
      </w:r>
    </w:p>
    <w:p w:rsidR="00B22EAB" w:rsidRDefault="00B453AA">
      <w:pPr>
        <w:keepNext/>
        <w:pBdr>
          <w:left w:val="single" w:sz="24" w:space="6" w:color="52B69A"/>
        </w:pBdr>
        <w:ind w:left="170"/>
      </w:pPr>
      <w:r>
        <w:t>We verified that the company operates out of a commercial estate address in Mumbai and claims self-reported local production capability for fire extinguishers and first aid fire fighting equipment. Based on primary research, the company</w:t>
      </w:r>
      <w:r>
        <w:t xml:space="preserve"> has not disclosed specific factory locations, component localization rates, annual production volumes, or supply chain lead times.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 manufactures a range of first aid fire fighting equipment, fire extinguishers,</w:t>
      </w:r>
      <w:r>
        <w:t xml:space="preserve"> and safety products designed to European and NFPA standards.</w:t>
      </w:r>
    </w:p>
    <w:p w:rsidR="00B22EAB" w:rsidRDefault="00B453AA">
      <w:pPr>
        <w:pStyle w:val="ListBullet"/>
        <w:spacing w:after="60"/>
        <w:ind w:left="510"/>
      </w:pPr>
      <w:r>
        <w:t>Corporate listings document the company's address at 15 Vadhani Industrial Estate, L.B.S. Marg, Ghatkopar (W), Mumbai, Maharashtra.</w:t>
      </w:r>
    </w:p>
    <w:p w:rsidR="00B22EAB" w:rsidRDefault="00B453AA">
      <w:pPr>
        <w:keepNext/>
        <w:pBdr>
          <w:left w:val="single" w:sz="24" w:space="6" w:color="52B69A"/>
        </w:pBdr>
        <w:spacing w:before="120" w:after="60"/>
        <w:ind w:left="170"/>
      </w:pPr>
      <w:r>
        <w:rPr>
          <w:b/>
          <w:color w:val="0F172A"/>
          <w:sz w:val="20"/>
        </w:rPr>
        <w:t>Compliance with Indian &amp; International Fire Standards — scored</w:t>
      </w:r>
      <w:r>
        <w:rPr>
          <w:b/>
          <w:color w:val="0F172A"/>
          <w:sz w:val="20"/>
        </w:rPr>
        <w:t xml:space="preserve"> 80/100</w:t>
      </w:r>
    </w:p>
    <w:p w:rsidR="00B22EAB" w:rsidRDefault="00B453AA">
      <w:pPr>
        <w:keepNext/>
        <w:pBdr>
          <w:left w:val="single" w:sz="24" w:space="6" w:color="52B69A"/>
        </w:pBdr>
        <w:ind w:left="170"/>
      </w:pPr>
      <w:r>
        <w:t xml:space="preserve">The assessment rests on the company's self-reported compliance and membership with the Bureau of Indian Standards, alongside independent verification of its participation in historical BIS technical committees for fire fighting equipment standards </w:t>
      </w:r>
      <w:r>
        <w:t>like IS 952 and IS 2871. Based on primary research, the company has not disclosed independent, third-party certification documentation or direct registration numbers verifying active international listings such as UL or FM approvals for its fire suppressio</w:t>
      </w:r>
      <w:r>
        <w:t>n systems.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products are approved by the Bureau of Indian Standards (BIS) and that it serves as a member of the BIS Technical Standards Forming Committee.</w:t>
      </w:r>
    </w:p>
    <w:p w:rsidR="00B22EAB" w:rsidRDefault="00B453AA">
      <w:pPr>
        <w:pStyle w:val="ListBullet"/>
        <w:spacing w:after="60"/>
        <w:ind w:left="510"/>
      </w:pPr>
      <w:r>
        <w:t>The company reports that its equipment is approved by M</w:t>
      </w:r>
      <w:r>
        <w:t>econ, EIL, and DGQA, and has been tested by internationally renowned agencies including UL, FM, Bureau Veritas, DNV, and Lloyds.</w:t>
      </w:r>
    </w:p>
    <w:p w:rsidR="00B22EAB" w:rsidRDefault="00B453AA">
      <w:pPr>
        <w:keepNext/>
        <w:pBdr>
          <w:bottom w:val="single" w:sz="6" w:space="3" w:color="E2E8F0"/>
        </w:pBdr>
        <w:spacing w:before="120" w:after="120"/>
      </w:pPr>
      <w:r>
        <w:rPr>
          <w:b/>
          <w:caps/>
          <w:color w:val="1A759F"/>
        </w:rPr>
        <w:lastRenderedPageBreak/>
        <w:t>Y — Business Capability</w:t>
      </w:r>
    </w:p>
    <w:p w:rsidR="00B22EAB" w:rsidRDefault="00B453AA">
      <w:pPr>
        <w:keepNext/>
        <w:pBdr>
          <w:left w:val="single" w:sz="24" w:space="6" w:color="52B69A"/>
        </w:pBdr>
        <w:spacing w:before="120" w:after="60"/>
        <w:ind w:left="170"/>
      </w:pPr>
      <w:r>
        <w:rPr>
          <w:b/>
          <w:color w:val="0F172A"/>
          <w:sz w:val="20"/>
        </w:rPr>
        <w:t>Installed Base &amp; Key Client Contracts in India — scored 83/100</w:t>
      </w:r>
    </w:p>
    <w:p w:rsidR="00B22EAB" w:rsidRDefault="00B453AA">
      <w:pPr>
        <w:keepNext/>
        <w:pBdr>
          <w:left w:val="single" w:sz="24" w:space="6" w:color="52B69A"/>
        </w:pBdr>
        <w:ind w:left="170"/>
      </w:pPr>
      <w:r>
        <w:t xml:space="preserve">The evaluation rests on the company's </w:t>
      </w:r>
      <w:r>
        <w:t xml:space="preserve">inclusion in public sector procurement vendor listings for fire equipment, though specific large-scale turnkey system contracts or installed base figures are absent. Based on primary research, the company has not disclosed quantified metrics regarding its </w:t>
      </w:r>
      <w:r>
        <w:t>total installed systems base or major long-term private enterprise contracts.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Zenith Fire Services India Private Limited is listed as an approved vendor for the procurement of miscellaneous mechanical spares, including fire fighting equip</w:t>
      </w:r>
      <w:r>
        <w:t>ment, under a public procurement document issued by a government e-marketplace entity in September 2026.</w:t>
      </w:r>
    </w:p>
    <w:p w:rsidR="00B22EAB" w:rsidRDefault="00B453AA">
      <w:pPr>
        <w:pStyle w:val="ListBullet"/>
        <w:spacing w:after="60"/>
        <w:ind w:left="510"/>
      </w:pPr>
      <w:r>
        <w:t xml:space="preserve">The company was approved by the Chittaranjan Locomotive Works as an official supplier of fire extinguishers with mounting arrangements, as detailed in </w:t>
      </w:r>
      <w:r>
        <w:t>historic vendor master lists updated through June 2020.</w:t>
      </w:r>
    </w:p>
    <w:p w:rsidR="00B22EAB" w:rsidRDefault="00B453AA">
      <w:pPr>
        <w:keepNext/>
        <w:pBdr>
          <w:left w:val="single" w:sz="24" w:space="6" w:color="52B69A"/>
        </w:pBdr>
        <w:spacing w:before="120" w:after="60"/>
        <w:ind w:left="170"/>
      </w:pPr>
      <w:r>
        <w:rPr>
          <w:b/>
          <w:color w:val="0F172A"/>
          <w:sz w:val="20"/>
        </w:rPr>
        <w:t>Revenue Growth &amp; Financial Strength in India — scored 65/100</w:t>
      </w:r>
    </w:p>
    <w:p w:rsidR="00B22EAB" w:rsidRDefault="00B453AA">
      <w:pPr>
        <w:keepNext/>
        <w:pBdr>
          <w:left w:val="single" w:sz="24" w:space="6" w:color="52B69A"/>
        </w:pBdr>
        <w:ind w:left="170"/>
      </w:pPr>
      <w:r>
        <w:t>Based on primary research, the company has not disclosed its sales revenue, profitability, and growth trajectory in India.</w:t>
      </w:r>
    </w:p>
    <w:p w:rsidR="00B22EAB" w:rsidRDefault="00B453AA">
      <w:pPr>
        <w:keepNext/>
        <w:spacing w:after="40"/>
        <w:ind w:left="170"/>
      </w:pPr>
      <w:r>
        <w:rPr>
          <w:b/>
          <w:caps/>
          <w:color w:val="64748B"/>
          <w:sz w:val="15"/>
        </w:rPr>
        <w:t>Supporting point</w:t>
      </w:r>
      <w:r>
        <w:rPr>
          <w:b/>
          <w:caps/>
          <w:color w:val="64748B"/>
          <w:sz w:val="15"/>
        </w:rPr>
        <w: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Distribution &amp; Service Network Across India — scored 67/100</w:t>
      </w:r>
    </w:p>
    <w:p w:rsidR="00B22EAB" w:rsidRDefault="00B453AA">
      <w:pPr>
        <w:keepNext/>
        <w:pBdr>
          <w:left w:val="single" w:sz="24" w:space="6" w:color="52B69A"/>
        </w:pBdr>
        <w:ind w:left="170"/>
      </w:pPr>
      <w:r>
        <w:t>We verified that the company operates out of its primary facility in Mumbai to supply fire safety equipment nationwide. Based on primary research, the company has not disclosed the</w:t>
      </w:r>
      <w:r>
        <w:t xml:space="preserve"> specific number of branch offices, channel partners, authorized service centers, or standard emergency response times across individual Indian states.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Zenith Fire Services India Private Limited maintains its primary office and manufactur</w:t>
      </w:r>
      <w:r>
        <w:t>ing footprint at the Vadhani Industrial Estate in Ghatkopar West, Mumbai, Maharashtra.</w:t>
      </w:r>
    </w:p>
    <w:p w:rsidR="00B22EAB" w:rsidRDefault="00B453AA">
      <w:pPr>
        <w:pStyle w:val="ListBullet"/>
        <w:spacing w:after="60"/>
        <w:ind w:left="510"/>
      </w:pPr>
      <w:r>
        <w:t>The company reports a pan-India commercial presence to serve its public sector undertakings (PSUs) and corporate sector clients. Based on primary research, the company h</w:t>
      </w:r>
      <w:r>
        <w:t>as not disclosed further details.</w:t>
      </w:r>
    </w:p>
    <w:p w:rsidR="00B22EAB" w:rsidRDefault="00B453AA">
      <w:pPr>
        <w:keepNext/>
        <w:pBdr>
          <w:left w:val="single" w:sz="24" w:space="6" w:color="52B69A"/>
        </w:pBdr>
        <w:spacing w:before="120" w:after="60"/>
        <w:ind w:left="170"/>
      </w:pPr>
      <w:r>
        <w:rPr>
          <w:b/>
          <w:color w:val="0F172A"/>
          <w:sz w:val="20"/>
        </w:rPr>
        <w:t>Partnerships with Builders, OEMs &amp; Government Agencies — scored 96/100</w:t>
      </w:r>
    </w:p>
    <w:p w:rsidR="00B22EAB" w:rsidRDefault="00B453AA">
      <w:pPr>
        <w:keepNext/>
        <w:pBdr>
          <w:left w:val="single" w:sz="24" w:space="6" w:color="52B69A"/>
        </w:pBdr>
        <w:ind w:left="170"/>
      </w:pPr>
      <w:r>
        <w:t>The rating rests on the company's verified empanelment and vendor listings within formal technical specifications and financial disclosures of major In</w:t>
      </w:r>
      <w:r>
        <w:t>dian public sector undertakings. Based on primary research, the company has not disclosed formalized long-term MoUs or strategic product-development partnerships with real estate builders and equipment OEMs.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Zenith Fire Services India Pri</w:t>
      </w:r>
      <w:r>
        <w:t>vate Limited is empanelled as an approved vendor for the supply of fire extinguishers, foam monitors, and foam nozzles in public sector technical tender specifications, including those from Hindustan Petroleum Corporation Limited, Bharat Petroleum Corporat</w:t>
      </w:r>
      <w:r>
        <w:t>ion Limited, and Indian Oil Corporation Limited.</w:t>
      </w:r>
    </w:p>
    <w:p w:rsidR="00B22EAB" w:rsidRDefault="00B453AA">
      <w:pPr>
        <w:pStyle w:val="ListBullet"/>
        <w:spacing w:after="60"/>
        <w:ind w:left="510"/>
      </w:pPr>
      <w:r>
        <w:t>Steel Authority of India Limited listed Zenith Fire Services India Private Limited as an outstanding vendor payable under its financial disclosures for the 2025–2026 fiscal year.</w:t>
      </w:r>
    </w:p>
    <w:p w:rsidR="00B22EAB" w:rsidRDefault="00B453AA">
      <w:pPr>
        <w:keepNext/>
        <w:pBdr>
          <w:left w:val="single" w:sz="24" w:space="6" w:color="52B69A"/>
        </w:pBdr>
        <w:spacing w:before="120" w:after="60"/>
        <w:ind w:left="170"/>
      </w:pPr>
      <w:r>
        <w:rPr>
          <w:b/>
          <w:color w:val="0F172A"/>
          <w:sz w:val="20"/>
        </w:rPr>
        <w:t>Market Share &amp; Brand Leaders</w:t>
      </w:r>
      <w:r>
        <w:rPr>
          <w:b/>
          <w:color w:val="0F172A"/>
          <w:sz w:val="20"/>
        </w:rPr>
        <w:t>hip in Indian Fire Safety — scored 88/100</w:t>
      </w:r>
    </w:p>
    <w:p w:rsidR="00B22EAB" w:rsidRDefault="00B453AA">
      <w:pPr>
        <w:keepNext/>
        <w:pBdr>
          <w:left w:val="single" w:sz="24" w:space="6" w:color="52B69A"/>
        </w:pBdr>
        <w:ind w:left="170"/>
      </w:pPr>
      <w:r>
        <w:t xml:space="preserve">The rating rests on the company's verified standing as an approved brand in public sector engineering procurement tenders, alongside self-reported historical domestic performance recognition. Based on primary </w:t>
      </w:r>
      <w:r>
        <w:t>research, the company has not disclosed audited market share estimates or top-of-mind metrics in the automatic fire suppression segment.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Government procurement registries track the brand as a preferred or approved vendor for fire fighting</w:t>
      </w:r>
      <w:r>
        <w:t xml:space="preserve"> systems, appearing in 49 tenders for IndianOil and 10 tenders for branch pipes and equipment.</w:t>
      </w:r>
    </w:p>
    <w:p w:rsidR="00B22EAB" w:rsidRDefault="00B453AA">
      <w:pPr>
        <w:pStyle w:val="ListBullet"/>
        <w:spacing w:after="60"/>
        <w:ind w:left="510"/>
      </w:pPr>
      <w:r>
        <w:t>The company reports that it was awarded a Gold Medal by the Government of India for outstanding performance in the field of fire fighting.</w:t>
      </w:r>
    </w:p>
    <w:p w:rsidR="00B22EAB" w:rsidRDefault="00B453AA">
      <w:pPr>
        <w:pStyle w:val="Heading2"/>
        <w:pageBreakBefore/>
        <w:shd w:val="clear" w:color="auto" w:fill="002857"/>
        <w:spacing w:after="0"/>
      </w:pPr>
      <w:bookmarkStart w:id="26" w:name="_Toc242199356"/>
      <w:r>
        <w:lastRenderedPageBreak/>
        <w:t>Fireshield Engineers (</w:t>
      </w:r>
      <w:r>
        <w:t>India) Limited</w:t>
      </w:r>
      <w:bookmarkEnd w:id="26"/>
    </w:p>
    <w:p w:rsidR="00B22EAB" w:rsidRDefault="00B453AA">
      <w:pPr>
        <w:shd w:val="clear" w:color="auto" w:fill="002857"/>
        <w:spacing w:after="200"/>
      </w:pPr>
      <w:r>
        <w:rPr>
          <w:color w:val="CBD5E1"/>
          <w:sz w:val="18"/>
        </w:rPr>
        <w:t xml:space="preserve">Fire Shield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72</w:t>
      </w:r>
      <w:r>
        <w:rPr>
          <w:color w:val="CBD5E1"/>
          <w:sz w:val="18"/>
        </w:rPr>
        <w:t xml:space="preserve">     Overall </w:t>
      </w:r>
      <w:r>
        <w:rPr>
          <w:b/>
          <w:color w:val="FFFFFF"/>
          <w:sz w:val="20"/>
        </w:rPr>
        <w:t>72</w:t>
      </w:r>
    </w:p>
    <w:p w:rsidR="00B22EAB" w:rsidRDefault="00B453AA">
      <w:pPr>
        <w:keepNext/>
        <w:pBdr>
          <w:bottom w:val="single" w:sz="6" w:space="3" w:color="E2E8F0"/>
        </w:pBdr>
        <w:spacing w:before="120" w:after="120"/>
      </w:pPr>
      <w:r>
        <w:rPr>
          <w:b/>
          <w:caps/>
          <w:color w:val="1A759F"/>
        </w:rPr>
        <w:t>X — Product Capability</w:t>
      </w:r>
    </w:p>
    <w:p w:rsidR="00B22EAB" w:rsidRDefault="00B453AA">
      <w:pPr>
        <w:keepNext/>
        <w:pBdr>
          <w:left w:val="single" w:sz="24" w:space="6" w:color="52B69A"/>
        </w:pBdr>
        <w:spacing w:before="120" w:after="60"/>
        <w:ind w:left="170"/>
      </w:pPr>
      <w:r>
        <w:rPr>
          <w:b/>
          <w:color w:val="0F172A"/>
          <w:sz w:val="20"/>
        </w:rPr>
        <w:t>Fire Suppression Product Portfolio Breadth — scored 80/100</w:t>
      </w:r>
    </w:p>
    <w:p w:rsidR="00B22EAB" w:rsidRDefault="00B453AA">
      <w:pPr>
        <w:keepNext/>
        <w:pBdr>
          <w:left w:val="single" w:sz="24" w:space="6" w:color="52B69A"/>
        </w:pBdr>
        <w:ind w:left="170"/>
      </w:pPr>
      <w:r>
        <w:t xml:space="preserve">The evaluation rests on the company's confirmed and extensive self-reported product catalog </w:t>
      </w:r>
      <w:r>
        <w:t>covering all core fire suppression equipment lines (extinguishers, gas flooding, tube-based units, alarms, and sprinklers). Based on primary research, the company has not disclosed independent third-party market-share verification or detailed revenue break</w:t>
      </w:r>
      <w:r>
        <w:t>downs across its specific product segments.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offering a comprehensive portfolio including multiple types of fire extinguishers (ABC, BC, clean agent, CO2, foam, water, modular, and lithium-ion), tube-based suppression s</w:t>
      </w:r>
      <w:r>
        <w:t>ystems, CO2 flooding systems, clean agent flooding systems (FK 5-1-12), kitchen suppression systems, sprinklers, hydrants, and analogue addressable and conventional fire alarm and detection systems.</w:t>
      </w:r>
    </w:p>
    <w:p w:rsidR="00B22EAB" w:rsidRDefault="00B453AA">
      <w:pPr>
        <w:pStyle w:val="ListBullet"/>
        <w:spacing w:after="60"/>
        <w:ind w:left="510"/>
      </w:pPr>
      <w:r>
        <w:t>Commercial databases and retail listings confirm that the</w:t>
      </w:r>
      <w:r>
        <w:t xml:space="preserve"> company actively trades, manufactures, and installs these components across commercial, industrial, residential, and specialty domains like power plants or transformers.</w:t>
      </w:r>
    </w:p>
    <w:p w:rsidR="00B22EAB" w:rsidRDefault="00B453AA">
      <w:pPr>
        <w:keepNext/>
        <w:pBdr>
          <w:left w:val="single" w:sz="24" w:space="6" w:color="52B69A"/>
        </w:pBdr>
        <w:spacing w:before="120" w:after="60"/>
        <w:ind w:left="170"/>
      </w:pPr>
      <w:r>
        <w:rPr>
          <w:b/>
          <w:color w:val="0F172A"/>
          <w:sz w:val="20"/>
        </w:rPr>
        <w:t>Fire Detection &amp; Suppression Technology Performance — scored 87/100</w:t>
      </w:r>
    </w:p>
    <w:p w:rsidR="00B22EAB" w:rsidRDefault="00B453AA">
      <w:pPr>
        <w:keepNext/>
        <w:pBdr>
          <w:left w:val="single" w:sz="24" w:space="6" w:color="52B69A"/>
        </w:pBdr>
        <w:ind w:left="170"/>
      </w:pPr>
      <w:r>
        <w:t>The evaluation re</w:t>
      </w:r>
      <w:r>
        <w:t>sts on self-reported technical descriptions and product specifications provided by the company for its suppression systems. Based on primary research, the company has not disclosed independent third-party performance test results or operational metrics und</w:t>
      </w:r>
      <w:r>
        <w:t>er harsh Indian environmental conditions such as high heat or dust.</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The company reports that its pre-engineered commercial kitchen fire suppression system operates using a continuous linear sensor tube pressurized at 16 bar that bursts at</w:t>
      </w:r>
      <w:r>
        <w:t xml:space="preserve"> approximately 175°C to actuate a pressure differential valve and flood the area with an extinguishing agent.</w:t>
      </w:r>
    </w:p>
    <w:p w:rsidR="00B22EAB" w:rsidRDefault="00B453AA">
      <w:pPr>
        <w:pStyle w:val="ListBullet"/>
        <w:spacing w:after="60"/>
        <w:ind w:left="510"/>
      </w:pPr>
      <w:r>
        <w:t>The company reports that its clean agent fire extinguishers utilize agents such as HFC 236, HFC 227, or FM 200 to extinguish fire within a span of</w:t>
      </w:r>
      <w:r>
        <w:t xml:space="preserve"> 10 seconds through chemical and physical mechanisms.</w:t>
      </w:r>
    </w:p>
    <w:p w:rsidR="00B22EAB" w:rsidRDefault="00B453AA">
      <w:pPr>
        <w:keepNext/>
        <w:pBdr>
          <w:left w:val="single" w:sz="24" w:space="6" w:color="52B69A"/>
        </w:pBdr>
        <w:spacing w:before="120" w:after="60"/>
        <w:ind w:left="170"/>
      </w:pPr>
      <w:r>
        <w:rPr>
          <w:b/>
          <w:color w:val="0F172A"/>
          <w:sz w:val="20"/>
        </w:rPr>
        <w:t>R&amp;D and Innovation in Fire Safety Systems — scored 65/100</w:t>
      </w:r>
    </w:p>
    <w:p w:rsidR="00B22EAB" w:rsidRDefault="00B453AA">
      <w:pPr>
        <w:keepNext/>
        <w:pBdr>
          <w:left w:val="single" w:sz="24" w:space="6" w:color="52B69A"/>
        </w:pBdr>
        <w:ind w:left="170"/>
      </w:pPr>
      <w:r>
        <w:t>Based on primary research, the company has not disclosed any public information or verifiable data regarding its R&amp;D activities or technological</w:t>
      </w:r>
      <w:r>
        <w:t xml:space="preserve"> innovation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Manufacturing &amp; Supply Chain for Fire Equipment — scored 65/100</w:t>
      </w:r>
    </w:p>
    <w:p w:rsidR="00B22EAB" w:rsidRDefault="00B453AA">
      <w:pPr>
        <w:keepNext/>
        <w:pBdr>
          <w:left w:val="single" w:sz="24" w:space="6" w:color="52B69A"/>
        </w:pBdr>
        <w:ind w:left="170"/>
      </w:pPr>
      <w:r>
        <w:t>The company's assessment rests on its active corporate existence in West Bengal and local marketplace listings indicating it distributes or</w:t>
      </w:r>
      <w:r>
        <w:t xml:space="preserve"> provides automatic gas and water-based fire suppression hardware. Based on primary research, the company has not disclosed specific factory locations, documented production capacities, localized component sourcing, or logistics lead times.</w:t>
      </w:r>
    </w:p>
    <w:p w:rsidR="00B22EAB" w:rsidRDefault="00B453AA">
      <w:pPr>
        <w:keepNext/>
        <w:spacing w:after="40"/>
        <w:ind w:left="170"/>
      </w:pPr>
      <w:r>
        <w:rPr>
          <w:b/>
          <w:caps/>
          <w:color w:val="64748B"/>
          <w:sz w:val="15"/>
        </w:rPr>
        <w:t>Supporting poin</w:t>
      </w:r>
      <w:r>
        <w:rPr>
          <w:b/>
          <w:caps/>
          <w:color w:val="64748B"/>
          <w:sz w:val="15"/>
        </w:rPr>
        <w:t>ts</w:t>
      </w:r>
    </w:p>
    <w:p w:rsidR="00B22EAB" w:rsidRDefault="00B453AA">
      <w:pPr>
        <w:pStyle w:val="ListBullet"/>
        <w:spacing w:after="60"/>
        <w:ind w:left="510"/>
      </w:pPr>
      <w:r>
        <w:t>Fireshield Engineers (India) Limited maintains an active corporate registration in Kolkata, West Bengal, and operates commercially out of a registered address on Chittaranjan Avenue.</w:t>
      </w:r>
    </w:p>
    <w:p w:rsidR="00B22EAB" w:rsidRDefault="00B453AA">
      <w:pPr>
        <w:pStyle w:val="ListBullet"/>
        <w:spacing w:after="60"/>
        <w:ind w:left="510"/>
      </w:pPr>
      <w:r>
        <w:t xml:space="preserve">Local merchant catalogs list the entity as a provider or manufacturer </w:t>
      </w:r>
      <w:r>
        <w:t>of industrial and domestic fire safety products, including clean agent fire suppression systems, water mist systems, and CO2 type systems.</w:t>
      </w:r>
    </w:p>
    <w:p w:rsidR="00B22EAB" w:rsidRDefault="00B453AA">
      <w:pPr>
        <w:keepNext/>
        <w:pBdr>
          <w:left w:val="single" w:sz="24" w:space="6" w:color="52B69A"/>
        </w:pBdr>
        <w:spacing w:before="120" w:after="60"/>
        <w:ind w:left="170"/>
      </w:pPr>
      <w:r>
        <w:rPr>
          <w:b/>
          <w:color w:val="0F172A"/>
          <w:sz w:val="20"/>
        </w:rPr>
        <w:t>Compliance with Indian &amp; International Fire Standards — scored 65/100</w:t>
      </w:r>
    </w:p>
    <w:p w:rsidR="00B22EAB" w:rsidRDefault="00B453AA">
      <w:pPr>
        <w:keepNext/>
        <w:pBdr>
          <w:left w:val="single" w:sz="24" w:space="6" w:color="52B69A"/>
        </w:pBdr>
        <w:ind w:left="170"/>
      </w:pPr>
      <w:r>
        <w:t>The evaluation rests on verified procurement re</w:t>
      </w:r>
      <w:r>
        <w:t>cords demonstrating the company's active role as a domestic manufacturer and supplier of fire equipment to commercial systems. Based on primary research, the company has not disclosed comprehensive, third-party verifiable certifications (such as UL, FM, or</w:t>
      </w:r>
      <w:r>
        <w:t xml:space="preserve"> LPCB) explicitly mapped to its corporate entity.</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Fireshield Engineers (India) Limited manufactures fire components and supplies portable fire extinguishers, such as Dry Chemical Powder and Carbon Dioxide types, which appear in verified e</w:t>
      </w:r>
      <w:r>
        <w:t>lectrical equipment inventories.</w:t>
      </w:r>
    </w:p>
    <w:p w:rsidR="00B22EAB" w:rsidRDefault="00B453AA">
      <w:pPr>
        <w:pStyle w:val="ListBullet"/>
        <w:spacing w:after="60"/>
        <w:ind w:left="510"/>
      </w:pPr>
      <w:r>
        <w:t>Distributor listings indicate that some fire safety products under the broader "Fire Shield" brand name are marketed with specific certifications, such as a CE-certified aluminum alloy fire alarm hooter.</w:t>
      </w:r>
    </w:p>
    <w:p w:rsidR="00B22EAB" w:rsidRDefault="00B453AA">
      <w:pPr>
        <w:keepNext/>
        <w:pBdr>
          <w:bottom w:val="single" w:sz="6" w:space="3" w:color="E2E8F0"/>
        </w:pBdr>
        <w:spacing w:before="120" w:after="120"/>
      </w:pPr>
      <w:r>
        <w:rPr>
          <w:b/>
          <w:caps/>
          <w:color w:val="1A759F"/>
        </w:rPr>
        <w:lastRenderedPageBreak/>
        <w:t>Y — Business Capabi</w:t>
      </w:r>
      <w:r>
        <w:rPr>
          <w:b/>
          <w:caps/>
          <w:color w:val="1A759F"/>
        </w:rPr>
        <w:t>lity</w:t>
      </w:r>
    </w:p>
    <w:p w:rsidR="00B22EAB" w:rsidRDefault="00B453AA">
      <w:pPr>
        <w:keepNext/>
        <w:pBdr>
          <w:left w:val="single" w:sz="24" w:space="6" w:color="52B69A"/>
        </w:pBdr>
        <w:spacing w:before="120" w:after="60"/>
        <w:ind w:left="170"/>
      </w:pPr>
      <w:r>
        <w:rPr>
          <w:b/>
          <w:color w:val="0F172A"/>
          <w:sz w:val="20"/>
        </w:rPr>
        <w:t>Installed Base &amp; Key Client Contracts in India — scored 65/100</w:t>
      </w:r>
    </w:p>
    <w:p w:rsidR="00B22EAB" w:rsidRDefault="00B453AA">
      <w:pPr>
        <w:keepNext/>
        <w:pBdr>
          <w:left w:val="single" w:sz="24" w:space="6" w:color="52B69A"/>
        </w:pBdr>
        <w:ind w:left="170"/>
      </w:pPr>
      <w:r>
        <w:t>Based on primary research, the company has not disclosed its installed base details, specific client contracts, or named site allocations.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 xml:space="preserve">Revenue Growth &amp; </w:t>
      </w:r>
      <w:r>
        <w:rPr>
          <w:b/>
          <w:color w:val="0F172A"/>
          <w:sz w:val="20"/>
        </w:rPr>
        <w:t>Financial Strength in India — scored 74/100</w:t>
      </w:r>
    </w:p>
    <w:p w:rsidR="00B22EAB" w:rsidRDefault="00B453AA">
      <w:pPr>
        <w:keepNext/>
        <w:pBdr>
          <w:left w:val="single" w:sz="24" w:space="6" w:color="52B69A"/>
        </w:pBdr>
        <w:ind w:left="170"/>
      </w:pPr>
      <w:r>
        <w:t>Based on primary research, the company has not disclosed its financial breakdowns or growth rates for its fire suppression division.</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keepNext/>
        <w:pBdr>
          <w:left w:val="single" w:sz="24" w:space="6" w:color="52B69A"/>
        </w:pBdr>
        <w:spacing w:before="120" w:after="60"/>
        <w:ind w:left="170"/>
      </w:pPr>
      <w:r>
        <w:rPr>
          <w:b/>
          <w:color w:val="0F172A"/>
          <w:sz w:val="20"/>
        </w:rPr>
        <w:t xml:space="preserve">Distribution &amp; Service Network Across India — </w:t>
      </w:r>
      <w:r>
        <w:rPr>
          <w:b/>
          <w:color w:val="0F172A"/>
          <w:sz w:val="20"/>
        </w:rPr>
        <w:t>scored 84/100</w:t>
      </w:r>
    </w:p>
    <w:p w:rsidR="00B22EAB" w:rsidRDefault="00B453AA">
      <w:pPr>
        <w:keepNext/>
        <w:pBdr>
          <w:left w:val="single" w:sz="24" w:space="6" w:color="52B69A"/>
        </w:pBdr>
        <w:ind w:left="170"/>
      </w:pPr>
      <w:r>
        <w:t>The evaluation rests on verified corporate filings confirming established physical locations in Kolkata and New Delhi to support regional operations. Based on primary research, the company has not disclosed the total count of its nationwide d</w:t>
      </w:r>
      <w:r>
        <w:t>ealer networks, independent distributors, third-party channel partners, or certified service response times across India.</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Fireshield Engineers (India) Limited maintains its registered corporate office in Kolkata, West Bengal.</w:t>
      </w:r>
    </w:p>
    <w:p w:rsidR="00B22EAB" w:rsidRDefault="00B453AA">
      <w:pPr>
        <w:pStyle w:val="ListBullet"/>
        <w:spacing w:after="60"/>
        <w:ind w:left="510"/>
      </w:pPr>
      <w:r>
        <w:t>Regulatory d</w:t>
      </w:r>
      <w:r>
        <w:t>ata indicates the company also maintains an active sales office and warehouse facility located in New Delhi.</w:t>
      </w:r>
    </w:p>
    <w:p w:rsidR="00B22EAB" w:rsidRDefault="00B453AA">
      <w:pPr>
        <w:keepNext/>
        <w:pBdr>
          <w:left w:val="single" w:sz="24" w:space="6" w:color="52B69A"/>
        </w:pBdr>
        <w:spacing w:before="120" w:after="60"/>
        <w:ind w:left="170"/>
      </w:pPr>
      <w:r>
        <w:rPr>
          <w:b/>
          <w:color w:val="0F172A"/>
          <w:sz w:val="20"/>
        </w:rPr>
        <w:t>Partnerships with Builders, OEMs &amp; Government Agencies — scored 69/100</w:t>
      </w:r>
    </w:p>
    <w:p w:rsidR="00B22EAB" w:rsidRDefault="00B453AA">
      <w:pPr>
        <w:keepNext/>
        <w:pBdr>
          <w:left w:val="single" w:sz="24" w:space="6" w:color="52B69A"/>
        </w:pBdr>
        <w:ind w:left="170"/>
      </w:pPr>
      <w:r>
        <w:t>We verified that the company engaged in public procurement processes by part</w:t>
      </w:r>
      <w:r>
        <w:t>icipating in a government tender with IRCON International Limited, though its bid was unsuccessful. Based on primary research, the company has not disclosed any active strategic alliances, formal Memorandums of Understanding, or certified empanelments with</w:t>
      </w:r>
      <w:r>
        <w:t xml:space="preserve"> builders, OEMs, or government bodies.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 xml:space="preserve">An independent tender record shows that Fireshield Engineers (India) Limited bid on a 2024 IRCON International Limited public tender for a firefighting and automatic sprinkler system at Santragachi, </w:t>
      </w:r>
      <w:r>
        <w:t>but the company's bid was rejected during the technical evaluation.</w:t>
      </w:r>
    </w:p>
    <w:p w:rsidR="00B22EAB" w:rsidRDefault="00B453AA">
      <w:pPr>
        <w:keepNext/>
        <w:pBdr>
          <w:left w:val="single" w:sz="24" w:space="6" w:color="52B69A"/>
        </w:pBdr>
        <w:spacing w:before="120" w:after="60"/>
        <w:ind w:left="170"/>
      </w:pPr>
      <w:r>
        <w:rPr>
          <w:b/>
          <w:color w:val="0F172A"/>
          <w:sz w:val="20"/>
        </w:rPr>
        <w:t>Market Share &amp; Brand Leadership in Indian Fire Safety — scored 68/100</w:t>
      </w:r>
    </w:p>
    <w:p w:rsidR="00B22EAB" w:rsidRDefault="00B453AA">
      <w:pPr>
        <w:keepNext/>
        <w:pBdr>
          <w:left w:val="single" w:sz="24" w:space="6" w:color="52B69A"/>
        </w:pBdr>
        <w:ind w:left="170"/>
      </w:pPr>
      <w:r>
        <w:t>We verified that no independent market share estimates or official brand leadership awards exist for the company in th</w:t>
      </w:r>
      <w:r>
        <w:t>e Indian fire suppression market. Based on primary research, the company has not disclosed its market share data or customer brand recall metrics.</w:t>
      </w:r>
    </w:p>
    <w:p w:rsidR="00B22EAB" w:rsidRDefault="00B453AA">
      <w:pPr>
        <w:keepNext/>
        <w:spacing w:after="40"/>
        <w:ind w:left="170"/>
      </w:pPr>
      <w:r>
        <w:rPr>
          <w:b/>
          <w:caps/>
          <w:color w:val="64748B"/>
          <w:sz w:val="15"/>
        </w:rPr>
        <w:t>Supporting points</w:t>
      </w:r>
    </w:p>
    <w:p w:rsidR="00B22EAB" w:rsidRDefault="00B453AA">
      <w:pPr>
        <w:pStyle w:val="ListBullet"/>
        <w:spacing w:after="60"/>
        <w:ind w:left="510"/>
      </w:pPr>
      <w:r>
        <w:t>Not available</w:t>
      </w:r>
    </w:p>
    <w:p w:rsidR="00B22EAB" w:rsidRDefault="00B453AA">
      <w:pPr>
        <w:pStyle w:val="Heading1"/>
        <w:pageBreakBefore/>
        <w:pBdr>
          <w:bottom w:val="single" w:sz="24" w:space="6" w:color="52B69A"/>
        </w:pBdr>
      </w:pPr>
      <w:bookmarkStart w:id="27" w:name="_Toc24219935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X — Product Capability</w:t>
            </w:r>
          </w:p>
          <w:p w:rsidR="00B22EAB" w:rsidRDefault="00B453AA">
            <w:pPr>
              <w:spacing w:after="20" w:line="240" w:lineRule="auto"/>
            </w:pPr>
            <w:r>
              <w:rPr>
                <w:b/>
                <w:color w:val="0F172A"/>
              </w:rPr>
              <w:t>1. Fire Suppression Product Port</w:t>
            </w:r>
            <w:r>
              <w:rPr>
                <w:b/>
                <w:color w:val="0F172A"/>
              </w:rPr>
              <w:t>folio Breadth</w:t>
            </w:r>
          </w:p>
          <w:p w:rsidR="00B22EAB" w:rsidRDefault="00B453AA">
            <w:pPr>
              <w:spacing w:after="20" w:line="240" w:lineRule="auto"/>
              <w:ind w:left="283"/>
            </w:pPr>
            <w:r>
              <w:rPr>
                <w:color w:val="475569"/>
                <w:sz w:val="18"/>
              </w:rPr>
              <w:t xml:space="preserve">Range of fire suppression products offered in India, including extinguishers, sprinkler systems, gas suppression, foam systems, and fire alarms. Strength shown by coverage across residential, commercial, industrial, and specialty </w:t>
            </w:r>
            <w:r>
              <w:rPr>
                <w:color w:val="475569"/>
                <w:sz w:val="18"/>
              </w:rPr>
              <w:t>applications.</w:t>
            </w:r>
          </w:p>
          <w:p w:rsidR="00B22EAB" w:rsidRDefault="00B453AA">
            <w:pPr>
              <w:spacing w:after="20" w:line="240" w:lineRule="auto"/>
            </w:pPr>
            <w:r>
              <w:rPr>
                <w:b/>
                <w:color w:val="0F172A"/>
              </w:rPr>
              <w:t>2. Fire Detection &amp; Suppression Technology Performance</w:t>
            </w:r>
          </w:p>
          <w:p w:rsidR="00B22EAB" w:rsidRDefault="00B453AA">
            <w:pPr>
              <w:spacing w:after="20" w:line="240" w:lineRule="auto"/>
              <w:ind w:left="283"/>
            </w:pPr>
            <w:r>
              <w:rPr>
                <w:color w:val="475569"/>
                <w:sz w:val="18"/>
              </w:rPr>
              <w:t>Speed, reliability, and effectiveness of fire detection and suppression technologies under Indian conditions (e.g., high heat, dust, voltage fluctuations). Evidence includes response time</w:t>
            </w:r>
            <w:r>
              <w:rPr>
                <w:color w:val="475569"/>
                <w:sz w:val="18"/>
              </w:rPr>
              <w:t>, suppression efficacy, and third-party test results.</w:t>
            </w:r>
          </w:p>
          <w:p w:rsidR="00B22EAB" w:rsidRDefault="00B453AA">
            <w:pPr>
              <w:spacing w:after="20" w:line="240" w:lineRule="auto"/>
            </w:pPr>
            <w:r>
              <w:rPr>
                <w:b/>
                <w:color w:val="0F172A"/>
              </w:rPr>
              <w:t>3. R&amp;D and Innovation in Fire Safety Systems</w:t>
            </w:r>
          </w:p>
          <w:p w:rsidR="00B22EAB" w:rsidRDefault="00B453AA">
            <w:pPr>
              <w:spacing w:after="20" w:line="240" w:lineRule="auto"/>
              <w:ind w:left="283"/>
            </w:pPr>
            <w:r>
              <w:rPr>
                <w:color w:val="475569"/>
                <w:sz w:val="18"/>
              </w:rPr>
              <w:t xml:space="preserve">Investment in developing new or improved fire safety technologies, such as smart detection, eco-friendly agents, and IoT-enabled systems. Strength indicated </w:t>
            </w:r>
            <w:r>
              <w:rPr>
                <w:color w:val="475569"/>
                <w:sz w:val="18"/>
              </w:rPr>
              <w:t>by patents, new product launches, and R&amp;D centers in India.</w:t>
            </w:r>
          </w:p>
          <w:p w:rsidR="00B22EAB" w:rsidRDefault="00B453AA">
            <w:pPr>
              <w:spacing w:after="20" w:line="240" w:lineRule="auto"/>
            </w:pPr>
            <w:r>
              <w:rPr>
                <w:b/>
                <w:color w:val="0F172A"/>
              </w:rPr>
              <w:t>4. Manufacturing &amp; Supply Chain for Fire Equipment</w:t>
            </w:r>
          </w:p>
          <w:p w:rsidR="00B22EAB" w:rsidRDefault="00B453AA">
            <w:pPr>
              <w:spacing w:after="20" w:line="240" w:lineRule="auto"/>
              <w:ind w:left="283"/>
            </w:pPr>
            <w:r>
              <w:rPr>
                <w:color w:val="475569"/>
                <w:sz w:val="18"/>
              </w:rPr>
              <w:t>Local manufacturing capacity, quality control, and supply chain resilience for fire suppression products in India. Evidence includes factory loca</w:t>
            </w:r>
            <w:r>
              <w:rPr>
                <w:color w:val="475569"/>
                <w:sz w:val="18"/>
              </w:rPr>
              <w:t>tions, production volumes, lead times, and localization of components.</w:t>
            </w:r>
          </w:p>
          <w:p w:rsidR="00B22EAB" w:rsidRDefault="00B453AA">
            <w:pPr>
              <w:spacing w:after="20" w:line="240" w:lineRule="auto"/>
            </w:pPr>
            <w:r>
              <w:rPr>
                <w:b/>
                <w:color w:val="0F172A"/>
              </w:rPr>
              <w:t>5. Compliance with Indian &amp; International Fire Standards</w:t>
            </w:r>
          </w:p>
          <w:p w:rsidR="00B22EAB" w:rsidRDefault="00B453AA">
            <w:pPr>
              <w:spacing w:after="20" w:line="240" w:lineRule="auto"/>
              <w:ind w:left="283"/>
            </w:pPr>
            <w:r>
              <w:rPr>
                <w:color w:val="475569"/>
                <w:sz w:val="18"/>
              </w:rPr>
              <w:t>Adherence to Indian standards (e.g., IS 15683, NBC) and international certifications (UL, FM, LPCB). Strength shown by certifica</w:t>
            </w:r>
            <w:r>
              <w:rPr>
                <w:color w:val="475569"/>
                <w:sz w:val="18"/>
              </w:rPr>
              <w:t>tions, test approvals, and compliance with local fire safety regulations.</w:t>
            </w:r>
          </w:p>
        </w:tc>
      </w:tr>
    </w:tbl>
    <w:p w:rsidR="00B22EAB" w:rsidRDefault="00B22EAB"/>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B22EAB">
        <w:trPr>
          <w:cantSplit/>
          <w:jc w:val="center"/>
        </w:trPr>
        <w:tc>
          <w:tcPr>
            <w:tcW w:w="10092" w:type="dxa"/>
            <w:shd w:val="clear" w:color="auto" w:fill="F8FAFC"/>
            <w:tcMar>
              <w:top w:w="160" w:type="dxa"/>
              <w:left w:w="160" w:type="dxa"/>
              <w:bottom w:w="160" w:type="dxa"/>
              <w:right w:w="160" w:type="dxa"/>
            </w:tcMar>
          </w:tcPr>
          <w:p w:rsidR="00B22EAB" w:rsidRDefault="00B453AA">
            <w:pPr>
              <w:spacing w:after="20" w:line="240" w:lineRule="auto"/>
            </w:pPr>
            <w:r>
              <w:rPr>
                <w:b/>
                <w:color w:val="0F172A"/>
                <w:sz w:val="20"/>
              </w:rPr>
              <w:t>Y — Business Capability</w:t>
            </w:r>
          </w:p>
          <w:p w:rsidR="00B22EAB" w:rsidRDefault="00B453AA">
            <w:pPr>
              <w:spacing w:after="20" w:line="240" w:lineRule="auto"/>
            </w:pPr>
            <w:r>
              <w:rPr>
                <w:b/>
                <w:color w:val="0F172A"/>
              </w:rPr>
              <w:t>1. Installed Base &amp; Key Client Contracts in India</w:t>
            </w:r>
          </w:p>
          <w:p w:rsidR="00B22EAB" w:rsidRDefault="00B453AA">
            <w:pPr>
              <w:spacing w:after="20" w:line="240" w:lineRule="auto"/>
              <w:ind w:left="283"/>
            </w:pPr>
            <w:r>
              <w:rPr>
                <w:color w:val="475569"/>
                <w:sz w:val="18"/>
              </w:rPr>
              <w:t>Number and scale of fire suppression systems installed across Indian sites, and contracts with major clien</w:t>
            </w:r>
            <w:r>
              <w:rPr>
                <w:color w:val="475569"/>
                <w:sz w:val="18"/>
              </w:rPr>
              <w:t>ts (e.g., refineries, metro projects, IT parks). Evidence includes named projects, contract values, and repeat orders.</w:t>
            </w:r>
          </w:p>
          <w:p w:rsidR="00B22EAB" w:rsidRDefault="00B453AA">
            <w:pPr>
              <w:spacing w:after="20" w:line="240" w:lineRule="auto"/>
            </w:pPr>
            <w:r>
              <w:rPr>
                <w:b/>
                <w:color w:val="0F172A"/>
              </w:rPr>
              <w:t>2. Revenue Growth &amp; Financial Strength in India</w:t>
            </w:r>
          </w:p>
          <w:p w:rsidR="00B22EAB" w:rsidRDefault="00B453AA">
            <w:pPr>
              <w:spacing w:after="20" w:line="240" w:lineRule="auto"/>
              <w:ind w:left="283"/>
            </w:pPr>
            <w:r>
              <w:rPr>
                <w:color w:val="475569"/>
                <w:sz w:val="18"/>
              </w:rPr>
              <w:t>Sales revenue, profitability, and growth trajectory of fire suppression business in India</w:t>
            </w:r>
            <w:r>
              <w:rPr>
                <w:color w:val="475569"/>
                <w:sz w:val="18"/>
              </w:rPr>
              <w:t>. Evidence includes annual reports, revenue figures, and growth rates compared to industry benchmarks.</w:t>
            </w:r>
          </w:p>
          <w:p w:rsidR="00B22EAB" w:rsidRDefault="00B453AA">
            <w:pPr>
              <w:spacing w:after="20" w:line="240" w:lineRule="auto"/>
            </w:pPr>
            <w:r>
              <w:rPr>
                <w:b/>
                <w:color w:val="0F172A"/>
              </w:rPr>
              <w:t>3. Distribution &amp; Service Network Across India</w:t>
            </w:r>
          </w:p>
          <w:p w:rsidR="00B22EAB" w:rsidRDefault="00B453AA">
            <w:pPr>
              <w:spacing w:after="20" w:line="240" w:lineRule="auto"/>
              <w:ind w:left="283"/>
            </w:pPr>
            <w:r>
              <w:rPr>
                <w:color w:val="475569"/>
                <w:sz w:val="18"/>
              </w:rPr>
              <w:t>Reach and effectiveness of dealer, distributor, and service networks in India. Strength shown by number of</w:t>
            </w:r>
            <w:r>
              <w:rPr>
                <w:color w:val="475569"/>
                <w:sz w:val="18"/>
              </w:rPr>
              <w:t xml:space="preserve"> offices, channel partners, service centers, and response times across states.</w:t>
            </w:r>
          </w:p>
          <w:p w:rsidR="00B22EAB" w:rsidRDefault="00B453AA">
            <w:pPr>
              <w:spacing w:after="20" w:line="240" w:lineRule="auto"/>
            </w:pPr>
            <w:r>
              <w:rPr>
                <w:b/>
                <w:color w:val="0F172A"/>
              </w:rPr>
              <w:t>4. Partnerships with Builders, OEMs &amp; Government Agencies</w:t>
            </w:r>
          </w:p>
          <w:p w:rsidR="00B22EAB" w:rsidRDefault="00B453AA">
            <w:pPr>
              <w:spacing w:after="20" w:line="240" w:lineRule="auto"/>
              <w:ind w:left="283"/>
            </w:pPr>
            <w:r>
              <w:rPr>
                <w:color w:val="475569"/>
                <w:sz w:val="18"/>
              </w:rPr>
              <w:t>Strategic alliances with real estate developers, equipment OEMs, and government bodies (e.g., PSUs, municipal corporati</w:t>
            </w:r>
            <w:r>
              <w:rPr>
                <w:color w:val="475569"/>
                <w:sz w:val="18"/>
              </w:rPr>
              <w:t>ons) for fire safety projects. Evidence includes MoUs, tender wins, and empanelment.</w:t>
            </w:r>
          </w:p>
          <w:p w:rsidR="00B22EAB" w:rsidRDefault="00B453AA">
            <w:pPr>
              <w:spacing w:after="20" w:line="240" w:lineRule="auto"/>
            </w:pPr>
            <w:r>
              <w:rPr>
                <w:b/>
                <w:color w:val="0F172A"/>
              </w:rPr>
              <w:t>5. Market Share &amp; Brand Leadership in Indian Fire Safety</w:t>
            </w:r>
          </w:p>
          <w:p w:rsidR="00B22EAB" w:rsidRDefault="00B453AA">
            <w:pPr>
              <w:spacing w:after="20" w:line="240" w:lineRule="auto"/>
              <w:ind w:left="283"/>
            </w:pPr>
            <w:r>
              <w:rPr>
                <w:color w:val="475569"/>
                <w:sz w:val="18"/>
              </w:rPr>
              <w:t>Position in the Indian fire suppression market relative to competitors, and brand recognition among specifiers and</w:t>
            </w:r>
            <w:r>
              <w:rPr>
                <w:color w:val="475569"/>
                <w:sz w:val="18"/>
              </w:rPr>
              <w:t xml:space="preserve"> buyers. Evidence includes market share estimates, awards, and top-of-mind recall.</w:t>
            </w:r>
          </w:p>
        </w:tc>
      </w:tr>
    </w:tbl>
    <w:p w:rsidR="00B22EAB" w:rsidRDefault="00B22EAB"/>
    <w:p w:rsidR="00B22EAB" w:rsidRDefault="00B453AA">
      <w:pPr>
        <w:pStyle w:val="Heading1"/>
        <w:pageBreakBefore/>
        <w:pBdr>
          <w:bottom w:val="single" w:sz="24" w:space="6" w:color="52B69A"/>
        </w:pBdr>
      </w:pPr>
      <w:bookmarkStart w:id="28" w:name="_Toc242199358"/>
      <w:r>
        <w:lastRenderedPageBreak/>
        <w:t>Research Methodology</w:t>
      </w:r>
      <w:bookmarkEnd w:id="28"/>
    </w:p>
    <w:p w:rsidR="00B22EAB" w:rsidRDefault="00B453AA">
      <w:pPr>
        <w:spacing w:after="200"/>
      </w:pPr>
      <w:r>
        <w:rPr>
          <w:color w:val="64748B"/>
        </w:rPr>
        <w:t>This quadrant was compiled independently through structured secondary research, supplemented by primary research where available. It is not based on a</w:t>
      </w:r>
      <w:r>
        <w:rPr>
          <w:color w:val="64748B"/>
        </w:rPr>
        <w:t xml:space="preserve">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Market Definition</w:t>
            </w:r>
          </w:p>
          <w:p w:rsidR="00B22EAB" w:rsidRDefault="00B453AA">
            <w:pPr>
              <w:spacing w:after="20" w:line="240" w:lineRule="auto"/>
            </w:pPr>
            <w:r>
              <w:rPr>
                <w:sz w:val="18"/>
              </w:rPr>
              <w:t xml:space="preserve">The market scope and the type of company that qualifies were defined first. Five parameters were then set for </w:t>
            </w:r>
            <w:r>
              <w:rPr>
                <w:sz w:val="18"/>
              </w:rPr>
              <w:t>each axis, each with a written definition: the X axis measures core capability (products, services or technology) and the Y axis measures business capability.</w:t>
            </w:r>
          </w:p>
        </w:tc>
      </w:tr>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Secondary and Primary Research</w:t>
            </w:r>
          </w:p>
          <w:p w:rsidR="00B22EAB" w:rsidRDefault="00B453AA">
            <w:pPr>
              <w:spacing w:after="20" w:line="240" w:lineRule="auto"/>
            </w:pPr>
            <w:r>
              <w:rPr>
                <w:sz w:val="18"/>
              </w:rPr>
              <w:t>Secondary research covered company websites, filings, trade dir</w:t>
            </w:r>
            <w:r>
              <w:rPr>
                <w:sz w:val="18"/>
              </w:rPr>
              <w:t>ectories, industry publications and news. Primary research drew on B2B marketplace listings, where available, to confirm company offerings. Coverage was extended region by region until no new qualifying companies emerged.</w:t>
            </w:r>
          </w:p>
        </w:tc>
      </w:tr>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Screening</w:t>
            </w:r>
          </w:p>
          <w:p w:rsidR="00B22EAB" w:rsidRDefault="00B453AA">
            <w:pPr>
              <w:spacing w:after="20" w:line="240" w:lineRule="auto"/>
            </w:pPr>
            <w:r>
              <w:rPr>
                <w:sz w:val="18"/>
              </w:rPr>
              <w:t>Each candidate was sc</w:t>
            </w:r>
            <w:r>
              <w:rPr>
                <w:sz w:val="18"/>
              </w:rPr>
              <w:t>reened against the market's inclusion criteria and required commercial role. Distributors, resellers, consultancies, contract manufacturers and media names were excluded, and duplicates consolidated. Companies whose main business is an adjacent segment are</w:t>
            </w:r>
            <w:r>
              <w:rPr>
                <w:sz w:val="18"/>
              </w:rPr>
              <w:t xml:space="preserve"> listed but not placed on the chart.</w:t>
            </w:r>
          </w:p>
        </w:tc>
      </w:tr>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Evidence Compilation</w:t>
            </w:r>
          </w:p>
          <w:p w:rsidR="00B22EAB" w:rsidRDefault="00B453AA">
            <w:pPr>
              <w:spacing w:after="20" w:line="240" w:lineRule="auto"/>
            </w:pPr>
            <w:r>
              <w:rPr>
                <w:sz w:val="18"/>
              </w:rPr>
              <w:t>Every screened company was assessed on all ten parameters; for chart companies, evidence was recorded parameter by parameter. Claims resting only on a company's own materials are reported as comp</w:t>
            </w:r>
            <w:r>
              <w:rPr>
                <w:sz w:val="18"/>
              </w:rPr>
              <w:t>any-reported, partner technology is credited to the partnership, and employee-review sites are not used as customer evidence.</w:t>
            </w:r>
          </w:p>
        </w:tc>
      </w:tr>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Scoring</w:t>
            </w:r>
          </w:p>
          <w:p w:rsidR="00B22EAB" w:rsidRDefault="00B453AA">
            <w:pPr>
              <w:spacing w:after="20" w:line="240" w:lineRule="auto"/>
            </w:pPr>
            <w:r>
              <w:rPr>
                <w:sz w:val="18"/>
              </w:rPr>
              <w:t xml:space="preserve">Each parameter is rated 0–100 against its written definition, based on the evidence available. Ratings are analyst </w:t>
            </w:r>
            <w:r>
              <w:rPr>
                <w:sz w:val="18"/>
              </w:rPr>
              <w:t>assessments under this methodology, not independently audited figures. X and Y are the simple average of the five parameter ratings on each axis; overall is the average of X and Y.</w:t>
            </w:r>
          </w:p>
        </w:tc>
      </w:tr>
      <w:tr w:rsidR="00B22EAB">
        <w:trPr>
          <w:cantSplit/>
          <w:jc w:val="center"/>
        </w:trPr>
        <w:tc>
          <w:tcPr>
            <w:tcW w:w="1009" w:type="dxa"/>
            <w:shd w:val="clear" w:color="auto" w:fill="1A759F"/>
            <w:tcMar>
              <w:top w:w="140" w:type="dxa"/>
              <w:left w:w="140" w:type="dxa"/>
              <w:bottom w:w="140" w:type="dxa"/>
              <w:right w:w="140" w:type="dxa"/>
            </w:tcMar>
            <w:vAlign w:val="center"/>
          </w:tcPr>
          <w:p w:rsidR="00B22EAB" w:rsidRDefault="00B453AA">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B22EAB" w:rsidRDefault="00B453AA">
            <w:pPr>
              <w:spacing w:after="20" w:line="240" w:lineRule="auto"/>
            </w:pPr>
            <w:r>
              <w:rPr>
                <w:b/>
                <w:color w:val="0F172A"/>
                <w:sz w:val="20"/>
              </w:rPr>
              <w:t>Normalization &amp; Selection</w:t>
            </w:r>
          </w:p>
          <w:p w:rsidR="00B22EAB" w:rsidRDefault="00B453AA">
            <w:pPr>
              <w:spacing w:after="20" w:line="240" w:lineRule="auto"/>
            </w:pPr>
            <w:r>
              <w:rPr>
                <w:sz w:val="18"/>
              </w:rPr>
              <w:t xml:space="preserve">X and Y scores are rescaled to a 65–100 range </w:t>
            </w:r>
            <w:r>
              <w:rPr>
                <w:sz w:val="18"/>
              </w:rPr>
              <w:t>across all companies assessed, preserving their rank order. The chart shows an equal number of companies from each of the four quadrants, with boundaries set at the median. All other companies are listed in the table below the chart.</w:t>
            </w:r>
          </w:p>
        </w:tc>
      </w:tr>
    </w:tbl>
    <w:p w:rsidR="00B22EAB" w:rsidRDefault="00B453AA">
      <w:pPr>
        <w:spacing w:before="200"/>
      </w:pPr>
      <w:r>
        <w:rPr>
          <w:color w:val="64748B"/>
          <w:sz w:val="17"/>
        </w:rPr>
        <w:t xml:space="preserve">Scoring inputs: each </w:t>
      </w:r>
      <w:r>
        <w:rPr>
          <w:color w:val="64748B"/>
          <w:sz w:val="17"/>
        </w:rPr>
        <w:t>axis is built from five market-specific parameters, defined in the Parameter Definitions section. All parameters are equally weighted.</w:t>
      </w:r>
    </w:p>
    <w:sectPr w:rsidR="00B22EAB"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453AA">
      <w:pPr>
        <w:spacing w:after="0" w:line="240" w:lineRule="auto"/>
      </w:pPr>
      <w:r>
        <w:separator/>
      </w:r>
    </w:p>
  </w:endnote>
  <w:endnote w:type="continuationSeparator" w:id="0">
    <w:p w:rsidR="00000000" w:rsidRDefault="00B45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2EAB" w:rsidRDefault="00B453AA">
    <w:pPr>
      <w:pStyle w:val="Footer"/>
    </w:pPr>
    <w:r>
      <w:rPr>
        <w:color w:val="64748B"/>
        <w:sz w:val="14"/>
      </w:rPr>
      <w:t>Coherent Quadrant · Fire Suppression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58</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58</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453AA">
      <w:pPr>
        <w:spacing w:after="0" w:line="240" w:lineRule="auto"/>
      </w:pPr>
      <w:r>
        <w:separator/>
      </w:r>
    </w:p>
  </w:footnote>
  <w:footnote w:type="continuationSeparator" w:id="0">
    <w:p w:rsidR="00000000" w:rsidRDefault="00B453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22EAB"/>
    <w:rsid w:val="00B453A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0DE5BA9-A1D3-4510-AB0F-55D510B4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453AA"/>
    <w:pPr>
      <w:spacing w:after="100"/>
    </w:pPr>
  </w:style>
  <w:style w:type="paragraph" w:styleId="TOC2">
    <w:name w:val="toc 2"/>
    <w:basedOn w:val="Normal"/>
    <w:next w:val="Normal"/>
    <w:autoRedefine/>
    <w:uiPriority w:val="39"/>
    <w:unhideWhenUsed/>
    <w:rsid w:val="00B453AA"/>
    <w:pPr>
      <w:spacing w:after="100"/>
      <w:ind w:left="190"/>
    </w:pPr>
  </w:style>
  <w:style w:type="character" w:styleId="Hyperlink">
    <w:name w:val="Hyperlink"/>
    <w:basedOn w:val="DefaultParagraphFont"/>
    <w:uiPriority w:val="99"/>
    <w:unhideWhenUsed/>
    <w:rsid w:val="00B453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B9E46-BD71-47CC-B4E3-814EAE7C9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26534</Words>
  <Characters>151246</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2026-10-06T11:44:00Z</dcterms:modified>
  <cp:category/>
</cp:coreProperties>
</file>