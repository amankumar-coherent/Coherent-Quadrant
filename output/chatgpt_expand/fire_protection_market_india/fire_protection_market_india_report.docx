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9F001E">
        <w:trPr>
          <w:cantSplit/>
          <w:jc w:val="center"/>
        </w:trPr>
        <w:tc>
          <w:tcPr>
            <w:tcW w:w="10092" w:type="dxa"/>
            <w:shd w:val="clear" w:color="auto" w:fill="002857"/>
            <w:tcMar>
              <w:top w:w="600" w:type="dxa"/>
              <w:left w:w="600" w:type="dxa"/>
              <w:bottom w:w="600" w:type="dxa"/>
              <w:right w:w="600" w:type="dxa"/>
            </w:tcMar>
            <w:vAlign w:val="bottom"/>
          </w:tcPr>
          <w:p w:rsidR="009F001E" w:rsidRDefault="00127633">
            <w:pPr>
              <w:spacing w:before="2400" w:after="20" w:line="240" w:lineRule="auto"/>
            </w:pPr>
            <w:bookmarkStart w:id="0" w:name="_GoBack"/>
            <w:bookmarkEnd w:id="0"/>
            <w:r>
              <w:rPr>
                <w:b/>
                <w:color w:val="E2E8F0"/>
                <w:spacing w:val="60"/>
                <w:sz w:val="21"/>
              </w:rPr>
              <w:t>Coherent Quadrant</w:t>
            </w:r>
          </w:p>
          <w:p w:rsidR="009F001E" w:rsidRDefault="00127633">
            <w:pPr>
              <w:pBdr>
                <w:bottom w:val="single" w:sz="24" w:space="10" w:color="52B69A"/>
              </w:pBdr>
              <w:spacing w:after="120" w:line="240" w:lineRule="auto"/>
            </w:pPr>
            <w:r>
              <w:rPr>
                <w:b/>
                <w:color w:val="FFFFFF"/>
                <w:sz w:val="52"/>
              </w:rPr>
              <w:t>Fire Protection Market</w:t>
            </w:r>
          </w:p>
          <w:p w:rsidR="009F001E" w:rsidRDefault="00127633">
            <w:pPr>
              <w:spacing w:after="40" w:line="240" w:lineRule="auto"/>
            </w:pPr>
            <w:r>
              <w:rPr>
                <w:b/>
                <w:color w:val="FFFFFF"/>
                <w:sz w:val="22"/>
              </w:rPr>
              <w:t>India</w:t>
            </w:r>
          </w:p>
          <w:p w:rsidR="009F001E" w:rsidRDefault="00127633">
            <w:pPr>
              <w:spacing w:after="360" w:line="240" w:lineRule="auto"/>
            </w:pPr>
            <w:r>
              <w:rPr>
                <w:color w:val="CBD5E1"/>
                <w:sz w:val="20"/>
              </w:rPr>
              <w:t>118 Service Provider scored on Service Capability (X) and Business Capability (Y)</w:t>
            </w:r>
          </w:p>
        </w:tc>
      </w:tr>
    </w:tbl>
    <w:p w:rsidR="009F001E" w:rsidRDefault="009F001E">
      <w:pPr>
        <w:spacing w:after="120"/>
      </w:pPr>
    </w:p>
    <w:p w:rsidR="009F001E" w:rsidRDefault="00127633">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9F001E">
        <w:trPr>
          <w:cantSplit/>
          <w:jc w:val="center"/>
        </w:trPr>
        <w:tc>
          <w:tcPr>
            <w:tcW w:w="5046" w:type="dxa"/>
            <w:gridSpan w:val="2"/>
            <w:shd w:val="clear" w:color="auto" w:fill="F8FAFC"/>
            <w:tcMar>
              <w:top w:w="160" w:type="dxa"/>
              <w:left w:w="160" w:type="dxa"/>
              <w:bottom w:w="160" w:type="dxa"/>
              <w:right w:w="160" w:type="dxa"/>
            </w:tcMar>
          </w:tcPr>
          <w:p w:rsidR="009F001E" w:rsidRDefault="00127633">
            <w:pPr>
              <w:spacing w:after="20" w:line="240" w:lineRule="auto"/>
            </w:pPr>
            <w:r>
              <w:rPr>
                <w:b/>
                <w:color w:val="0F172A"/>
                <w:sz w:val="20"/>
              </w:rPr>
              <w:t>Market</w:t>
            </w:r>
          </w:p>
          <w:p w:rsidR="009F001E" w:rsidRDefault="00127633">
            <w:pPr>
              <w:spacing w:after="20" w:line="240" w:lineRule="auto"/>
            </w:pPr>
            <w:r>
              <w:t>Fire Protection Market</w:t>
            </w:r>
          </w:p>
          <w:p w:rsidR="009F001E" w:rsidRDefault="00127633">
            <w:pPr>
              <w:spacing w:after="20" w:line="240" w:lineRule="auto"/>
            </w:pPr>
            <w:r>
              <w:rPr>
                <w:b/>
                <w:color w:val="0F172A"/>
                <w:sz w:val="20"/>
              </w:rPr>
              <w:t>Market Type</w:t>
            </w:r>
          </w:p>
          <w:p w:rsidR="009F001E" w:rsidRDefault="00127633">
            <w:pPr>
              <w:spacing w:after="20" w:line="240" w:lineRule="auto"/>
            </w:pPr>
            <w:r>
              <w:t xml:space="preserve">The fire protection market comprises companies that design, </w:t>
            </w:r>
            <w:r>
              <w:t>manufacture, install, and service systems intended to detect, contain, and suppress fires in commercial and industrial structures.</w:t>
            </w:r>
          </w:p>
        </w:tc>
        <w:tc>
          <w:tcPr>
            <w:tcW w:w="5046" w:type="dxa"/>
            <w:gridSpan w:val="2"/>
            <w:shd w:val="clear" w:color="auto" w:fill="F8FAFC"/>
            <w:tcMar>
              <w:top w:w="160" w:type="dxa"/>
              <w:left w:w="160" w:type="dxa"/>
              <w:bottom w:w="160" w:type="dxa"/>
              <w:right w:w="160" w:type="dxa"/>
            </w:tcMar>
          </w:tcPr>
          <w:p w:rsidR="009F001E" w:rsidRDefault="00127633">
            <w:pPr>
              <w:spacing w:after="20" w:line="240" w:lineRule="auto"/>
            </w:pPr>
            <w:r>
              <w:rPr>
                <w:b/>
                <w:color w:val="0F172A"/>
                <w:sz w:val="20"/>
              </w:rPr>
              <w:t>Provider Categories in this Market</w:t>
            </w:r>
          </w:p>
          <w:p w:rsidR="009F001E" w:rsidRDefault="00127633">
            <w:pPr>
              <w:spacing w:after="20" w:line="240" w:lineRule="auto"/>
            </w:pPr>
            <w:r>
              <w:rPr>
                <w:b/>
                <w:color w:val="0F172A"/>
              </w:rPr>
              <w:t xml:space="preserve">1. </w:t>
            </w:r>
            <w:r>
              <w:rPr>
                <w:color w:val="0F172A"/>
              </w:rPr>
              <w:t>Service Provider</w:t>
            </w:r>
          </w:p>
          <w:p w:rsidR="009F001E" w:rsidRDefault="00127633">
            <w:pPr>
              <w:spacing w:after="20" w:line="240" w:lineRule="auto"/>
            </w:pPr>
            <w:r>
              <w:rPr>
                <w:color w:val="64748B"/>
                <w:sz w:val="17"/>
              </w:rPr>
              <w:t>Service Provider was chosen because the landscape is primarily defined</w:t>
            </w:r>
            <w:r>
              <w:rPr>
                <w:color w:val="64748B"/>
                <w:sz w:val="17"/>
              </w:rPr>
              <w:t xml:space="preserve"> by the localized installation, inspection, and maintenance services that end-users compare and purchase to keep their buildings compliant, while manufacturers act as upstream hardware suppliers.</w:t>
            </w:r>
          </w:p>
        </w:tc>
      </w:tr>
      <w:tr w:rsidR="009F001E">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9F001E" w:rsidRDefault="00127633">
            <w:pPr>
              <w:spacing w:after="20" w:line="240" w:lineRule="auto"/>
            </w:pPr>
            <w:r>
              <w:rPr>
                <w:b/>
                <w:color w:val="FFFFFF"/>
                <w:sz w:val="48"/>
              </w:rPr>
              <w:t>118</w:t>
            </w:r>
          </w:p>
          <w:p w:rsidR="009F001E" w:rsidRDefault="00127633">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9F001E" w:rsidRDefault="00127633">
            <w:pPr>
              <w:spacing w:after="20" w:line="240" w:lineRule="auto"/>
            </w:pPr>
            <w:r>
              <w:rPr>
                <w:b/>
                <w:color w:val="FFFFFF"/>
                <w:sz w:val="48"/>
              </w:rPr>
              <w:t>20</w:t>
            </w:r>
          </w:p>
          <w:p w:rsidR="009F001E" w:rsidRDefault="00127633">
            <w:pPr>
              <w:spacing w:after="20" w:line="240" w:lineRule="auto"/>
            </w:pPr>
            <w:r>
              <w:rPr>
                <w:color w:val="E2E8F0"/>
                <w:sz w:val="18"/>
              </w:rPr>
              <w:t>Companies on the Coherent Quadran</w:t>
            </w:r>
            <w:r>
              <w:rPr>
                <w:color w:val="E2E8F0"/>
                <w:sz w:val="18"/>
              </w:rPr>
              <w:t>t</w:t>
            </w:r>
          </w:p>
        </w:tc>
        <w:tc>
          <w:tcPr>
            <w:tcW w:w="2523" w:type="dxa"/>
            <w:shd w:val="clear" w:color="auto" w:fill="002857"/>
            <w:tcMar>
              <w:top w:w="220" w:type="dxa"/>
              <w:left w:w="220" w:type="dxa"/>
              <w:bottom w:w="220" w:type="dxa"/>
              <w:right w:w="220" w:type="dxa"/>
            </w:tcMar>
          </w:tcPr>
          <w:p w:rsidR="009F001E" w:rsidRDefault="00127633">
            <w:pPr>
              <w:spacing w:after="20" w:line="240" w:lineRule="auto"/>
            </w:pPr>
            <w:r>
              <w:rPr>
                <w:b/>
                <w:color w:val="FFFFFF"/>
                <w:sz w:val="48"/>
              </w:rPr>
              <w:t>20</w:t>
            </w:r>
          </w:p>
          <w:p w:rsidR="009F001E" w:rsidRDefault="00127633">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9F001E" w:rsidRDefault="00127633">
            <w:pPr>
              <w:spacing w:after="20" w:line="240" w:lineRule="auto"/>
            </w:pPr>
            <w:r>
              <w:rPr>
                <w:b/>
                <w:color w:val="FFFFFF"/>
                <w:sz w:val="48"/>
              </w:rPr>
              <w:t>4</w:t>
            </w:r>
          </w:p>
          <w:p w:rsidR="009F001E" w:rsidRDefault="00127633">
            <w:pPr>
              <w:spacing w:after="20" w:line="240" w:lineRule="auto"/>
            </w:pPr>
            <w:r>
              <w:rPr>
                <w:color w:val="E2E8F0"/>
                <w:sz w:val="18"/>
              </w:rPr>
              <w:t>Quadrants</w:t>
            </w:r>
          </w:p>
        </w:tc>
      </w:tr>
    </w:tbl>
    <w:p w:rsidR="009F001E" w:rsidRDefault="00127633">
      <w:pPr>
        <w:pageBreakBefore/>
        <w:pBdr>
          <w:bottom w:val="single" w:sz="24" w:space="6" w:color="52B69A"/>
        </w:pBdr>
        <w:spacing w:after="160"/>
      </w:pPr>
      <w:r>
        <w:rPr>
          <w:b/>
          <w:color w:val="002857"/>
          <w:sz w:val="40"/>
        </w:rPr>
        <w:lastRenderedPageBreak/>
        <w:t>Contents</w:t>
      </w:r>
    </w:p>
    <w:p w:rsidR="00127633" w:rsidRDefault="00127633">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94639" w:history="1">
        <w:r w:rsidRPr="007F7EBE">
          <w:rPr>
            <w:rStyle w:val="Hyperlink"/>
            <w:noProof/>
          </w:rPr>
          <w:t>Market Scoring Parameters</w:t>
        </w:r>
        <w:r>
          <w:rPr>
            <w:noProof/>
            <w:webHidden/>
          </w:rPr>
          <w:tab/>
        </w:r>
        <w:r>
          <w:rPr>
            <w:noProof/>
            <w:webHidden/>
          </w:rPr>
          <w:fldChar w:fldCharType="begin"/>
        </w:r>
        <w:r>
          <w:rPr>
            <w:noProof/>
            <w:webHidden/>
          </w:rPr>
          <w:instrText xml:space="preserve"> PAGEREF _Toc242194639 \h </w:instrText>
        </w:r>
        <w:r>
          <w:rPr>
            <w:noProof/>
            <w:webHidden/>
          </w:rPr>
        </w:r>
        <w:r>
          <w:rPr>
            <w:noProof/>
            <w:webHidden/>
          </w:rPr>
          <w:fldChar w:fldCharType="separate"/>
        </w:r>
        <w:r>
          <w:rPr>
            <w:noProof/>
            <w:webHidden/>
          </w:rPr>
          <w:t>3</w:t>
        </w:r>
        <w:r>
          <w:rPr>
            <w:noProof/>
            <w:webHidden/>
          </w:rPr>
          <w:fldChar w:fldCharType="end"/>
        </w:r>
      </w:hyperlink>
    </w:p>
    <w:p w:rsidR="00127633" w:rsidRDefault="00127633">
      <w:pPr>
        <w:pStyle w:val="TOC1"/>
        <w:tabs>
          <w:tab w:val="right" w:leader="dot" w:pos="10082"/>
        </w:tabs>
        <w:rPr>
          <w:rFonts w:asciiTheme="minorHAnsi" w:eastAsiaTheme="minorEastAsia" w:hAnsiTheme="minorHAnsi"/>
          <w:noProof/>
          <w:color w:val="auto"/>
          <w:sz w:val="22"/>
        </w:rPr>
      </w:pPr>
      <w:hyperlink w:anchor="_Toc242194640" w:history="1">
        <w:r w:rsidRPr="007F7EBE">
          <w:rPr>
            <w:rStyle w:val="Hyperlink"/>
            <w:noProof/>
          </w:rPr>
          <w:t>Quadrant Positioning</w:t>
        </w:r>
        <w:r>
          <w:rPr>
            <w:noProof/>
            <w:webHidden/>
          </w:rPr>
          <w:tab/>
        </w:r>
        <w:r>
          <w:rPr>
            <w:noProof/>
            <w:webHidden/>
          </w:rPr>
          <w:fldChar w:fldCharType="begin"/>
        </w:r>
        <w:r>
          <w:rPr>
            <w:noProof/>
            <w:webHidden/>
          </w:rPr>
          <w:instrText xml:space="preserve"> PAGEREF _Toc242194640 \h </w:instrText>
        </w:r>
        <w:r>
          <w:rPr>
            <w:noProof/>
            <w:webHidden/>
          </w:rPr>
        </w:r>
        <w:r>
          <w:rPr>
            <w:noProof/>
            <w:webHidden/>
          </w:rPr>
          <w:fldChar w:fldCharType="separate"/>
        </w:r>
        <w:r>
          <w:rPr>
            <w:noProof/>
            <w:webHidden/>
          </w:rPr>
          <w:t>4</w:t>
        </w:r>
        <w:r>
          <w:rPr>
            <w:noProof/>
            <w:webHidden/>
          </w:rPr>
          <w:fldChar w:fldCharType="end"/>
        </w:r>
      </w:hyperlink>
    </w:p>
    <w:p w:rsidR="00127633" w:rsidRDefault="00127633">
      <w:pPr>
        <w:pStyle w:val="TOC1"/>
        <w:tabs>
          <w:tab w:val="right" w:leader="dot" w:pos="10082"/>
        </w:tabs>
        <w:rPr>
          <w:rFonts w:asciiTheme="minorHAnsi" w:eastAsiaTheme="minorEastAsia" w:hAnsiTheme="minorHAnsi"/>
          <w:noProof/>
          <w:color w:val="auto"/>
          <w:sz w:val="22"/>
        </w:rPr>
      </w:pPr>
      <w:hyperlink w:anchor="_Toc242194641" w:history="1">
        <w:r w:rsidRPr="007F7EBE">
          <w:rPr>
            <w:rStyle w:val="Hyperlink"/>
            <w:noProof/>
          </w:rPr>
          <w:t>What Each Quadrant Means</w:t>
        </w:r>
        <w:r>
          <w:rPr>
            <w:noProof/>
            <w:webHidden/>
          </w:rPr>
          <w:tab/>
        </w:r>
        <w:r>
          <w:rPr>
            <w:noProof/>
            <w:webHidden/>
          </w:rPr>
          <w:fldChar w:fldCharType="begin"/>
        </w:r>
        <w:r>
          <w:rPr>
            <w:noProof/>
            <w:webHidden/>
          </w:rPr>
          <w:instrText xml:space="preserve"> PAGEREF _Toc242194641 \h </w:instrText>
        </w:r>
        <w:r>
          <w:rPr>
            <w:noProof/>
            <w:webHidden/>
          </w:rPr>
        </w:r>
        <w:r>
          <w:rPr>
            <w:noProof/>
            <w:webHidden/>
          </w:rPr>
          <w:fldChar w:fldCharType="separate"/>
        </w:r>
        <w:r>
          <w:rPr>
            <w:noProof/>
            <w:webHidden/>
          </w:rPr>
          <w:t>5</w:t>
        </w:r>
        <w:r>
          <w:rPr>
            <w:noProof/>
            <w:webHidden/>
          </w:rPr>
          <w:fldChar w:fldCharType="end"/>
        </w:r>
      </w:hyperlink>
    </w:p>
    <w:p w:rsidR="00127633" w:rsidRDefault="00127633">
      <w:pPr>
        <w:pStyle w:val="TOC1"/>
        <w:tabs>
          <w:tab w:val="right" w:leader="dot" w:pos="10082"/>
        </w:tabs>
        <w:rPr>
          <w:rFonts w:asciiTheme="minorHAnsi" w:eastAsiaTheme="minorEastAsia" w:hAnsiTheme="minorHAnsi"/>
          <w:noProof/>
          <w:color w:val="auto"/>
          <w:sz w:val="22"/>
        </w:rPr>
      </w:pPr>
      <w:hyperlink w:anchor="_Toc242194642" w:history="1">
        <w:r w:rsidRPr="007F7EBE">
          <w:rPr>
            <w:rStyle w:val="Hyperlink"/>
            <w:noProof/>
          </w:rPr>
          <w:t>Top 20 Companies</w:t>
        </w:r>
        <w:r>
          <w:rPr>
            <w:noProof/>
            <w:webHidden/>
          </w:rPr>
          <w:tab/>
        </w:r>
        <w:r>
          <w:rPr>
            <w:noProof/>
            <w:webHidden/>
          </w:rPr>
          <w:fldChar w:fldCharType="begin"/>
        </w:r>
        <w:r>
          <w:rPr>
            <w:noProof/>
            <w:webHidden/>
          </w:rPr>
          <w:instrText xml:space="preserve"> PAGEREF _Toc242194642 \h </w:instrText>
        </w:r>
        <w:r>
          <w:rPr>
            <w:noProof/>
            <w:webHidden/>
          </w:rPr>
        </w:r>
        <w:r>
          <w:rPr>
            <w:noProof/>
            <w:webHidden/>
          </w:rPr>
          <w:fldChar w:fldCharType="separate"/>
        </w:r>
        <w:r>
          <w:rPr>
            <w:noProof/>
            <w:webHidden/>
          </w:rPr>
          <w:t>6</w:t>
        </w:r>
        <w:r>
          <w:rPr>
            <w:noProof/>
            <w:webHidden/>
          </w:rPr>
          <w:fldChar w:fldCharType="end"/>
        </w:r>
      </w:hyperlink>
    </w:p>
    <w:p w:rsidR="00127633" w:rsidRDefault="00127633">
      <w:pPr>
        <w:pStyle w:val="TOC1"/>
        <w:tabs>
          <w:tab w:val="right" w:leader="dot" w:pos="10082"/>
        </w:tabs>
        <w:rPr>
          <w:rFonts w:asciiTheme="minorHAnsi" w:eastAsiaTheme="minorEastAsia" w:hAnsiTheme="minorHAnsi"/>
          <w:noProof/>
          <w:color w:val="auto"/>
          <w:sz w:val="22"/>
        </w:rPr>
      </w:pPr>
      <w:hyperlink w:anchor="_Toc242194643" w:history="1">
        <w:r w:rsidRPr="007F7EBE">
          <w:rPr>
            <w:rStyle w:val="Hyperlink"/>
            <w:noProof/>
          </w:rPr>
          <w:t>Other Noticeable Players</w:t>
        </w:r>
        <w:r>
          <w:rPr>
            <w:noProof/>
            <w:webHidden/>
          </w:rPr>
          <w:tab/>
        </w:r>
        <w:r>
          <w:rPr>
            <w:noProof/>
            <w:webHidden/>
          </w:rPr>
          <w:fldChar w:fldCharType="begin"/>
        </w:r>
        <w:r>
          <w:rPr>
            <w:noProof/>
            <w:webHidden/>
          </w:rPr>
          <w:instrText xml:space="preserve"> PAGEREF _Toc242194643 \h </w:instrText>
        </w:r>
        <w:r>
          <w:rPr>
            <w:noProof/>
            <w:webHidden/>
          </w:rPr>
        </w:r>
        <w:r>
          <w:rPr>
            <w:noProof/>
            <w:webHidden/>
          </w:rPr>
          <w:fldChar w:fldCharType="separate"/>
        </w:r>
        <w:r>
          <w:rPr>
            <w:noProof/>
            <w:webHidden/>
          </w:rPr>
          <w:t>7</w:t>
        </w:r>
        <w:r>
          <w:rPr>
            <w:noProof/>
            <w:webHidden/>
          </w:rPr>
          <w:fldChar w:fldCharType="end"/>
        </w:r>
      </w:hyperlink>
    </w:p>
    <w:p w:rsidR="00127633" w:rsidRDefault="00127633">
      <w:pPr>
        <w:pStyle w:val="TOC1"/>
        <w:tabs>
          <w:tab w:val="right" w:leader="dot" w:pos="10082"/>
        </w:tabs>
        <w:rPr>
          <w:rFonts w:asciiTheme="minorHAnsi" w:eastAsiaTheme="minorEastAsia" w:hAnsiTheme="minorHAnsi"/>
          <w:noProof/>
          <w:color w:val="auto"/>
          <w:sz w:val="22"/>
        </w:rPr>
      </w:pPr>
      <w:hyperlink w:anchor="_Toc242194644" w:history="1">
        <w:r w:rsidRPr="007F7EBE">
          <w:rPr>
            <w:rStyle w:val="Hyperlink"/>
            <w:noProof/>
          </w:rPr>
          <w:t>Parameter Detail by Company</w:t>
        </w:r>
        <w:r>
          <w:rPr>
            <w:noProof/>
            <w:webHidden/>
          </w:rPr>
          <w:tab/>
        </w:r>
        <w:r>
          <w:rPr>
            <w:noProof/>
            <w:webHidden/>
          </w:rPr>
          <w:fldChar w:fldCharType="begin"/>
        </w:r>
        <w:r>
          <w:rPr>
            <w:noProof/>
            <w:webHidden/>
          </w:rPr>
          <w:instrText xml:space="preserve"> PAGEREF _Toc242194644 \h </w:instrText>
        </w:r>
        <w:r>
          <w:rPr>
            <w:noProof/>
            <w:webHidden/>
          </w:rPr>
        </w:r>
        <w:r>
          <w:rPr>
            <w:noProof/>
            <w:webHidden/>
          </w:rPr>
          <w:fldChar w:fldCharType="separate"/>
        </w:r>
        <w:r>
          <w:rPr>
            <w:noProof/>
            <w:webHidden/>
          </w:rPr>
          <w:t>11</w:t>
        </w:r>
        <w:r>
          <w:rPr>
            <w:noProof/>
            <w:webHidden/>
          </w:rPr>
          <w:fldChar w:fldCharType="end"/>
        </w:r>
      </w:hyperlink>
    </w:p>
    <w:p w:rsidR="00127633" w:rsidRDefault="00127633">
      <w:pPr>
        <w:pStyle w:val="TOC2"/>
        <w:tabs>
          <w:tab w:val="right" w:leader="dot" w:pos="10082"/>
        </w:tabs>
        <w:rPr>
          <w:rFonts w:asciiTheme="minorHAnsi" w:eastAsiaTheme="minorEastAsia" w:hAnsiTheme="minorHAnsi"/>
          <w:noProof/>
          <w:color w:val="auto"/>
          <w:sz w:val="22"/>
        </w:rPr>
      </w:pPr>
      <w:hyperlink w:anchor="_Toc242194645" w:history="1">
        <w:r w:rsidRPr="007F7EBE">
          <w:rPr>
            <w:rStyle w:val="Hyperlink"/>
            <w:noProof/>
          </w:rPr>
          <w:t>Vimal Fire Controls Pvt. Ltd.</w:t>
        </w:r>
        <w:r>
          <w:rPr>
            <w:noProof/>
            <w:webHidden/>
          </w:rPr>
          <w:tab/>
        </w:r>
        <w:r>
          <w:rPr>
            <w:noProof/>
            <w:webHidden/>
          </w:rPr>
          <w:fldChar w:fldCharType="begin"/>
        </w:r>
        <w:r>
          <w:rPr>
            <w:noProof/>
            <w:webHidden/>
          </w:rPr>
          <w:instrText xml:space="preserve"> PAGEREF _Toc242194645 \h </w:instrText>
        </w:r>
        <w:r>
          <w:rPr>
            <w:noProof/>
            <w:webHidden/>
          </w:rPr>
        </w:r>
        <w:r>
          <w:rPr>
            <w:noProof/>
            <w:webHidden/>
          </w:rPr>
          <w:fldChar w:fldCharType="separate"/>
        </w:r>
        <w:r>
          <w:rPr>
            <w:noProof/>
            <w:webHidden/>
          </w:rPr>
          <w:t>11</w:t>
        </w:r>
        <w:r>
          <w:rPr>
            <w:noProof/>
            <w:webHidden/>
          </w:rPr>
          <w:fldChar w:fldCharType="end"/>
        </w:r>
      </w:hyperlink>
    </w:p>
    <w:p w:rsidR="00127633" w:rsidRDefault="00127633">
      <w:pPr>
        <w:pStyle w:val="TOC2"/>
        <w:tabs>
          <w:tab w:val="right" w:leader="dot" w:pos="10082"/>
        </w:tabs>
        <w:rPr>
          <w:rFonts w:asciiTheme="minorHAnsi" w:eastAsiaTheme="minorEastAsia" w:hAnsiTheme="minorHAnsi"/>
          <w:noProof/>
          <w:color w:val="auto"/>
          <w:sz w:val="22"/>
        </w:rPr>
      </w:pPr>
      <w:hyperlink w:anchor="_Toc242194646" w:history="1">
        <w:r w:rsidRPr="007F7EBE">
          <w:rPr>
            <w:rStyle w:val="Hyperlink"/>
            <w:noProof/>
          </w:rPr>
          <w:t>Swastik Synergy Engineering Private Limited</w:t>
        </w:r>
        <w:r>
          <w:rPr>
            <w:noProof/>
            <w:webHidden/>
          </w:rPr>
          <w:tab/>
        </w:r>
        <w:r>
          <w:rPr>
            <w:noProof/>
            <w:webHidden/>
          </w:rPr>
          <w:fldChar w:fldCharType="begin"/>
        </w:r>
        <w:r>
          <w:rPr>
            <w:noProof/>
            <w:webHidden/>
          </w:rPr>
          <w:instrText xml:space="preserve"> PAGEREF _Toc242194646 \h </w:instrText>
        </w:r>
        <w:r>
          <w:rPr>
            <w:noProof/>
            <w:webHidden/>
          </w:rPr>
        </w:r>
        <w:r>
          <w:rPr>
            <w:noProof/>
            <w:webHidden/>
          </w:rPr>
          <w:fldChar w:fldCharType="separate"/>
        </w:r>
        <w:r>
          <w:rPr>
            <w:noProof/>
            <w:webHidden/>
          </w:rPr>
          <w:t>14</w:t>
        </w:r>
        <w:r>
          <w:rPr>
            <w:noProof/>
            <w:webHidden/>
          </w:rPr>
          <w:fldChar w:fldCharType="end"/>
        </w:r>
      </w:hyperlink>
    </w:p>
    <w:p w:rsidR="00127633" w:rsidRDefault="00127633">
      <w:pPr>
        <w:pStyle w:val="TOC2"/>
        <w:tabs>
          <w:tab w:val="right" w:leader="dot" w:pos="10082"/>
        </w:tabs>
        <w:rPr>
          <w:rFonts w:asciiTheme="minorHAnsi" w:eastAsiaTheme="minorEastAsia" w:hAnsiTheme="minorHAnsi"/>
          <w:noProof/>
          <w:color w:val="auto"/>
          <w:sz w:val="22"/>
        </w:rPr>
      </w:pPr>
      <w:hyperlink w:anchor="_Toc242194647" w:history="1">
        <w:r w:rsidRPr="007F7EBE">
          <w:rPr>
            <w:rStyle w:val="Hyperlink"/>
            <w:noProof/>
          </w:rPr>
          <w:t>Smith And Sharks Projects (I) Pvt. Ltd.</w:t>
        </w:r>
        <w:r>
          <w:rPr>
            <w:noProof/>
            <w:webHidden/>
          </w:rPr>
          <w:tab/>
        </w:r>
        <w:r>
          <w:rPr>
            <w:noProof/>
            <w:webHidden/>
          </w:rPr>
          <w:fldChar w:fldCharType="begin"/>
        </w:r>
        <w:r>
          <w:rPr>
            <w:noProof/>
            <w:webHidden/>
          </w:rPr>
          <w:instrText xml:space="preserve"> PAGEREF _Toc242194647 \h </w:instrText>
        </w:r>
        <w:r>
          <w:rPr>
            <w:noProof/>
            <w:webHidden/>
          </w:rPr>
        </w:r>
        <w:r>
          <w:rPr>
            <w:noProof/>
            <w:webHidden/>
          </w:rPr>
          <w:fldChar w:fldCharType="separate"/>
        </w:r>
        <w:r>
          <w:rPr>
            <w:noProof/>
            <w:webHidden/>
          </w:rPr>
          <w:t>16</w:t>
        </w:r>
        <w:r>
          <w:rPr>
            <w:noProof/>
            <w:webHidden/>
          </w:rPr>
          <w:fldChar w:fldCharType="end"/>
        </w:r>
      </w:hyperlink>
    </w:p>
    <w:p w:rsidR="00127633" w:rsidRDefault="00127633">
      <w:pPr>
        <w:pStyle w:val="TOC2"/>
        <w:tabs>
          <w:tab w:val="right" w:leader="dot" w:pos="10082"/>
        </w:tabs>
        <w:rPr>
          <w:rFonts w:asciiTheme="minorHAnsi" w:eastAsiaTheme="minorEastAsia" w:hAnsiTheme="minorHAnsi"/>
          <w:noProof/>
          <w:color w:val="auto"/>
          <w:sz w:val="22"/>
        </w:rPr>
      </w:pPr>
      <w:hyperlink w:anchor="_Toc242194648" w:history="1">
        <w:r w:rsidRPr="007F7EBE">
          <w:rPr>
            <w:rStyle w:val="Hyperlink"/>
            <w:noProof/>
          </w:rPr>
          <w:t>Usha Fire Safety Equipments Private Limited</w:t>
        </w:r>
        <w:r>
          <w:rPr>
            <w:noProof/>
            <w:webHidden/>
          </w:rPr>
          <w:tab/>
        </w:r>
        <w:r>
          <w:rPr>
            <w:noProof/>
            <w:webHidden/>
          </w:rPr>
          <w:fldChar w:fldCharType="begin"/>
        </w:r>
        <w:r>
          <w:rPr>
            <w:noProof/>
            <w:webHidden/>
          </w:rPr>
          <w:instrText xml:space="preserve"> PAGEREF _Toc242194648 \h </w:instrText>
        </w:r>
        <w:r>
          <w:rPr>
            <w:noProof/>
            <w:webHidden/>
          </w:rPr>
        </w:r>
        <w:r>
          <w:rPr>
            <w:noProof/>
            <w:webHidden/>
          </w:rPr>
          <w:fldChar w:fldCharType="separate"/>
        </w:r>
        <w:r>
          <w:rPr>
            <w:noProof/>
            <w:webHidden/>
          </w:rPr>
          <w:t>19</w:t>
        </w:r>
        <w:r>
          <w:rPr>
            <w:noProof/>
            <w:webHidden/>
          </w:rPr>
          <w:fldChar w:fldCharType="end"/>
        </w:r>
      </w:hyperlink>
    </w:p>
    <w:p w:rsidR="00127633" w:rsidRDefault="00127633">
      <w:pPr>
        <w:pStyle w:val="TOC2"/>
        <w:tabs>
          <w:tab w:val="right" w:leader="dot" w:pos="10082"/>
        </w:tabs>
        <w:rPr>
          <w:rFonts w:asciiTheme="minorHAnsi" w:eastAsiaTheme="minorEastAsia" w:hAnsiTheme="minorHAnsi"/>
          <w:noProof/>
          <w:color w:val="auto"/>
          <w:sz w:val="22"/>
        </w:rPr>
      </w:pPr>
      <w:hyperlink w:anchor="_Toc242194649" w:history="1">
        <w:r w:rsidRPr="007F7EBE">
          <w:rPr>
            <w:rStyle w:val="Hyperlink"/>
            <w:noProof/>
          </w:rPr>
          <w:t>ADN Fire Safety Pvt. Ltd.</w:t>
        </w:r>
        <w:r>
          <w:rPr>
            <w:noProof/>
            <w:webHidden/>
          </w:rPr>
          <w:tab/>
        </w:r>
        <w:r>
          <w:rPr>
            <w:noProof/>
            <w:webHidden/>
          </w:rPr>
          <w:fldChar w:fldCharType="begin"/>
        </w:r>
        <w:r>
          <w:rPr>
            <w:noProof/>
            <w:webHidden/>
          </w:rPr>
          <w:instrText xml:space="preserve"> PAGEREF _Toc242194649 \h </w:instrText>
        </w:r>
        <w:r>
          <w:rPr>
            <w:noProof/>
            <w:webHidden/>
          </w:rPr>
        </w:r>
        <w:r>
          <w:rPr>
            <w:noProof/>
            <w:webHidden/>
          </w:rPr>
          <w:fldChar w:fldCharType="separate"/>
        </w:r>
        <w:r>
          <w:rPr>
            <w:noProof/>
            <w:webHidden/>
          </w:rPr>
          <w:t>21</w:t>
        </w:r>
        <w:r>
          <w:rPr>
            <w:noProof/>
            <w:webHidden/>
          </w:rPr>
          <w:fldChar w:fldCharType="end"/>
        </w:r>
      </w:hyperlink>
    </w:p>
    <w:p w:rsidR="00127633" w:rsidRDefault="00127633">
      <w:pPr>
        <w:pStyle w:val="TOC2"/>
        <w:tabs>
          <w:tab w:val="right" w:leader="dot" w:pos="10082"/>
        </w:tabs>
        <w:rPr>
          <w:rFonts w:asciiTheme="minorHAnsi" w:eastAsiaTheme="minorEastAsia" w:hAnsiTheme="minorHAnsi"/>
          <w:noProof/>
          <w:color w:val="auto"/>
          <w:sz w:val="22"/>
        </w:rPr>
      </w:pPr>
      <w:hyperlink w:anchor="_Toc242194650" w:history="1">
        <w:r w:rsidRPr="007F7EBE">
          <w:rPr>
            <w:rStyle w:val="Hyperlink"/>
            <w:noProof/>
          </w:rPr>
          <w:t>Firepro Systems Private Limited (subsidiary of Panasonic)</w:t>
        </w:r>
        <w:r>
          <w:rPr>
            <w:noProof/>
            <w:webHidden/>
          </w:rPr>
          <w:tab/>
        </w:r>
        <w:r>
          <w:rPr>
            <w:noProof/>
            <w:webHidden/>
          </w:rPr>
          <w:fldChar w:fldCharType="begin"/>
        </w:r>
        <w:r>
          <w:rPr>
            <w:noProof/>
            <w:webHidden/>
          </w:rPr>
          <w:instrText xml:space="preserve"> PAGEREF _Toc242194650 \h </w:instrText>
        </w:r>
        <w:r>
          <w:rPr>
            <w:noProof/>
            <w:webHidden/>
          </w:rPr>
        </w:r>
        <w:r>
          <w:rPr>
            <w:noProof/>
            <w:webHidden/>
          </w:rPr>
          <w:fldChar w:fldCharType="separate"/>
        </w:r>
        <w:r>
          <w:rPr>
            <w:noProof/>
            <w:webHidden/>
          </w:rPr>
          <w:t>23</w:t>
        </w:r>
        <w:r>
          <w:rPr>
            <w:noProof/>
            <w:webHidden/>
          </w:rPr>
          <w:fldChar w:fldCharType="end"/>
        </w:r>
      </w:hyperlink>
    </w:p>
    <w:p w:rsidR="00127633" w:rsidRDefault="00127633">
      <w:pPr>
        <w:pStyle w:val="TOC2"/>
        <w:tabs>
          <w:tab w:val="right" w:leader="dot" w:pos="10082"/>
        </w:tabs>
        <w:rPr>
          <w:rFonts w:asciiTheme="minorHAnsi" w:eastAsiaTheme="minorEastAsia" w:hAnsiTheme="minorHAnsi"/>
          <w:noProof/>
          <w:color w:val="auto"/>
          <w:sz w:val="22"/>
        </w:rPr>
      </w:pPr>
      <w:hyperlink w:anchor="_Toc242194651" w:history="1">
        <w:r w:rsidRPr="007F7EBE">
          <w:rPr>
            <w:rStyle w:val="Hyperlink"/>
            <w:noProof/>
          </w:rPr>
          <w:t>Star Fire Systems Pvt. Ltd.</w:t>
        </w:r>
        <w:r>
          <w:rPr>
            <w:noProof/>
            <w:webHidden/>
          </w:rPr>
          <w:tab/>
        </w:r>
        <w:r>
          <w:rPr>
            <w:noProof/>
            <w:webHidden/>
          </w:rPr>
          <w:fldChar w:fldCharType="begin"/>
        </w:r>
        <w:r>
          <w:rPr>
            <w:noProof/>
            <w:webHidden/>
          </w:rPr>
          <w:instrText xml:space="preserve"> PAGEREF _Toc242194651 \h </w:instrText>
        </w:r>
        <w:r>
          <w:rPr>
            <w:noProof/>
            <w:webHidden/>
          </w:rPr>
        </w:r>
        <w:r>
          <w:rPr>
            <w:noProof/>
            <w:webHidden/>
          </w:rPr>
          <w:fldChar w:fldCharType="separate"/>
        </w:r>
        <w:r>
          <w:rPr>
            <w:noProof/>
            <w:webHidden/>
          </w:rPr>
          <w:t>25</w:t>
        </w:r>
        <w:r>
          <w:rPr>
            <w:noProof/>
            <w:webHidden/>
          </w:rPr>
          <w:fldChar w:fldCharType="end"/>
        </w:r>
      </w:hyperlink>
    </w:p>
    <w:p w:rsidR="00127633" w:rsidRDefault="00127633">
      <w:pPr>
        <w:pStyle w:val="TOC2"/>
        <w:tabs>
          <w:tab w:val="right" w:leader="dot" w:pos="10082"/>
        </w:tabs>
        <w:rPr>
          <w:rFonts w:asciiTheme="minorHAnsi" w:eastAsiaTheme="minorEastAsia" w:hAnsiTheme="minorHAnsi"/>
          <w:noProof/>
          <w:color w:val="auto"/>
          <w:sz w:val="22"/>
        </w:rPr>
      </w:pPr>
      <w:hyperlink w:anchor="_Toc242194652" w:history="1">
        <w:r w:rsidRPr="007F7EBE">
          <w:rPr>
            <w:rStyle w:val="Hyperlink"/>
            <w:noProof/>
          </w:rPr>
          <w:t>HELIO ENGINEERING (P) LIMITED</w:t>
        </w:r>
        <w:r>
          <w:rPr>
            <w:noProof/>
            <w:webHidden/>
          </w:rPr>
          <w:tab/>
        </w:r>
        <w:r>
          <w:rPr>
            <w:noProof/>
            <w:webHidden/>
          </w:rPr>
          <w:fldChar w:fldCharType="begin"/>
        </w:r>
        <w:r>
          <w:rPr>
            <w:noProof/>
            <w:webHidden/>
          </w:rPr>
          <w:instrText xml:space="preserve"> PAGEREF _Toc242194652 \h </w:instrText>
        </w:r>
        <w:r>
          <w:rPr>
            <w:noProof/>
            <w:webHidden/>
          </w:rPr>
        </w:r>
        <w:r>
          <w:rPr>
            <w:noProof/>
            <w:webHidden/>
          </w:rPr>
          <w:fldChar w:fldCharType="separate"/>
        </w:r>
        <w:r>
          <w:rPr>
            <w:noProof/>
            <w:webHidden/>
          </w:rPr>
          <w:t>27</w:t>
        </w:r>
        <w:r>
          <w:rPr>
            <w:noProof/>
            <w:webHidden/>
          </w:rPr>
          <w:fldChar w:fldCharType="end"/>
        </w:r>
      </w:hyperlink>
    </w:p>
    <w:p w:rsidR="00127633" w:rsidRDefault="00127633">
      <w:pPr>
        <w:pStyle w:val="TOC2"/>
        <w:tabs>
          <w:tab w:val="right" w:leader="dot" w:pos="10082"/>
        </w:tabs>
        <w:rPr>
          <w:rFonts w:asciiTheme="minorHAnsi" w:eastAsiaTheme="minorEastAsia" w:hAnsiTheme="minorHAnsi"/>
          <w:noProof/>
          <w:color w:val="auto"/>
          <w:sz w:val="22"/>
        </w:rPr>
      </w:pPr>
      <w:hyperlink w:anchor="_Toc242194653" w:history="1">
        <w:r w:rsidRPr="007F7EBE">
          <w:rPr>
            <w:rStyle w:val="Hyperlink"/>
            <w:noProof/>
          </w:rPr>
          <w:t>Tejfire Safety India Pvt. Ltd.</w:t>
        </w:r>
        <w:r>
          <w:rPr>
            <w:noProof/>
            <w:webHidden/>
          </w:rPr>
          <w:tab/>
        </w:r>
        <w:r>
          <w:rPr>
            <w:noProof/>
            <w:webHidden/>
          </w:rPr>
          <w:fldChar w:fldCharType="begin"/>
        </w:r>
        <w:r>
          <w:rPr>
            <w:noProof/>
            <w:webHidden/>
          </w:rPr>
          <w:instrText xml:space="preserve"> PAGEREF _Toc242194653 \h </w:instrText>
        </w:r>
        <w:r>
          <w:rPr>
            <w:noProof/>
            <w:webHidden/>
          </w:rPr>
        </w:r>
        <w:r>
          <w:rPr>
            <w:noProof/>
            <w:webHidden/>
          </w:rPr>
          <w:fldChar w:fldCharType="separate"/>
        </w:r>
        <w:r>
          <w:rPr>
            <w:noProof/>
            <w:webHidden/>
          </w:rPr>
          <w:t>29</w:t>
        </w:r>
        <w:r>
          <w:rPr>
            <w:noProof/>
            <w:webHidden/>
          </w:rPr>
          <w:fldChar w:fldCharType="end"/>
        </w:r>
      </w:hyperlink>
    </w:p>
    <w:p w:rsidR="00127633" w:rsidRDefault="00127633">
      <w:pPr>
        <w:pStyle w:val="TOC2"/>
        <w:tabs>
          <w:tab w:val="right" w:leader="dot" w:pos="10082"/>
        </w:tabs>
        <w:rPr>
          <w:rFonts w:asciiTheme="minorHAnsi" w:eastAsiaTheme="minorEastAsia" w:hAnsiTheme="minorHAnsi"/>
          <w:noProof/>
          <w:color w:val="auto"/>
          <w:sz w:val="22"/>
        </w:rPr>
      </w:pPr>
      <w:hyperlink w:anchor="_Toc242194654" w:history="1">
        <w:r w:rsidRPr="007F7EBE">
          <w:rPr>
            <w:rStyle w:val="Hyperlink"/>
            <w:noProof/>
          </w:rPr>
          <w:t>Onyx Engineering Company</w:t>
        </w:r>
        <w:r>
          <w:rPr>
            <w:noProof/>
            <w:webHidden/>
          </w:rPr>
          <w:tab/>
        </w:r>
        <w:r>
          <w:rPr>
            <w:noProof/>
            <w:webHidden/>
          </w:rPr>
          <w:fldChar w:fldCharType="begin"/>
        </w:r>
        <w:r>
          <w:rPr>
            <w:noProof/>
            <w:webHidden/>
          </w:rPr>
          <w:instrText xml:space="preserve"> PAGEREF _Toc242194654 \h </w:instrText>
        </w:r>
        <w:r>
          <w:rPr>
            <w:noProof/>
            <w:webHidden/>
          </w:rPr>
        </w:r>
        <w:r>
          <w:rPr>
            <w:noProof/>
            <w:webHidden/>
          </w:rPr>
          <w:fldChar w:fldCharType="separate"/>
        </w:r>
        <w:r>
          <w:rPr>
            <w:noProof/>
            <w:webHidden/>
          </w:rPr>
          <w:t>31</w:t>
        </w:r>
        <w:r>
          <w:rPr>
            <w:noProof/>
            <w:webHidden/>
          </w:rPr>
          <w:fldChar w:fldCharType="end"/>
        </w:r>
      </w:hyperlink>
    </w:p>
    <w:p w:rsidR="00127633" w:rsidRDefault="00127633">
      <w:pPr>
        <w:pStyle w:val="TOC2"/>
        <w:tabs>
          <w:tab w:val="right" w:leader="dot" w:pos="10082"/>
        </w:tabs>
        <w:rPr>
          <w:rFonts w:asciiTheme="minorHAnsi" w:eastAsiaTheme="minorEastAsia" w:hAnsiTheme="minorHAnsi"/>
          <w:noProof/>
          <w:color w:val="auto"/>
          <w:sz w:val="22"/>
        </w:rPr>
      </w:pPr>
      <w:hyperlink w:anchor="_Toc242194655" w:history="1">
        <w:r w:rsidRPr="007F7EBE">
          <w:rPr>
            <w:rStyle w:val="Hyperlink"/>
            <w:noProof/>
          </w:rPr>
          <w:t>Success Fire Protection Private Limited</w:t>
        </w:r>
        <w:r>
          <w:rPr>
            <w:noProof/>
            <w:webHidden/>
          </w:rPr>
          <w:tab/>
        </w:r>
        <w:r>
          <w:rPr>
            <w:noProof/>
            <w:webHidden/>
          </w:rPr>
          <w:fldChar w:fldCharType="begin"/>
        </w:r>
        <w:r>
          <w:rPr>
            <w:noProof/>
            <w:webHidden/>
          </w:rPr>
          <w:instrText xml:space="preserve"> PAGEREF _Toc242194655 \h </w:instrText>
        </w:r>
        <w:r>
          <w:rPr>
            <w:noProof/>
            <w:webHidden/>
          </w:rPr>
        </w:r>
        <w:r>
          <w:rPr>
            <w:noProof/>
            <w:webHidden/>
          </w:rPr>
          <w:fldChar w:fldCharType="separate"/>
        </w:r>
        <w:r>
          <w:rPr>
            <w:noProof/>
            <w:webHidden/>
          </w:rPr>
          <w:t>33</w:t>
        </w:r>
        <w:r>
          <w:rPr>
            <w:noProof/>
            <w:webHidden/>
          </w:rPr>
          <w:fldChar w:fldCharType="end"/>
        </w:r>
      </w:hyperlink>
    </w:p>
    <w:p w:rsidR="00127633" w:rsidRDefault="00127633">
      <w:pPr>
        <w:pStyle w:val="TOC2"/>
        <w:tabs>
          <w:tab w:val="right" w:leader="dot" w:pos="10082"/>
        </w:tabs>
        <w:rPr>
          <w:rFonts w:asciiTheme="minorHAnsi" w:eastAsiaTheme="minorEastAsia" w:hAnsiTheme="minorHAnsi"/>
          <w:noProof/>
          <w:color w:val="auto"/>
          <w:sz w:val="22"/>
        </w:rPr>
      </w:pPr>
      <w:hyperlink w:anchor="_Toc242194656" w:history="1">
        <w:r w:rsidRPr="007F7EBE">
          <w:rPr>
            <w:rStyle w:val="Hyperlink"/>
            <w:noProof/>
          </w:rPr>
          <w:t>Sejal Engineering</w:t>
        </w:r>
        <w:r>
          <w:rPr>
            <w:noProof/>
            <w:webHidden/>
          </w:rPr>
          <w:tab/>
        </w:r>
        <w:r>
          <w:rPr>
            <w:noProof/>
            <w:webHidden/>
          </w:rPr>
          <w:fldChar w:fldCharType="begin"/>
        </w:r>
        <w:r>
          <w:rPr>
            <w:noProof/>
            <w:webHidden/>
          </w:rPr>
          <w:instrText xml:space="preserve"> PAGEREF _Toc242194656 \h </w:instrText>
        </w:r>
        <w:r>
          <w:rPr>
            <w:noProof/>
            <w:webHidden/>
          </w:rPr>
        </w:r>
        <w:r>
          <w:rPr>
            <w:noProof/>
            <w:webHidden/>
          </w:rPr>
          <w:fldChar w:fldCharType="separate"/>
        </w:r>
        <w:r>
          <w:rPr>
            <w:noProof/>
            <w:webHidden/>
          </w:rPr>
          <w:t>35</w:t>
        </w:r>
        <w:r>
          <w:rPr>
            <w:noProof/>
            <w:webHidden/>
          </w:rPr>
          <w:fldChar w:fldCharType="end"/>
        </w:r>
      </w:hyperlink>
    </w:p>
    <w:p w:rsidR="00127633" w:rsidRDefault="00127633">
      <w:pPr>
        <w:pStyle w:val="TOC2"/>
        <w:tabs>
          <w:tab w:val="right" w:leader="dot" w:pos="10082"/>
        </w:tabs>
        <w:rPr>
          <w:rFonts w:asciiTheme="minorHAnsi" w:eastAsiaTheme="minorEastAsia" w:hAnsiTheme="minorHAnsi"/>
          <w:noProof/>
          <w:color w:val="auto"/>
          <w:sz w:val="22"/>
        </w:rPr>
      </w:pPr>
      <w:hyperlink w:anchor="_Toc242194657" w:history="1">
        <w:r w:rsidRPr="007F7EBE">
          <w:rPr>
            <w:rStyle w:val="Hyperlink"/>
            <w:noProof/>
          </w:rPr>
          <w:t>Alpha National Fire Safety Services Pvt. Ltd.</w:t>
        </w:r>
        <w:r>
          <w:rPr>
            <w:noProof/>
            <w:webHidden/>
          </w:rPr>
          <w:tab/>
        </w:r>
        <w:r>
          <w:rPr>
            <w:noProof/>
            <w:webHidden/>
          </w:rPr>
          <w:fldChar w:fldCharType="begin"/>
        </w:r>
        <w:r>
          <w:rPr>
            <w:noProof/>
            <w:webHidden/>
          </w:rPr>
          <w:instrText xml:space="preserve"> PAGEREF _Toc242194657 \h </w:instrText>
        </w:r>
        <w:r>
          <w:rPr>
            <w:noProof/>
            <w:webHidden/>
          </w:rPr>
        </w:r>
        <w:r>
          <w:rPr>
            <w:noProof/>
            <w:webHidden/>
          </w:rPr>
          <w:fldChar w:fldCharType="separate"/>
        </w:r>
        <w:r>
          <w:rPr>
            <w:noProof/>
            <w:webHidden/>
          </w:rPr>
          <w:t>37</w:t>
        </w:r>
        <w:r>
          <w:rPr>
            <w:noProof/>
            <w:webHidden/>
          </w:rPr>
          <w:fldChar w:fldCharType="end"/>
        </w:r>
      </w:hyperlink>
    </w:p>
    <w:p w:rsidR="00127633" w:rsidRDefault="00127633">
      <w:pPr>
        <w:pStyle w:val="TOC2"/>
        <w:tabs>
          <w:tab w:val="right" w:leader="dot" w:pos="10082"/>
        </w:tabs>
        <w:rPr>
          <w:rFonts w:asciiTheme="minorHAnsi" w:eastAsiaTheme="minorEastAsia" w:hAnsiTheme="minorHAnsi"/>
          <w:noProof/>
          <w:color w:val="auto"/>
          <w:sz w:val="22"/>
        </w:rPr>
      </w:pPr>
      <w:hyperlink w:anchor="_Toc242194658" w:history="1">
        <w:r w:rsidRPr="007F7EBE">
          <w:rPr>
            <w:rStyle w:val="Hyperlink"/>
            <w:noProof/>
          </w:rPr>
          <w:t>Brismek</w:t>
        </w:r>
        <w:r>
          <w:rPr>
            <w:noProof/>
            <w:webHidden/>
          </w:rPr>
          <w:tab/>
        </w:r>
        <w:r>
          <w:rPr>
            <w:noProof/>
            <w:webHidden/>
          </w:rPr>
          <w:fldChar w:fldCharType="begin"/>
        </w:r>
        <w:r>
          <w:rPr>
            <w:noProof/>
            <w:webHidden/>
          </w:rPr>
          <w:instrText xml:space="preserve"> PAGEREF _Toc242194658 \h </w:instrText>
        </w:r>
        <w:r>
          <w:rPr>
            <w:noProof/>
            <w:webHidden/>
          </w:rPr>
        </w:r>
        <w:r>
          <w:rPr>
            <w:noProof/>
            <w:webHidden/>
          </w:rPr>
          <w:fldChar w:fldCharType="separate"/>
        </w:r>
        <w:r>
          <w:rPr>
            <w:noProof/>
            <w:webHidden/>
          </w:rPr>
          <w:t>39</w:t>
        </w:r>
        <w:r>
          <w:rPr>
            <w:noProof/>
            <w:webHidden/>
          </w:rPr>
          <w:fldChar w:fldCharType="end"/>
        </w:r>
      </w:hyperlink>
    </w:p>
    <w:p w:rsidR="00127633" w:rsidRDefault="00127633">
      <w:pPr>
        <w:pStyle w:val="TOC2"/>
        <w:tabs>
          <w:tab w:val="right" w:leader="dot" w:pos="10082"/>
        </w:tabs>
        <w:rPr>
          <w:rFonts w:asciiTheme="minorHAnsi" w:eastAsiaTheme="minorEastAsia" w:hAnsiTheme="minorHAnsi"/>
          <w:noProof/>
          <w:color w:val="auto"/>
          <w:sz w:val="22"/>
        </w:rPr>
      </w:pPr>
      <w:hyperlink w:anchor="_Toc242194659" w:history="1">
        <w:r w:rsidRPr="007F7EBE">
          <w:rPr>
            <w:rStyle w:val="Hyperlink"/>
            <w:noProof/>
          </w:rPr>
          <w:t>Abhishek Fire Protection Private Limited</w:t>
        </w:r>
        <w:r>
          <w:rPr>
            <w:noProof/>
            <w:webHidden/>
          </w:rPr>
          <w:tab/>
        </w:r>
        <w:r>
          <w:rPr>
            <w:noProof/>
            <w:webHidden/>
          </w:rPr>
          <w:fldChar w:fldCharType="begin"/>
        </w:r>
        <w:r>
          <w:rPr>
            <w:noProof/>
            <w:webHidden/>
          </w:rPr>
          <w:instrText xml:space="preserve"> PAGEREF _Toc242194659 \h </w:instrText>
        </w:r>
        <w:r>
          <w:rPr>
            <w:noProof/>
            <w:webHidden/>
          </w:rPr>
        </w:r>
        <w:r>
          <w:rPr>
            <w:noProof/>
            <w:webHidden/>
          </w:rPr>
          <w:fldChar w:fldCharType="separate"/>
        </w:r>
        <w:r>
          <w:rPr>
            <w:noProof/>
            <w:webHidden/>
          </w:rPr>
          <w:t>41</w:t>
        </w:r>
        <w:r>
          <w:rPr>
            <w:noProof/>
            <w:webHidden/>
          </w:rPr>
          <w:fldChar w:fldCharType="end"/>
        </w:r>
      </w:hyperlink>
    </w:p>
    <w:p w:rsidR="00127633" w:rsidRDefault="00127633">
      <w:pPr>
        <w:pStyle w:val="TOC2"/>
        <w:tabs>
          <w:tab w:val="right" w:leader="dot" w:pos="10082"/>
        </w:tabs>
        <w:rPr>
          <w:rFonts w:asciiTheme="minorHAnsi" w:eastAsiaTheme="minorEastAsia" w:hAnsiTheme="minorHAnsi"/>
          <w:noProof/>
          <w:color w:val="auto"/>
          <w:sz w:val="22"/>
        </w:rPr>
      </w:pPr>
      <w:hyperlink w:anchor="_Toc242194660" w:history="1">
        <w:r w:rsidRPr="007F7EBE">
          <w:rPr>
            <w:rStyle w:val="Hyperlink"/>
            <w:noProof/>
          </w:rPr>
          <w:t>Energy &amp; Flow Engineering</w:t>
        </w:r>
        <w:r>
          <w:rPr>
            <w:noProof/>
            <w:webHidden/>
          </w:rPr>
          <w:tab/>
        </w:r>
        <w:r>
          <w:rPr>
            <w:noProof/>
            <w:webHidden/>
          </w:rPr>
          <w:fldChar w:fldCharType="begin"/>
        </w:r>
        <w:r>
          <w:rPr>
            <w:noProof/>
            <w:webHidden/>
          </w:rPr>
          <w:instrText xml:space="preserve"> PAGEREF _Toc242194660 \h </w:instrText>
        </w:r>
        <w:r>
          <w:rPr>
            <w:noProof/>
            <w:webHidden/>
          </w:rPr>
        </w:r>
        <w:r>
          <w:rPr>
            <w:noProof/>
            <w:webHidden/>
          </w:rPr>
          <w:fldChar w:fldCharType="separate"/>
        </w:r>
        <w:r>
          <w:rPr>
            <w:noProof/>
            <w:webHidden/>
          </w:rPr>
          <w:t>43</w:t>
        </w:r>
        <w:r>
          <w:rPr>
            <w:noProof/>
            <w:webHidden/>
          </w:rPr>
          <w:fldChar w:fldCharType="end"/>
        </w:r>
      </w:hyperlink>
    </w:p>
    <w:p w:rsidR="00127633" w:rsidRDefault="00127633">
      <w:pPr>
        <w:pStyle w:val="TOC2"/>
        <w:tabs>
          <w:tab w:val="right" w:leader="dot" w:pos="10082"/>
        </w:tabs>
        <w:rPr>
          <w:rFonts w:asciiTheme="minorHAnsi" w:eastAsiaTheme="minorEastAsia" w:hAnsiTheme="minorHAnsi"/>
          <w:noProof/>
          <w:color w:val="auto"/>
          <w:sz w:val="22"/>
        </w:rPr>
      </w:pPr>
      <w:hyperlink w:anchor="_Toc242194661" w:history="1">
        <w:r w:rsidRPr="007F7EBE">
          <w:rPr>
            <w:rStyle w:val="Hyperlink"/>
            <w:noProof/>
          </w:rPr>
          <w:t>Sterling Fire System</w:t>
        </w:r>
        <w:r>
          <w:rPr>
            <w:noProof/>
            <w:webHidden/>
          </w:rPr>
          <w:tab/>
        </w:r>
        <w:r>
          <w:rPr>
            <w:noProof/>
            <w:webHidden/>
          </w:rPr>
          <w:fldChar w:fldCharType="begin"/>
        </w:r>
        <w:r>
          <w:rPr>
            <w:noProof/>
            <w:webHidden/>
          </w:rPr>
          <w:instrText xml:space="preserve"> PAGEREF _Toc242194661 \h </w:instrText>
        </w:r>
        <w:r>
          <w:rPr>
            <w:noProof/>
            <w:webHidden/>
          </w:rPr>
        </w:r>
        <w:r>
          <w:rPr>
            <w:noProof/>
            <w:webHidden/>
          </w:rPr>
          <w:fldChar w:fldCharType="separate"/>
        </w:r>
        <w:r>
          <w:rPr>
            <w:noProof/>
            <w:webHidden/>
          </w:rPr>
          <w:t>45</w:t>
        </w:r>
        <w:r>
          <w:rPr>
            <w:noProof/>
            <w:webHidden/>
          </w:rPr>
          <w:fldChar w:fldCharType="end"/>
        </w:r>
      </w:hyperlink>
    </w:p>
    <w:p w:rsidR="00127633" w:rsidRDefault="00127633">
      <w:pPr>
        <w:pStyle w:val="TOC2"/>
        <w:tabs>
          <w:tab w:val="right" w:leader="dot" w:pos="10082"/>
        </w:tabs>
        <w:rPr>
          <w:rFonts w:asciiTheme="minorHAnsi" w:eastAsiaTheme="minorEastAsia" w:hAnsiTheme="minorHAnsi"/>
          <w:noProof/>
          <w:color w:val="auto"/>
          <w:sz w:val="22"/>
        </w:rPr>
      </w:pPr>
      <w:hyperlink w:anchor="_Toc242194662" w:history="1">
        <w:r w:rsidRPr="007F7EBE">
          <w:rPr>
            <w:rStyle w:val="Hyperlink"/>
            <w:noProof/>
          </w:rPr>
          <w:t>Morya Fire Systems</w:t>
        </w:r>
        <w:r>
          <w:rPr>
            <w:noProof/>
            <w:webHidden/>
          </w:rPr>
          <w:tab/>
        </w:r>
        <w:r>
          <w:rPr>
            <w:noProof/>
            <w:webHidden/>
          </w:rPr>
          <w:fldChar w:fldCharType="begin"/>
        </w:r>
        <w:r>
          <w:rPr>
            <w:noProof/>
            <w:webHidden/>
          </w:rPr>
          <w:instrText xml:space="preserve"> PAGEREF _Toc242194662 \h </w:instrText>
        </w:r>
        <w:r>
          <w:rPr>
            <w:noProof/>
            <w:webHidden/>
          </w:rPr>
        </w:r>
        <w:r>
          <w:rPr>
            <w:noProof/>
            <w:webHidden/>
          </w:rPr>
          <w:fldChar w:fldCharType="separate"/>
        </w:r>
        <w:r>
          <w:rPr>
            <w:noProof/>
            <w:webHidden/>
          </w:rPr>
          <w:t>47</w:t>
        </w:r>
        <w:r>
          <w:rPr>
            <w:noProof/>
            <w:webHidden/>
          </w:rPr>
          <w:fldChar w:fldCharType="end"/>
        </w:r>
      </w:hyperlink>
    </w:p>
    <w:p w:rsidR="00127633" w:rsidRDefault="00127633">
      <w:pPr>
        <w:pStyle w:val="TOC2"/>
        <w:tabs>
          <w:tab w:val="right" w:leader="dot" w:pos="10082"/>
        </w:tabs>
        <w:rPr>
          <w:rFonts w:asciiTheme="minorHAnsi" w:eastAsiaTheme="minorEastAsia" w:hAnsiTheme="minorHAnsi"/>
          <w:noProof/>
          <w:color w:val="auto"/>
          <w:sz w:val="22"/>
        </w:rPr>
      </w:pPr>
      <w:hyperlink w:anchor="_Toc242194663" w:history="1">
        <w:r w:rsidRPr="007F7EBE">
          <w:rPr>
            <w:rStyle w:val="Hyperlink"/>
            <w:noProof/>
          </w:rPr>
          <w:t>Accutech Solutions</w:t>
        </w:r>
        <w:r>
          <w:rPr>
            <w:noProof/>
            <w:webHidden/>
          </w:rPr>
          <w:tab/>
        </w:r>
        <w:r>
          <w:rPr>
            <w:noProof/>
            <w:webHidden/>
          </w:rPr>
          <w:fldChar w:fldCharType="begin"/>
        </w:r>
        <w:r>
          <w:rPr>
            <w:noProof/>
            <w:webHidden/>
          </w:rPr>
          <w:instrText xml:space="preserve"> PAGEREF _Toc242194663 \h </w:instrText>
        </w:r>
        <w:r>
          <w:rPr>
            <w:noProof/>
            <w:webHidden/>
          </w:rPr>
        </w:r>
        <w:r>
          <w:rPr>
            <w:noProof/>
            <w:webHidden/>
          </w:rPr>
          <w:fldChar w:fldCharType="separate"/>
        </w:r>
        <w:r>
          <w:rPr>
            <w:noProof/>
            <w:webHidden/>
          </w:rPr>
          <w:t>49</w:t>
        </w:r>
        <w:r>
          <w:rPr>
            <w:noProof/>
            <w:webHidden/>
          </w:rPr>
          <w:fldChar w:fldCharType="end"/>
        </w:r>
      </w:hyperlink>
    </w:p>
    <w:p w:rsidR="00127633" w:rsidRDefault="00127633">
      <w:pPr>
        <w:pStyle w:val="TOC2"/>
        <w:tabs>
          <w:tab w:val="right" w:leader="dot" w:pos="10082"/>
        </w:tabs>
        <w:rPr>
          <w:rFonts w:asciiTheme="minorHAnsi" w:eastAsiaTheme="minorEastAsia" w:hAnsiTheme="minorHAnsi"/>
          <w:noProof/>
          <w:color w:val="auto"/>
          <w:sz w:val="22"/>
        </w:rPr>
      </w:pPr>
      <w:hyperlink w:anchor="_Toc242194664" w:history="1">
        <w:r w:rsidRPr="007F7EBE">
          <w:rPr>
            <w:rStyle w:val="Hyperlink"/>
            <w:noProof/>
          </w:rPr>
          <w:t>IR Engineers</w:t>
        </w:r>
        <w:r>
          <w:rPr>
            <w:noProof/>
            <w:webHidden/>
          </w:rPr>
          <w:tab/>
        </w:r>
        <w:r>
          <w:rPr>
            <w:noProof/>
            <w:webHidden/>
          </w:rPr>
          <w:fldChar w:fldCharType="begin"/>
        </w:r>
        <w:r>
          <w:rPr>
            <w:noProof/>
            <w:webHidden/>
          </w:rPr>
          <w:instrText xml:space="preserve"> PAGEREF _Toc242194664 \h </w:instrText>
        </w:r>
        <w:r>
          <w:rPr>
            <w:noProof/>
            <w:webHidden/>
          </w:rPr>
        </w:r>
        <w:r>
          <w:rPr>
            <w:noProof/>
            <w:webHidden/>
          </w:rPr>
          <w:fldChar w:fldCharType="separate"/>
        </w:r>
        <w:r>
          <w:rPr>
            <w:noProof/>
            <w:webHidden/>
          </w:rPr>
          <w:t>51</w:t>
        </w:r>
        <w:r>
          <w:rPr>
            <w:noProof/>
            <w:webHidden/>
          </w:rPr>
          <w:fldChar w:fldCharType="end"/>
        </w:r>
      </w:hyperlink>
    </w:p>
    <w:p w:rsidR="00127633" w:rsidRDefault="00127633">
      <w:pPr>
        <w:pStyle w:val="TOC1"/>
        <w:tabs>
          <w:tab w:val="right" w:leader="dot" w:pos="10082"/>
        </w:tabs>
        <w:rPr>
          <w:rFonts w:asciiTheme="minorHAnsi" w:eastAsiaTheme="minorEastAsia" w:hAnsiTheme="minorHAnsi"/>
          <w:noProof/>
          <w:color w:val="auto"/>
          <w:sz w:val="22"/>
        </w:rPr>
      </w:pPr>
      <w:hyperlink w:anchor="_Toc242194665" w:history="1">
        <w:r w:rsidRPr="007F7EBE">
          <w:rPr>
            <w:rStyle w:val="Hyperlink"/>
            <w:noProof/>
          </w:rPr>
          <w:t>Parameter Definitions</w:t>
        </w:r>
        <w:r>
          <w:rPr>
            <w:noProof/>
            <w:webHidden/>
          </w:rPr>
          <w:tab/>
        </w:r>
        <w:r>
          <w:rPr>
            <w:noProof/>
            <w:webHidden/>
          </w:rPr>
          <w:fldChar w:fldCharType="begin"/>
        </w:r>
        <w:r>
          <w:rPr>
            <w:noProof/>
            <w:webHidden/>
          </w:rPr>
          <w:instrText xml:space="preserve"> PAGEREF _Toc242194665 \h </w:instrText>
        </w:r>
        <w:r>
          <w:rPr>
            <w:noProof/>
            <w:webHidden/>
          </w:rPr>
        </w:r>
        <w:r>
          <w:rPr>
            <w:noProof/>
            <w:webHidden/>
          </w:rPr>
          <w:fldChar w:fldCharType="separate"/>
        </w:r>
        <w:r>
          <w:rPr>
            <w:noProof/>
            <w:webHidden/>
          </w:rPr>
          <w:t>53</w:t>
        </w:r>
        <w:r>
          <w:rPr>
            <w:noProof/>
            <w:webHidden/>
          </w:rPr>
          <w:fldChar w:fldCharType="end"/>
        </w:r>
      </w:hyperlink>
    </w:p>
    <w:p w:rsidR="00127633" w:rsidRDefault="00127633">
      <w:pPr>
        <w:pStyle w:val="TOC1"/>
        <w:tabs>
          <w:tab w:val="right" w:leader="dot" w:pos="10082"/>
        </w:tabs>
        <w:rPr>
          <w:rFonts w:asciiTheme="minorHAnsi" w:eastAsiaTheme="minorEastAsia" w:hAnsiTheme="minorHAnsi"/>
          <w:noProof/>
          <w:color w:val="auto"/>
          <w:sz w:val="22"/>
        </w:rPr>
      </w:pPr>
      <w:hyperlink w:anchor="_Toc242194666" w:history="1">
        <w:r w:rsidRPr="007F7EBE">
          <w:rPr>
            <w:rStyle w:val="Hyperlink"/>
            <w:noProof/>
          </w:rPr>
          <w:t>Research Methodology</w:t>
        </w:r>
        <w:r>
          <w:rPr>
            <w:noProof/>
            <w:webHidden/>
          </w:rPr>
          <w:tab/>
        </w:r>
        <w:r>
          <w:rPr>
            <w:noProof/>
            <w:webHidden/>
          </w:rPr>
          <w:fldChar w:fldCharType="begin"/>
        </w:r>
        <w:r>
          <w:rPr>
            <w:noProof/>
            <w:webHidden/>
          </w:rPr>
          <w:instrText xml:space="preserve"> PAGEREF _Toc242194666 \h </w:instrText>
        </w:r>
        <w:r>
          <w:rPr>
            <w:noProof/>
            <w:webHidden/>
          </w:rPr>
        </w:r>
        <w:r>
          <w:rPr>
            <w:noProof/>
            <w:webHidden/>
          </w:rPr>
          <w:fldChar w:fldCharType="separate"/>
        </w:r>
        <w:r>
          <w:rPr>
            <w:noProof/>
            <w:webHidden/>
          </w:rPr>
          <w:t>54</w:t>
        </w:r>
        <w:r>
          <w:rPr>
            <w:noProof/>
            <w:webHidden/>
          </w:rPr>
          <w:fldChar w:fldCharType="end"/>
        </w:r>
      </w:hyperlink>
    </w:p>
    <w:p w:rsidR="009F001E" w:rsidRDefault="00127633">
      <w:r>
        <w:fldChar w:fldCharType="end"/>
      </w:r>
    </w:p>
    <w:p w:rsidR="009F001E" w:rsidRDefault="00127633">
      <w:pPr>
        <w:pStyle w:val="Heading1"/>
        <w:pageBreakBefore/>
        <w:pBdr>
          <w:bottom w:val="single" w:sz="24" w:space="6" w:color="52B69A"/>
        </w:pBdr>
      </w:pPr>
      <w:bookmarkStart w:id="1" w:name="_Toc242194639"/>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9F001E">
        <w:trPr>
          <w:cantSplit/>
          <w:jc w:val="center"/>
        </w:trPr>
        <w:tc>
          <w:tcPr>
            <w:tcW w:w="5046" w:type="dxa"/>
            <w:shd w:val="clear" w:color="auto" w:fill="F8FAFC"/>
            <w:tcMar>
              <w:top w:w="160" w:type="dxa"/>
              <w:left w:w="160" w:type="dxa"/>
              <w:bottom w:w="160" w:type="dxa"/>
              <w:right w:w="160" w:type="dxa"/>
            </w:tcMar>
          </w:tcPr>
          <w:p w:rsidR="009F001E" w:rsidRDefault="00127633">
            <w:pPr>
              <w:spacing w:after="20" w:line="240" w:lineRule="auto"/>
            </w:pPr>
            <w:r>
              <w:rPr>
                <w:b/>
                <w:color w:val="0F172A"/>
                <w:sz w:val="20"/>
              </w:rPr>
              <w:t>X — Service Capability</w:t>
            </w:r>
          </w:p>
          <w:p w:rsidR="009F001E" w:rsidRDefault="00127633">
            <w:pPr>
              <w:spacing w:after="20" w:line="240" w:lineRule="auto"/>
            </w:pPr>
            <w:r>
              <w:rPr>
                <w:b/>
                <w:color w:val="0F172A"/>
              </w:rPr>
              <w:t xml:space="preserve">1. </w:t>
            </w:r>
            <w:r>
              <w:rPr>
                <w:color w:val="0F172A"/>
              </w:rPr>
              <w:t>Fire Protection Product Portfolio Breadth</w:t>
            </w:r>
          </w:p>
          <w:p w:rsidR="009F001E" w:rsidRDefault="00127633">
            <w:pPr>
              <w:spacing w:after="20" w:line="240" w:lineRule="auto"/>
            </w:pPr>
            <w:r>
              <w:rPr>
                <w:b/>
                <w:color w:val="0F172A"/>
              </w:rPr>
              <w:t xml:space="preserve">2. </w:t>
            </w:r>
            <w:r>
              <w:rPr>
                <w:color w:val="0F172A"/>
              </w:rPr>
              <w:t>Fire Protection Product Performance &amp; Reliability</w:t>
            </w:r>
          </w:p>
          <w:p w:rsidR="009F001E" w:rsidRDefault="00127633">
            <w:pPr>
              <w:spacing w:after="20" w:line="240" w:lineRule="auto"/>
            </w:pPr>
            <w:r>
              <w:rPr>
                <w:b/>
                <w:color w:val="0F172A"/>
              </w:rPr>
              <w:t xml:space="preserve">3. </w:t>
            </w:r>
            <w:r>
              <w:rPr>
                <w:color w:val="0F172A"/>
              </w:rPr>
              <w:t xml:space="preserve">Fire Protection R&amp;D and </w:t>
            </w:r>
            <w:r>
              <w:rPr>
                <w:color w:val="0F172A"/>
              </w:rPr>
              <w:t>Innovation Capability</w:t>
            </w:r>
          </w:p>
          <w:p w:rsidR="009F001E" w:rsidRDefault="00127633">
            <w:pPr>
              <w:spacing w:after="20" w:line="240" w:lineRule="auto"/>
            </w:pPr>
            <w:r>
              <w:rPr>
                <w:b/>
                <w:color w:val="0F172A"/>
              </w:rPr>
              <w:t xml:space="preserve">4. </w:t>
            </w:r>
            <w:r>
              <w:rPr>
                <w:color w:val="0F172A"/>
              </w:rPr>
              <w:t>Fire Protection Manufacturing &amp; Supply Chain Excellence</w:t>
            </w:r>
          </w:p>
          <w:p w:rsidR="009F001E" w:rsidRDefault="00127633">
            <w:pPr>
              <w:spacing w:after="20" w:line="240" w:lineRule="auto"/>
            </w:pPr>
            <w:r>
              <w:rPr>
                <w:b/>
                <w:color w:val="0F172A"/>
              </w:rPr>
              <w:t xml:space="preserve">5. </w:t>
            </w:r>
            <w:r>
              <w:rPr>
                <w:color w:val="0F172A"/>
              </w:rPr>
              <w:t>Fire Protection Regulatory Compliance &amp; Certifications</w:t>
            </w:r>
          </w:p>
        </w:tc>
        <w:tc>
          <w:tcPr>
            <w:tcW w:w="5046" w:type="dxa"/>
            <w:shd w:val="clear" w:color="auto" w:fill="F8FAFC"/>
            <w:tcMar>
              <w:top w:w="160" w:type="dxa"/>
              <w:left w:w="160" w:type="dxa"/>
              <w:bottom w:w="160" w:type="dxa"/>
              <w:right w:w="160" w:type="dxa"/>
            </w:tcMar>
          </w:tcPr>
          <w:p w:rsidR="009F001E" w:rsidRDefault="00127633">
            <w:pPr>
              <w:spacing w:after="20" w:line="240" w:lineRule="auto"/>
            </w:pPr>
            <w:r>
              <w:rPr>
                <w:b/>
                <w:color w:val="0F172A"/>
                <w:sz w:val="20"/>
              </w:rPr>
              <w:t>Y — Business Capability</w:t>
            </w:r>
          </w:p>
          <w:p w:rsidR="009F001E" w:rsidRDefault="00127633">
            <w:pPr>
              <w:spacing w:after="20" w:line="240" w:lineRule="auto"/>
            </w:pPr>
            <w:r>
              <w:rPr>
                <w:b/>
                <w:color w:val="0F172A"/>
              </w:rPr>
              <w:t xml:space="preserve">1. </w:t>
            </w:r>
            <w:r>
              <w:rPr>
                <w:color w:val="0F172A"/>
              </w:rPr>
              <w:t>India Market Penetration &amp; Geographic Reach</w:t>
            </w:r>
          </w:p>
          <w:p w:rsidR="009F001E" w:rsidRDefault="00127633">
            <w:pPr>
              <w:spacing w:after="20" w:line="240" w:lineRule="auto"/>
            </w:pPr>
            <w:r>
              <w:rPr>
                <w:b/>
                <w:color w:val="0F172A"/>
              </w:rPr>
              <w:t xml:space="preserve">2. </w:t>
            </w:r>
            <w:r>
              <w:rPr>
                <w:color w:val="0F172A"/>
              </w:rPr>
              <w:t>Fire Protection Customer Contracts &amp; Instal</w:t>
            </w:r>
            <w:r>
              <w:rPr>
                <w:color w:val="0F172A"/>
              </w:rPr>
              <w:t>led Base</w:t>
            </w:r>
          </w:p>
          <w:p w:rsidR="009F001E" w:rsidRDefault="00127633">
            <w:pPr>
              <w:spacing w:after="20" w:line="240" w:lineRule="auto"/>
            </w:pPr>
            <w:r>
              <w:rPr>
                <w:b/>
                <w:color w:val="0F172A"/>
              </w:rPr>
              <w:t xml:space="preserve">3. </w:t>
            </w:r>
            <w:r>
              <w:rPr>
                <w:color w:val="0F172A"/>
              </w:rPr>
              <w:t>Fire Protection Revenue Growth &amp; Financial Strength</w:t>
            </w:r>
          </w:p>
          <w:p w:rsidR="009F001E" w:rsidRDefault="00127633">
            <w:pPr>
              <w:spacing w:after="20" w:line="240" w:lineRule="auto"/>
            </w:pPr>
            <w:r>
              <w:rPr>
                <w:b/>
                <w:color w:val="0F172A"/>
              </w:rPr>
              <w:t xml:space="preserve">4. </w:t>
            </w:r>
            <w:r>
              <w:rPr>
                <w:color w:val="0F172A"/>
              </w:rPr>
              <w:t>Fire Protection Channel &amp; Distribution Network</w:t>
            </w:r>
          </w:p>
          <w:p w:rsidR="009F001E" w:rsidRDefault="00127633">
            <w:pPr>
              <w:spacing w:after="20" w:line="240" w:lineRule="auto"/>
            </w:pPr>
            <w:r>
              <w:rPr>
                <w:b/>
                <w:color w:val="0F172A"/>
              </w:rPr>
              <w:t xml:space="preserve">5. </w:t>
            </w:r>
            <w:r>
              <w:rPr>
                <w:color w:val="0F172A"/>
              </w:rPr>
              <w:t>Fire Protection Brand Reputation &amp; Market Share</w:t>
            </w:r>
          </w:p>
        </w:tc>
      </w:tr>
    </w:tbl>
    <w:p w:rsidR="009F001E" w:rsidRDefault="00127633">
      <w:pPr>
        <w:pStyle w:val="Heading1"/>
        <w:pageBreakBefore/>
        <w:pBdr>
          <w:bottom w:val="single" w:sz="24" w:space="6" w:color="52B69A"/>
        </w:pBdr>
      </w:pPr>
      <w:bookmarkStart w:id="2" w:name="_Toc242194640"/>
      <w:r>
        <w:lastRenderedPageBreak/>
        <w:t>Quadrant Positioning</w:t>
      </w:r>
      <w:bookmarkEnd w:id="2"/>
    </w:p>
    <w:p w:rsidR="009F001E" w:rsidRDefault="00127633">
      <w:pPr>
        <w:spacing w:after="200"/>
      </w:pPr>
      <w:r>
        <w:rPr>
          <w:color w:val="64748B"/>
        </w:rPr>
        <w:t>(20 on chart · 118 in total)</w:t>
      </w:r>
    </w:p>
    <w:p w:rsidR="009F001E" w:rsidRDefault="00127633">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9F001E" w:rsidRDefault="00127633">
      <w:pPr>
        <w:spacing w:after="20"/>
      </w:pPr>
      <w:r>
        <w:rPr>
          <w:b/>
          <w:sz w:val="18"/>
        </w:rPr>
        <w:t>Countries on chart (by quadrant)</w:t>
      </w:r>
    </w:p>
    <w:p w:rsidR="009F001E" w:rsidRDefault="00127633">
      <w:r>
        <w:rPr>
          <w:sz w:val="18"/>
        </w:rPr>
        <w:t>Leaders: India×5 · Challengers: India×5 · Trailblazers: India×5 · Evolving Players: India×5</w:t>
      </w:r>
    </w:p>
    <w:p w:rsidR="009F001E" w:rsidRDefault="00127633">
      <w:pPr>
        <w:pStyle w:val="Heading1"/>
        <w:pageBreakBefore/>
        <w:pBdr>
          <w:bottom w:val="single" w:sz="24" w:space="6" w:color="52B69A"/>
        </w:pBdr>
      </w:pPr>
      <w:bookmarkStart w:id="3" w:name="_Toc242194641"/>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F001E">
        <w:trPr>
          <w:cantSplit/>
          <w:jc w:val="center"/>
        </w:trPr>
        <w:tc>
          <w:tcPr>
            <w:tcW w:w="10092" w:type="dxa"/>
            <w:shd w:val="clear" w:color="auto" w:fill="F8FAFC"/>
            <w:tcMar>
              <w:top w:w="160" w:type="dxa"/>
              <w:left w:w="160" w:type="dxa"/>
              <w:bottom w:w="160" w:type="dxa"/>
              <w:right w:w="160" w:type="dxa"/>
            </w:tcMar>
          </w:tcPr>
          <w:p w:rsidR="009F001E" w:rsidRDefault="00127633">
            <w:pPr>
              <w:spacing w:after="20" w:line="240" w:lineRule="auto"/>
            </w:pPr>
            <w:r>
              <w:rPr>
                <w:b/>
                <w:color w:val="0F172A"/>
                <w:sz w:val="16"/>
              </w:rPr>
              <w:t>Leaders</w:t>
            </w:r>
            <w:r>
              <w:rPr>
                <w:b/>
                <w:color w:val="0F172A"/>
                <w:sz w:val="22"/>
              </w:rPr>
              <w:t xml:space="preserve">   Integrated Market Leaders</w:t>
            </w:r>
          </w:p>
          <w:p w:rsidR="009F001E" w:rsidRDefault="00127633">
            <w:pPr>
              <w:spacing w:after="20" w:line="240" w:lineRule="auto"/>
            </w:pPr>
            <w:r>
              <w:rPr>
                <w:color w:val="64748B"/>
                <w:sz w:val="17"/>
              </w:rPr>
              <w:t>Best-in-class Service Capability, Best-in-class Business Capability</w:t>
            </w:r>
          </w:p>
          <w:p w:rsidR="009F001E" w:rsidRDefault="00127633">
            <w:pPr>
              <w:spacing w:after="20" w:line="240" w:lineRule="auto"/>
            </w:pPr>
            <w:r>
              <w:t xml:space="preserve">Companies demonstrating strong </w:t>
            </w:r>
            <w:r>
              <w:t>service capabilities and robust business execution. They combine mature and differentiated offerings with established market presence, customer reach, commercial scale, and effective growth strategies, positioning them strongly for sustained market leaders</w:t>
            </w:r>
            <w:r>
              <w:t>hip.</w:t>
            </w:r>
          </w:p>
        </w:tc>
      </w:tr>
    </w:tbl>
    <w:p w:rsidR="009F001E" w:rsidRDefault="009F001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F001E">
        <w:trPr>
          <w:cantSplit/>
          <w:jc w:val="center"/>
        </w:trPr>
        <w:tc>
          <w:tcPr>
            <w:tcW w:w="10092" w:type="dxa"/>
            <w:shd w:val="clear" w:color="auto" w:fill="F8FAFC"/>
            <w:tcMar>
              <w:top w:w="160" w:type="dxa"/>
              <w:left w:w="160" w:type="dxa"/>
              <w:bottom w:w="160" w:type="dxa"/>
              <w:right w:w="160" w:type="dxa"/>
            </w:tcMar>
          </w:tcPr>
          <w:p w:rsidR="009F001E" w:rsidRDefault="00127633">
            <w:pPr>
              <w:spacing w:after="20" w:line="240" w:lineRule="auto"/>
            </w:pPr>
            <w:r>
              <w:rPr>
                <w:b/>
                <w:color w:val="0F172A"/>
                <w:sz w:val="16"/>
              </w:rPr>
              <w:t>Challengers</w:t>
            </w:r>
            <w:r>
              <w:rPr>
                <w:b/>
                <w:color w:val="0F172A"/>
                <w:sz w:val="22"/>
              </w:rPr>
              <w:t xml:space="preserve">   Scale-Driven Challengers</w:t>
            </w:r>
          </w:p>
          <w:p w:rsidR="009F001E" w:rsidRDefault="00127633">
            <w:pPr>
              <w:spacing w:after="20" w:line="240" w:lineRule="auto"/>
            </w:pPr>
            <w:r>
              <w:rPr>
                <w:color w:val="64748B"/>
                <w:sz w:val="17"/>
              </w:rPr>
              <w:t>Emerging Service Capability, Best-in-class Business Capability</w:t>
            </w:r>
          </w:p>
          <w:p w:rsidR="009F001E" w:rsidRDefault="00127633">
            <w:pPr>
              <w:spacing w:after="20" w:line="240" w:lineRule="auto"/>
            </w:pPr>
            <w:r>
              <w:t xml:space="preserve">Companies with strong business presence and commercial capabilities, supported by established customer relationships, market reach, channels, or </w:t>
            </w:r>
            <w:r>
              <w:t>brand strength. However, their service portfolio may have relatively lower differentiation, breadth, maturity, or innovation compared with leading participants.</w:t>
            </w:r>
          </w:p>
        </w:tc>
      </w:tr>
    </w:tbl>
    <w:p w:rsidR="009F001E" w:rsidRDefault="009F001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F001E">
        <w:trPr>
          <w:cantSplit/>
          <w:jc w:val="center"/>
        </w:trPr>
        <w:tc>
          <w:tcPr>
            <w:tcW w:w="10092" w:type="dxa"/>
            <w:shd w:val="clear" w:color="auto" w:fill="F8FAFC"/>
            <w:tcMar>
              <w:top w:w="160" w:type="dxa"/>
              <w:left w:w="160" w:type="dxa"/>
              <w:bottom w:w="160" w:type="dxa"/>
              <w:right w:w="160" w:type="dxa"/>
            </w:tcMar>
          </w:tcPr>
          <w:p w:rsidR="009F001E" w:rsidRDefault="00127633">
            <w:pPr>
              <w:spacing w:after="20" w:line="240" w:lineRule="auto"/>
            </w:pPr>
            <w:r>
              <w:rPr>
                <w:b/>
                <w:color w:val="0F172A"/>
                <w:sz w:val="16"/>
              </w:rPr>
              <w:t>Trailblazers</w:t>
            </w:r>
            <w:r>
              <w:rPr>
                <w:b/>
                <w:color w:val="0F172A"/>
                <w:sz w:val="22"/>
              </w:rPr>
              <w:t xml:space="preserve">   Innovation-Driven Trailblazers</w:t>
            </w:r>
          </w:p>
          <w:p w:rsidR="009F001E" w:rsidRDefault="00127633">
            <w:pPr>
              <w:spacing w:after="20" w:line="240" w:lineRule="auto"/>
            </w:pPr>
            <w:r>
              <w:rPr>
                <w:color w:val="64748B"/>
                <w:sz w:val="17"/>
              </w:rPr>
              <w:t>Best-in-class Service Capability, Emerging Busi</w:t>
            </w:r>
            <w:r>
              <w:rPr>
                <w:color w:val="64748B"/>
                <w:sz w:val="17"/>
              </w:rPr>
              <w:t>ness Capability</w:t>
            </w:r>
          </w:p>
          <w:p w:rsidR="009F001E" w:rsidRDefault="00127633">
            <w:pPr>
              <w:spacing w:after="20" w:line="240" w:lineRule="auto"/>
            </w:pPr>
            <w:r>
              <w:t xml:space="preserve">Companies demonstrating strong service capabilities, innovation, or differentiated offerings, but with comparatively lower business scale or market penetration. Their growth potential depends on strengthening commercial execution, customer </w:t>
            </w:r>
            <w:r>
              <w:t>reach, partnerships, geographic presence, and overall market visibility.</w:t>
            </w:r>
          </w:p>
        </w:tc>
      </w:tr>
    </w:tbl>
    <w:p w:rsidR="009F001E" w:rsidRDefault="009F001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F001E">
        <w:trPr>
          <w:cantSplit/>
          <w:jc w:val="center"/>
        </w:trPr>
        <w:tc>
          <w:tcPr>
            <w:tcW w:w="10092" w:type="dxa"/>
            <w:shd w:val="clear" w:color="auto" w:fill="F8FAFC"/>
            <w:tcMar>
              <w:top w:w="160" w:type="dxa"/>
              <w:left w:w="160" w:type="dxa"/>
              <w:bottom w:w="160" w:type="dxa"/>
              <w:right w:w="160" w:type="dxa"/>
            </w:tcMar>
          </w:tcPr>
          <w:p w:rsidR="009F001E" w:rsidRDefault="00127633">
            <w:pPr>
              <w:spacing w:after="20" w:line="240" w:lineRule="auto"/>
            </w:pPr>
            <w:r>
              <w:rPr>
                <w:b/>
                <w:color w:val="0F172A"/>
                <w:sz w:val="16"/>
              </w:rPr>
              <w:t>Emerging Players</w:t>
            </w:r>
            <w:r>
              <w:rPr>
                <w:b/>
                <w:color w:val="0F172A"/>
                <w:sz w:val="22"/>
              </w:rPr>
              <w:t xml:space="preserve">   Foundation-Building Evolving</w:t>
            </w:r>
          </w:p>
          <w:p w:rsidR="009F001E" w:rsidRDefault="00127633">
            <w:pPr>
              <w:spacing w:after="20" w:line="240" w:lineRule="auto"/>
            </w:pPr>
            <w:r>
              <w:rPr>
                <w:color w:val="64748B"/>
                <w:sz w:val="17"/>
              </w:rPr>
              <w:t>Emerging Service Capability, Emerging Business Capability</w:t>
            </w:r>
          </w:p>
          <w:p w:rsidR="009F001E" w:rsidRDefault="00127633">
            <w:pPr>
              <w:spacing w:after="20" w:line="240" w:lineRule="auto"/>
            </w:pPr>
            <w:r>
              <w:t>Companies with developing service capabilities and relatively limited busin</w:t>
            </w:r>
            <w:r>
              <w:t>ess presence. These participants may be at an earlier stage of market development, serve focused segments or geographies, and have opportunities to strengthen both their service proposition and commercial footprint.</w:t>
            </w:r>
          </w:p>
        </w:tc>
      </w:tr>
    </w:tbl>
    <w:p w:rsidR="009F001E" w:rsidRDefault="009F001E"/>
    <w:p w:rsidR="009F001E" w:rsidRDefault="00127633">
      <w:pPr>
        <w:pStyle w:val="Heading1"/>
        <w:pageBreakBefore/>
        <w:pBdr>
          <w:bottom w:val="single" w:sz="24" w:space="6" w:color="52B69A"/>
        </w:pBdr>
      </w:pPr>
      <w:bookmarkStart w:id="4" w:name="_Toc242194642"/>
      <w:r>
        <w:lastRenderedPageBreak/>
        <w:t>Top 20 Companies</w:t>
      </w:r>
      <w:bookmarkEnd w:id="4"/>
    </w:p>
    <w:p w:rsidR="009F001E" w:rsidRDefault="00127633">
      <w:pPr>
        <w:spacing w:after="200"/>
      </w:pPr>
      <w:r>
        <w:rPr>
          <w:color w:val="64748B"/>
        </w:rPr>
        <w:t xml:space="preserve">(plotted on the </w:t>
      </w:r>
      <w:r>
        <w:rPr>
          <w:color w:val="64748B"/>
        </w:rPr>
        <w:t>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9F001E">
        <w:trPr>
          <w:cantSplit/>
          <w:tblHeader/>
          <w:jc w:val="center"/>
        </w:trPr>
        <w:tc>
          <w:tcPr>
            <w:tcW w:w="1565" w:type="dxa"/>
            <w:shd w:val="clear" w:color="auto" w:fill="002857"/>
            <w:tcMar>
              <w:top w:w="60" w:type="dxa"/>
              <w:left w:w="60" w:type="dxa"/>
              <w:bottom w:w="60" w:type="dxa"/>
              <w:right w:w="60" w:type="dxa"/>
            </w:tcMar>
          </w:tcPr>
          <w:p w:rsidR="009F001E" w:rsidRDefault="00127633">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9F001E" w:rsidRDefault="00127633">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9F001E" w:rsidRDefault="00127633">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9F001E" w:rsidRDefault="00127633">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9F001E" w:rsidRDefault="00127633">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9F001E" w:rsidRDefault="00127633">
            <w:pPr>
              <w:spacing w:after="20" w:line="240" w:lineRule="auto"/>
            </w:pPr>
            <w:r>
              <w:rPr>
                <w:b/>
                <w:color w:val="FFFFFF"/>
                <w:sz w:val="13"/>
              </w:rPr>
              <w:t>X (SERVICE CAPABILITY)</w:t>
            </w:r>
          </w:p>
        </w:tc>
        <w:tc>
          <w:tcPr>
            <w:tcW w:w="1056" w:type="dxa"/>
            <w:shd w:val="clear" w:color="auto" w:fill="002857"/>
            <w:tcMar>
              <w:top w:w="60" w:type="dxa"/>
              <w:left w:w="60" w:type="dxa"/>
              <w:bottom w:w="60" w:type="dxa"/>
              <w:right w:w="60" w:type="dxa"/>
            </w:tcMar>
          </w:tcPr>
          <w:p w:rsidR="009F001E" w:rsidRDefault="00127633">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9F001E" w:rsidRDefault="00127633">
            <w:pPr>
              <w:spacing w:after="20" w:line="240" w:lineRule="auto"/>
            </w:pPr>
            <w:r>
              <w:rPr>
                <w:b/>
                <w:color w:val="FFFFFF"/>
                <w:sz w:val="13"/>
              </w:rPr>
              <w:t>OVERALL SCORE</w:t>
            </w:r>
          </w:p>
        </w:tc>
      </w:tr>
      <w:tr w:rsidR="009F001E">
        <w:trPr>
          <w:cantSplit/>
          <w:jc w:val="center"/>
        </w:trPr>
        <w:tc>
          <w:tcPr>
            <w:tcW w:w="1565" w:type="dxa"/>
            <w:shd w:val="clear" w:color="auto" w:fill="FFFFFF"/>
            <w:tcMar>
              <w:top w:w="45" w:type="dxa"/>
              <w:left w:w="45" w:type="dxa"/>
              <w:bottom w:w="45" w:type="dxa"/>
              <w:right w:w="45" w:type="dxa"/>
            </w:tcMar>
          </w:tcPr>
          <w:p w:rsidR="009F001E" w:rsidRDefault="00127633">
            <w:pPr>
              <w:spacing w:after="20" w:line="240" w:lineRule="auto"/>
            </w:pPr>
            <w:r>
              <w:rPr>
                <w:sz w:val="16"/>
              </w:rPr>
              <w:t>Vimal Fire Controls</w:t>
            </w:r>
          </w:p>
        </w:tc>
        <w:tc>
          <w:tcPr>
            <w:tcW w:w="1721" w:type="dxa"/>
            <w:shd w:val="clear" w:color="auto" w:fill="FFFFFF"/>
            <w:tcMar>
              <w:top w:w="45" w:type="dxa"/>
              <w:left w:w="45" w:type="dxa"/>
              <w:bottom w:w="45" w:type="dxa"/>
              <w:right w:w="45" w:type="dxa"/>
            </w:tcMar>
          </w:tcPr>
          <w:p w:rsidR="009F001E" w:rsidRDefault="00127633">
            <w:pPr>
              <w:spacing w:after="20" w:line="240" w:lineRule="auto"/>
            </w:pPr>
            <w:r>
              <w:rPr>
                <w:sz w:val="16"/>
              </w:rPr>
              <w:t>Vimal Fire Controls Pvt. Ltd.</w:t>
            </w:r>
          </w:p>
        </w:tc>
        <w:tc>
          <w:tcPr>
            <w:tcW w:w="1330" w:type="dxa"/>
            <w:shd w:val="clear" w:color="auto" w:fill="FFFFFF"/>
            <w:tcMar>
              <w:top w:w="45" w:type="dxa"/>
              <w:left w:w="45" w:type="dxa"/>
              <w:bottom w:w="45" w:type="dxa"/>
              <w:right w:w="45" w:type="dxa"/>
            </w:tcMar>
          </w:tcPr>
          <w:p w:rsidR="009F001E" w:rsidRDefault="00127633">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95</w:t>
            </w:r>
          </w:p>
        </w:tc>
      </w:tr>
      <w:tr w:rsidR="009F001E">
        <w:trPr>
          <w:cantSplit/>
          <w:jc w:val="center"/>
        </w:trPr>
        <w:tc>
          <w:tcPr>
            <w:tcW w:w="1565" w:type="dxa"/>
            <w:shd w:val="clear" w:color="auto" w:fill="F8FAFC"/>
            <w:tcMar>
              <w:top w:w="45" w:type="dxa"/>
              <w:left w:w="45" w:type="dxa"/>
              <w:bottom w:w="45" w:type="dxa"/>
              <w:right w:w="45" w:type="dxa"/>
            </w:tcMar>
          </w:tcPr>
          <w:p w:rsidR="009F001E" w:rsidRDefault="00127633">
            <w:pPr>
              <w:spacing w:after="20" w:line="240" w:lineRule="auto"/>
            </w:pPr>
            <w:r>
              <w:rPr>
                <w:sz w:val="16"/>
              </w:rPr>
              <w:t>Swastik Synergy Engineering</w:t>
            </w:r>
          </w:p>
        </w:tc>
        <w:tc>
          <w:tcPr>
            <w:tcW w:w="1721" w:type="dxa"/>
            <w:shd w:val="clear" w:color="auto" w:fill="F8FAFC"/>
            <w:tcMar>
              <w:top w:w="45" w:type="dxa"/>
              <w:left w:w="45" w:type="dxa"/>
              <w:bottom w:w="45" w:type="dxa"/>
              <w:right w:w="45" w:type="dxa"/>
            </w:tcMar>
          </w:tcPr>
          <w:p w:rsidR="009F001E" w:rsidRDefault="00127633">
            <w:pPr>
              <w:spacing w:after="20" w:line="240" w:lineRule="auto"/>
            </w:pPr>
            <w:r>
              <w:rPr>
                <w:sz w:val="16"/>
              </w:rPr>
              <w:t>Swastik Synergy Engineering Private Limited</w:t>
            </w:r>
          </w:p>
        </w:tc>
        <w:tc>
          <w:tcPr>
            <w:tcW w:w="1330" w:type="dxa"/>
            <w:shd w:val="clear" w:color="auto" w:fill="F8FAFC"/>
            <w:tcMar>
              <w:top w:w="45" w:type="dxa"/>
              <w:left w:w="45" w:type="dxa"/>
              <w:bottom w:w="45" w:type="dxa"/>
              <w:right w:w="45" w:type="dxa"/>
            </w:tcMar>
          </w:tcPr>
          <w:p w:rsidR="009F001E" w:rsidRDefault="00127633">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98</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92</w:t>
            </w:r>
          </w:p>
        </w:tc>
      </w:tr>
      <w:tr w:rsidR="009F001E">
        <w:trPr>
          <w:cantSplit/>
          <w:jc w:val="center"/>
        </w:trPr>
        <w:tc>
          <w:tcPr>
            <w:tcW w:w="1565" w:type="dxa"/>
            <w:shd w:val="clear" w:color="auto" w:fill="FFFFFF"/>
            <w:tcMar>
              <w:top w:w="45" w:type="dxa"/>
              <w:left w:w="45" w:type="dxa"/>
              <w:bottom w:w="45" w:type="dxa"/>
              <w:right w:w="45" w:type="dxa"/>
            </w:tcMar>
          </w:tcPr>
          <w:p w:rsidR="009F001E" w:rsidRDefault="00127633">
            <w:pPr>
              <w:spacing w:after="20" w:line="240" w:lineRule="auto"/>
            </w:pPr>
            <w:r>
              <w:rPr>
                <w:sz w:val="16"/>
              </w:rPr>
              <w:t>Smith And Sharks Projects (I) Pvt. Ltd.</w:t>
            </w:r>
          </w:p>
        </w:tc>
        <w:tc>
          <w:tcPr>
            <w:tcW w:w="1721" w:type="dxa"/>
            <w:shd w:val="clear" w:color="auto" w:fill="FFFFFF"/>
            <w:tcMar>
              <w:top w:w="45" w:type="dxa"/>
              <w:left w:w="45" w:type="dxa"/>
              <w:bottom w:w="45" w:type="dxa"/>
              <w:right w:w="45" w:type="dxa"/>
            </w:tcMar>
          </w:tcPr>
          <w:p w:rsidR="009F001E" w:rsidRDefault="00127633">
            <w:pPr>
              <w:spacing w:after="20" w:line="240" w:lineRule="auto"/>
            </w:pPr>
            <w:r>
              <w:rPr>
                <w:sz w:val="16"/>
              </w:rPr>
              <w:t>Smith And Sharks Projects (I) Pvt. Ltd.</w:t>
            </w:r>
          </w:p>
        </w:tc>
        <w:tc>
          <w:tcPr>
            <w:tcW w:w="1330" w:type="dxa"/>
            <w:shd w:val="clear" w:color="auto" w:fill="FFFFFF"/>
            <w:tcMar>
              <w:top w:w="45" w:type="dxa"/>
              <w:left w:w="45" w:type="dxa"/>
              <w:bottom w:w="45" w:type="dxa"/>
              <w:right w:w="45" w:type="dxa"/>
            </w:tcMar>
          </w:tcPr>
          <w:p w:rsidR="009F001E" w:rsidRDefault="00127633">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91</w:t>
            </w:r>
          </w:p>
        </w:tc>
      </w:tr>
      <w:tr w:rsidR="009F001E">
        <w:trPr>
          <w:cantSplit/>
          <w:jc w:val="center"/>
        </w:trPr>
        <w:tc>
          <w:tcPr>
            <w:tcW w:w="1565" w:type="dxa"/>
            <w:shd w:val="clear" w:color="auto" w:fill="F8FAFC"/>
            <w:tcMar>
              <w:top w:w="45" w:type="dxa"/>
              <w:left w:w="45" w:type="dxa"/>
              <w:bottom w:w="45" w:type="dxa"/>
              <w:right w:w="45" w:type="dxa"/>
            </w:tcMar>
          </w:tcPr>
          <w:p w:rsidR="009F001E" w:rsidRDefault="00127633">
            <w:pPr>
              <w:spacing w:after="20" w:line="240" w:lineRule="auto"/>
            </w:pPr>
            <w:r>
              <w:rPr>
                <w:sz w:val="16"/>
              </w:rPr>
              <w:t>Usha Fire Safety Equipments</w:t>
            </w:r>
          </w:p>
        </w:tc>
        <w:tc>
          <w:tcPr>
            <w:tcW w:w="1721" w:type="dxa"/>
            <w:shd w:val="clear" w:color="auto" w:fill="F8FAFC"/>
            <w:tcMar>
              <w:top w:w="45" w:type="dxa"/>
              <w:left w:w="45" w:type="dxa"/>
              <w:bottom w:w="45" w:type="dxa"/>
              <w:right w:w="45" w:type="dxa"/>
            </w:tcMar>
          </w:tcPr>
          <w:p w:rsidR="009F001E" w:rsidRDefault="00127633">
            <w:pPr>
              <w:spacing w:after="20" w:line="240" w:lineRule="auto"/>
            </w:pPr>
            <w:r>
              <w:rPr>
                <w:sz w:val="16"/>
              </w:rPr>
              <w:t>Usha Fire Safety Equipments Private Limited</w:t>
            </w:r>
          </w:p>
        </w:tc>
        <w:tc>
          <w:tcPr>
            <w:tcW w:w="1330" w:type="dxa"/>
            <w:shd w:val="clear" w:color="auto" w:fill="F8FAFC"/>
            <w:tcMar>
              <w:top w:w="45" w:type="dxa"/>
              <w:left w:w="45" w:type="dxa"/>
              <w:bottom w:w="45" w:type="dxa"/>
              <w:right w:w="45" w:type="dxa"/>
            </w:tcMar>
          </w:tcPr>
          <w:p w:rsidR="009F001E" w:rsidRDefault="00127633">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88</w:t>
            </w:r>
          </w:p>
        </w:tc>
      </w:tr>
      <w:tr w:rsidR="009F001E">
        <w:trPr>
          <w:cantSplit/>
          <w:jc w:val="center"/>
        </w:trPr>
        <w:tc>
          <w:tcPr>
            <w:tcW w:w="1565" w:type="dxa"/>
            <w:shd w:val="clear" w:color="auto" w:fill="FFFFFF"/>
            <w:tcMar>
              <w:top w:w="45" w:type="dxa"/>
              <w:left w:w="45" w:type="dxa"/>
              <w:bottom w:w="45" w:type="dxa"/>
              <w:right w:w="45" w:type="dxa"/>
            </w:tcMar>
          </w:tcPr>
          <w:p w:rsidR="009F001E" w:rsidRDefault="00127633">
            <w:pPr>
              <w:spacing w:after="20" w:line="240" w:lineRule="auto"/>
            </w:pPr>
            <w:r>
              <w:rPr>
                <w:sz w:val="16"/>
              </w:rPr>
              <w:t>ADN Fire Safety</w:t>
            </w:r>
          </w:p>
        </w:tc>
        <w:tc>
          <w:tcPr>
            <w:tcW w:w="1721" w:type="dxa"/>
            <w:shd w:val="clear" w:color="auto" w:fill="FFFFFF"/>
            <w:tcMar>
              <w:top w:w="45" w:type="dxa"/>
              <w:left w:w="45" w:type="dxa"/>
              <w:bottom w:w="45" w:type="dxa"/>
              <w:right w:w="45" w:type="dxa"/>
            </w:tcMar>
          </w:tcPr>
          <w:p w:rsidR="009F001E" w:rsidRDefault="00127633">
            <w:pPr>
              <w:spacing w:after="20" w:line="240" w:lineRule="auto"/>
            </w:pPr>
            <w:r>
              <w:rPr>
                <w:sz w:val="16"/>
              </w:rPr>
              <w:t>ADN Fire Safety Pvt. Ltd.</w:t>
            </w:r>
          </w:p>
        </w:tc>
        <w:tc>
          <w:tcPr>
            <w:tcW w:w="1330" w:type="dxa"/>
            <w:shd w:val="clear" w:color="auto" w:fill="FFFFFF"/>
            <w:tcMar>
              <w:top w:w="45" w:type="dxa"/>
              <w:left w:w="45" w:type="dxa"/>
              <w:bottom w:w="45" w:type="dxa"/>
              <w:right w:w="45" w:type="dxa"/>
            </w:tcMar>
          </w:tcPr>
          <w:p w:rsidR="009F001E" w:rsidRDefault="00127633">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86</w:t>
            </w:r>
          </w:p>
        </w:tc>
      </w:tr>
      <w:tr w:rsidR="009F001E">
        <w:trPr>
          <w:cantSplit/>
          <w:jc w:val="center"/>
        </w:trPr>
        <w:tc>
          <w:tcPr>
            <w:tcW w:w="1565" w:type="dxa"/>
            <w:shd w:val="clear" w:color="auto" w:fill="F8FAFC"/>
            <w:tcMar>
              <w:top w:w="45" w:type="dxa"/>
              <w:left w:w="45" w:type="dxa"/>
              <w:bottom w:w="45" w:type="dxa"/>
              <w:right w:w="45" w:type="dxa"/>
            </w:tcMar>
          </w:tcPr>
          <w:p w:rsidR="009F001E" w:rsidRDefault="00127633">
            <w:pPr>
              <w:spacing w:after="20" w:line="240" w:lineRule="auto"/>
            </w:pPr>
            <w:r>
              <w:rPr>
                <w:sz w:val="16"/>
              </w:rPr>
              <w:t>Firepro Systems</w:t>
            </w:r>
          </w:p>
        </w:tc>
        <w:tc>
          <w:tcPr>
            <w:tcW w:w="1721" w:type="dxa"/>
            <w:shd w:val="clear" w:color="auto" w:fill="F8FAFC"/>
            <w:tcMar>
              <w:top w:w="45" w:type="dxa"/>
              <w:left w:w="45" w:type="dxa"/>
              <w:bottom w:w="45" w:type="dxa"/>
              <w:right w:w="45" w:type="dxa"/>
            </w:tcMar>
          </w:tcPr>
          <w:p w:rsidR="009F001E" w:rsidRDefault="00127633">
            <w:pPr>
              <w:spacing w:after="20" w:line="240" w:lineRule="auto"/>
            </w:pPr>
            <w:r>
              <w:rPr>
                <w:sz w:val="16"/>
              </w:rPr>
              <w:t xml:space="preserve">Firepro Systems Private Limited (subsidiary of </w:t>
            </w:r>
            <w:r>
              <w:rPr>
                <w:sz w:val="16"/>
              </w:rPr>
              <w:t>Panasonic)</w:t>
            </w:r>
          </w:p>
        </w:tc>
        <w:tc>
          <w:tcPr>
            <w:tcW w:w="1330" w:type="dxa"/>
            <w:shd w:val="clear" w:color="auto" w:fill="F8FAFC"/>
            <w:tcMar>
              <w:top w:w="45" w:type="dxa"/>
              <w:left w:w="45" w:type="dxa"/>
              <w:bottom w:w="45" w:type="dxa"/>
              <w:right w:w="45" w:type="dxa"/>
            </w:tcMar>
          </w:tcPr>
          <w:p w:rsidR="009F001E" w:rsidRDefault="00127633">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88</w:t>
            </w:r>
          </w:p>
        </w:tc>
      </w:tr>
      <w:tr w:rsidR="009F001E">
        <w:trPr>
          <w:cantSplit/>
          <w:jc w:val="center"/>
        </w:trPr>
        <w:tc>
          <w:tcPr>
            <w:tcW w:w="1565" w:type="dxa"/>
            <w:shd w:val="clear" w:color="auto" w:fill="FFFFFF"/>
            <w:tcMar>
              <w:top w:w="45" w:type="dxa"/>
              <w:left w:w="45" w:type="dxa"/>
              <w:bottom w:w="45" w:type="dxa"/>
              <w:right w:w="45" w:type="dxa"/>
            </w:tcMar>
          </w:tcPr>
          <w:p w:rsidR="009F001E" w:rsidRDefault="00127633">
            <w:pPr>
              <w:spacing w:after="20" w:line="240" w:lineRule="auto"/>
            </w:pPr>
            <w:r>
              <w:rPr>
                <w:sz w:val="16"/>
              </w:rPr>
              <w:t>Star Fire Systems</w:t>
            </w:r>
          </w:p>
        </w:tc>
        <w:tc>
          <w:tcPr>
            <w:tcW w:w="1721" w:type="dxa"/>
            <w:shd w:val="clear" w:color="auto" w:fill="FFFFFF"/>
            <w:tcMar>
              <w:top w:w="45" w:type="dxa"/>
              <w:left w:w="45" w:type="dxa"/>
              <w:bottom w:w="45" w:type="dxa"/>
              <w:right w:w="45" w:type="dxa"/>
            </w:tcMar>
          </w:tcPr>
          <w:p w:rsidR="009F001E" w:rsidRDefault="00127633">
            <w:pPr>
              <w:spacing w:after="20" w:line="240" w:lineRule="auto"/>
            </w:pPr>
            <w:r>
              <w:rPr>
                <w:sz w:val="16"/>
              </w:rPr>
              <w:t>Star Fire Systems Pvt. Ltd.</w:t>
            </w:r>
          </w:p>
        </w:tc>
        <w:tc>
          <w:tcPr>
            <w:tcW w:w="1330" w:type="dxa"/>
            <w:shd w:val="clear" w:color="auto" w:fill="FFFFFF"/>
            <w:tcMar>
              <w:top w:w="45" w:type="dxa"/>
              <w:left w:w="45" w:type="dxa"/>
              <w:bottom w:w="45" w:type="dxa"/>
              <w:right w:w="45" w:type="dxa"/>
            </w:tcMar>
          </w:tcPr>
          <w:p w:rsidR="009F001E" w:rsidRDefault="00127633">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84</w:t>
            </w:r>
          </w:p>
        </w:tc>
      </w:tr>
      <w:tr w:rsidR="009F001E">
        <w:trPr>
          <w:cantSplit/>
          <w:jc w:val="center"/>
        </w:trPr>
        <w:tc>
          <w:tcPr>
            <w:tcW w:w="1565" w:type="dxa"/>
            <w:shd w:val="clear" w:color="auto" w:fill="F8FAFC"/>
            <w:tcMar>
              <w:top w:w="45" w:type="dxa"/>
              <w:left w:w="45" w:type="dxa"/>
              <w:bottom w:w="45" w:type="dxa"/>
              <w:right w:w="45" w:type="dxa"/>
            </w:tcMar>
          </w:tcPr>
          <w:p w:rsidR="009F001E" w:rsidRDefault="00127633">
            <w:pPr>
              <w:spacing w:after="20" w:line="240" w:lineRule="auto"/>
            </w:pPr>
            <w:r>
              <w:rPr>
                <w:sz w:val="16"/>
              </w:rPr>
              <w:t>Helio Engineering Private Limited</w:t>
            </w:r>
          </w:p>
        </w:tc>
        <w:tc>
          <w:tcPr>
            <w:tcW w:w="1721" w:type="dxa"/>
            <w:shd w:val="clear" w:color="auto" w:fill="F8FAFC"/>
            <w:tcMar>
              <w:top w:w="45" w:type="dxa"/>
              <w:left w:w="45" w:type="dxa"/>
              <w:bottom w:w="45" w:type="dxa"/>
              <w:right w:w="45" w:type="dxa"/>
            </w:tcMar>
          </w:tcPr>
          <w:p w:rsidR="009F001E" w:rsidRDefault="00127633">
            <w:pPr>
              <w:spacing w:after="20" w:line="240" w:lineRule="auto"/>
            </w:pPr>
            <w:r>
              <w:rPr>
                <w:sz w:val="16"/>
              </w:rPr>
              <w:t>HELIO ENGINEERING (P) LIMITED</w:t>
            </w:r>
          </w:p>
        </w:tc>
        <w:tc>
          <w:tcPr>
            <w:tcW w:w="1330" w:type="dxa"/>
            <w:shd w:val="clear" w:color="auto" w:fill="F8FAFC"/>
            <w:tcMar>
              <w:top w:w="45" w:type="dxa"/>
              <w:left w:w="45" w:type="dxa"/>
              <w:bottom w:w="45" w:type="dxa"/>
              <w:right w:w="45" w:type="dxa"/>
            </w:tcMar>
          </w:tcPr>
          <w:p w:rsidR="009F001E" w:rsidRDefault="00127633">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9F001E" w:rsidRDefault="00127633">
            <w:pPr>
              <w:spacing w:after="20" w:line="240" w:lineRule="auto"/>
            </w:pPr>
            <w:r>
              <w:rPr>
                <w:sz w:val="16"/>
              </w:rPr>
              <w:t xml:space="preserve">Service </w:t>
            </w:r>
            <w:r>
              <w:rPr>
                <w:sz w:val="16"/>
              </w:rPr>
              <w:t>Provider</w:t>
            </w:r>
          </w:p>
        </w:tc>
        <w:tc>
          <w:tcPr>
            <w:tcW w:w="1369" w:type="dxa"/>
            <w:shd w:val="clear" w:color="auto" w:fill="F8FAFC"/>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82</w:t>
            </w:r>
          </w:p>
        </w:tc>
      </w:tr>
      <w:tr w:rsidR="009F001E">
        <w:trPr>
          <w:cantSplit/>
          <w:jc w:val="center"/>
        </w:trPr>
        <w:tc>
          <w:tcPr>
            <w:tcW w:w="1565" w:type="dxa"/>
            <w:shd w:val="clear" w:color="auto" w:fill="FFFFFF"/>
            <w:tcMar>
              <w:top w:w="45" w:type="dxa"/>
              <w:left w:w="45" w:type="dxa"/>
              <w:bottom w:w="45" w:type="dxa"/>
              <w:right w:w="45" w:type="dxa"/>
            </w:tcMar>
          </w:tcPr>
          <w:p w:rsidR="009F001E" w:rsidRDefault="00127633">
            <w:pPr>
              <w:spacing w:after="20" w:line="240" w:lineRule="auto"/>
            </w:pPr>
            <w:r>
              <w:rPr>
                <w:sz w:val="16"/>
              </w:rPr>
              <w:t>Tejfire Safety India Pvt. Ltd.</w:t>
            </w:r>
          </w:p>
        </w:tc>
        <w:tc>
          <w:tcPr>
            <w:tcW w:w="1721" w:type="dxa"/>
            <w:shd w:val="clear" w:color="auto" w:fill="FFFFFF"/>
            <w:tcMar>
              <w:top w:w="45" w:type="dxa"/>
              <w:left w:w="45" w:type="dxa"/>
              <w:bottom w:w="45" w:type="dxa"/>
              <w:right w:w="45" w:type="dxa"/>
            </w:tcMar>
          </w:tcPr>
          <w:p w:rsidR="009F001E" w:rsidRDefault="00127633">
            <w:pPr>
              <w:spacing w:after="20" w:line="240" w:lineRule="auto"/>
            </w:pPr>
            <w:r>
              <w:rPr>
                <w:sz w:val="16"/>
              </w:rPr>
              <w:t>Tejfire Safety India Pvt. Ltd.</w:t>
            </w:r>
          </w:p>
        </w:tc>
        <w:tc>
          <w:tcPr>
            <w:tcW w:w="1330" w:type="dxa"/>
            <w:shd w:val="clear" w:color="auto" w:fill="FFFFFF"/>
            <w:tcMar>
              <w:top w:w="45" w:type="dxa"/>
              <w:left w:w="45" w:type="dxa"/>
              <w:bottom w:w="45" w:type="dxa"/>
              <w:right w:w="45" w:type="dxa"/>
            </w:tcMar>
          </w:tcPr>
          <w:p w:rsidR="009F001E" w:rsidRDefault="00127633">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71</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80</w:t>
            </w:r>
          </w:p>
        </w:tc>
      </w:tr>
      <w:tr w:rsidR="009F001E">
        <w:trPr>
          <w:cantSplit/>
          <w:jc w:val="center"/>
        </w:trPr>
        <w:tc>
          <w:tcPr>
            <w:tcW w:w="1565" w:type="dxa"/>
            <w:shd w:val="clear" w:color="auto" w:fill="F8FAFC"/>
            <w:tcMar>
              <w:top w:w="45" w:type="dxa"/>
              <w:left w:w="45" w:type="dxa"/>
              <w:bottom w:w="45" w:type="dxa"/>
              <w:right w:w="45" w:type="dxa"/>
            </w:tcMar>
          </w:tcPr>
          <w:p w:rsidR="009F001E" w:rsidRDefault="00127633">
            <w:pPr>
              <w:spacing w:after="20" w:line="240" w:lineRule="auto"/>
            </w:pPr>
            <w:r>
              <w:rPr>
                <w:sz w:val="16"/>
              </w:rPr>
              <w:t>Onyx Engineering Company</w:t>
            </w:r>
          </w:p>
        </w:tc>
        <w:tc>
          <w:tcPr>
            <w:tcW w:w="1721" w:type="dxa"/>
            <w:shd w:val="clear" w:color="auto" w:fill="F8FAFC"/>
            <w:tcMar>
              <w:top w:w="45" w:type="dxa"/>
              <w:left w:w="45" w:type="dxa"/>
              <w:bottom w:w="45" w:type="dxa"/>
              <w:right w:w="45" w:type="dxa"/>
            </w:tcMar>
          </w:tcPr>
          <w:p w:rsidR="009F001E" w:rsidRDefault="00127633">
            <w:pPr>
              <w:spacing w:after="20" w:line="240" w:lineRule="auto"/>
            </w:pPr>
            <w:r>
              <w:rPr>
                <w:sz w:val="16"/>
              </w:rPr>
              <w:t>Onyx Engineering Company</w:t>
            </w:r>
          </w:p>
        </w:tc>
        <w:tc>
          <w:tcPr>
            <w:tcW w:w="1330" w:type="dxa"/>
            <w:shd w:val="clear" w:color="auto" w:fill="F8FAFC"/>
            <w:tcMar>
              <w:top w:w="45" w:type="dxa"/>
              <w:left w:w="45" w:type="dxa"/>
              <w:bottom w:w="45" w:type="dxa"/>
              <w:right w:w="45" w:type="dxa"/>
            </w:tcMar>
          </w:tcPr>
          <w:p w:rsidR="009F001E" w:rsidRDefault="00127633">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68</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76</w:t>
            </w:r>
          </w:p>
        </w:tc>
      </w:tr>
      <w:tr w:rsidR="009F001E">
        <w:trPr>
          <w:cantSplit/>
          <w:jc w:val="center"/>
        </w:trPr>
        <w:tc>
          <w:tcPr>
            <w:tcW w:w="1565" w:type="dxa"/>
            <w:shd w:val="clear" w:color="auto" w:fill="FFFFFF"/>
            <w:tcMar>
              <w:top w:w="45" w:type="dxa"/>
              <w:left w:w="45" w:type="dxa"/>
              <w:bottom w:w="45" w:type="dxa"/>
              <w:right w:w="45" w:type="dxa"/>
            </w:tcMar>
          </w:tcPr>
          <w:p w:rsidR="009F001E" w:rsidRDefault="00127633">
            <w:pPr>
              <w:spacing w:after="20" w:line="240" w:lineRule="auto"/>
            </w:pPr>
            <w:r>
              <w:rPr>
                <w:sz w:val="16"/>
              </w:rPr>
              <w:t>Success Fire Protection Private Limited</w:t>
            </w:r>
          </w:p>
        </w:tc>
        <w:tc>
          <w:tcPr>
            <w:tcW w:w="1721" w:type="dxa"/>
            <w:shd w:val="clear" w:color="auto" w:fill="FFFFFF"/>
            <w:tcMar>
              <w:top w:w="45" w:type="dxa"/>
              <w:left w:w="45" w:type="dxa"/>
              <w:bottom w:w="45" w:type="dxa"/>
              <w:right w:w="45" w:type="dxa"/>
            </w:tcMar>
          </w:tcPr>
          <w:p w:rsidR="009F001E" w:rsidRDefault="00127633">
            <w:pPr>
              <w:spacing w:after="20" w:line="240" w:lineRule="auto"/>
            </w:pPr>
            <w:r>
              <w:rPr>
                <w:sz w:val="16"/>
              </w:rPr>
              <w:t>Success Fire Protection Private Limited</w:t>
            </w:r>
          </w:p>
        </w:tc>
        <w:tc>
          <w:tcPr>
            <w:tcW w:w="1330" w:type="dxa"/>
            <w:shd w:val="clear" w:color="auto" w:fill="FFFFFF"/>
            <w:tcMar>
              <w:top w:w="45" w:type="dxa"/>
              <w:left w:w="45" w:type="dxa"/>
              <w:bottom w:w="45" w:type="dxa"/>
              <w:right w:w="45" w:type="dxa"/>
            </w:tcMar>
          </w:tcPr>
          <w:p w:rsidR="009F001E" w:rsidRDefault="00127633">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79</w:t>
            </w:r>
          </w:p>
        </w:tc>
      </w:tr>
      <w:tr w:rsidR="009F001E">
        <w:trPr>
          <w:cantSplit/>
          <w:jc w:val="center"/>
        </w:trPr>
        <w:tc>
          <w:tcPr>
            <w:tcW w:w="1565" w:type="dxa"/>
            <w:shd w:val="clear" w:color="auto" w:fill="F8FAFC"/>
            <w:tcMar>
              <w:top w:w="45" w:type="dxa"/>
              <w:left w:w="45" w:type="dxa"/>
              <w:bottom w:w="45" w:type="dxa"/>
              <w:right w:w="45" w:type="dxa"/>
            </w:tcMar>
          </w:tcPr>
          <w:p w:rsidR="009F001E" w:rsidRDefault="00127633">
            <w:pPr>
              <w:spacing w:after="20" w:line="240" w:lineRule="auto"/>
            </w:pPr>
            <w:r>
              <w:rPr>
                <w:sz w:val="16"/>
              </w:rPr>
              <w:t>Sejal Engineering</w:t>
            </w:r>
          </w:p>
        </w:tc>
        <w:tc>
          <w:tcPr>
            <w:tcW w:w="1721" w:type="dxa"/>
            <w:shd w:val="clear" w:color="auto" w:fill="F8FAFC"/>
            <w:tcMar>
              <w:top w:w="45" w:type="dxa"/>
              <w:left w:w="45" w:type="dxa"/>
              <w:bottom w:w="45" w:type="dxa"/>
              <w:right w:w="45" w:type="dxa"/>
            </w:tcMar>
          </w:tcPr>
          <w:p w:rsidR="009F001E" w:rsidRDefault="00127633">
            <w:pPr>
              <w:spacing w:after="20" w:line="240" w:lineRule="auto"/>
            </w:pPr>
            <w:r>
              <w:rPr>
                <w:sz w:val="16"/>
              </w:rPr>
              <w:t>Sejal Engineering</w:t>
            </w:r>
          </w:p>
        </w:tc>
        <w:tc>
          <w:tcPr>
            <w:tcW w:w="1330" w:type="dxa"/>
            <w:shd w:val="clear" w:color="auto" w:fill="F8FAFC"/>
            <w:tcMar>
              <w:top w:w="45" w:type="dxa"/>
              <w:left w:w="45" w:type="dxa"/>
              <w:bottom w:w="45" w:type="dxa"/>
              <w:right w:w="45" w:type="dxa"/>
            </w:tcMar>
          </w:tcPr>
          <w:p w:rsidR="009F001E" w:rsidRDefault="00127633">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79</w:t>
            </w:r>
          </w:p>
        </w:tc>
      </w:tr>
      <w:tr w:rsidR="009F001E">
        <w:trPr>
          <w:cantSplit/>
          <w:jc w:val="center"/>
        </w:trPr>
        <w:tc>
          <w:tcPr>
            <w:tcW w:w="1565" w:type="dxa"/>
            <w:shd w:val="clear" w:color="auto" w:fill="FFFFFF"/>
            <w:tcMar>
              <w:top w:w="45" w:type="dxa"/>
              <w:left w:w="45" w:type="dxa"/>
              <w:bottom w:w="45" w:type="dxa"/>
              <w:right w:w="45" w:type="dxa"/>
            </w:tcMar>
          </w:tcPr>
          <w:p w:rsidR="009F001E" w:rsidRDefault="00127633">
            <w:pPr>
              <w:spacing w:after="20" w:line="240" w:lineRule="auto"/>
            </w:pPr>
            <w:r>
              <w:rPr>
                <w:sz w:val="16"/>
              </w:rPr>
              <w:t xml:space="preserve">Alpha National Fire </w:t>
            </w:r>
            <w:r>
              <w:rPr>
                <w:sz w:val="16"/>
              </w:rPr>
              <w:t>Safety Services Pvt. Ltd.</w:t>
            </w:r>
          </w:p>
        </w:tc>
        <w:tc>
          <w:tcPr>
            <w:tcW w:w="1721" w:type="dxa"/>
            <w:shd w:val="clear" w:color="auto" w:fill="FFFFFF"/>
            <w:tcMar>
              <w:top w:w="45" w:type="dxa"/>
              <w:left w:w="45" w:type="dxa"/>
              <w:bottom w:w="45" w:type="dxa"/>
              <w:right w:w="45" w:type="dxa"/>
            </w:tcMar>
          </w:tcPr>
          <w:p w:rsidR="009F001E" w:rsidRDefault="00127633">
            <w:pPr>
              <w:spacing w:after="20" w:line="240" w:lineRule="auto"/>
            </w:pPr>
            <w:r>
              <w:rPr>
                <w:sz w:val="16"/>
              </w:rPr>
              <w:t>Alpha National Fire Safety Services Pvt. Ltd.</w:t>
            </w:r>
          </w:p>
        </w:tc>
        <w:tc>
          <w:tcPr>
            <w:tcW w:w="1330" w:type="dxa"/>
            <w:shd w:val="clear" w:color="auto" w:fill="FFFFFF"/>
            <w:tcMar>
              <w:top w:w="45" w:type="dxa"/>
              <w:left w:w="45" w:type="dxa"/>
              <w:bottom w:w="45" w:type="dxa"/>
              <w:right w:w="45" w:type="dxa"/>
            </w:tcMar>
          </w:tcPr>
          <w:p w:rsidR="009F001E" w:rsidRDefault="00127633">
            <w:pPr>
              <w:spacing w:after="20" w:line="240" w:lineRule="auto"/>
            </w:pPr>
            <w:r>
              <w:rPr>
                <w:sz w:val="16"/>
              </w:rPr>
              <w:t>Thane, India</w:t>
            </w:r>
          </w:p>
        </w:tc>
        <w:tc>
          <w:tcPr>
            <w:tcW w:w="939"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79</w:t>
            </w:r>
          </w:p>
        </w:tc>
      </w:tr>
      <w:tr w:rsidR="009F001E">
        <w:trPr>
          <w:cantSplit/>
          <w:jc w:val="center"/>
        </w:trPr>
        <w:tc>
          <w:tcPr>
            <w:tcW w:w="1565" w:type="dxa"/>
            <w:shd w:val="clear" w:color="auto" w:fill="F8FAFC"/>
            <w:tcMar>
              <w:top w:w="45" w:type="dxa"/>
              <w:left w:w="45" w:type="dxa"/>
              <w:bottom w:w="45" w:type="dxa"/>
              <w:right w:w="45" w:type="dxa"/>
            </w:tcMar>
          </w:tcPr>
          <w:p w:rsidR="009F001E" w:rsidRDefault="00127633">
            <w:pPr>
              <w:spacing w:after="20" w:line="240" w:lineRule="auto"/>
            </w:pPr>
            <w:r>
              <w:rPr>
                <w:sz w:val="16"/>
              </w:rPr>
              <w:t>Brismek</w:t>
            </w:r>
          </w:p>
        </w:tc>
        <w:tc>
          <w:tcPr>
            <w:tcW w:w="1721" w:type="dxa"/>
            <w:shd w:val="clear" w:color="auto" w:fill="F8FAFC"/>
            <w:tcMar>
              <w:top w:w="45" w:type="dxa"/>
              <w:left w:w="45" w:type="dxa"/>
              <w:bottom w:w="45" w:type="dxa"/>
              <w:right w:w="45" w:type="dxa"/>
            </w:tcMar>
          </w:tcPr>
          <w:p w:rsidR="009F001E" w:rsidRDefault="00127633">
            <w:pPr>
              <w:spacing w:after="20" w:line="240" w:lineRule="auto"/>
            </w:pPr>
            <w:r>
              <w:rPr>
                <w:sz w:val="16"/>
              </w:rPr>
              <w:t>Brismek</w:t>
            </w:r>
          </w:p>
        </w:tc>
        <w:tc>
          <w:tcPr>
            <w:tcW w:w="1330" w:type="dxa"/>
            <w:shd w:val="clear" w:color="auto" w:fill="F8FAFC"/>
            <w:tcMar>
              <w:top w:w="45" w:type="dxa"/>
              <w:left w:w="45" w:type="dxa"/>
              <w:bottom w:w="45" w:type="dxa"/>
              <w:right w:w="45" w:type="dxa"/>
            </w:tcMar>
          </w:tcPr>
          <w:p w:rsidR="009F001E" w:rsidRDefault="00127633">
            <w:pPr>
              <w:spacing w:after="20" w:line="240" w:lineRule="auto"/>
            </w:pPr>
            <w:r>
              <w:rPr>
                <w:sz w:val="16"/>
              </w:rPr>
              <w:t>Noida, India</w:t>
            </w:r>
          </w:p>
        </w:tc>
        <w:tc>
          <w:tcPr>
            <w:tcW w:w="939"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78</w:t>
            </w:r>
          </w:p>
        </w:tc>
      </w:tr>
      <w:tr w:rsidR="009F001E">
        <w:trPr>
          <w:cantSplit/>
          <w:jc w:val="center"/>
        </w:trPr>
        <w:tc>
          <w:tcPr>
            <w:tcW w:w="1565" w:type="dxa"/>
            <w:shd w:val="clear" w:color="auto" w:fill="FFFFFF"/>
            <w:tcMar>
              <w:top w:w="45" w:type="dxa"/>
              <w:left w:w="45" w:type="dxa"/>
              <w:bottom w:w="45" w:type="dxa"/>
              <w:right w:w="45" w:type="dxa"/>
            </w:tcMar>
          </w:tcPr>
          <w:p w:rsidR="009F001E" w:rsidRDefault="00127633">
            <w:pPr>
              <w:spacing w:after="20" w:line="240" w:lineRule="auto"/>
            </w:pPr>
            <w:r>
              <w:rPr>
                <w:sz w:val="16"/>
              </w:rPr>
              <w:t>Abhishek Fire Protection Private Limited</w:t>
            </w:r>
          </w:p>
        </w:tc>
        <w:tc>
          <w:tcPr>
            <w:tcW w:w="1721" w:type="dxa"/>
            <w:shd w:val="clear" w:color="auto" w:fill="FFFFFF"/>
            <w:tcMar>
              <w:top w:w="45" w:type="dxa"/>
              <w:left w:w="45" w:type="dxa"/>
              <w:bottom w:w="45" w:type="dxa"/>
              <w:right w:w="45" w:type="dxa"/>
            </w:tcMar>
          </w:tcPr>
          <w:p w:rsidR="009F001E" w:rsidRDefault="00127633">
            <w:pPr>
              <w:spacing w:after="20" w:line="240" w:lineRule="auto"/>
            </w:pPr>
            <w:r>
              <w:rPr>
                <w:sz w:val="16"/>
              </w:rPr>
              <w:t xml:space="preserve">Abhishek Fire </w:t>
            </w:r>
            <w:r>
              <w:rPr>
                <w:sz w:val="16"/>
              </w:rPr>
              <w:t>Protection Private Limited</w:t>
            </w:r>
          </w:p>
        </w:tc>
        <w:tc>
          <w:tcPr>
            <w:tcW w:w="1330" w:type="dxa"/>
            <w:shd w:val="clear" w:color="auto" w:fill="FFFFFF"/>
            <w:tcMar>
              <w:top w:w="45" w:type="dxa"/>
              <w:left w:w="45" w:type="dxa"/>
              <w:bottom w:w="45" w:type="dxa"/>
              <w:right w:w="45" w:type="dxa"/>
            </w:tcMar>
          </w:tcPr>
          <w:p w:rsidR="009F001E" w:rsidRDefault="00127633">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71</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76</w:t>
            </w:r>
          </w:p>
        </w:tc>
      </w:tr>
      <w:tr w:rsidR="009F001E">
        <w:trPr>
          <w:cantSplit/>
          <w:jc w:val="center"/>
        </w:trPr>
        <w:tc>
          <w:tcPr>
            <w:tcW w:w="1565" w:type="dxa"/>
            <w:shd w:val="clear" w:color="auto" w:fill="F8FAFC"/>
            <w:tcMar>
              <w:top w:w="45" w:type="dxa"/>
              <w:left w:w="45" w:type="dxa"/>
              <w:bottom w:w="45" w:type="dxa"/>
              <w:right w:w="45" w:type="dxa"/>
            </w:tcMar>
          </w:tcPr>
          <w:p w:rsidR="009F001E" w:rsidRDefault="00127633">
            <w:pPr>
              <w:spacing w:after="20" w:line="240" w:lineRule="auto"/>
            </w:pPr>
            <w:r>
              <w:rPr>
                <w:sz w:val="16"/>
              </w:rPr>
              <w:t>Energy &amp; Flow Engineering</w:t>
            </w:r>
          </w:p>
        </w:tc>
        <w:tc>
          <w:tcPr>
            <w:tcW w:w="1721" w:type="dxa"/>
            <w:shd w:val="clear" w:color="auto" w:fill="F8FAFC"/>
            <w:tcMar>
              <w:top w:w="45" w:type="dxa"/>
              <w:left w:w="45" w:type="dxa"/>
              <w:bottom w:w="45" w:type="dxa"/>
              <w:right w:w="45" w:type="dxa"/>
            </w:tcMar>
          </w:tcPr>
          <w:p w:rsidR="009F001E" w:rsidRDefault="00127633">
            <w:pPr>
              <w:spacing w:after="20" w:line="240" w:lineRule="auto"/>
            </w:pPr>
            <w:r>
              <w:rPr>
                <w:sz w:val="16"/>
              </w:rPr>
              <w:t>Energy &amp; Flow Engineering</w:t>
            </w:r>
          </w:p>
        </w:tc>
        <w:tc>
          <w:tcPr>
            <w:tcW w:w="1330" w:type="dxa"/>
            <w:shd w:val="clear" w:color="auto" w:fill="F8FAFC"/>
            <w:tcMar>
              <w:top w:w="45" w:type="dxa"/>
              <w:left w:w="45" w:type="dxa"/>
              <w:bottom w:w="45" w:type="dxa"/>
              <w:right w:w="45" w:type="dxa"/>
            </w:tcMar>
          </w:tcPr>
          <w:p w:rsidR="009F001E" w:rsidRDefault="00127633">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71</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76</w:t>
            </w:r>
          </w:p>
        </w:tc>
      </w:tr>
      <w:tr w:rsidR="009F001E">
        <w:trPr>
          <w:cantSplit/>
          <w:jc w:val="center"/>
        </w:trPr>
        <w:tc>
          <w:tcPr>
            <w:tcW w:w="1565" w:type="dxa"/>
            <w:shd w:val="clear" w:color="auto" w:fill="FFFFFF"/>
            <w:tcMar>
              <w:top w:w="45" w:type="dxa"/>
              <w:left w:w="45" w:type="dxa"/>
              <w:bottom w:w="45" w:type="dxa"/>
              <w:right w:w="45" w:type="dxa"/>
            </w:tcMar>
          </w:tcPr>
          <w:p w:rsidR="009F001E" w:rsidRDefault="00127633">
            <w:pPr>
              <w:spacing w:after="20" w:line="240" w:lineRule="auto"/>
            </w:pPr>
            <w:r>
              <w:rPr>
                <w:sz w:val="16"/>
              </w:rPr>
              <w:t>Sterling Fire System</w:t>
            </w:r>
          </w:p>
        </w:tc>
        <w:tc>
          <w:tcPr>
            <w:tcW w:w="1721" w:type="dxa"/>
            <w:shd w:val="clear" w:color="auto" w:fill="FFFFFF"/>
            <w:tcMar>
              <w:top w:w="45" w:type="dxa"/>
              <w:left w:w="45" w:type="dxa"/>
              <w:bottom w:w="45" w:type="dxa"/>
              <w:right w:w="45" w:type="dxa"/>
            </w:tcMar>
          </w:tcPr>
          <w:p w:rsidR="009F001E" w:rsidRDefault="00127633">
            <w:pPr>
              <w:spacing w:after="20" w:line="240" w:lineRule="auto"/>
            </w:pPr>
            <w:r>
              <w:rPr>
                <w:sz w:val="16"/>
              </w:rPr>
              <w:t>Sterling Fire System</w:t>
            </w:r>
          </w:p>
        </w:tc>
        <w:tc>
          <w:tcPr>
            <w:tcW w:w="1330" w:type="dxa"/>
            <w:shd w:val="clear" w:color="auto" w:fill="FFFFFF"/>
            <w:tcMar>
              <w:top w:w="45" w:type="dxa"/>
              <w:left w:w="45" w:type="dxa"/>
              <w:bottom w:w="45" w:type="dxa"/>
              <w:right w:w="45" w:type="dxa"/>
            </w:tcMar>
          </w:tcPr>
          <w:p w:rsidR="009F001E" w:rsidRDefault="00127633">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9F001E" w:rsidRDefault="00127633">
            <w:pPr>
              <w:spacing w:after="20" w:line="240" w:lineRule="auto"/>
            </w:pPr>
            <w:r>
              <w:rPr>
                <w:sz w:val="16"/>
              </w:rPr>
              <w:t>Service</w:t>
            </w:r>
            <w:r>
              <w:rPr>
                <w:sz w:val="16"/>
              </w:rPr>
              <w:t xml:space="preserve"> Provider</w:t>
            </w:r>
          </w:p>
        </w:tc>
        <w:tc>
          <w:tcPr>
            <w:tcW w:w="1369" w:type="dxa"/>
            <w:shd w:val="clear" w:color="auto" w:fill="FFFFFF"/>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74</w:t>
            </w:r>
          </w:p>
        </w:tc>
      </w:tr>
      <w:tr w:rsidR="009F001E">
        <w:trPr>
          <w:cantSplit/>
          <w:jc w:val="center"/>
        </w:trPr>
        <w:tc>
          <w:tcPr>
            <w:tcW w:w="1565" w:type="dxa"/>
            <w:shd w:val="clear" w:color="auto" w:fill="F8FAFC"/>
            <w:tcMar>
              <w:top w:w="45" w:type="dxa"/>
              <w:left w:w="45" w:type="dxa"/>
              <w:bottom w:w="45" w:type="dxa"/>
              <w:right w:w="45" w:type="dxa"/>
            </w:tcMar>
          </w:tcPr>
          <w:p w:rsidR="009F001E" w:rsidRDefault="00127633">
            <w:pPr>
              <w:spacing w:after="20" w:line="240" w:lineRule="auto"/>
            </w:pPr>
            <w:r>
              <w:rPr>
                <w:sz w:val="16"/>
              </w:rPr>
              <w:t>Morya Fire Systems</w:t>
            </w:r>
          </w:p>
        </w:tc>
        <w:tc>
          <w:tcPr>
            <w:tcW w:w="1721" w:type="dxa"/>
            <w:shd w:val="clear" w:color="auto" w:fill="F8FAFC"/>
            <w:tcMar>
              <w:top w:w="45" w:type="dxa"/>
              <w:left w:w="45" w:type="dxa"/>
              <w:bottom w:w="45" w:type="dxa"/>
              <w:right w:w="45" w:type="dxa"/>
            </w:tcMar>
          </w:tcPr>
          <w:p w:rsidR="009F001E" w:rsidRDefault="00127633">
            <w:pPr>
              <w:spacing w:after="20" w:line="240" w:lineRule="auto"/>
            </w:pPr>
            <w:r>
              <w:rPr>
                <w:sz w:val="16"/>
              </w:rPr>
              <w:t>Morya Fire Systems</w:t>
            </w:r>
          </w:p>
        </w:tc>
        <w:tc>
          <w:tcPr>
            <w:tcW w:w="1330" w:type="dxa"/>
            <w:shd w:val="clear" w:color="auto" w:fill="F8FAFC"/>
            <w:tcMar>
              <w:top w:w="45" w:type="dxa"/>
              <w:left w:w="45" w:type="dxa"/>
              <w:bottom w:w="45" w:type="dxa"/>
              <w:right w:w="45" w:type="dxa"/>
            </w:tcMar>
          </w:tcPr>
          <w:p w:rsidR="009F001E" w:rsidRDefault="00127633">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68</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72</w:t>
            </w:r>
          </w:p>
        </w:tc>
      </w:tr>
      <w:tr w:rsidR="009F001E">
        <w:trPr>
          <w:cantSplit/>
          <w:jc w:val="center"/>
        </w:trPr>
        <w:tc>
          <w:tcPr>
            <w:tcW w:w="1565" w:type="dxa"/>
            <w:shd w:val="clear" w:color="auto" w:fill="FFFFFF"/>
            <w:tcMar>
              <w:top w:w="45" w:type="dxa"/>
              <w:left w:w="45" w:type="dxa"/>
              <w:bottom w:w="45" w:type="dxa"/>
              <w:right w:w="45" w:type="dxa"/>
            </w:tcMar>
          </w:tcPr>
          <w:p w:rsidR="009F001E" w:rsidRDefault="00127633">
            <w:pPr>
              <w:spacing w:after="20" w:line="240" w:lineRule="auto"/>
            </w:pPr>
            <w:r>
              <w:rPr>
                <w:sz w:val="16"/>
              </w:rPr>
              <w:t>Accutech Solutions</w:t>
            </w:r>
          </w:p>
        </w:tc>
        <w:tc>
          <w:tcPr>
            <w:tcW w:w="1721" w:type="dxa"/>
            <w:shd w:val="clear" w:color="auto" w:fill="FFFFFF"/>
            <w:tcMar>
              <w:top w:w="45" w:type="dxa"/>
              <w:left w:w="45" w:type="dxa"/>
              <w:bottom w:w="45" w:type="dxa"/>
              <w:right w:w="45" w:type="dxa"/>
            </w:tcMar>
          </w:tcPr>
          <w:p w:rsidR="009F001E" w:rsidRDefault="00127633">
            <w:pPr>
              <w:spacing w:after="20" w:line="240" w:lineRule="auto"/>
            </w:pPr>
            <w:r>
              <w:rPr>
                <w:sz w:val="16"/>
              </w:rPr>
              <w:t>Accutech Solutions</w:t>
            </w:r>
          </w:p>
        </w:tc>
        <w:tc>
          <w:tcPr>
            <w:tcW w:w="1330" w:type="dxa"/>
            <w:shd w:val="clear" w:color="auto" w:fill="FFFFFF"/>
            <w:tcMar>
              <w:top w:w="45" w:type="dxa"/>
              <w:left w:w="45" w:type="dxa"/>
              <w:bottom w:w="45" w:type="dxa"/>
              <w:right w:w="45" w:type="dxa"/>
            </w:tcMar>
          </w:tcPr>
          <w:p w:rsidR="009F001E" w:rsidRDefault="00127633">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66</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70</w:t>
            </w:r>
          </w:p>
        </w:tc>
        <w:tc>
          <w:tcPr>
            <w:tcW w:w="1056" w:type="dxa"/>
            <w:shd w:val="clear" w:color="auto" w:fill="FFFFFF"/>
            <w:tcMar>
              <w:top w:w="45" w:type="dxa"/>
              <w:left w:w="45" w:type="dxa"/>
              <w:bottom w:w="45" w:type="dxa"/>
              <w:right w:w="45" w:type="dxa"/>
            </w:tcMar>
          </w:tcPr>
          <w:p w:rsidR="009F001E" w:rsidRDefault="00127633">
            <w:pPr>
              <w:spacing w:after="20" w:line="240" w:lineRule="auto"/>
            </w:pPr>
            <w:r>
              <w:rPr>
                <w:b/>
                <w:color w:val="1E3A8A"/>
                <w:sz w:val="18"/>
              </w:rPr>
              <w:t>68</w:t>
            </w:r>
          </w:p>
        </w:tc>
      </w:tr>
      <w:tr w:rsidR="009F001E">
        <w:trPr>
          <w:cantSplit/>
          <w:jc w:val="center"/>
        </w:trPr>
        <w:tc>
          <w:tcPr>
            <w:tcW w:w="1565" w:type="dxa"/>
            <w:shd w:val="clear" w:color="auto" w:fill="F8FAFC"/>
            <w:tcMar>
              <w:top w:w="45" w:type="dxa"/>
              <w:left w:w="45" w:type="dxa"/>
              <w:bottom w:w="45" w:type="dxa"/>
              <w:right w:w="45" w:type="dxa"/>
            </w:tcMar>
          </w:tcPr>
          <w:p w:rsidR="009F001E" w:rsidRDefault="00127633">
            <w:pPr>
              <w:spacing w:after="20" w:line="240" w:lineRule="auto"/>
            </w:pPr>
            <w:r>
              <w:rPr>
                <w:sz w:val="16"/>
              </w:rPr>
              <w:t>IR Engineers</w:t>
            </w:r>
          </w:p>
        </w:tc>
        <w:tc>
          <w:tcPr>
            <w:tcW w:w="1721" w:type="dxa"/>
            <w:shd w:val="clear" w:color="auto" w:fill="F8FAFC"/>
            <w:tcMar>
              <w:top w:w="45" w:type="dxa"/>
              <w:left w:w="45" w:type="dxa"/>
              <w:bottom w:w="45" w:type="dxa"/>
              <w:right w:w="45" w:type="dxa"/>
            </w:tcMar>
          </w:tcPr>
          <w:p w:rsidR="009F001E" w:rsidRDefault="00127633">
            <w:pPr>
              <w:spacing w:after="20" w:line="240" w:lineRule="auto"/>
            </w:pPr>
            <w:r>
              <w:rPr>
                <w:sz w:val="16"/>
              </w:rPr>
              <w:t>IR Engineers</w:t>
            </w:r>
          </w:p>
        </w:tc>
        <w:tc>
          <w:tcPr>
            <w:tcW w:w="1330" w:type="dxa"/>
            <w:shd w:val="clear" w:color="auto" w:fill="F8FAFC"/>
            <w:tcMar>
              <w:top w:w="45" w:type="dxa"/>
              <w:left w:w="45" w:type="dxa"/>
              <w:bottom w:w="45" w:type="dxa"/>
              <w:right w:w="45" w:type="dxa"/>
            </w:tcMar>
          </w:tcPr>
          <w:p w:rsidR="009F001E" w:rsidRDefault="00127633">
            <w:pPr>
              <w:spacing w:after="20" w:line="240" w:lineRule="auto"/>
            </w:pPr>
            <w:r>
              <w:rPr>
                <w:sz w:val="16"/>
              </w:rPr>
              <w:t>Bangalore, India</w:t>
            </w:r>
          </w:p>
        </w:tc>
        <w:tc>
          <w:tcPr>
            <w:tcW w:w="939"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70</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66</w:t>
            </w:r>
          </w:p>
        </w:tc>
        <w:tc>
          <w:tcPr>
            <w:tcW w:w="1056" w:type="dxa"/>
            <w:shd w:val="clear" w:color="auto" w:fill="F8FAFC"/>
            <w:tcMar>
              <w:top w:w="45" w:type="dxa"/>
              <w:left w:w="45" w:type="dxa"/>
              <w:bottom w:w="45" w:type="dxa"/>
              <w:right w:w="45" w:type="dxa"/>
            </w:tcMar>
          </w:tcPr>
          <w:p w:rsidR="009F001E" w:rsidRDefault="00127633">
            <w:pPr>
              <w:spacing w:after="20" w:line="240" w:lineRule="auto"/>
            </w:pPr>
            <w:r>
              <w:rPr>
                <w:b/>
                <w:color w:val="1E3A8A"/>
                <w:sz w:val="18"/>
              </w:rPr>
              <w:t>68</w:t>
            </w:r>
          </w:p>
        </w:tc>
      </w:tr>
    </w:tbl>
    <w:p w:rsidR="009F001E" w:rsidRDefault="00127633">
      <w:pPr>
        <w:pStyle w:val="Heading1"/>
        <w:pageBreakBefore/>
        <w:pBdr>
          <w:bottom w:val="single" w:sz="24" w:space="6" w:color="52B69A"/>
        </w:pBdr>
      </w:pPr>
      <w:bookmarkStart w:id="5" w:name="_Toc242194643"/>
      <w:r>
        <w:lastRenderedPageBreak/>
        <w:t>Other Noticeable Players</w:t>
      </w:r>
      <w:bookmarkEnd w:id="5"/>
    </w:p>
    <w:p w:rsidR="009F001E" w:rsidRDefault="00127633">
      <w:pPr>
        <w:spacing w:after="200"/>
      </w:pPr>
      <w:r>
        <w:rPr>
          <w:color w:val="64748B"/>
        </w:rPr>
        <w:t>(98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9F001E">
        <w:trPr>
          <w:cantSplit/>
          <w:tblHeader/>
          <w:jc w:val="center"/>
        </w:trPr>
        <w:tc>
          <w:tcPr>
            <w:tcW w:w="1979" w:type="dxa"/>
            <w:shd w:val="clear" w:color="auto" w:fill="002857"/>
            <w:tcMar>
              <w:top w:w="60" w:type="dxa"/>
              <w:left w:w="60" w:type="dxa"/>
              <w:bottom w:w="60" w:type="dxa"/>
              <w:right w:w="60" w:type="dxa"/>
            </w:tcMar>
          </w:tcPr>
          <w:p w:rsidR="009F001E" w:rsidRDefault="00127633">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9F001E" w:rsidRDefault="00127633">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9F001E" w:rsidRDefault="00127633">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9F001E" w:rsidRDefault="00127633">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9F001E" w:rsidRDefault="00127633">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9F001E" w:rsidRDefault="00127633">
            <w:pPr>
              <w:spacing w:after="20" w:line="240" w:lineRule="auto"/>
            </w:pPr>
            <w:r>
              <w:rPr>
                <w:b/>
                <w:color w:val="FFFFFF"/>
                <w:sz w:val="13"/>
              </w:rPr>
              <w:t>STRENGTH</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Acufire Systems</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Acufire Systems (India) Pvt. Ltd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Basic Elements</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Basic Elements</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Secunderabad,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Startech Engineers</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Startech Engineers LLP</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Agnice Fire Protection</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Agnice Fire Protection Pvt. Ltd.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 xml:space="preserve">Service </w:t>
            </w:r>
            <w:r>
              <w:rPr>
                <w:sz w:val="16"/>
              </w:rPr>
              <w:t>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Efficient Fire &amp; Security Solutions</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Efficient Fire &amp; Security Solutions Limited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Sumeet Fire Engineers</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Sumeet Fire Engineers Pvt. Ltd.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AvenueCorp India Pvt Ltd (Avenue Turnkey Solutions legacy)</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AvenueCorp India Pvt Ltd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Sai Utility &amp; Fire Systems (I) Pvt. Ltd.</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Sai Utility &amp; Fire Systems (I) Pvt. Ltd.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MARCO Secure Solutions Ltd</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MARCO Secure Solutions Ltd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ReliFire</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ReliFire</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SI Fire Engineers Private Limited</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SI Fire Engineers Private Limited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National Fire Armour</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National Fire Armour</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ARC Services</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ARC Services</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Aarush Fires System Pvt Ltd</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 xml:space="preserve">Aarush Fires System Pvt </w:t>
            </w:r>
            <w:r>
              <w:rPr>
                <w:sz w:val="16"/>
              </w:rPr>
              <w:t>Ltd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Elixir Engineering</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Elixir Engineering Private Limited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Rachna Fire Engineering Private Limited</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Rachna Fire Engineering Private Limited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Aurangabad,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Shri Ram Fire Controlling Systems</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Shri Ram Fire Controlling Systems</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Tri-Parulex Fire Protection Systems</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Tri-Parulex Fire Protection Systems</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Trimurti Fabricators Pvt. Ltd.</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Trimurti Fabricators Pvt. Ltd.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Universal Fire &amp; Safety Services Ltd.</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Universal Fire &amp; Safety Services Ltd.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Extinct Fire Engineers Private Limited</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Extinct Fire Engineers Private Limited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Shah Fire Safety</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Shah Industrial Products</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Cease Fire &amp; Electrical Services LLP</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Cease Fire &amp; Electrical Services LLP</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Safety Saarthi Private Limited</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Safety Saarthi Private Limited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SAYYED FIRE SYSTEM</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Sayyed Fire System</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 xml:space="preserve">Service </w:t>
            </w:r>
            <w:r>
              <w:rPr>
                <w:sz w:val="16"/>
              </w:rPr>
              <w:t>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Technique Engineers</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Technique Engineers</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Ex-Buzz Fire and Security Pvt. Ltd.</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Ex-Buzz Fire and Security Pvt. Ltd.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lastRenderedPageBreak/>
              <w:t>Fire and Web</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Fire and Web</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Infiniti Building Solutions Pvt. Ltd.</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Infiniti Building Solutions Pvt. Ltd.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Success Fire Systems</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Success Fire Systems</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 xml:space="preserve">Service </w:t>
            </w:r>
            <w:r>
              <w:rPr>
                <w:sz w:val="16"/>
              </w:rPr>
              <w:t>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FCP Closefire India</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FCP Closefire India Private Limited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Rulka Electricals Ltd</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Rulka Electricals Ltd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Sujay Fire</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Sujay Fire LLP</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Dhruv Fire Solution</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Dhruv Fire Solution</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Kamal Elite Pvt. Ltd.</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Kamal Elite Pvt. Ltd.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 xml:space="preserve">Rajyog Fire Services </w:t>
            </w:r>
            <w:r>
              <w:rPr>
                <w:sz w:val="16"/>
              </w:rPr>
              <w:t>Pvt. Ltd.</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Rajyog Fire Services Pvt. Ltd.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Powerconz Private Limited</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Powerconz Private Limited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Safety Engineers &amp; Consultants</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 xml:space="preserve">Safety Engineers &amp; </w:t>
            </w:r>
            <w:r>
              <w:rPr>
                <w:sz w:val="16"/>
              </w:rPr>
              <w:t>Consultants</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Technofire Protection Systems</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Technofire Protection Systems Private Limited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URJAM</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URJAM</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Trivandrum,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Unique Engineers Limited</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Unique Engineers Limited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Infrapulse Private Limited</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Infrapulse Private Limited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Rishtech Projects</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Rishtech Projects</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Ahmedabad,</w:t>
            </w:r>
            <w:r>
              <w:rPr>
                <w:sz w:val="16"/>
              </w:rPr>
              <w:t xml:space="preserve">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Redline Fire and Safety</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Redline Fire and Safety</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SVM Engineering</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SVM Engineering</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3D Fire &amp; Safety Pvt.</w:t>
            </w:r>
            <w:r>
              <w:rPr>
                <w:sz w:val="16"/>
              </w:rPr>
              <w:t xml:space="preserve"> Ltd.</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3D Fire &amp; Safety Private Limited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Demons India</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Demons India</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Fire Cool</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Fire Cool</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 xml:space="preserve">Metrix </w:t>
            </w:r>
            <w:r>
              <w:rPr>
                <w:sz w:val="16"/>
              </w:rPr>
              <w:t>Engineers India Private Limited</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Metrix Engineers India Private Limited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Teton Projects Private Limited</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Teton Projects Private Limited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 xml:space="preserve">Delta Fire </w:t>
            </w:r>
            <w:r>
              <w:rPr>
                <w:sz w:val="16"/>
              </w:rPr>
              <w:t>Engineers</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Delta Fire Engineers</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Douse Fire Systems</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Douse Fire Systems Pvt. Ltd.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Fire Trix Engineering &amp; Systems Pvt. Ltd.</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Fire Trix Engineering &amp; Systems</w:t>
            </w:r>
            <w:r>
              <w:rPr>
                <w:sz w:val="16"/>
              </w:rPr>
              <w:t xml:space="preserve"> Pvt. Ltd.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Proline Systems</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Proline Systems</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Safe Fire Service</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Safe Fire Service</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 xml:space="preserve">Satiate </w:t>
            </w:r>
            <w:r>
              <w:rPr>
                <w:sz w:val="16"/>
              </w:rPr>
              <w:t>Solutions</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Satiate Solutions</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Sharma &amp; Associates Firetech Pvt. Ltd.</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Sharma &amp; Associates Firetech Pvt. Ltd.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lastRenderedPageBreak/>
              <w:t>UrbaneTek</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UrbaneTek</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 xml:space="preserve">Service </w:t>
            </w:r>
            <w:r>
              <w:rPr>
                <w:sz w:val="16"/>
              </w:rPr>
              <w:t>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Athens Buildcon</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Athens Buildcon</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Protech Fire Safety</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Protech Fire Safety</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Abhishek Millennium Contracts Private Limited</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Abhishek Millennium Contracts Private Limited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Alego Fire Systems</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Alego Fire Systems</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Thrissur,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Blue Fence Systems Pvt Ltd</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Blue Fence Systems Pvt Ltd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Decon Infratech</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Decon Infratech Private Limited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Fire Projects</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Fire Projects Private Limited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 xml:space="preserve">PREfire </w:t>
            </w:r>
            <w:r>
              <w:rPr>
                <w:sz w:val="16"/>
              </w:rPr>
              <w:t>Contracting Engineers</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P R E Fire Contracting Engineers Private Limited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Kochi,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RESA Engineering and Fire Protection Systems Pvt. Ltd.</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RESA Engineering and Fire Protection Systems Private Limited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CEFEX FIRE SERVICES</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Cefex Fire Services</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KPS Engineering</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KPS Engineering</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M.U Engineers</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M.U Engineers</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DK Engineers (India) Pvt Ltd</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DK Engineers (India) Pvt Ltd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Gurgaon,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Fire Systems</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Fire Systems Pvt. Ltd.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Ignispin Technologies</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Ignispin Technologies</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Brothers Fire Systems</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Brothers Fire Systems India Private Limited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Paradise Fire &amp; Security Pvt. Ltd.</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Paradise Fire &amp; Security Pvt. Ltd.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SV Fire Systems</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SV Fire Systems</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Evergreen Fire &amp; Safety Services</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Evergreen Fire &amp; Safety Services</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 xml:space="preserve">Pune, </w:t>
            </w:r>
            <w:r>
              <w:rPr>
                <w:sz w:val="16"/>
              </w:rPr>
              <w:t>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NX Safety Fire Services</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NX Safety Fire Services</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Samaypra</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Samaypra</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VPB Infratech</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 xml:space="preserve">VPB Infratech </w:t>
            </w:r>
            <w:r>
              <w:rPr>
                <w:sz w:val="16"/>
              </w:rPr>
              <w:t>Private Limited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Shivam Fire Enterprises</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Shivam Fire Enterprises</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Garnet Fire and Safety Solutions</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Garnet Fire and Safety Solutions</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HFC India Pvt. Ltd.</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HFC India Pvt. Ltd.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Surya Fire Safety Enterprises</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Surya Fire Safety Enterprises</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Specific Fire Protection Limited</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Specific Fire Protection Limited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Axis Fire India</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Axis Fire India Pvt. Ltd.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lastRenderedPageBreak/>
              <w:t>Fire Lite Solutions</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Fire Lite Solutions</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Gurutech Fire Solutions Pvt Ltd</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Gurutech Fire Solutions Pvt Ltd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Pimpri-Chinchwad,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Hariq Fire Protection Systems</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Hariq Fire Protection Systems</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STM Fire System</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STM Fire System</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Smart Fire &amp; Safety Pvt. Ltd.</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Smart Fire &amp; Safety Pvt. Ltd.</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Bhopal,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Vishal Engineering Works</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Vishal Engineering Works</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Great Fire Safety Solutions</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Great Fire Safety Solutions</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 xml:space="preserve">Mect Fire Projects Private </w:t>
            </w:r>
            <w:r>
              <w:rPr>
                <w:sz w:val="16"/>
              </w:rPr>
              <w:t>Limited</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Mect Fire Projects Private Limited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Thadge Services</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THADGE SERVICES</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Shahebaj Safety Solutions Pvt. Ltd.</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Shahebaj Safety Solutions Pvt. Ltd.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FFFFF"/>
            <w:tcMar>
              <w:top w:w="45" w:type="dxa"/>
              <w:left w:w="45" w:type="dxa"/>
              <w:bottom w:w="45" w:type="dxa"/>
              <w:right w:w="45" w:type="dxa"/>
            </w:tcMar>
          </w:tcPr>
          <w:p w:rsidR="009F001E" w:rsidRDefault="00127633">
            <w:pPr>
              <w:spacing w:after="20" w:line="240" w:lineRule="auto"/>
            </w:pPr>
            <w:r>
              <w:rPr>
                <w:sz w:val="16"/>
              </w:rPr>
              <w:t>Asha Fire Protection Engineers</w:t>
            </w:r>
          </w:p>
        </w:tc>
        <w:tc>
          <w:tcPr>
            <w:tcW w:w="2177" w:type="dxa"/>
            <w:shd w:val="clear" w:color="auto" w:fill="FFFFFF"/>
            <w:tcMar>
              <w:top w:w="45" w:type="dxa"/>
              <w:left w:w="45" w:type="dxa"/>
              <w:bottom w:w="45" w:type="dxa"/>
              <w:right w:w="45" w:type="dxa"/>
            </w:tcMar>
          </w:tcPr>
          <w:p w:rsidR="009F001E" w:rsidRDefault="00127633">
            <w:pPr>
              <w:spacing w:after="20" w:line="240" w:lineRule="auto"/>
            </w:pPr>
            <w:r>
              <w:rPr>
                <w:sz w:val="16"/>
              </w:rPr>
              <w:t>Asha Fire Protection Engineers</w:t>
            </w:r>
          </w:p>
        </w:tc>
        <w:tc>
          <w:tcPr>
            <w:tcW w:w="1682" w:type="dxa"/>
            <w:shd w:val="clear" w:color="auto" w:fill="FFFFFF"/>
            <w:tcMar>
              <w:top w:w="45" w:type="dxa"/>
              <w:left w:w="45" w:type="dxa"/>
              <w:bottom w:w="45" w:type="dxa"/>
              <w:right w:w="45" w:type="dxa"/>
            </w:tcMar>
          </w:tcPr>
          <w:p w:rsidR="009F001E" w:rsidRDefault="00127633">
            <w:pPr>
              <w:spacing w:after="20" w:line="240" w:lineRule="auto"/>
            </w:pPr>
            <w:r>
              <w:rPr>
                <w:sz w:val="16"/>
              </w:rPr>
              <w:t>Bhiwadi, India</w:t>
            </w:r>
          </w:p>
        </w:tc>
        <w:tc>
          <w:tcPr>
            <w:tcW w:w="1187" w:type="dxa"/>
            <w:shd w:val="clear" w:color="auto" w:fill="FFFFFF"/>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F001E">
        <w:trPr>
          <w:cantSplit/>
          <w:jc w:val="center"/>
        </w:trPr>
        <w:tc>
          <w:tcPr>
            <w:tcW w:w="1979" w:type="dxa"/>
            <w:shd w:val="clear" w:color="auto" w:fill="F8FAFC"/>
            <w:tcMar>
              <w:top w:w="45" w:type="dxa"/>
              <w:left w:w="45" w:type="dxa"/>
              <w:bottom w:w="45" w:type="dxa"/>
              <w:right w:w="45" w:type="dxa"/>
            </w:tcMar>
          </w:tcPr>
          <w:p w:rsidR="009F001E" w:rsidRDefault="00127633">
            <w:pPr>
              <w:spacing w:after="20" w:line="240" w:lineRule="auto"/>
            </w:pPr>
            <w:r>
              <w:rPr>
                <w:sz w:val="16"/>
              </w:rPr>
              <w:t>Fire Solutions India Pvt Ltd</w:t>
            </w:r>
          </w:p>
        </w:tc>
        <w:tc>
          <w:tcPr>
            <w:tcW w:w="2177" w:type="dxa"/>
            <w:shd w:val="clear" w:color="auto" w:fill="F8FAFC"/>
            <w:tcMar>
              <w:top w:w="45" w:type="dxa"/>
              <w:left w:w="45" w:type="dxa"/>
              <w:bottom w:w="45" w:type="dxa"/>
              <w:right w:w="45" w:type="dxa"/>
            </w:tcMar>
          </w:tcPr>
          <w:p w:rsidR="009F001E" w:rsidRDefault="00127633">
            <w:pPr>
              <w:spacing w:after="20" w:line="240" w:lineRule="auto"/>
            </w:pPr>
            <w:r>
              <w:rPr>
                <w:sz w:val="16"/>
              </w:rPr>
              <w:t>Fire Solutions India Private Limited</w:t>
            </w:r>
          </w:p>
        </w:tc>
        <w:tc>
          <w:tcPr>
            <w:tcW w:w="1682" w:type="dxa"/>
            <w:shd w:val="clear" w:color="auto" w:fill="F8FAFC"/>
            <w:tcMar>
              <w:top w:w="45" w:type="dxa"/>
              <w:left w:w="45" w:type="dxa"/>
              <w:bottom w:w="45" w:type="dxa"/>
              <w:right w:w="45" w:type="dxa"/>
            </w:tcMar>
          </w:tcPr>
          <w:p w:rsidR="009F001E" w:rsidRDefault="0012763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F001E" w:rsidRDefault="00127633">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9F001E" w:rsidRDefault="0012763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F001E" w:rsidRDefault="0012763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9F001E" w:rsidRDefault="00127633">
      <w:pPr>
        <w:pStyle w:val="Heading1"/>
        <w:pageBreakBefore/>
        <w:pBdr>
          <w:bottom w:val="single" w:sz="24" w:space="6" w:color="52B69A"/>
        </w:pBdr>
      </w:pPr>
      <w:bookmarkStart w:id="6" w:name="_Toc242194644"/>
      <w:r>
        <w:lastRenderedPageBreak/>
        <w:t>Parameter Detail by Company</w:t>
      </w:r>
      <w:bookmarkEnd w:id="6"/>
    </w:p>
    <w:p w:rsidR="009F001E" w:rsidRDefault="00127633">
      <w:pPr>
        <w:spacing w:after="200"/>
      </w:pPr>
      <w:r>
        <w:rPr>
          <w:color w:val="64748B"/>
        </w:rPr>
        <w:t>(Service Capability and Business Capability evidence for the 20 companies on the chart)</w:t>
      </w:r>
    </w:p>
    <w:p w:rsidR="009F001E" w:rsidRDefault="00127633">
      <w:pPr>
        <w:pStyle w:val="Heading2"/>
        <w:shd w:val="clear" w:color="auto" w:fill="002857"/>
        <w:spacing w:after="0"/>
      </w:pPr>
      <w:bookmarkStart w:id="7" w:name="_Toc242194645"/>
      <w:r>
        <w:t>Vimal Fire Controls Pvt. Ltd.</w:t>
      </w:r>
      <w:bookmarkEnd w:id="7"/>
    </w:p>
    <w:p w:rsidR="009F001E" w:rsidRDefault="00127633">
      <w:pPr>
        <w:shd w:val="clear" w:color="auto" w:fill="002857"/>
        <w:spacing w:after="200"/>
      </w:pPr>
      <w:r>
        <w:rPr>
          <w:color w:val="CBD5E1"/>
          <w:sz w:val="18"/>
        </w:rPr>
        <w:t xml:space="preserve">Vimal Fire Controls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96</w:t>
      </w:r>
      <w:r>
        <w:rPr>
          <w:color w:val="CBD5E1"/>
          <w:sz w:val="18"/>
        </w:rPr>
        <w:t xml:space="preserve">     Overall </w:t>
      </w:r>
      <w:r>
        <w:rPr>
          <w:b/>
          <w:color w:val="FFFFFF"/>
          <w:sz w:val="20"/>
        </w:rPr>
        <w:t>95</w:t>
      </w:r>
    </w:p>
    <w:p w:rsidR="009F001E" w:rsidRDefault="00127633">
      <w:pPr>
        <w:keepNext/>
        <w:pBdr>
          <w:bottom w:val="single" w:sz="6" w:space="3" w:color="E2E8F0"/>
        </w:pBdr>
        <w:spacing w:before="120" w:after="120"/>
      </w:pPr>
      <w:r>
        <w:rPr>
          <w:b/>
          <w:caps/>
          <w:color w:val="1A759F"/>
        </w:rPr>
        <w:t xml:space="preserve">X </w:t>
      </w:r>
      <w:r>
        <w:rPr>
          <w:b/>
          <w:caps/>
          <w:color w:val="1A759F"/>
        </w:rPr>
        <w:t>— Service Capability</w:t>
      </w:r>
    </w:p>
    <w:p w:rsidR="009F001E" w:rsidRDefault="00127633">
      <w:pPr>
        <w:keepNext/>
        <w:pBdr>
          <w:left w:val="single" w:sz="24" w:space="6" w:color="52B69A"/>
        </w:pBdr>
        <w:spacing w:before="120" w:after="60"/>
        <w:ind w:left="170"/>
      </w:pPr>
      <w:r>
        <w:rPr>
          <w:b/>
          <w:color w:val="0F172A"/>
          <w:sz w:val="20"/>
        </w:rPr>
        <w:t>Fire Protection Product Portfolio Breadth — scored 81/100</w:t>
      </w:r>
    </w:p>
    <w:p w:rsidR="009F001E" w:rsidRDefault="00127633">
      <w:pPr>
        <w:keepNext/>
        <w:pBdr>
          <w:left w:val="single" w:sz="24" w:space="6" w:color="52B69A"/>
        </w:pBdr>
        <w:ind w:left="170"/>
      </w:pPr>
      <w:r>
        <w:t xml:space="preserve">The rating rests on the company's extensive self-reported catalogs detailing multi-category product lines that address diverse industrial fire suppression, detection, and </w:t>
      </w:r>
      <w:r>
        <w:t>containment requirements. Based on primary research, the company has not disclosed independent third-party retail distribution audits or market-wide sales segment breakdowns to verify the commercial breadth of its portfolio across residential markets.</w:t>
      </w:r>
    </w:p>
    <w:p w:rsidR="009F001E" w:rsidRDefault="00127633">
      <w:pPr>
        <w:keepNext/>
        <w:spacing w:after="40"/>
        <w:ind w:left="170"/>
      </w:pPr>
      <w:r>
        <w:rPr>
          <w:b/>
          <w:caps/>
          <w:color w:val="64748B"/>
          <w:sz w:val="15"/>
        </w:rPr>
        <w:t>Supp</w:t>
      </w:r>
      <w:r>
        <w:rPr>
          <w:b/>
          <w:caps/>
          <w:color w:val="64748B"/>
          <w:sz w:val="15"/>
        </w:rPr>
        <w:t>orting points</w:t>
      </w:r>
    </w:p>
    <w:p w:rsidR="009F001E" w:rsidRDefault="00127633">
      <w:pPr>
        <w:pStyle w:val="ListBullet"/>
        <w:spacing w:after="60"/>
        <w:ind w:left="510"/>
      </w:pPr>
      <w:r>
        <w:t>Vimal Fire Controls Pvt. Ltd. manufactures and supplies a broad fire protection product range under its Shootfire brand, which includes portable and wheeled fire extinguishers, gas-based suppression systems (CO2, Novec 1230, FM 200, and inert</w:t>
      </w:r>
      <w:r>
        <w:t xml:space="preserve"> gas), foam flooding systems, linear heat and video-based detection systems, and industrial fire hydrant components.</w:t>
      </w:r>
    </w:p>
    <w:p w:rsidR="009F001E" w:rsidRDefault="00127633">
      <w:pPr>
        <w:pStyle w:val="ListBullet"/>
        <w:spacing w:after="60"/>
        <w:ind w:left="510"/>
      </w:pPr>
      <w:r>
        <w:t>The company reports that its product portfolio has earned various international and domestic approvals and certifications, including listin</w:t>
      </w:r>
      <w:r>
        <w:t>gs or markings from UL, FM, VdS, LPCB, CE, and BIS.</w:t>
      </w:r>
    </w:p>
    <w:p w:rsidR="009F001E" w:rsidRDefault="00127633">
      <w:pPr>
        <w:keepNext/>
        <w:pBdr>
          <w:left w:val="single" w:sz="24" w:space="6" w:color="52B69A"/>
        </w:pBdr>
        <w:spacing w:before="120" w:after="60"/>
        <w:ind w:left="170"/>
      </w:pPr>
      <w:r>
        <w:rPr>
          <w:b/>
          <w:color w:val="0F172A"/>
          <w:sz w:val="20"/>
        </w:rPr>
        <w:t>Fire Protection Product Performance &amp; Reliability — scored 94/100</w:t>
      </w:r>
    </w:p>
    <w:p w:rsidR="009F001E" w:rsidRDefault="00127633">
      <w:pPr>
        <w:keepNext/>
        <w:pBdr>
          <w:left w:val="single" w:sz="24" w:space="6" w:color="52B69A"/>
        </w:pBdr>
        <w:ind w:left="170"/>
      </w:pPr>
      <w:r>
        <w:t xml:space="preserve">The rating rests on the company's verified global and national safety certifications like UL, FM, and ISI across its fire suppression and </w:t>
      </w:r>
      <w:r>
        <w:t>fighting equipment. Based on primary research, the company has not disclosed independent field performance data or emergency response success rates under high-temperature and dusty conditions.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that its products are app</w:t>
      </w:r>
      <w:r>
        <w:t>roved and certified by global and national bodies including UL, FM, VdS, LPCB, CE, BIS, and ISI.</w:t>
      </w:r>
    </w:p>
    <w:p w:rsidR="009F001E" w:rsidRDefault="00127633">
      <w:pPr>
        <w:pStyle w:val="ListBullet"/>
        <w:spacing w:after="60"/>
        <w:ind w:left="510"/>
      </w:pPr>
      <w:r>
        <w:t>The company reports utilizing a state-of-the-art manufacturing plant and Asia's largest R&amp;D facility in Vadodara, Gujarat to conduct regular audits and testing</w:t>
      </w:r>
      <w:r>
        <w:t xml:space="preserve"> to ensure compliance and real-world reliability.</w:t>
      </w:r>
    </w:p>
    <w:p w:rsidR="009F001E" w:rsidRDefault="00127633">
      <w:pPr>
        <w:keepNext/>
        <w:pBdr>
          <w:left w:val="single" w:sz="24" w:space="6" w:color="52B69A"/>
        </w:pBdr>
        <w:spacing w:before="120" w:after="60"/>
        <w:ind w:left="170"/>
      </w:pPr>
      <w:r>
        <w:rPr>
          <w:b/>
          <w:color w:val="0F172A"/>
          <w:sz w:val="20"/>
        </w:rPr>
        <w:t>Fire Protection R&amp;D and Innovation Capability — scored 100/100</w:t>
      </w:r>
    </w:p>
    <w:p w:rsidR="009F001E" w:rsidRDefault="00127633">
      <w:pPr>
        <w:keepNext/>
        <w:pBdr>
          <w:left w:val="single" w:sz="24" w:space="6" w:color="52B69A"/>
        </w:pBdr>
        <w:ind w:left="170"/>
      </w:pPr>
      <w:r>
        <w:t>The assessment rests on the company's established, self-reported R&amp;D hub in Gujarat alongside its introduction of specialized automated detecti</w:t>
      </w:r>
      <w:r>
        <w:t>on and robotic firefighting products. Based on primary research, the company has not disclosed audited R&amp;D expenditures, specific counts of third-party certified design patents, or details of standalone intellectual property filings.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Vima</w:t>
      </w:r>
      <w:r>
        <w:t>l Fire Controls Pvt. Ltd. reports operating an engineering facility and an internal research hub described as Asia's largest R&amp;D facility located in Vadodara, Gujarat.</w:t>
      </w:r>
    </w:p>
    <w:p w:rsidR="009F001E" w:rsidRDefault="00127633">
      <w:pPr>
        <w:pStyle w:val="ListBullet"/>
        <w:spacing w:after="60"/>
        <w:ind w:left="510"/>
      </w:pPr>
      <w:r>
        <w:t>The company reports developing specialized proprietary equipment through internal R&amp;D, i</w:t>
      </w:r>
      <w:r>
        <w:t>ncluding its "SHOOTFIRE" brand of foam monitors, the "SMARTAUGE" video-based fire detection system, and "Smart Fight" AI-based automated fire suppression systems.</w:t>
      </w:r>
    </w:p>
    <w:p w:rsidR="009F001E" w:rsidRDefault="00127633">
      <w:pPr>
        <w:keepNext/>
        <w:pBdr>
          <w:left w:val="single" w:sz="24" w:space="6" w:color="52B69A"/>
        </w:pBdr>
        <w:spacing w:before="120" w:after="60"/>
        <w:ind w:left="170"/>
      </w:pPr>
      <w:r>
        <w:rPr>
          <w:b/>
          <w:color w:val="0F172A"/>
          <w:sz w:val="20"/>
        </w:rPr>
        <w:t>Fire Protection Manufacturing &amp; Supply Chain Excellence — scored 95/100</w:t>
      </w:r>
    </w:p>
    <w:p w:rsidR="009F001E" w:rsidRDefault="00127633">
      <w:pPr>
        <w:keepNext/>
        <w:pBdr>
          <w:left w:val="single" w:sz="24" w:space="6" w:color="52B69A"/>
        </w:pBdr>
        <w:ind w:left="170"/>
      </w:pPr>
      <w:r>
        <w:t xml:space="preserve">We verified that the </w:t>
      </w:r>
      <w:r>
        <w:t xml:space="preserve">company maintains an active manufacturing footprint in Gujarat with verified ISO quality, environmental, and occupational health management certifications alongside international product approvals like UL and FM. Based on primary research, the company has </w:t>
      </w:r>
      <w:r>
        <w:t>not disclosed its exact annual production capacity or standardized manufacturing lead times.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operating a state-of-the-art manufacturing plant located at Makarpura GIDC in Vadodara, Gujarat, alongside an integrated rese</w:t>
      </w:r>
      <w:r>
        <w:t>arch and development and testing facility.</w:t>
      </w:r>
    </w:p>
    <w:p w:rsidR="009F001E" w:rsidRDefault="00127633">
      <w:pPr>
        <w:pStyle w:val="ListBullet"/>
        <w:spacing w:after="60"/>
        <w:ind w:left="510"/>
      </w:pPr>
      <w:r>
        <w:t>The company holds independent third-party management system certifications from TÜV NORD CERT GmbH, including ISO 9001:2015 for design, manufacture, and project management of fire equipment, as well as ISO 14001:2</w:t>
      </w:r>
      <w:r>
        <w:t>015 and ISO 45001:2018 certifications.</w:t>
      </w:r>
    </w:p>
    <w:p w:rsidR="009F001E" w:rsidRDefault="00127633">
      <w:pPr>
        <w:keepNext/>
        <w:pBdr>
          <w:left w:val="single" w:sz="24" w:space="6" w:color="52B69A"/>
        </w:pBdr>
        <w:spacing w:before="120" w:after="60"/>
        <w:ind w:left="170"/>
      </w:pPr>
      <w:r>
        <w:rPr>
          <w:b/>
          <w:color w:val="0F172A"/>
          <w:sz w:val="20"/>
        </w:rPr>
        <w:lastRenderedPageBreak/>
        <w:t>Fire Protection Regulatory Compliance &amp; Certifications — scored 100/100</w:t>
      </w:r>
    </w:p>
    <w:p w:rsidR="009F001E" w:rsidRDefault="00127633">
      <w:pPr>
        <w:keepNext/>
        <w:pBdr>
          <w:left w:val="single" w:sz="24" w:space="6" w:color="52B69A"/>
        </w:pBdr>
        <w:ind w:left="170"/>
      </w:pPr>
      <w:r>
        <w:t>The assessment rests on independent third-party verification of the company's UL listings alongside its documented compliance across essential in</w:t>
      </w:r>
      <w:r>
        <w:t>ternational and domestic frameworks such as FM, BIS, and VdS. Based on primary research, the company has not disclosed third-party verification details for its recent National Building Code (NBC) compliant product lines.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w:t>
      </w:r>
      <w:r>
        <w:t xml:space="preserve">ts holding multiple national and international regulatory approvals and certifications for its products, including Underwriters Laboratories (UL), Factory Mutual (FM), VdS Schadenverhütung (VdS), Loss Prevention Certification Board (LPCB), CE marking, and </w:t>
      </w:r>
      <w:r>
        <w:t>Bureau of Indian Standards (BIS).</w:t>
      </w:r>
    </w:p>
    <w:p w:rsidR="009F001E" w:rsidRDefault="00127633">
      <w:pPr>
        <w:pStyle w:val="ListBullet"/>
        <w:spacing w:after="60"/>
        <w:ind w:left="510"/>
      </w:pPr>
      <w:r>
        <w:t>Underwriters Laboratories independently lists Vimal Fire Controls Pvt. Ltd. under directory file EX15043 for foam monitors, and the company completed the introduction of its UL Listed Inert Gas Fire Extinguishing System in</w:t>
      </w:r>
      <w:r>
        <w:t xml:space="preserve"> August 2026.</w:t>
      </w:r>
    </w:p>
    <w:p w:rsidR="009F001E" w:rsidRDefault="00127633">
      <w:pPr>
        <w:keepNext/>
        <w:pBdr>
          <w:bottom w:val="single" w:sz="6" w:space="3" w:color="E2E8F0"/>
        </w:pBdr>
        <w:spacing w:before="120" w:after="120"/>
      </w:pPr>
      <w:r>
        <w:rPr>
          <w:b/>
          <w:caps/>
          <w:color w:val="1A759F"/>
        </w:rPr>
        <w:t>Y — Business Capability</w:t>
      </w:r>
    </w:p>
    <w:p w:rsidR="009F001E" w:rsidRDefault="00127633">
      <w:pPr>
        <w:keepNext/>
        <w:pBdr>
          <w:left w:val="single" w:sz="24" w:space="6" w:color="52B69A"/>
        </w:pBdr>
        <w:spacing w:before="120" w:after="60"/>
        <w:ind w:left="170"/>
      </w:pPr>
      <w:r>
        <w:rPr>
          <w:b/>
          <w:color w:val="0F172A"/>
          <w:sz w:val="20"/>
        </w:rPr>
        <w:t>India Market Penetration &amp; Geographic Reach — scored 95/100</w:t>
      </w:r>
    </w:p>
    <w:p w:rsidR="009F001E" w:rsidRDefault="00127633">
      <w:pPr>
        <w:keepNext/>
        <w:pBdr>
          <w:left w:val="single" w:sz="24" w:space="6" w:color="52B69A"/>
        </w:pBdr>
        <w:ind w:left="170"/>
      </w:pPr>
      <w:r>
        <w:t>We verified that the company maintains its primary physical footprint across two Indian states with confirmed locations in Mumbai and Vadodara. Based on prima</w:t>
      </w:r>
      <w:r>
        <w:t>ry research, the company has not disclosed the specific size of its broader dealer network, regional service centers, or city-level office counts across other Indian tier-2 or tier-3 markets.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a corporate office in Mumb</w:t>
      </w:r>
      <w:r>
        <w:t>ai, Maharashtra, and a manufacturing plant alongside an R&amp;D facility in Vadodara, Gujarat.</w:t>
      </w:r>
    </w:p>
    <w:p w:rsidR="009F001E" w:rsidRDefault="00127633">
      <w:pPr>
        <w:keepNext/>
        <w:pBdr>
          <w:left w:val="single" w:sz="24" w:space="6" w:color="52B69A"/>
        </w:pBdr>
        <w:spacing w:before="120" w:after="60"/>
        <w:ind w:left="170"/>
      </w:pPr>
      <w:r>
        <w:rPr>
          <w:b/>
          <w:color w:val="0F172A"/>
          <w:sz w:val="20"/>
        </w:rPr>
        <w:t>Fire Protection Customer Contracts &amp; Installed Base — scored 90/100</w:t>
      </w:r>
    </w:p>
    <w:p w:rsidR="009F001E" w:rsidRDefault="00127633">
      <w:pPr>
        <w:keepNext/>
        <w:pBdr>
          <w:left w:val="single" w:sz="24" w:space="6" w:color="52B69A"/>
        </w:pBdr>
        <w:ind w:left="170"/>
      </w:pPr>
      <w:r>
        <w:t>The rating rests on verified listings of the company as an approved vendor across multiple public</w:t>
      </w:r>
      <w:r>
        <w:t xml:space="preserve"> tenders and its established commercial relationships with prominent Indian public-sector oil and gas enterprises. Based on primary research, the company has not disclosed the precise count of its current active contracts, specific contract financial value</w:t>
      </w:r>
      <w:r>
        <w:t>s, or its cumulative installed system base.</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 xml:space="preserve">Vimal Fire Controls Pvt. Ltd. maintains a roster of major public and private sector clients in India, including Indian Oil Corporation Limited (IOCL), Hindustan Petroleum Corporation Limited </w:t>
      </w:r>
      <w:r>
        <w:t>(HPCL), Bharat Petroleum Corporation Limited (BPCL), and Oil and Natural Gas Corporation Limited (ONGC).</w:t>
      </w:r>
    </w:p>
    <w:p w:rsidR="009F001E" w:rsidRDefault="00127633">
      <w:pPr>
        <w:pStyle w:val="ListBullet"/>
        <w:spacing w:after="60"/>
        <w:ind w:left="510"/>
      </w:pPr>
      <w:r>
        <w:t>The company is named as an approved or preferred equipment manufacturer across 14 government tenders tracked by Tenderkart, with its strongest state-le</w:t>
      </w:r>
      <w:r>
        <w:t>vel presence in Chhattisgarh and frequent listings for its CO2 snuffing systems.</w:t>
      </w:r>
    </w:p>
    <w:p w:rsidR="009F001E" w:rsidRDefault="00127633">
      <w:pPr>
        <w:keepNext/>
        <w:pBdr>
          <w:left w:val="single" w:sz="24" w:space="6" w:color="52B69A"/>
        </w:pBdr>
        <w:spacing w:before="120" w:after="60"/>
        <w:ind w:left="170"/>
      </w:pPr>
      <w:r>
        <w:rPr>
          <w:b/>
          <w:color w:val="0F172A"/>
          <w:sz w:val="20"/>
        </w:rPr>
        <w:t>Fire Protection Revenue Growth &amp; Financial Strength — scored 93/100</w:t>
      </w:r>
    </w:p>
    <w:p w:rsidR="009F001E" w:rsidRDefault="00127633">
      <w:pPr>
        <w:keepNext/>
        <w:pBdr>
          <w:left w:val="single" w:sz="24" w:space="6" w:color="52B69A"/>
        </w:pBdr>
        <w:ind w:left="170"/>
      </w:pPr>
      <w:r>
        <w:t>The rating is supported by verifiable Ministry of Corporate Affairs records demonstrating an operating reve</w:t>
      </w:r>
      <w:r>
        <w:t>nue baseline between INR 100 crore and 500 crore alongside positive EBITDA growth. Based on primary research, the company has not disclosed exact line-item segment revenue splits, precise annual growth rates, or breakdown figures for funding raised.</w:t>
      </w:r>
    </w:p>
    <w:p w:rsidR="009F001E" w:rsidRDefault="00127633">
      <w:pPr>
        <w:keepNext/>
        <w:spacing w:after="40"/>
        <w:ind w:left="170"/>
      </w:pPr>
      <w:r>
        <w:rPr>
          <w:b/>
          <w:caps/>
          <w:color w:val="64748B"/>
          <w:sz w:val="15"/>
        </w:rPr>
        <w:t>Suppor</w:t>
      </w:r>
      <w:r>
        <w:rPr>
          <w:b/>
          <w:caps/>
          <w:color w:val="64748B"/>
          <w:sz w:val="15"/>
        </w:rPr>
        <w:t>ting points</w:t>
      </w:r>
    </w:p>
    <w:p w:rsidR="009F001E" w:rsidRDefault="00127633">
      <w:pPr>
        <w:pStyle w:val="ListBullet"/>
        <w:spacing w:after="60"/>
        <w:ind w:left="510"/>
      </w:pPr>
      <w:r>
        <w:t>Ministry of Corporate Affairs data indicates that Vimal Fire Controls Private Limited recorded an operating revenue range of INR 100 cr - 500 cr for the financial year ending on March 31, 2025, alongside a 44.93% increase in EBITDA over the pre</w:t>
      </w:r>
      <w:r>
        <w:t>vious year.</w:t>
      </w:r>
    </w:p>
    <w:p w:rsidR="009F001E" w:rsidRDefault="00127633">
      <w:pPr>
        <w:pStyle w:val="ListBullet"/>
        <w:spacing w:after="60"/>
        <w:ind w:left="510"/>
      </w:pPr>
      <w:r>
        <w:t>Financial filing aggregates show that the company achieved a net sales revenue increase of 12.75% in 2025, though its net profit margin experienced a decrease of 4.32% over the same fiscal period.</w:t>
      </w:r>
    </w:p>
    <w:p w:rsidR="009F001E" w:rsidRDefault="00127633">
      <w:pPr>
        <w:keepNext/>
        <w:pBdr>
          <w:left w:val="single" w:sz="24" w:space="6" w:color="52B69A"/>
        </w:pBdr>
        <w:spacing w:before="120" w:after="60"/>
        <w:ind w:left="170"/>
      </w:pPr>
      <w:r>
        <w:rPr>
          <w:b/>
          <w:color w:val="0F172A"/>
          <w:sz w:val="20"/>
        </w:rPr>
        <w:t xml:space="preserve">Fire Protection Channel &amp; Distribution Network </w:t>
      </w:r>
      <w:r>
        <w:rPr>
          <w:b/>
          <w:color w:val="0F172A"/>
          <w:sz w:val="20"/>
        </w:rPr>
        <w:t>— scored 100/100</w:t>
      </w:r>
    </w:p>
    <w:p w:rsidR="009F001E" w:rsidRDefault="00127633">
      <w:pPr>
        <w:keepNext/>
        <w:pBdr>
          <w:left w:val="single" w:sz="24" w:space="6" w:color="52B69A"/>
        </w:pBdr>
        <w:ind w:left="170"/>
      </w:pPr>
      <w:r>
        <w:t>The assessment rests on the company's established global export footprint and formal domestic training infrastructure. Based on primary research, the company has not disclosed the specific size, geographic spread, or number of channel part</w:t>
      </w:r>
      <w:r>
        <w:t>ners within its Indian distributor network.</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having a presence spanning continents, with exports reaching markets in the Middle East, Europe, Asia, Africa, and Australia.</w:t>
      </w:r>
    </w:p>
    <w:p w:rsidR="009F001E" w:rsidRDefault="00127633">
      <w:pPr>
        <w:pStyle w:val="ListBullet"/>
        <w:spacing w:after="60"/>
        <w:ind w:left="510"/>
      </w:pPr>
      <w:r>
        <w:t>The company operates the I AM SAFE Academy (form</w:t>
      </w:r>
      <w:r>
        <w:t>erly known as the Institute of Fire Safety Disaster Management), which serves as an NSDC-approved training partner under the Ministry of Skill Development to provide live firefighting and disaster management training.</w:t>
      </w:r>
    </w:p>
    <w:p w:rsidR="009F001E" w:rsidRDefault="00127633">
      <w:pPr>
        <w:keepNext/>
        <w:pBdr>
          <w:left w:val="single" w:sz="24" w:space="6" w:color="52B69A"/>
        </w:pBdr>
        <w:spacing w:before="120" w:after="60"/>
        <w:ind w:left="170"/>
      </w:pPr>
      <w:r>
        <w:rPr>
          <w:b/>
          <w:color w:val="0F172A"/>
          <w:sz w:val="20"/>
        </w:rPr>
        <w:lastRenderedPageBreak/>
        <w:t xml:space="preserve">Fire Protection Brand Reputation &amp; </w:t>
      </w:r>
      <w:r>
        <w:rPr>
          <w:b/>
          <w:color w:val="0F172A"/>
          <w:sz w:val="20"/>
        </w:rPr>
        <w:t>Market Share — scored 100/100</w:t>
      </w:r>
    </w:p>
    <w:p w:rsidR="009F001E" w:rsidRDefault="00127633">
      <w:pPr>
        <w:keepNext/>
        <w:pBdr>
          <w:left w:val="single" w:sz="24" w:space="6" w:color="52B69A"/>
        </w:pBdr>
        <w:ind w:left="170"/>
      </w:pPr>
      <w:r>
        <w:t>The rating rests on the company's verified industry recognition through multiple national design and brand awards alongside substantial self-reported niche segment market shares in specialized industrial fire protection compon</w:t>
      </w:r>
      <w:r>
        <w:t>ents. Based on primary research, the company has not disclosed third-party verified overall market share data or independent nationwide brand reputation surveys.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covering a 90% market share in India for its Rim Seal Fi</w:t>
      </w:r>
      <w:r>
        <w:t>re Protection System installed on over 900 fuel storage tanks, as well as a 70% market share to date for its HVLR Monitors.</w:t>
      </w:r>
    </w:p>
    <w:p w:rsidR="009F001E" w:rsidRDefault="00127633">
      <w:pPr>
        <w:pStyle w:val="ListBullet"/>
        <w:spacing w:after="60"/>
        <w:ind w:left="510"/>
      </w:pPr>
      <w:r>
        <w:t>Vimal Fire Controls Pvt. Ltd. was awarded the India 5000 Best MSME Award 2025, the SECONA Active Fire Protection Product of the Year</w:t>
      </w:r>
      <w:r>
        <w:t>, and the Fire India Best Innovation Product of the Year.</w:t>
      </w:r>
    </w:p>
    <w:p w:rsidR="009F001E" w:rsidRDefault="00127633">
      <w:pPr>
        <w:pStyle w:val="Heading2"/>
        <w:pageBreakBefore/>
        <w:shd w:val="clear" w:color="auto" w:fill="002857"/>
        <w:spacing w:after="0"/>
      </w:pPr>
      <w:bookmarkStart w:id="8" w:name="_Toc242194646"/>
      <w:r>
        <w:lastRenderedPageBreak/>
        <w:t>Swastik Synergy Engineering Private Limited</w:t>
      </w:r>
      <w:bookmarkEnd w:id="8"/>
    </w:p>
    <w:p w:rsidR="009F001E" w:rsidRDefault="00127633">
      <w:pPr>
        <w:shd w:val="clear" w:color="auto" w:fill="002857"/>
        <w:spacing w:after="200"/>
      </w:pPr>
      <w:r>
        <w:rPr>
          <w:color w:val="CBD5E1"/>
          <w:sz w:val="18"/>
        </w:rPr>
        <w:t xml:space="preserve">Swastik Synergy Engineering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85</w:t>
      </w:r>
      <w:r>
        <w:rPr>
          <w:color w:val="CBD5E1"/>
          <w:sz w:val="18"/>
        </w:rPr>
        <w:t xml:space="preserve">     Overall </w:t>
      </w:r>
      <w:r>
        <w:rPr>
          <w:b/>
          <w:color w:val="FFFFFF"/>
          <w:sz w:val="20"/>
        </w:rPr>
        <w:t>92</w:t>
      </w:r>
    </w:p>
    <w:p w:rsidR="009F001E" w:rsidRDefault="00127633">
      <w:pPr>
        <w:keepNext/>
        <w:pBdr>
          <w:bottom w:val="single" w:sz="6" w:space="3" w:color="E2E8F0"/>
        </w:pBdr>
        <w:spacing w:before="120" w:after="120"/>
      </w:pPr>
      <w:r>
        <w:rPr>
          <w:b/>
          <w:caps/>
          <w:color w:val="1A759F"/>
        </w:rPr>
        <w:t>X — Service Capability</w:t>
      </w:r>
    </w:p>
    <w:p w:rsidR="009F001E" w:rsidRDefault="00127633">
      <w:pPr>
        <w:keepNext/>
        <w:pBdr>
          <w:left w:val="single" w:sz="24" w:space="6" w:color="52B69A"/>
        </w:pBdr>
        <w:spacing w:before="120" w:after="60"/>
        <w:ind w:left="170"/>
      </w:pPr>
      <w:r>
        <w:rPr>
          <w:b/>
          <w:color w:val="0F172A"/>
          <w:sz w:val="20"/>
        </w:rPr>
        <w:t>Fire Protection Product Portfolio Breadth — scored 100/100</w:t>
      </w:r>
    </w:p>
    <w:p w:rsidR="009F001E" w:rsidRDefault="00127633">
      <w:pPr>
        <w:keepNext/>
        <w:pBdr>
          <w:left w:val="single" w:sz="24" w:space="6" w:color="52B69A"/>
        </w:pBdr>
        <w:ind w:left="170"/>
      </w:pPr>
      <w:r>
        <w:t>The assessment rests on the company's documented range of fire extinguishers and advanced fixed suppression systems alongside third-party certifications from bodies like UL, VdS, and LPCB. Based on primary research, the company has not disclosed audited s</w:t>
      </w:r>
      <w:r>
        <w:t>egment-wise domestic market revenue or market share figures for individual product lines across India.</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a portfolio that spans multiple fire fighting product categories, including fire extinguishers (dry powder, CO2, wa</w:t>
      </w:r>
      <w:r>
        <w:t>ter, foam, Class K kitchen, clean agent, Class D metal, automatic modular, and nano automatic), fixed fire suppression systems (CO2, clean agent, inert gas, dry powder, foam, kitchen, hydrants, fire detection/alarms, and high-pressure water mist), gas rele</w:t>
      </w:r>
      <w:r>
        <w:t>ase panels, and flexible sprinkler hoses.</w:t>
      </w:r>
    </w:p>
    <w:p w:rsidR="009F001E" w:rsidRDefault="00127633">
      <w:pPr>
        <w:pStyle w:val="ListBullet"/>
        <w:spacing w:after="60"/>
        <w:ind w:left="510"/>
      </w:pPr>
      <w:r>
        <w:t>We verified that the company's fire protection range includes multiple international and national certifications, featuring UL-listed carbon dioxide and kitchen fire suppression systems, VdS-approved inert gas syst</w:t>
      </w:r>
      <w:r>
        <w:t>ems, and LPCB-certified direct low-pressure systems.</w:t>
      </w:r>
    </w:p>
    <w:p w:rsidR="009F001E" w:rsidRDefault="00127633">
      <w:pPr>
        <w:keepNext/>
        <w:pBdr>
          <w:left w:val="single" w:sz="24" w:space="6" w:color="52B69A"/>
        </w:pBdr>
        <w:spacing w:before="120" w:after="60"/>
        <w:ind w:left="170"/>
      </w:pPr>
      <w:r>
        <w:rPr>
          <w:b/>
          <w:color w:val="0F172A"/>
          <w:sz w:val="20"/>
        </w:rPr>
        <w:t>Fire Protection Product Performance &amp; Reliability — scored 100/100</w:t>
      </w:r>
    </w:p>
    <w:p w:rsidR="009F001E" w:rsidRDefault="00127633">
      <w:pPr>
        <w:keepNext/>
        <w:pBdr>
          <w:left w:val="single" w:sz="24" w:space="6" w:color="52B69A"/>
        </w:pBdr>
        <w:ind w:left="170"/>
      </w:pPr>
      <w:r>
        <w:t>The assessment rests on the company's extensive array of verified third-party technical certifications from international bodies such as</w:t>
      </w:r>
      <w:r>
        <w:t xml:space="preserve"> UL, LPCB, and VdS, which confirm compliance with strict international safety and reliability standards. Based on primary research, the company has not disclosed field performance records or specific test metrics under Indian environmental conditions like </w:t>
      </w:r>
      <w:r>
        <w:t>high dust or humidity.</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Swastik Synergy Engineering Private Limited maintains multiple international and national certifications for its fire protection products, including UL listings for its carbon dioxide total flooding systems, kitchen</w:t>
      </w:r>
      <w:r>
        <w:t xml:space="preserve"> fire extinguishing systems, and control units, alongside an LPCB certification for its direct low-pressure tube-based systems.</w:t>
      </w:r>
    </w:p>
    <w:p w:rsidR="009F001E" w:rsidRDefault="00127633">
      <w:pPr>
        <w:pStyle w:val="ListBullet"/>
        <w:spacing w:after="60"/>
        <w:ind w:left="510"/>
      </w:pPr>
      <w:r>
        <w:t>The company holds a VdS product approval for its permanent inert gas fire extinguishing system (Synert inert gas system) verifie</w:t>
      </w:r>
      <w:r>
        <w:t>d as of August 2026, and its facilities are approved by the Petroleum and Explosives Safety Organization (PESO) for filling, storing, and hydro testing gas cylinders.</w:t>
      </w:r>
    </w:p>
    <w:p w:rsidR="009F001E" w:rsidRDefault="00127633">
      <w:pPr>
        <w:keepNext/>
        <w:pBdr>
          <w:left w:val="single" w:sz="24" w:space="6" w:color="52B69A"/>
        </w:pBdr>
        <w:spacing w:before="120" w:after="60"/>
        <w:ind w:left="170"/>
      </w:pPr>
      <w:r>
        <w:rPr>
          <w:b/>
          <w:color w:val="0F172A"/>
          <w:sz w:val="20"/>
        </w:rPr>
        <w:t>Fire Protection R&amp;D and Innovation Capability — scored 97/100</w:t>
      </w:r>
    </w:p>
    <w:p w:rsidR="009F001E" w:rsidRDefault="00127633">
      <w:pPr>
        <w:keepNext/>
        <w:pBdr>
          <w:left w:val="single" w:sz="24" w:space="6" w:color="52B69A"/>
        </w:pBdr>
        <w:ind w:left="170"/>
      </w:pPr>
      <w:r>
        <w:t>The assessment rests on the</w:t>
      </w:r>
      <w:r>
        <w:t xml:space="preserve"> company's established manufacturing test laboratory and a wide suite of globally certified suppression systems. Based on primary research, the company has not disclosed formal patents, standalone dedicated research and development centers, or quantitative</w:t>
      </w:r>
      <w:r>
        <w:t xml:space="preserve"> R&amp;D spend.</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having a testing laboratory equipped with quality control and performance testing instruments at its 1.6-acre manufacturing and warehousing plant in Ajivali, Maharashtra.</w:t>
      </w:r>
    </w:p>
    <w:p w:rsidR="009F001E" w:rsidRDefault="00127633">
      <w:pPr>
        <w:pStyle w:val="ListBullet"/>
        <w:spacing w:after="60"/>
        <w:ind w:left="510"/>
      </w:pPr>
      <w:r>
        <w:t>The company reports international p</w:t>
      </w:r>
      <w:r>
        <w:t>roduct certifications and listings for its proprietary fire suppression brands, including Underwriters Laboratories (UL) listings for its CO2 total flooding system and its kitchen fire extinguishing system.</w:t>
      </w:r>
    </w:p>
    <w:p w:rsidR="009F001E" w:rsidRDefault="00127633">
      <w:pPr>
        <w:keepNext/>
        <w:pBdr>
          <w:left w:val="single" w:sz="24" w:space="6" w:color="52B69A"/>
        </w:pBdr>
        <w:spacing w:before="120" w:after="60"/>
        <w:ind w:left="170"/>
      </w:pPr>
      <w:r>
        <w:rPr>
          <w:b/>
          <w:color w:val="0F172A"/>
          <w:sz w:val="20"/>
        </w:rPr>
        <w:t>Fire Protection Manufacturing &amp; Supply Chain Exce</w:t>
      </w:r>
      <w:r>
        <w:rPr>
          <w:b/>
          <w:color w:val="0F172A"/>
          <w:sz w:val="20"/>
        </w:rPr>
        <w:t>llence — scored 100/100</w:t>
      </w:r>
    </w:p>
    <w:p w:rsidR="009F001E" w:rsidRDefault="00127633">
      <w:pPr>
        <w:keepNext/>
        <w:pBdr>
          <w:left w:val="single" w:sz="24" w:space="6" w:color="52B69A"/>
        </w:pBdr>
        <w:ind w:left="170"/>
      </w:pPr>
      <w:r>
        <w:t>The assessment rests on the company's established, multi-acre local plant in Maharashtra that handles end-to-end extinguisher assembly and carries verified global quality certifications. Based on primary research, the company has no</w:t>
      </w:r>
      <w:r>
        <w:t>t disclosed its exact annual production capacity or specific supplier lead times.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Swastik Synergy Engineering Private Limited operates a 1.6-acre manufacturing and warehousing facility in Ajivali on the Mumbai-Pune Road (Khopoli area) equ</w:t>
      </w:r>
      <w:r>
        <w:t>ipped with deep drawing presses, automated extinguisher assembly lines, and internal testing laboratories.</w:t>
      </w:r>
    </w:p>
    <w:p w:rsidR="009F001E" w:rsidRDefault="00127633">
      <w:pPr>
        <w:pStyle w:val="ListBullet"/>
        <w:spacing w:after="60"/>
        <w:ind w:left="510"/>
      </w:pPr>
      <w:r>
        <w:t>The company reports maintaining active organizational quality and safety benchmarks, including ISO 9001:2015 and ISO 45001:2018 certifications, along</w:t>
      </w:r>
      <w:r>
        <w:t>side product listings from international bodies like UL, VdS, LPCB, and CCOE (PESO) approval.</w:t>
      </w:r>
    </w:p>
    <w:p w:rsidR="009F001E" w:rsidRDefault="00127633">
      <w:pPr>
        <w:keepNext/>
        <w:pBdr>
          <w:left w:val="single" w:sz="24" w:space="6" w:color="52B69A"/>
        </w:pBdr>
        <w:spacing w:before="120" w:after="60"/>
        <w:ind w:left="170"/>
      </w:pPr>
      <w:r>
        <w:rPr>
          <w:b/>
          <w:color w:val="0F172A"/>
          <w:sz w:val="20"/>
        </w:rPr>
        <w:t>Fire Protection Regulatory Compliance &amp; Certifications — scored 93/100</w:t>
      </w:r>
    </w:p>
    <w:p w:rsidR="009F001E" w:rsidRDefault="00127633">
      <w:pPr>
        <w:keepNext/>
        <w:pBdr>
          <w:left w:val="single" w:sz="24" w:space="6" w:color="52B69A"/>
        </w:pBdr>
        <w:ind w:left="170"/>
      </w:pPr>
      <w:r>
        <w:t>The rating rests on the company's confirmed third-party product and system certifications f</w:t>
      </w:r>
      <w:r>
        <w:t xml:space="preserve">rom recognized bodies such as UL, LPCB, and local statutory clearances from PESO. Based on primary research, the company has not </w:t>
      </w:r>
      <w:r>
        <w:lastRenderedPageBreak/>
        <w:t>disclosed granular contract-by-contract verification or independent field-audit logs demonstrating systemic local enforcement r</w:t>
      </w:r>
      <w:r>
        <w:t>ates for every regional installation.</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Swastik Synergy Engineering Private Limited holds UL certifications for multiple products, including its SYNERGY Carbon Dioxide Extinguishing System, SYNERGY CON-FERNO Wet Chemical Kitchen Fire Suppre</w:t>
      </w:r>
      <w:r>
        <w:t>ssion System, control units/releasing devices, heat detection tubing, and FK-5-1-12 and HFC227ea clean agent systems.</w:t>
      </w:r>
    </w:p>
    <w:p w:rsidR="009F001E" w:rsidRDefault="00127633">
      <w:pPr>
        <w:pStyle w:val="ListBullet"/>
        <w:spacing w:after="60"/>
        <w:ind w:left="510"/>
      </w:pPr>
      <w:r>
        <w:t>The company is certified by BRE Global Ltd. to use the LPCB mark for its Direct Low Pressure Application Fixed Fire Suppression Systems un</w:t>
      </w:r>
      <w:r>
        <w:t>der standard LPS 1666, and maintains organizational approvals from the Chief Controller of Explosives (PESO) for the storing, filling, and testing of gas cylinders.</w:t>
      </w:r>
    </w:p>
    <w:p w:rsidR="009F001E" w:rsidRDefault="00127633">
      <w:pPr>
        <w:keepNext/>
        <w:pBdr>
          <w:bottom w:val="single" w:sz="6" w:space="3" w:color="E2E8F0"/>
        </w:pBdr>
        <w:spacing w:before="120" w:after="120"/>
      </w:pPr>
      <w:r>
        <w:rPr>
          <w:b/>
          <w:caps/>
          <w:color w:val="1A759F"/>
        </w:rPr>
        <w:t>Y — Business Capability</w:t>
      </w:r>
    </w:p>
    <w:p w:rsidR="009F001E" w:rsidRDefault="00127633">
      <w:pPr>
        <w:keepNext/>
        <w:pBdr>
          <w:left w:val="single" w:sz="24" w:space="6" w:color="52B69A"/>
        </w:pBdr>
        <w:spacing w:before="120" w:after="60"/>
        <w:ind w:left="170"/>
      </w:pPr>
      <w:r>
        <w:rPr>
          <w:b/>
          <w:color w:val="0F172A"/>
          <w:sz w:val="20"/>
        </w:rPr>
        <w:t>India Market Penetration &amp; Geographic Reach — scored 93/100</w:t>
      </w:r>
    </w:p>
    <w:p w:rsidR="009F001E" w:rsidRDefault="00127633">
      <w:pPr>
        <w:keepNext/>
        <w:pBdr>
          <w:left w:val="single" w:sz="24" w:space="6" w:color="52B69A"/>
        </w:pBdr>
        <w:ind w:left="170"/>
      </w:pPr>
      <w:r>
        <w:t>We veri</w:t>
      </w:r>
      <w:r>
        <w:t>fied that the company's confirmed structural presence is geographically concentrated within the state of Maharashtra, consisting solely of a Mumbai head office and a Khopoli factory. Based on primary research, the company has not disclosed the number of re</w:t>
      </w:r>
      <w:r>
        <w:t>gional offices, dealer distribution networks, or dedicated service centers across other Indian states and tier-2/3 cities.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operating its corporate head office in Santacruz West, Mumbai, which handles administration, ma</w:t>
      </w:r>
      <w:r>
        <w:t>rketing, and accounts.</w:t>
      </w:r>
    </w:p>
    <w:p w:rsidR="009F001E" w:rsidRDefault="00127633">
      <w:pPr>
        <w:pStyle w:val="ListBullet"/>
        <w:spacing w:after="60"/>
        <w:ind w:left="510"/>
      </w:pPr>
      <w:r>
        <w:t>The company reports operating a single 1.6-acre manufacturing and warehousing facility located in Ajivali along the Khopoli-Pen Road in the Raigad district of Maharashtra.</w:t>
      </w:r>
    </w:p>
    <w:p w:rsidR="009F001E" w:rsidRDefault="00127633">
      <w:pPr>
        <w:keepNext/>
        <w:pBdr>
          <w:left w:val="single" w:sz="24" w:space="6" w:color="52B69A"/>
        </w:pBdr>
        <w:spacing w:before="120" w:after="60"/>
        <w:ind w:left="170"/>
      </w:pPr>
      <w:r>
        <w:rPr>
          <w:b/>
          <w:color w:val="0F172A"/>
          <w:sz w:val="20"/>
        </w:rPr>
        <w:t xml:space="preserve">Fire Protection Customer Contracts &amp; Installed Base — scored </w:t>
      </w:r>
      <w:r>
        <w:rPr>
          <w:b/>
          <w:color w:val="0F172A"/>
          <w:sz w:val="20"/>
        </w:rPr>
        <w:t>73/100</w:t>
      </w:r>
    </w:p>
    <w:p w:rsidR="009F001E" w:rsidRDefault="00127633">
      <w:pPr>
        <w:keepNext/>
        <w:pBdr>
          <w:left w:val="single" w:sz="24" w:space="6" w:color="52B69A"/>
        </w:pBdr>
        <w:ind w:left="170"/>
      </w:pPr>
      <w:r>
        <w:t>We verified that the company manufactures a wide array of UL-listed and LPCB-approved fire suppression systems across industrial and commercial verticals, indicating broad market capabilities. Based on primary research, the company has not disclosed</w:t>
      </w:r>
      <w:r>
        <w:t xml:space="preserve"> specific details regarding its active customer contracts, named client installations, or project values within the Indian fire protection market.</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Revenue Growth &amp; Financial Strength — scored 94/100</w:t>
      </w:r>
    </w:p>
    <w:p w:rsidR="009F001E" w:rsidRDefault="00127633">
      <w:pPr>
        <w:keepNext/>
        <w:pBdr>
          <w:left w:val="single" w:sz="24" w:space="6" w:color="52B69A"/>
        </w:pBdr>
        <w:ind w:left="170"/>
      </w:pPr>
      <w:r>
        <w:t>The ratin</w:t>
      </w:r>
      <w:r>
        <w:t>g rests on verified registration summaries confirming that the company is a fully active manufacturer maintaining stable revenue brackets and high profit growth across consecutive fiscal periods. Based on primary research, the company has not disclosed bro</w:t>
      </w:r>
      <w:r>
        <w:t>ken-down segment revenue specific to each category of fire protection product or comprehensive annual report documents directly to the public.</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Swastik Synergy Engineering Private Limited generated operating revenues in the range of ₹100 c</w:t>
      </w:r>
      <w:r>
        <w:t>rore to ₹500 crore for the financial year ending March 31, 2024, with its EBITDA increasing by 114.15% over the previous year.</w:t>
      </w:r>
    </w:p>
    <w:p w:rsidR="009F001E" w:rsidRDefault="00127633">
      <w:pPr>
        <w:pStyle w:val="ListBullet"/>
        <w:spacing w:after="60"/>
        <w:ind w:left="510"/>
      </w:pPr>
      <w:r>
        <w:t xml:space="preserve">According to national registry summaries of official filings, the company reported a net sales revenue increase of 19.93% and an </w:t>
      </w:r>
      <w:r>
        <w:t>asset growth of 55.91% for the financial year ending March 31, 2025.</w:t>
      </w:r>
    </w:p>
    <w:p w:rsidR="009F001E" w:rsidRDefault="00127633">
      <w:pPr>
        <w:keepNext/>
        <w:pBdr>
          <w:left w:val="single" w:sz="24" w:space="6" w:color="52B69A"/>
        </w:pBdr>
        <w:spacing w:before="120" w:after="60"/>
        <w:ind w:left="170"/>
      </w:pPr>
      <w:r>
        <w:rPr>
          <w:b/>
          <w:color w:val="0F172A"/>
          <w:sz w:val="20"/>
        </w:rPr>
        <w:t>Fire Protection Channel &amp; Distribution Network — scored 76/100</w:t>
      </w:r>
    </w:p>
    <w:p w:rsidR="009F001E" w:rsidRDefault="00127633">
      <w:pPr>
        <w:keepNext/>
        <w:pBdr>
          <w:left w:val="single" w:sz="24" w:space="6" w:color="52B69A"/>
        </w:pBdr>
        <w:ind w:left="170"/>
      </w:pPr>
      <w:r>
        <w:t>We verified that the company maintains digital infrastructure to solicit and onboard new distribution networks. Based on pri</w:t>
      </w:r>
      <w:r>
        <w:t>mary research, the company has not disclosed the total number of its active channel partners, their specific geographic spread across India, or details concerning partner training programs.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hosts a dedicated distributor portal</w:t>
      </w:r>
      <w:r>
        <w:t xml:space="preserve"> and an online "Distributor Enquiry Form" to recruit channel partners for its fire protection products.</w:t>
      </w:r>
    </w:p>
    <w:p w:rsidR="009F001E" w:rsidRDefault="00127633">
      <w:pPr>
        <w:keepNext/>
        <w:pBdr>
          <w:left w:val="single" w:sz="24" w:space="6" w:color="52B69A"/>
        </w:pBdr>
        <w:spacing w:before="120" w:after="60"/>
        <w:ind w:left="170"/>
      </w:pPr>
      <w:r>
        <w:rPr>
          <w:b/>
          <w:color w:val="0F172A"/>
          <w:sz w:val="20"/>
        </w:rPr>
        <w:t>Fire Protection Brand Reputation &amp; Market Share — scored 87/100</w:t>
      </w:r>
    </w:p>
    <w:p w:rsidR="009F001E" w:rsidRDefault="00127633">
      <w:pPr>
        <w:keepNext/>
        <w:pBdr>
          <w:left w:val="single" w:sz="24" w:space="6" w:color="52B69A"/>
        </w:pBdr>
        <w:ind w:left="170"/>
      </w:pPr>
      <w:r>
        <w:t>The evaluation rests on the company's confirmed receipt of a regional industry product a</w:t>
      </w:r>
      <w:r>
        <w:t>ward and its active participation as an exhibitor in regional safety expositions. Based on primary research, the company has not disclosed any independent third-party market share statistics or customer satisfaction survey results.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 xml:space="preserve">The </w:t>
      </w:r>
      <w:r>
        <w:t>company reports winning the Intersec Award for Fire Suppression System of the Year in 2018 for its Synergy Kitchen Fire Suppression System.</w:t>
      </w:r>
    </w:p>
    <w:p w:rsidR="009F001E" w:rsidRDefault="00127633">
      <w:pPr>
        <w:pStyle w:val="Heading2"/>
        <w:pageBreakBefore/>
        <w:shd w:val="clear" w:color="auto" w:fill="002857"/>
        <w:spacing w:after="0"/>
      </w:pPr>
      <w:bookmarkStart w:id="9" w:name="_Toc242194647"/>
      <w:r>
        <w:lastRenderedPageBreak/>
        <w:t>Smith And Sharks Projects (I) Pvt. Ltd.</w:t>
      </w:r>
      <w:bookmarkEnd w:id="9"/>
    </w:p>
    <w:p w:rsidR="009F001E" w:rsidRDefault="00127633">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88</w:t>
      </w:r>
      <w:r>
        <w:rPr>
          <w:color w:val="CBD5E1"/>
          <w:sz w:val="18"/>
        </w:rPr>
        <w:t xml:space="preserve">     Y </w:t>
      </w:r>
      <w:r>
        <w:rPr>
          <w:b/>
          <w:color w:val="FFFFFF"/>
          <w:sz w:val="20"/>
        </w:rPr>
        <w:t>94</w:t>
      </w:r>
      <w:r>
        <w:rPr>
          <w:color w:val="CBD5E1"/>
          <w:sz w:val="18"/>
        </w:rPr>
        <w:t xml:space="preserve">     Overall </w:t>
      </w:r>
      <w:r>
        <w:rPr>
          <w:b/>
          <w:color w:val="FFFFFF"/>
          <w:sz w:val="20"/>
        </w:rPr>
        <w:t>91</w:t>
      </w:r>
    </w:p>
    <w:p w:rsidR="009F001E" w:rsidRDefault="00127633">
      <w:pPr>
        <w:keepNext/>
        <w:pBdr>
          <w:bottom w:val="single" w:sz="6" w:space="3" w:color="E2E8F0"/>
        </w:pBdr>
        <w:spacing w:before="120" w:after="120"/>
      </w:pPr>
      <w:r>
        <w:rPr>
          <w:b/>
          <w:caps/>
          <w:color w:val="1A759F"/>
        </w:rPr>
        <w:t>X — Service Capability</w:t>
      </w:r>
    </w:p>
    <w:p w:rsidR="009F001E" w:rsidRDefault="00127633">
      <w:pPr>
        <w:keepNext/>
        <w:pBdr>
          <w:left w:val="single" w:sz="24" w:space="6" w:color="52B69A"/>
        </w:pBdr>
        <w:spacing w:before="120" w:after="60"/>
        <w:ind w:left="170"/>
      </w:pPr>
      <w:r>
        <w:rPr>
          <w:b/>
          <w:color w:val="0F172A"/>
          <w:sz w:val="20"/>
        </w:rPr>
        <w:t xml:space="preserve">Fire </w:t>
      </w:r>
      <w:r>
        <w:rPr>
          <w:b/>
          <w:color w:val="0F172A"/>
          <w:sz w:val="20"/>
        </w:rPr>
        <w:t>Protection Product Portfolio Breadth — scored 81/100</w:t>
      </w:r>
    </w:p>
    <w:p w:rsidR="009F001E" w:rsidRDefault="00127633">
      <w:pPr>
        <w:keepNext/>
        <w:pBdr>
          <w:left w:val="single" w:sz="24" w:space="6" w:color="52B69A"/>
        </w:pBdr>
        <w:ind w:left="170"/>
      </w:pPr>
      <w:r>
        <w:t>The rating rests on the company's verified and comprehensive portfolio of fire detection, containment, and suppression products targeted at industrial and commercial structures. Based on primary research</w:t>
      </w:r>
      <w:r>
        <w:t>, the company has not disclosed the complete, detailed breakdown of specific residential-targeted consumer products or residential market penetration data.</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offering a product and service range that includes automatic s</w:t>
      </w:r>
      <w:r>
        <w:t>prinkler systems, fire alarm systems, fire detection systems, foam-based fire suppression systems, inert gas fire suppression systems, clean agent fire suppression systems, water spray/mist systems, fire extinguishers, fire hydrant systems, gas detection s</w:t>
      </w:r>
      <w:r>
        <w:t>ystems, and kitchen fire suppression systems.</w:t>
      </w:r>
    </w:p>
    <w:p w:rsidR="009F001E" w:rsidRDefault="00127633">
      <w:pPr>
        <w:pStyle w:val="ListBullet"/>
        <w:spacing w:after="60"/>
        <w:ind w:left="510"/>
      </w:pPr>
      <w:r>
        <w:t>The company's specialized commercial offerings are further supported by specific catalog listings including single/double outlet hydrant valves, first aid hose reels, fire hose cabinets, deluge valves, sprinkle</w:t>
      </w:r>
      <w:r>
        <w:t>r alarm valves, manual call points, multisensor detectors, and hooter sounders.</w:t>
      </w:r>
    </w:p>
    <w:p w:rsidR="009F001E" w:rsidRDefault="00127633">
      <w:pPr>
        <w:keepNext/>
        <w:pBdr>
          <w:left w:val="single" w:sz="24" w:space="6" w:color="52B69A"/>
        </w:pBdr>
        <w:spacing w:before="120" w:after="60"/>
        <w:ind w:left="170"/>
      </w:pPr>
      <w:r>
        <w:rPr>
          <w:b/>
          <w:color w:val="0F172A"/>
          <w:sz w:val="20"/>
        </w:rPr>
        <w:t>Fire Protection Product Performance &amp; Reliability — scored 94/100</w:t>
      </w:r>
    </w:p>
    <w:p w:rsidR="009F001E" w:rsidRDefault="00127633">
      <w:pPr>
        <w:keepNext/>
        <w:pBdr>
          <w:left w:val="single" w:sz="24" w:space="6" w:color="52B69A"/>
        </w:pBdr>
        <w:ind w:left="170"/>
      </w:pPr>
      <w:r>
        <w:t>The rating rests on the company’s documented execution of strict nuclear-grade quality testing protocols, an i</w:t>
      </w:r>
      <w:r>
        <w:t>n-house assembly validation facility, and a state regulatory Class A fire system license. Based on primary research, the company has not disclosed third-party field performance data or independent certification test results regarding product durability spe</w:t>
      </w:r>
      <w:r>
        <w:t>cifically under extreme dust or humidity variations in Indian environments.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the successful completion of the Factory Acceptance Test (FAT) for Unit 4 of the Nuclear Power Corporation of India Limited (NPCIL) Kudankulam</w:t>
      </w:r>
      <w:r>
        <w:t xml:space="preserve"> Nuclear Power Plant Units 3 &amp; 4 Automation of Fire Protection System package, which included routine high-voltage and insulation-resistance testing, a 168-hour burn-in test, and a system integration test.</w:t>
      </w:r>
    </w:p>
    <w:p w:rsidR="009F001E" w:rsidRDefault="00127633">
      <w:pPr>
        <w:pStyle w:val="ListBullet"/>
        <w:spacing w:after="60"/>
        <w:ind w:left="510"/>
      </w:pPr>
      <w:r>
        <w:t>The company reports holding a Class A License from</w:t>
      </w:r>
      <w:r>
        <w:t xml:space="preserve"> Maharashtra Fire Services, holding ISO 9001, ISO 14001, and ISO 45001 accreditations, and operating an in-house testing centre in Bhiwandi, Maharashtra for validation and assembly.</w:t>
      </w:r>
    </w:p>
    <w:p w:rsidR="009F001E" w:rsidRDefault="00127633">
      <w:pPr>
        <w:keepNext/>
        <w:pBdr>
          <w:left w:val="single" w:sz="24" w:space="6" w:color="52B69A"/>
        </w:pBdr>
        <w:spacing w:before="120" w:after="60"/>
        <w:ind w:left="170"/>
      </w:pPr>
      <w:r>
        <w:rPr>
          <w:b/>
          <w:color w:val="0F172A"/>
          <w:sz w:val="20"/>
        </w:rPr>
        <w:t>Fire Protection R&amp;D and Innovation Capability — scored 97/100</w:t>
      </w:r>
    </w:p>
    <w:p w:rsidR="009F001E" w:rsidRDefault="00127633">
      <w:pPr>
        <w:keepNext/>
        <w:pBdr>
          <w:left w:val="single" w:sz="24" w:space="6" w:color="52B69A"/>
        </w:pBdr>
        <w:ind w:left="170"/>
      </w:pPr>
      <w:r>
        <w:t xml:space="preserve">We verified </w:t>
      </w:r>
      <w:r>
        <w:t xml:space="preserve">that the company functions primarily as a turnkey engineering systems integrator with custom BESS packaging and an domestic testing center, rather than a primary equipment developer or original patent holder. Based on primary research, the company has not </w:t>
      </w:r>
      <w:r>
        <w:t>disclosed any proprietary R&amp;D centers, dedicated research personnel, or registered patents for original fire protection technologies.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a specialized testing center located in Bhiwandi, India, to validate and inspect its</w:t>
      </w:r>
      <w:r>
        <w:t xml:space="preserve"> fire protection installations.</w:t>
      </w:r>
    </w:p>
    <w:p w:rsidR="009F001E" w:rsidRDefault="00127633">
      <w:pPr>
        <w:pStyle w:val="ListBullet"/>
        <w:spacing w:after="60"/>
        <w:ind w:left="510"/>
      </w:pPr>
      <w:r>
        <w:t>The company reports integrating early gas detection and cooling-based suppression technology customized for Battery Energy Storage Systems (BESS), alongside refurbishing fire alarm systems at national nuclear power installat</w:t>
      </w:r>
      <w:r>
        <w:t>ions through a technical partnership with Schrack Seconet AG.</w:t>
      </w:r>
    </w:p>
    <w:p w:rsidR="009F001E" w:rsidRDefault="00127633">
      <w:pPr>
        <w:keepNext/>
        <w:pBdr>
          <w:left w:val="single" w:sz="24" w:space="6" w:color="52B69A"/>
        </w:pBdr>
        <w:spacing w:before="120" w:after="60"/>
        <w:ind w:left="170"/>
      </w:pPr>
      <w:r>
        <w:rPr>
          <w:b/>
          <w:color w:val="0F172A"/>
          <w:sz w:val="20"/>
        </w:rPr>
        <w:t>Fire Protection Manufacturing &amp; Supply Chain Excellence — scored 90/100</w:t>
      </w:r>
    </w:p>
    <w:p w:rsidR="009F001E" w:rsidRDefault="00127633">
      <w:pPr>
        <w:keepNext/>
        <w:pBdr>
          <w:left w:val="single" w:sz="24" w:space="6" w:color="52B69A"/>
        </w:pBdr>
        <w:ind w:left="170"/>
      </w:pPr>
      <w:r>
        <w:t>We verified that the company holds multiple ISO standard certifications and operates a dedicated testing center in Bhiwand</w:t>
      </w:r>
      <w:r>
        <w:t>i. Based on primary research, the company has not disclosed its manufacturing plants, overall production capacity, or supply chain lead times.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holding ISO 9001, ISO 14001, and ISO 45001 certifications.</w:t>
      </w:r>
    </w:p>
    <w:p w:rsidR="009F001E" w:rsidRDefault="00127633">
      <w:pPr>
        <w:pStyle w:val="ListBullet"/>
        <w:spacing w:after="60"/>
        <w:ind w:left="510"/>
      </w:pPr>
      <w:r>
        <w:t>The company repo</w:t>
      </w:r>
      <w:r>
        <w:t>rts maintaining a testing center located in Bhiwandi, India.</w:t>
      </w:r>
    </w:p>
    <w:p w:rsidR="009F001E" w:rsidRDefault="00127633">
      <w:pPr>
        <w:keepNext/>
        <w:pBdr>
          <w:left w:val="single" w:sz="24" w:space="6" w:color="52B69A"/>
        </w:pBdr>
        <w:spacing w:before="120" w:after="60"/>
        <w:ind w:left="170"/>
      </w:pPr>
      <w:r>
        <w:rPr>
          <w:b/>
          <w:color w:val="0F172A"/>
          <w:sz w:val="20"/>
        </w:rPr>
        <w:t>Fire Protection Regulatory Compliance &amp; Certifications — scored 77/100</w:t>
      </w:r>
    </w:p>
    <w:p w:rsidR="009F001E" w:rsidRDefault="00127633">
      <w:pPr>
        <w:keepNext/>
        <w:pBdr>
          <w:left w:val="single" w:sz="24" w:space="6" w:color="52B69A"/>
        </w:pBdr>
        <w:ind w:left="170"/>
      </w:pPr>
      <w:r>
        <w:t xml:space="preserve">The assessment rests on the company's verified regional regulatory standing, including its Class A License from the </w:t>
      </w:r>
      <w:r>
        <w:t xml:space="preserve">Maharashtra Fire Services and its accredited vendor status for nuclear installations. Based on primary research, the company has not disclosed granular third-party product-specific laboratory certifications (such as explicit Bureau of </w:t>
      </w:r>
      <w:r>
        <w:lastRenderedPageBreak/>
        <w:t>Indian Standards, Und</w:t>
      </w:r>
      <w:r>
        <w:t>erwriters Laboratories, or Factory Global approvals) for its individual line of manufactured component offerings.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 xml:space="preserve">The company holds a Class A License from the Maharashtra Fire Services and is an accredited Nuclear Power Corporation of </w:t>
      </w:r>
      <w:r>
        <w:t>India Limited (NPCIL) approved vendor.</w:t>
      </w:r>
    </w:p>
    <w:p w:rsidR="009F001E" w:rsidRDefault="00127633">
      <w:pPr>
        <w:pStyle w:val="ListBullet"/>
        <w:spacing w:after="60"/>
        <w:ind w:left="510"/>
      </w:pPr>
      <w:r>
        <w:t>The company maintains certified corporate management systems including ISO 9001, ISO 14001, and ISO 45001.</w:t>
      </w:r>
    </w:p>
    <w:p w:rsidR="009F001E" w:rsidRDefault="00127633">
      <w:pPr>
        <w:keepNext/>
        <w:pBdr>
          <w:bottom w:val="single" w:sz="6" w:space="3" w:color="E2E8F0"/>
        </w:pBdr>
        <w:spacing w:before="120" w:after="120"/>
      </w:pPr>
      <w:r>
        <w:rPr>
          <w:b/>
          <w:caps/>
          <w:color w:val="1A759F"/>
        </w:rPr>
        <w:t>Y — Business Capability</w:t>
      </w:r>
    </w:p>
    <w:p w:rsidR="009F001E" w:rsidRDefault="00127633">
      <w:pPr>
        <w:keepNext/>
        <w:pBdr>
          <w:left w:val="single" w:sz="24" w:space="6" w:color="52B69A"/>
        </w:pBdr>
        <w:spacing w:before="120" w:after="60"/>
        <w:ind w:left="170"/>
      </w:pPr>
      <w:r>
        <w:rPr>
          <w:b/>
          <w:color w:val="0F172A"/>
          <w:sz w:val="20"/>
        </w:rPr>
        <w:t>India Market Penetration &amp; Geographic Reach — scored 94/100</w:t>
      </w:r>
    </w:p>
    <w:p w:rsidR="009F001E" w:rsidRDefault="00127633">
      <w:pPr>
        <w:keepNext/>
        <w:pBdr>
          <w:left w:val="single" w:sz="24" w:space="6" w:color="52B69A"/>
        </w:pBdr>
        <w:ind w:left="170"/>
      </w:pPr>
      <w:r>
        <w:t>We verified that the compa</w:t>
      </w:r>
      <w:r>
        <w:t>ny establishes its primary geographic operations through a main corporate office and a technical testing facility within Maharashtra. Based on primary research, the company has not disclosed a specific count or directory of regional branch offices, network</w:t>
      </w:r>
      <w:r>
        <w:t xml:space="preserve"> dealers, or localized service centers to substantiate its multi-state field force or direct penetration into tier-2/3 cities.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its corporate headquarters is located in Mumbai, Maharashtra, along with a testing center o</w:t>
      </w:r>
      <w:r>
        <w:t>perating in Bhiwandi.</w:t>
      </w:r>
    </w:p>
    <w:p w:rsidR="009F001E" w:rsidRDefault="00127633">
      <w:pPr>
        <w:pStyle w:val="ListBullet"/>
        <w:spacing w:after="60"/>
        <w:ind w:left="510"/>
      </w:pPr>
      <w:r>
        <w:t>The company reports it has completed or handled more than 250 projects across India, which includes regional deployments like the Vijayawada Thermal Power project in 2004.</w:t>
      </w:r>
    </w:p>
    <w:p w:rsidR="009F001E" w:rsidRDefault="00127633">
      <w:pPr>
        <w:keepNext/>
        <w:pBdr>
          <w:left w:val="single" w:sz="24" w:space="6" w:color="52B69A"/>
        </w:pBdr>
        <w:spacing w:before="120" w:after="60"/>
        <w:ind w:left="170"/>
      </w:pPr>
      <w:r>
        <w:rPr>
          <w:b/>
          <w:color w:val="0F172A"/>
          <w:sz w:val="20"/>
        </w:rPr>
        <w:t>Fire Protection Customer Contracts &amp; Installed Base — scored 1</w:t>
      </w:r>
      <w:r>
        <w:rPr>
          <w:b/>
          <w:color w:val="0F172A"/>
          <w:sz w:val="20"/>
        </w:rPr>
        <w:t>00/100</w:t>
      </w:r>
    </w:p>
    <w:p w:rsidR="009F001E" w:rsidRDefault="00127633">
      <w:pPr>
        <w:keepNext/>
        <w:pBdr>
          <w:left w:val="single" w:sz="24" w:space="6" w:color="52B69A"/>
        </w:pBdr>
        <w:ind w:left="170"/>
      </w:pPr>
      <w:r>
        <w:t xml:space="preserve">The rating rests on the company's clear history of delivering active fire protection and detection installations for massive critical infrastructure, public utilities, and industrial power plants across India. Based on primary research, the company </w:t>
      </w:r>
      <w:r>
        <w:t>has not disclosed exact contractual financial values or a granular breakdown of its total installed system count.</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delivering over 250 projects across more than 34 years, including major fire protection executions for I</w:t>
      </w:r>
      <w:r>
        <w:t>ndian clients such as Nuclear Power Corporation of India Limited (NPCIL KAPP/KKNP), Tata Power Solar, Welspun One, Reliance Infrastructure, NTPC (Lara, Darlipali), and Jindal Steel &amp; Power Ltd.</w:t>
      </w:r>
    </w:p>
    <w:p w:rsidR="009F001E" w:rsidRDefault="00127633">
      <w:pPr>
        <w:pStyle w:val="ListBullet"/>
        <w:spacing w:after="60"/>
        <w:ind w:left="510"/>
      </w:pPr>
      <w:r>
        <w:t>The company is an NPCIL-approved system integrator and partner</w:t>
      </w:r>
      <w:r>
        <w:t xml:space="preserve"> of Schrack Seconet AG for integrating automatic fire protection and fire alarm systems at KKNPP Units 3 &amp; 4.</w:t>
      </w:r>
    </w:p>
    <w:p w:rsidR="009F001E" w:rsidRDefault="00127633">
      <w:pPr>
        <w:keepNext/>
        <w:pBdr>
          <w:left w:val="single" w:sz="24" w:space="6" w:color="52B69A"/>
        </w:pBdr>
        <w:spacing w:before="120" w:after="60"/>
        <w:ind w:left="170"/>
      </w:pPr>
      <w:r>
        <w:rPr>
          <w:b/>
          <w:color w:val="0F172A"/>
          <w:sz w:val="20"/>
        </w:rPr>
        <w:t>Fire Protection Revenue Growth &amp; Financial Strength — scored 89/100</w:t>
      </w:r>
    </w:p>
    <w:p w:rsidR="009F001E" w:rsidRDefault="00127633">
      <w:pPr>
        <w:keepNext/>
        <w:pBdr>
          <w:left w:val="single" w:sz="24" w:space="6" w:color="52B69A"/>
        </w:pBdr>
        <w:ind w:left="170"/>
      </w:pPr>
      <w:r>
        <w:t>We verified that the company maintains an active, multi-decade presence in the</w:t>
      </w:r>
      <w:r>
        <w:t xml:space="preserve"> regional engineering sector with localized revenue filings and standard capital reserves, though it has recently faced steep revenue contraction. Based on primary research, the company has not disclosed clear, segmented breakdown of its product-specific f</w:t>
      </w:r>
      <w:r>
        <w:t>ire safety sales vs turnkey service revenues or any outside capital funding.</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Ministry of Corporate Affairs records indicate that Smith And Sharks Projects (India) Pvt. Ltd. generated an annual operating revenue between ₹10 Crore and ₹50 C</w:t>
      </w:r>
      <w:r>
        <w:t>rore for the financial year ending on March 31, 2025.</w:t>
      </w:r>
    </w:p>
    <w:p w:rsidR="009F001E" w:rsidRDefault="00127633">
      <w:pPr>
        <w:pStyle w:val="ListBullet"/>
        <w:spacing w:after="60"/>
        <w:ind w:left="510"/>
      </w:pPr>
      <w:r>
        <w:t>Financial filing details show the company experienced a net sales revenue decline of 55.88% and a net profit margin decrease of 0.31% during the 2025 fiscal year, operating with an authorised and paid-u</w:t>
      </w:r>
      <w:r>
        <w:t>p capital of ₹1.00 Crore.</w:t>
      </w:r>
    </w:p>
    <w:p w:rsidR="009F001E" w:rsidRDefault="00127633">
      <w:pPr>
        <w:keepNext/>
        <w:pBdr>
          <w:left w:val="single" w:sz="24" w:space="6" w:color="52B69A"/>
        </w:pBdr>
        <w:spacing w:before="120" w:after="60"/>
        <w:ind w:left="170"/>
      </w:pPr>
      <w:r>
        <w:rPr>
          <w:b/>
          <w:color w:val="0F172A"/>
          <w:sz w:val="20"/>
        </w:rPr>
        <w:t>Fire Protection Channel &amp; Distribution Network — scored 90/100</w:t>
      </w:r>
    </w:p>
    <w:p w:rsidR="009F001E" w:rsidRDefault="00127633">
      <w:pPr>
        <w:keepNext/>
        <w:pBdr>
          <w:left w:val="single" w:sz="24" w:space="6" w:color="52B69A"/>
        </w:pBdr>
        <w:ind w:left="170"/>
      </w:pPr>
      <w:r>
        <w:t xml:space="preserve">We verified that the company functions primarily as a turnkey fire engineering contractor operating from its Mumbai and Bhiwandi locations rather than establishing a </w:t>
      </w:r>
      <w:r>
        <w:t>broad commercial distributor or dealer channel. Based on primary research, the company has not disclosed the number of channel partners, its geographical distribution network, or structured dealer training programs.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it</w:t>
      </w:r>
      <w:r>
        <w:t>s corporate headquarters in Mumbai and an industrial fire systems testing center located in Bhiwandi.</w:t>
      </w:r>
    </w:p>
    <w:p w:rsidR="009F001E" w:rsidRDefault="00127633">
      <w:pPr>
        <w:pStyle w:val="ListBullet"/>
        <w:spacing w:after="60"/>
        <w:ind w:left="510"/>
      </w:pPr>
      <w:r>
        <w:t>The company collaborates with technology partners such as Schrack Seconet AG to execute fire safety and alarm modernization projects within industrial fac</w:t>
      </w:r>
      <w:r>
        <w:t>ilities across India.</w:t>
      </w:r>
    </w:p>
    <w:p w:rsidR="009F001E" w:rsidRDefault="00127633">
      <w:pPr>
        <w:keepNext/>
        <w:pBdr>
          <w:left w:val="single" w:sz="24" w:space="6" w:color="52B69A"/>
        </w:pBdr>
        <w:spacing w:before="120" w:after="60"/>
        <w:ind w:left="170"/>
      </w:pPr>
      <w:r>
        <w:rPr>
          <w:b/>
          <w:color w:val="0F172A"/>
          <w:sz w:val="20"/>
        </w:rPr>
        <w:lastRenderedPageBreak/>
        <w:t>Fire Protection Brand Reputation &amp; Market Share — scored 96/100</w:t>
      </w:r>
    </w:p>
    <w:p w:rsidR="009F001E" w:rsidRDefault="00127633">
      <w:pPr>
        <w:keepNext/>
        <w:pBdr>
          <w:left w:val="single" w:sz="24" w:space="6" w:color="52B69A"/>
        </w:pBdr>
        <w:ind w:left="170"/>
      </w:pPr>
      <w:r>
        <w:t>The evaluation rests on the company's confirmed industry award recognition and its track record of executing systems for national infrastructure projects. Based on primar</w:t>
      </w:r>
      <w:r>
        <w:t>y research, the company has not disclosed its precise market share data or customer survey results in the Indian fire protection market.</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Smith &amp; Sharks Projects (I) Pvt. Ltd. won the "Smart Fire &amp; Security Award - System Integrator" at th</w:t>
      </w:r>
      <w:r>
        <w:t>e FIST Awards 2026, presented by the Fire and Security Association of India (FSAI).</w:t>
      </w:r>
    </w:p>
    <w:p w:rsidR="009F001E" w:rsidRDefault="00127633">
      <w:pPr>
        <w:pStyle w:val="ListBullet"/>
        <w:spacing w:after="60"/>
        <w:ind w:left="510"/>
      </w:pPr>
      <w:r>
        <w:t>The company executed the automation of the fire protection system and fire alarm system for Kudankulam Units 3 &amp; 4 under the Nuclear Power Corporation of India Limited.</w:t>
      </w:r>
    </w:p>
    <w:p w:rsidR="009F001E" w:rsidRDefault="00127633">
      <w:pPr>
        <w:pStyle w:val="Heading2"/>
        <w:pageBreakBefore/>
        <w:shd w:val="clear" w:color="auto" w:fill="002857"/>
        <w:spacing w:after="0"/>
      </w:pPr>
      <w:bookmarkStart w:id="10" w:name="_Toc242194648"/>
      <w:r>
        <w:lastRenderedPageBreak/>
        <w:t>Ush</w:t>
      </w:r>
      <w:r>
        <w:t>a Fire Safety Equipments Private Limited</w:t>
      </w:r>
      <w:bookmarkEnd w:id="10"/>
    </w:p>
    <w:p w:rsidR="009F001E" w:rsidRDefault="00127633">
      <w:pPr>
        <w:shd w:val="clear" w:color="auto" w:fill="002857"/>
        <w:spacing w:after="200"/>
      </w:pPr>
      <w:r>
        <w:rPr>
          <w:color w:val="CBD5E1"/>
          <w:sz w:val="18"/>
        </w:rPr>
        <w:t xml:space="preserve">Usha Fire Safety Equipments   </w:t>
      </w:r>
      <w:r>
        <w:rPr>
          <w:color w:val="7CFC00"/>
          <w:sz w:val="18"/>
        </w:rPr>
        <w:t xml:space="preserve">● </w:t>
      </w:r>
      <w:r>
        <w:rPr>
          <w:b/>
          <w:color w:val="FFFFFF"/>
          <w:sz w:val="18"/>
        </w:rPr>
        <w:t>Leaders</w:t>
      </w:r>
      <w:r>
        <w:rPr>
          <w:color w:val="CBD5E1"/>
          <w:sz w:val="18"/>
        </w:rPr>
        <w:t xml:space="preserve">     X </w:t>
      </w:r>
      <w:r>
        <w:rPr>
          <w:b/>
          <w:color w:val="FFFFFF"/>
          <w:sz w:val="20"/>
        </w:rPr>
        <w:t>82</w:t>
      </w:r>
      <w:r>
        <w:rPr>
          <w:color w:val="CBD5E1"/>
          <w:sz w:val="18"/>
        </w:rPr>
        <w:t xml:space="preserve">     Y </w:t>
      </w:r>
      <w:r>
        <w:rPr>
          <w:b/>
          <w:color w:val="FFFFFF"/>
          <w:sz w:val="20"/>
        </w:rPr>
        <w:t>93</w:t>
      </w:r>
      <w:r>
        <w:rPr>
          <w:color w:val="CBD5E1"/>
          <w:sz w:val="18"/>
        </w:rPr>
        <w:t xml:space="preserve">     Overall </w:t>
      </w:r>
      <w:r>
        <w:rPr>
          <w:b/>
          <w:color w:val="FFFFFF"/>
          <w:sz w:val="20"/>
        </w:rPr>
        <w:t>88</w:t>
      </w:r>
    </w:p>
    <w:p w:rsidR="009F001E" w:rsidRDefault="00127633">
      <w:pPr>
        <w:keepNext/>
        <w:pBdr>
          <w:bottom w:val="single" w:sz="6" w:space="3" w:color="E2E8F0"/>
        </w:pBdr>
        <w:spacing w:before="120" w:after="120"/>
      </w:pPr>
      <w:r>
        <w:rPr>
          <w:b/>
          <w:caps/>
          <w:color w:val="1A759F"/>
        </w:rPr>
        <w:t>X — Service Capability</w:t>
      </w:r>
    </w:p>
    <w:p w:rsidR="009F001E" w:rsidRDefault="00127633">
      <w:pPr>
        <w:keepNext/>
        <w:pBdr>
          <w:left w:val="single" w:sz="24" w:space="6" w:color="52B69A"/>
        </w:pBdr>
        <w:spacing w:before="120" w:after="60"/>
        <w:ind w:left="170"/>
      </w:pPr>
      <w:r>
        <w:rPr>
          <w:b/>
          <w:color w:val="0F172A"/>
          <w:sz w:val="20"/>
        </w:rPr>
        <w:t>Fire Protection Product Portfolio Breadth — scored 81/100</w:t>
      </w:r>
    </w:p>
    <w:p w:rsidR="009F001E" w:rsidRDefault="00127633">
      <w:pPr>
        <w:keepNext/>
        <w:pBdr>
          <w:left w:val="single" w:sz="24" w:space="6" w:color="52B69A"/>
        </w:pBdr>
        <w:ind w:left="170"/>
      </w:pPr>
      <w:r>
        <w:t xml:space="preserve">The evaluation rests on the company's documented range of </w:t>
      </w:r>
      <w:r>
        <w:t xml:space="preserve">portable extinguishers, fixed fire hydrants, gas and aerosol suppression lines, and compliance with national and international standard specifications. Based on primary research, the company has not disclosed third-party verification details regarding the </w:t>
      </w:r>
      <w:r>
        <w:t>specific market share or distribution split of its product portfolio across individual commercial and industrial segments in India.</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a comprehensive portfolio of fire protection products, including fire extinguishers (p</w:t>
      </w:r>
      <w:r>
        <w:t>ortable, trolley, ceiling-mounted), fire suppression systems, and project capabilities for fixed fire hydrant systems, automatic sprinkler systems, fire detection systems, gas suppression systems, and water mist systems.</w:t>
      </w:r>
    </w:p>
    <w:p w:rsidR="009F001E" w:rsidRDefault="00127633">
      <w:pPr>
        <w:pStyle w:val="ListBullet"/>
        <w:spacing w:after="60"/>
        <w:ind w:left="510"/>
      </w:pPr>
      <w:r>
        <w:t>The company reports that its fire d</w:t>
      </w:r>
      <w:r>
        <w:t>etection systems are designed in accordance with IS 2189:2008 and NFPA 72 standards, and its hydrant systems are built to meet IS 3844:1989 and NFPA 24 guidelines.</w:t>
      </w:r>
    </w:p>
    <w:p w:rsidR="009F001E" w:rsidRDefault="00127633">
      <w:pPr>
        <w:keepNext/>
        <w:pBdr>
          <w:left w:val="single" w:sz="24" w:space="6" w:color="52B69A"/>
        </w:pBdr>
        <w:spacing w:before="120" w:after="60"/>
        <w:ind w:left="170"/>
      </w:pPr>
      <w:r>
        <w:rPr>
          <w:b/>
          <w:color w:val="0F172A"/>
          <w:sz w:val="20"/>
        </w:rPr>
        <w:t>Fire Protection Product Performance &amp; Reliability — scored 92/100</w:t>
      </w:r>
    </w:p>
    <w:p w:rsidR="009F001E" w:rsidRDefault="00127633">
      <w:pPr>
        <w:keepNext/>
        <w:pBdr>
          <w:left w:val="single" w:sz="24" w:space="6" w:color="52B69A"/>
        </w:pBdr>
        <w:ind w:left="170"/>
      </w:pPr>
      <w:r>
        <w:t xml:space="preserve">The rating rests on </w:t>
      </w:r>
      <w:r>
        <w:t>confirmed compliance with foundational Indian safety standards (IS 15683) and basic technical performance specifications indicating operational resilience across standard temperature ranges. Based on primary research, the company has not disclosed independ</w:t>
      </w:r>
      <w:r>
        <w:t>ent field performance data or stress testing results in dusty and high-humidity Indian environments.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Product technical specifications for the Usha Fire UFD 6 ABC fire extinguisher demonstrate that its equipment holds Bureau of Indian Stan</w:t>
      </w:r>
      <w:r>
        <w:t>dards (BIS) approval under code IS:15683:2006, as well as CE0035 certification.</w:t>
      </w:r>
    </w:p>
    <w:p w:rsidR="009F001E" w:rsidRDefault="00127633">
      <w:pPr>
        <w:pStyle w:val="ListBullet"/>
        <w:spacing w:after="60"/>
        <w:ind w:left="510"/>
      </w:pPr>
      <w:r>
        <w:t xml:space="preserve">Product data sheet indicators for the company's portable fire extinguishers confirm an operating temperature range of -30°C to 55°C, along with the utilization of unique gauge </w:t>
      </w:r>
      <w:r>
        <w:t>testing systems (UGTS) and polyester powder coatings for environmental durability.</w:t>
      </w:r>
    </w:p>
    <w:p w:rsidR="009F001E" w:rsidRDefault="00127633">
      <w:pPr>
        <w:keepNext/>
        <w:pBdr>
          <w:left w:val="single" w:sz="24" w:space="6" w:color="52B69A"/>
        </w:pBdr>
        <w:spacing w:before="120" w:after="60"/>
        <w:ind w:left="170"/>
      </w:pPr>
      <w:r>
        <w:rPr>
          <w:b/>
          <w:color w:val="0F172A"/>
          <w:sz w:val="20"/>
        </w:rPr>
        <w:t>Fire Protection R&amp;D and Innovation Capability — scored 67/100</w:t>
      </w:r>
    </w:p>
    <w:p w:rsidR="009F001E" w:rsidRDefault="00127633">
      <w:pPr>
        <w:keepNext/>
        <w:pBdr>
          <w:left w:val="single" w:sz="24" w:space="6" w:color="52B69A"/>
        </w:pBdr>
        <w:ind w:left="170"/>
      </w:pPr>
      <w:r>
        <w:t>Based on primary research, the company has not disclosed any quantified metrics or details regarding its resear</w:t>
      </w:r>
      <w:r>
        <w:t>ch and development capabilities or innovation investments.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Manufacturing &amp; Supply Chain Excellence — scored 84/100</w:t>
      </w:r>
    </w:p>
    <w:p w:rsidR="009F001E" w:rsidRDefault="00127633">
      <w:pPr>
        <w:keepNext/>
        <w:pBdr>
          <w:left w:val="single" w:sz="24" w:space="6" w:color="52B69A"/>
        </w:pBdr>
        <w:ind w:left="170"/>
      </w:pPr>
      <w:r>
        <w:t>The evaluation rests on the company's verified corporate registration, ISO quality certificat</w:t>
      </w:r>
      <w:r>
        <w:t>ion, and established warehousing space used to manage its regional fire safety equipment distribution. Based on primary research, the company has not disclosed specific metrics regarding its manufacturing plant footprints, internal production capacities, o</w:t>
      </w:r>
      <w:r>
        <w:t>r supply chain lead times.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Usha Fire Safety Equipments Private Limited holds an ISO 9001:2015 certification for its corporate operations.</w:t>
      </w:r>
    </w:p>
    <w:p w:rsidR="009F001E" w:rsidRDefault="00127633">
      <w:pPr>
        <w:pStyle w:val="ListBullet"/>
        <w:spacing w:after="60"/>
        <w:ind w:left="510"/>
      </w:pPr>
      <w:r>
        <w:t xml:space="preserve">The company operates a 40,000 square-foot infrastructure network including offices, warehouses, and </w:t>
      </w:r>
      <w:r>
        <w:t>service areas to support its regional product distribution.</w:t>
      </w:r>
    </w:p>
    <w:p w:rsidR="009F001E" w:rsidRDefault="00127633">
      <w:pPr>
        <w:keepNext/>
        <w:pBdr>
          <w:left w:val="single" w:sz="24" w:space="6" w:color="52B69A"/>
        </w:pBdr>
        <w:spacing w:before="120" w:after="60"/>
        <w:ind w:left="170"/>
      </w:pPr>
      <w:r>
        <w:rPr>
          <w:b/>
          <w:color w:val="0F172A"/>
          <w:sz w:val="20"/>
        </w:rPr>
        <w:t>Fire Protection Regulatory Compliance &amp; Certifications — scored 88/100</w:t>
      </w:r>
    </w:p>
    <w:p w:rsidR="009F001E" w:rsidRDefault="00127633">
      <w:pPr>
        <w:keepNext/>
        <w:pBdr>
          <w:left w:val="single" w:sz="24" w:space="6" w:color="52B69A"/>
        </w:pBdr>
        <w:ind w:left="170"/>
      </w:pPr>
      <w:r>
        <w:t>We verified that the company presents clear evidence of compliance via major domestic and international third-party certifica</w:t>
      </w:r>
      <w:r>
        <w:t>tions (BIS, CE, UL, LPCB) across its extinguisher and fixed suppression product portfolios. Based on primary research, the company has not disclosed independent validation certificates or comprehensive third-party audit reports directly confirming the main</w:t>
      </w:r>
      <w:r>
        <w:t>tenance status of these approvals.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holding Bureau of Indian Standards (BIS) and CE approvals for its Usha Plus dry powder fire extinguisher lines, which carry explicit standard markings such as ISI (IS:15683:2006).</w:t>
      </w:r>
    </w:p>
    <w:p w:rsidR="009F001E" w:rsidRDefault="00127633">
      <w:pPr>
        <w:pStyle w:val="ListBullet"/>
        <w:spacing w:after="60"/>
        <w:ind w:left="510"/>
      </w:pPr>
      <w:r>
        <w:t>The</w:t>
      </w:r>
      <w:r>
        <w:t xml:space="preserve"> company reports that its fixed protection offerings include UL Listed kitchen fire suppression systems, UL Listed total flooding systems, and LPCB approved fire sniper suppression systems.</w:t>
      </w:r>
    </w:p>
    <w:p w:rsidR="009F001E" w:rsidRDefault="00127633">
      <w:pPr>
        <w:keepNext/>
        <w:pBdr>
          <w:bottom w:val="single" w:sz="6" w:space="3" w:color="E2E8F0"/>
        </w:pBdr>
        <w:spacing w:before="120" w:after="120"/>
      </w:pPr>
      <w:r>
        <w:rPr>
          <w:b/>
          <w:caps/>
          <w:color w:val="1A759F"/>
        </w:rPr>
        <w:lastRenderedPageBreak/>
        <w:t>Y — Business Capability</w:t>
      </w:r>
    </w:p>
    <w:p w:rsidR="009F001E" w:rsidRDefault="00127633">
      <w:pPr>
        <w:keepNext/>
        <w:pBdr>
          <w:left w:val="single" w:sz="24" w:space="6" w:color="52B69A"/>
        </w:pBdr>
        <w:spacing w:before="120" w:after="60"/>
        <w:ind w:left="170"/>
      </w:pPr>
      <w:r>
        <w:rPr>
          <w:b/>
          <w:color w:val="0F172A"/>
          <w:sz w:val="20"/>
        </w:rPr>
        <w:t>India Market Penetration &amp; Geographic Reac</w:t>
      </w:r>
      <w:r>
        <w:rPr>
          <w:b/>
          <w:color w:val="0F172A"/>
          <w:sz w:val="20"/>
        </w:rPr>
        <w:t>h — scored 100/100</w:t>
      </w:r>
    </w:p>
    <w:p w:rsidR="009F001E" w:rsidRDefault="00127633">
      <w:pPr>
        <w:keepNext/>
        <w:pBdr>
          <w:left w:val="single" w:sz="24" w:space="6" w:color="52B69A"/>
        </w:pBdr>
        <w:ind w:left="170"/>
      </w:pPr>
      <w:r>
        <w:t xml:space="preserve">The rating rests on the company's established multi-regional footprint, consisting of 15 domestic branches and a specialized 200-member technical service workforce distributed across several commercial metros in India. Based on primary </w:t>
      </w:r>
      <w:r>
        <w:t>research, the company has not disclosed the precise number of certified dealers or tier-2 and tier-3 city service touchpoints.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operating with over 800 employees across 15 branches in India, providing safety solutions a</w:t>
      </w:r>
      <w:r>
        <w:t>nd field technical teams that include 400 sales and marketing professionals and 200 service representatives.</w:t>
      </w:r>
    </w:p>
    <w:p w:rsidR="009F001E" w:rsidRDefault="00127633">
      <w:pPr>
        <w:pStyle w:val="ListBullet"/>
        <w:spacing w:after="60"/>
        <w:ind w:left="510"/>
      </w:pPr>
      <w:r>
        <w:t>Independent public listing and tax registrations confirm active operations and physical branch offices across multiple states, including major hubs</w:t>
      </w:r>
      <w:r>
        <w:t xml:space="preserve"> in Chennai, Coimbatore, Madurai, Mangalore, Pune, Navi Mumbai, and Hyderabad.</w:t>
      </w:r>
    </w:p>
    <w:p w:rsidR="009F001E" w:rsidRDefault="00127633">
      <w:pPr>
        <w:keepNext/>
        <w:pBdr>
          <w:left w:val="single" w:sz="24" w:space="6" w:color="52B69A"/>
        </w:pBdr>
        <w:spacing w:before="120" w:after="60"/>
        <w:ind w:left="170"/>
      </w:pPr>
      <w:r>
        <w:rPr>
          <w:b/>
          <w:color w:val="0F172A"/>
          <w:sz w:val="20"/>
        </w:rPr>
        <w:t>Fire Protection Customer Contracts &amp; Installed Base — scored 89/100</w:t>
      </w:r>
    </w:p>
    <w:p w:rsidR="009F001E" w:rsidRDefault="00127633">
      <w:pPr>
        <w:keepNext/>
        <w:pBdr>
          <w:left w:val="single" w:sz="24" w:space="6" w:color="52B69A"/>
        </w:pBdr>
        <w:ind w:left="170"/>
      </w:pPr>
      <w:r>
        <w:t>The evaluation rests on the company's self-reported execution of localized fixed fire protection system insta</w:t>
      </w:r>
      <w:r>
        <w:t>llations and multi-decade commercial active presence in fire hydrant supply and maintenance across India. Based on primary research, the company has not disclosed named institutional customers, formal contract values, or verified metrics tracking its overa</w:t>
      </w:r>
      <w:r>
        <w:t>ll installed system base.</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being at the forefront of major fixed fire protection systems (FFPS) projects across various industries, offering Annual Maintenance Contracts (AMC) to service installed systems.</w:t>
      </w:r>
    </w:p>
    <w:p w:rsidR="009F001E" w:rsidRDefault="00127633">
      <w:pPr>
        <w:pStyle w:val="ListBullet"/>
        <w:spacing w:after="60"/>
        <w:ind w:left="510"/>
      </w:pPr>
      <w:r>
        <w:t xml:space="preserve">The company </w:t>
      </w:r>
      <w:r>
        <w:t>reports a historical track record of supply, installation, and maintenance of fire hydrant systems in India for over 25 years.</w:t>
      </w:r>
    </w:p>
    <w:p w:rsidR="009F001E" w:rsidRDefault="00127633">
      <w:pPr>
        <w:keepNext/>
        <w:pBdr>
          <w:left w:val="single" w:sz="24" w:space="6" w:color="52B69A"/>
        </w:pBdr>
        <w:spacing w:before="120" w:after="60"/>
        <w:ind w:left="170"/>
      </w:pPr>
      <w:r>
        <w:rPr>
          <w:b/>
          <w:color w:val="0F172A"/>
          <w:sz w:val="20"/>
        </w:rPr>
        <w:t>Fire Protection Revenue Growth &amp; Financial Strength — scored 89/100</w:t>
      </w:r>
    </w:p>
    <w:p w:rsidR="009F001E" w:rsidRDefault="00127633">
      <w:pPr>
        <w:keepNext/>
        <w:pBdr>
          <w:left w:val="single" w:sz="24" w:space="6" w:color="52B69A"/>
        </w:pBdr>
        <w:ind w:left="170"/>
      </w:pPr>
      <w:r>
        <w:t xml:space="preserve">We verified that the company operates as an active, unlisted </w:t>
      </w:r>
      <w:r>
        <w:t>private entity with self-reported year-on-year financial adjustments filed with regulatory bodies, indicating a baseline operating footprint in India's safety equipment market. Based on primary research, the company has not disclosed exact annual revenue n</w:t>
      </w:r>
      <w:r>
        <w:t>umbers, detailed profit margins, or external funding amounts to the public.</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company's operating revenue range was ₹1 crore to ₹100 crore for the financial year ending on March 31, 2024, with its EBITDA increasing by 3.27% over the pre</w:t>
      </w:r>
      <w:r>
        <w:t>vious year.</w:t>
      </w:r>
    </w:p>
    <w:p w:rsidR="009F001E" w:rsidRDefault="00127633">
      <w:pPr>
        <w:pStyle w:val="ListBullet"/>
        <w:spacing w:after="60"/>
        <w:ind w:left="510"/>
      </w:pPr>
      <w:r>
        <w:t>Financial indicator records from 2025 demonstrate a net sales revenue drop of 4.47%, a total assets growth of 3.3%, and a net profit margin decrease of 0.05%.</w:t>
      </w:r>
    </w:p>
    <w:p w:rsidR="009F001E" w:rsidRDefault="00127633">
      <w:pPr>
        <w:keepNext/>
        <w:pBdr>
          <w:left w:val="single" w:sz="24" w:space="6" w:color="52B69A"/>
        </w:pBdr>
        <w:spacing w:before="120" w:after="60"/>
        <w:ind w:left="170"/>
      </w:pPr>
      <w:r>
        <w:rPr>
          <w:b/>
          <w:color w:val="0F172A"/>
          <w:sz w:val="20"/>
        </w:rPr>
        <w:t>Fire Protection Channel &amp; Distribution Network — scored 100/100</w:t>
      </w:r>
    </w:p>
    <w:p w:rsidR="009F001E" w:rsidRDefault="00127633">
      <w:pPr>
        <w:keepNext/>
        <w:pBdr>
          <w:left w:val="single" w:sz="24" w:space="6" w:color="52B69A"/>
        </w:pBdr>
        <w:ind w:left="170"/>
      </w:pPr>
      <w:r>
        <w:t xml:space="preserve">The evaluation rests </w:t>
      </w:r>
      <w:r>
        <w:t>on the company's verified self-reported presence of a multi-branch geographic layout and explicit channel alignment with international safety brands. Based on primary research, the company has not disclosed the precise quantity, regional breakdown, or form</w:t>
      </w:r>
      <w:r>
        <w:t>al structured training programs designated for its nationwide dealer and distributor channel network.</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operating with more than 8 branches across India, with operational divisions expanding to 15 branches staffed by ove</w:t>
      </w:r>
      <w:r>
        <w:t>r 800 employees nationwide.</w:t>
      </w:r>
    </w:p>
    <w:p w:rsidR="009F001E" w:rsidRDefault="00127633">
      <w:pPr>
        <w:pStyle w:val="ListBullet"/>
        <w:spacing w:after="60"/>
        <w:ind w:left="510"/>
      </w:pPr>
      <w:r>
        <w:t>The company acts as an official channel partner for the 3M Occupational Health &amp; Environmental Safety (OHES) division, and highlights built-in organizational objectives centered on developing committed business partners.</w:t>
      </w:r>
    </w:p>
    <w:p w:rsidR="009F001E" w:rsidRDefault="00127633">
      <w:pPr>
        <w:keepNext/>
        <w:pBdr>
          <w:left w:val="single" w:sz="24" w:space="6" w:color="52B69A"/>
        </w:pBdr>
        <w:spacing w:before="120" w:after="60"/>
        <w:ind w:left="170"/>
      </w:pPr>
      <w:r>
        <w:rPr>
          <w:b/>
          <w:color w:val="0F172A"/>
          <w:sz w:val="20"/>
        </w:rPr>
        <w:t>Fire Pr</w:t>
      </w:r>
      <w:r>
        <w:rPr>
          <w:b/>
          <w:color w:val="0F172A"/>
          <w:sz w:val="20"/>
        </w:rPr>
        <w:t>otection Brand Reputation &amp; Market Share — scored 87/100</w:t>
      </w:r>
    </w:p>
    <w:p w:rsidR="009F001E" w:rsidRDefault="00127633">
      <w:pPr>
        <w:keepNext/>
        <w:pBdr>
          <w:left w:val="single" w:sz="24" w:space="6" w:color="52B69A"/>
        </w:pBdr>
        <w:ind w:left="170"/>
      </w:pPr>
      <w:r>
        <w:t>The rating rests on the company's inclusion as a preferred brand in multiple regional government procurement listings, indicating baseline public sector adoption. Based on primary research, the compa</w:t>
      </w:r>
      <w:r>
        <w:t>ny has not disclosed audited domestic market share percentages, comprehensive brand value metrics, or formal independent industry awards.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is named as an approved or preferred make across 27 government tenders, with CPWD identi</w:t>
      </w:r>
      <w:r>
        <w:t>fied as a top buyer.</w:t>
      </w:r>
    </w:p>
    <w:p w:rsidR="009F001E" w:rsidRDefault="00127633">
      <w:pPr>
        <w:pStyle w:val="Heading2"/>
        <w:pageBreakBefore/>
        <w:shd w:val="clear" w:color="auto" w:fill="002857"/>
        <w:spacing w:after="0"/>
      </w:pPr>
      <w:bookmarkStart w:id="11" w:name="_Toc242194649"/>
      <w:r>
        <w:lastRenderedPageBreak/>
        <w:t>ADN Fire Safety Pvt. Ltd.</w:t>
      </w:r>
      <w:bookmarkEnd w:id="11"/>
    </w:p>
    <w:p w:rsidR="009F001E" w:rsidRDefault="00127633">
      <w:pPr>
        <w:shd w:val="clear" w:color="auto" w:fill="002857"/>
        <w:spacing w:after="200"/>
      </w:pPr>
      <w:r>
        <w:rPr>
          <w:color w:val="CBD5E1"/>
          <w:sz w:val="18"/>
        </w:rPr>
        <w:t xml:space="preserve">ADN Fire Safety   </w:t>
      </w:r>
      <w:r>
        <w:rPr>
          <w:color w:val="7CFC00"/>
          <w:sz w:val="18"/>
        </w:rPr>
        <w:t xml:space="preserve">● </w:t>
      </w:r>
      <w:r>
        <w:rPr>
          <w:b/>
          <w:color w:val="FFFFFF"/>
          <w:sz w:val="18"/>
        </w:rPr>
        <w:t>Leaders</w:t>
      </w:r>
      <w:r>
        <w:rPr>
          <w:color w:val="CBD5E1"/>
          <w:sz w:val="18"/>
        </w:rPr>
        <w:t xml:space="preserve">     X </w:t>
      </w:r>
      <w:r>
        <w:rPr>
          <w:b/>
          <w:color w:val="FFFFFF"/>
          <w:sz w:val="20"/>
        </w:rPr>
        <w:t>79</w:t>
      </w:r>
      <w:r>
        <w:rPr>
          <w:color w:val="CBD5E1"/>
          <w:sz w:val="18"/>
        </w:rPr>
        <w:t xml:space="preserve">     Y </w:t>
      </w:r>
      <w:r>
        <w:rPr>
          <w:b/>
          <w:color w:val="FFFFFF"/>
          <w:sz w:val="20"/>
        </w:rPr>
        <w:t>94</w:t>
      </w:r>
      <w:r>
        <w:rPr>
          <w:color w:val="CBD5E1"/>
          <w:sz w:val="18"/>
        </w:rPr>
        <w:t xml:space="preserve">     Overall </w:t>
      </w:r>
      <w:r>
        <w:rPr>
          <w:b/>
          <w:color w:val="FFFFFF"/>
          <w:sz w:val="20"/>
        </w:rPr>
        <w:t>86</w:t>
      </w:r>
    </w:p>
    <w:p w:rsidR="009F001E" w:rsidRDefault="00127633">
      <w:pPr>
        <w:keepNext/>
        <w:pBdr>
          <w:bottom w:val="single" w:sz="6" w:space="3" w:color="E2E8F0"/>
        </w:pBdr>
        <w:spacing w:before="120" w:after="120"/>
      </w:pPr>
      <w:r>
        <w:rPr>
          <w:b/>
          <w:caps/>
          <w:color w:val="1A759F"/>
        </w:rPr>
        <w:t>X — Service Capability</w:t>
      </w:r>
    </w:p>
    <w:p w:rsidR="009F001E" w:rsidRDefault="00127633">
      <w:pPr>
        <w:keepNext/>
        <w:pBdr>
          <w:left w:val="single" w:sz="24" w:space="6" w:color="52B69A"/>
        </w:pBdr>
        <w:spacing w:before="120" w:after="60"/>
        <w:ind w:left="170"/>
      </w:pPr>
      <w:r>
        <w:rPr>
          <w:b/>
          <w:color w:val="0F172A"/>
          <w:sz w:val="20"/>
        </w:rPr>
        <w:t>Fire Protection Product Portfolio Breadth — scored 75/100</w:t>
      </w:r>
    </w:p>
    <w:p w:rsidR="009F001E" w:rsidRDefault="00127633">
      <w:pPr>
        <w:keepNext/>
        <w:pBdr>
          <w:left w:val="single" w:sz="24" w:space="6" w:color="52B69A"/>
        </w:pBdr>
        <w:ind w:left="170"/>
      </w:pPr>
      <w:r>
        <w:t xml:space="preserve">The rating rests on the company's confirmed supply of a wide range </w:t>
      </w:r>
      <w:r>
        <w:t>of fire fighting equipment, automatic fire suppression systems, alarms, and extinguishers supported by an assembly factory and a PESO-approved refilling facility. Based on primary research, the company has not disclosed the complete, detailed specification</w:t>
      </w:r>
      <w:r>
        <w:t>s or models of its certified product portfolio lines across all commercial, industrial, and residential verticals.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offering an array of systems including fire fighting, security systems, building management systems (IB</w:t>
      </w:r>
      <w:r>
        <w:t>MS), total flooding systems, fire alarm and detection, gas suppression systems, and operation of its own PESO-approved refilling plant.</w:t>
      </w:r>
    </w:p>
    <w:p w:rsidR="009F001E" w:rsidRDefault="00127633">
      <w:pPr>
        <w:pStyle w:val="ListBullet"/>
        <w:spacing w:after="60"/>
        <w:ind w:left="510"/>
      </w:pPr>
      <w:r>
        <w:t>Product directories and trade catalogs list the company as supplying ABC fire extinguishers, carbon dioxide extinguisher</w:t>
      </w:r>
      <w:r>
        <w:t>s, mechanical foam type fire extinguishers, sprinklers systems, leak detectors, gas flooding systems, smoke detectors, and panels.</w:t>
      </w:r>
    </w:p>
    <w:p w:rsidR="009F001E" w:rsidRDefault="00127633">
      <w:pPr>
        <w:keepNext/>
        <w:pBdr>
          <w:left w:val="single" w:sz="24" w:space="6" w:color="52B69A"/>
        </w:pBdr>
        <w:spacing w:before="120" w:after="60"/>
        <w:ind w:left="170"/>
      </w:pPr>
      <w:r>
        <w:rPr>
          <w:b/>
          <w:color w:val="0F172A"/>
          <w:sz w:val="20"/>
        </w:rPr>
        <w:t>Fire Protection Product Performance &amp; Reliability — scored 91/100</w:t>
      </w:r>
    </w:p>
    <w:p w:rsidR="009F001E" w:rsidRDefault="00127633">
      <w:pPr>
        <w:keepNext/>
        <w:pBdr>
          <w:left w:val="single" w:sz="24" w:space="6" w:color="52B69A"/>
        </w:pBdr>
        <w:ind w:left="170"/>
      </w:pPr>
      <w:r>
        <w:t xml:space="preserve">The assessment is based on the company's verified ISO 9001 </w:t>
      </w:r>
      <w:r>
        <w:t xml:space="preserve">quality management system certification and its state-level licensed agency status with the Maharashtra Fire Services. Based on primary research, the company has not disclosed specific environmental laboratory test logs, ISI product markings, or empirical </w:t>
      </w:r>
      <w:r>
        <w:t>field performance metrics under high temperature and dust conditions.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operating an assembly factory and a refilling plant in Vasai, which holds approval from the Petroleum and Explosives Safety Organisation.</w:t>
      </w:r>
    </w:p>
    <w:p w:rsidR="009F001E" w:rsidRDefault="00127633">
      <w:pPr>
        <w:pStyle w:val="ListBullet"/>
        <w:spacing w:after="60"/>
        <w:ind w:left="510"/>
      </w:pPr>
      <w:r>
        <w:t xml:space="preserve">The </w:t>
      </w:r>
      <w:r>
        <w:t>company maintains third-party certified quality systems, holding an ISO 9001:2015 certification for its fire protection operations.</w:t>
      </w:r>
    </w:p>
    <w:p w:rsidR="009F001E" w:rsidRDefault="00127633">
      <w:pPr>
        <w:keepNext/>
        <w:pBdr>
          <w:left w:val="single" w:sz="24" w:space="6" w:color="52B69A"/>
        </w:pBdr>
        <w:spacing w:before="120" w:after="60"/>
        <w:ind w:left="170"/>
      </w:pPr>
      <w:r>
        <w:rPr>
          <w:b/>
          <w:color w:val="0F172A"/>
          <w:sz w:val="20"/>
        </w:rPr>
        <w:t>Fire Protection R&amp;D and Innovation Capability — scored 72/100</w:t>
      </w:r>
    </w:p>
    <w:p w:rsidR="009F001E" w:rsidRDefault="00127633">
      <w:pPr>
        <w:keepNext/>
        <w:pBdr>
          <w:left w:val="single" w:sz="24" w:space="6" w:color="52B69A"/>
        </w:pBdr>
        <w:ind w:left="170"/>
      </w:pPr>
      <w:r>
        <w:t>Based on primary research, the company has not disclosed docum</w:t>
      </w:r>
      <w:r>
        <w:t>ented R&amp;D activities or innovative product engineering.</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Manufacturing &amp; Supply Chain Excellence — scored 92/100</w:t>
      </w:r>
    </w:p>
    <w:p w:rsidR="009F001E" w:rsidRDefault="00127633">
      <w:pPr>
        <w:keepNext/>
        <w:pBdr>
          <w:left w:val="single" w:sz="24" w:space="6" w:color="52B69A"/>
        </w:pBdr>
        <w:ind w:left="170"/>
      </w:pPr>
      <w:r>
        <w:t xml:space="preserve">The assessment is based on the company's self-reported assembly factory and refilling facility </w:t>
      </w:r>
      <w:r>
        <w:t>in Vasai along with internal quality certifications. Based on primary research, the company has not disclosed audited independent logistics performance data, precise manufacturing scale metrics, or certified supplier network lead times.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w:t>
      </w:r>
      <w:r>
        <w:t>he company reports operating a Petroleum and Explosives Safety Organisation (PESO) approved refilling plant and factory in Vasai, Maharashtra, where it assembles and dispatches materials.</w:t>
      </w:r>
    </w:p>
    <w:p w:rsidR="009F001E" w:rsidRDefault="00127633">
      <w:pPr>
        <w:pStyle w:val="ListBullet"/>
        <w:spacing w:after="60"/>
        <w:ind w:left="510"/>
      </w:pPr>
      <w:r>
        <w:t>The company self-reports having an ISO 9001:2015 certification promi</w:t>
      </w:r>
      <w:r>
        <w:t>nently featured on its official channel.</w:t>
      </w:r>
    </w:p>
    <w:p w:rsidR="009F001E" w:rsidRDefault="00127633">
      <w:pPr>
        <w:keepNext/>
        <w:pBdr>
          <w:left w:val="single" w:sz="24" w:space="6" w:color="52B69A"/>
        </w:pBdr>
        <w:spacing w:before="120" w:after="60"/>
        <w:ind w:left="170"/>
      </w:pPr>
      <w:r>
        <w:rPr>
          <w:b/>
          <w:color w:val="0F172A"/>
          <w:sz w:val="20"/>
        </w:rPr>
        <w:t>Fire Protection Regulatory Compliance &amp; Certifications — scored 67/100</w:t>
      </w:r>
    </w:p>
    <w:p w:rsidR="009F001E" w:rsidRDefault="00127633">
      <w:pPr>
        <w:keepNext/>
        <w:pBdr>
          <w:left w:val="single" w:sz="24" w:space="6" w:color="52B69A"/>
        </w:pBdr>
        <w:ind w:left="170"/>
      </w:pPr>
      <w:r>
        <w:t>Our assessment rests on ADN Fire Safety Pvt. Ltd. holding local regulatory licensing and facility approvals within India. Based on primary resea</w:t>
      </w:r>
      <w:r>
        <w:t>rch, the company has not disclosed specific compliance or certifications with national or international bodies such as the Bureau of Indian Standards, National Building Code, Underwriters Laboratories, or FM Approvals.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w:t>
      </w:r>
      <w:r>
        <w:t xml:space="preserve"> holding a Petroleum and Explosives Safety Organisation approval for its assembly and refilling facility in Vasai.</w:t>
      </w:r>
    </w:p>
    <w:p w:rsidR="009F001E" w:rsidRDefault="00127633">
      <w:pPr>
        <w:pStyle w:val="ListBullet"/>
        <w:spacing w:after="60"/>
        <w:ind w:left="510"/>
      </w:pPr>
      <w:r>
        <w:t>The company reports operating as a licensed agency under the Maharashtra Fire Services to ensure fire protection system compliance.</w:t>
      </w:r>
    </w:p>
    <w:p w:rsidR="009F001E" w:rsidRDefault="00127633">
      <w:pPr>
        <w:keepNext/>
        <w:pBdr>
          <w:bottom w:val="single" w:sz="6" w:space="3" w:color="E2E8F0"/>
        </w:pBdr>
        <w:spacing w:before="120" w:after="120"/>
      </w:pPr>
      <w:r>
        <w:rPr>
          <w:b/>
          <w:caps/>
          <w:color w:val="1A759F"/>
        </w:rPr>
        <w:lastRenderedPageBreak/>
        <w:t>Y — Busin</w:t>
      </w:r>
      <w:r>
        <w:rPr>
          <w:b/>
          <w:caps/>
          <w:color w:val="1A759F"/>
        </w:rPr>
        <w:t>ess Capability</w:t>
      </w:r>
    </w:p>
    <w:p w:rsidR="009F001E" w:rsidRDefault="00127633">
      <w:pPr>
        <w:keepNext/>
        <w:pBdr>
          <w:left w:val="single" w:sz="24" w:space="6" w:color="52B69A"/>
        </w:pBdr>
        <w:spacing w:before="120" w:after="60"/>
        <w:ind w:left="170"/>
      </w:pPr>
      <w:r>
        <w:rPr>
          <w:b/>
          <w:color w:val="0F172A"/>
          <w:sz w:val="20"/>
        </w:rPr>
        <w:t>India Market Penetration &amp; Geographic Reach — scored 92/100</w:t>
      </w:r>
    </w:p>
    <w:p w:rsidR="009F001E" w:rsidRDefault="00127633">
      <w:pPr>
        <w:keepNext/>
        <w:pBdr>
          <w:left w:val="single" w:sz="24" w:space="6" w:color="52B69A"/>
        </w:pBdr>
        <w:ind w:left="170"/>
      </w:pPr>
      <w:r>
        <w:t xml:space="preserve">We verified that the company is headquartered in Mumbai and runs a dedicated operations facility in Vasai, supported by its internal claims of pan-India project execution. Based on </w:t>
      </w:r>
      <w:r>
        <w:t>primary research, the company has not disclosed granular evidence detailing its specific regional office networks, authorized dealer counts, or physical service center footprints across other tier-2/3 Indian cities.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tr</w:t>
      </w:r>
      <w:r>
        <w:t>ansforming into a pan-India entity with over 250 industry experts managing more than 50 live projects simultaneously.</w:t>
      </w:r>
    </w:p>
    <w:p w:rsidR="009F001E" w:rsidRDefault="00127633">
      <w:pPr>
        <w:pStyle w:val="ListBullet"/>
        <w:spacing w:after="60"/>
        <w:ind w:left="510"/>
      </w:pPr>
      <w:r>
        <w:t>The company reports maintaining its headquarters in Mumbai, Maharashtra, along with its own assembly and dispatch factory and Petroleum an</w:t>
      </w:r>
      <w:r>
        <w:t>d Explosives Safety Organisation (PESO) approved refilling plant located in Vasai, Maharashtra.</w:t>
      </w:r>
    </w:p>
    <w:p w:rsidR="009F001E" w:rsidRDefault="00127633">
      <w:pPr>
        <w:keepNext/>
        <w:pBdr>
          <w:left w:val="single" w:sz="24" w:space="6" w:color="52B69A"/>
        </w:pBdr>
        <w:spacing w:before="120" w:after="60"/>
        <w:ind w:left="170"/>
      </w:pPr>
      <w:r>
        <w:rPr>
          <w:b/>
          <w:color w:val="0F172A"/>
          <w:sz w:val="20"/>
        </w:rPr>
        <w:t>Fire Protection Customer Contracts &amp; Installed Base — scored 92/100</w:t>
      </w:r>
    </w:p>
    <w:p w:rsidR="009F001E" w:rsidRDefault="00127633">
      <w:pPr>
        <w:keepNext/>
        <w:pBdr>
          <w:left w:val="single" w:sz="24" w:space="6" w:color="52B69A"/>
        </w:pBdr>
        <w:ind w:left="170"/>
      </w:pPr>
      <w:r>
        <w:t xml:space="preserve">The assessment rests on the company's established track record as an integration contractor </w:t>
      </w:r>
      <w:r>
        <w:t>providing fire systems to major regional data centers and telecom facilities. Based on primary research, the company has not disclosed the explicit transactional values or specific project counts for these named institutional client contracts.</w:t>
      </w:r>
    </w:p>
    <w:p w:rsidR="009F001E" w:rsidRDefault="00127633">
      <w:pPr>
        <w:keepNext/>
        <w:spacing w:after="40"/>
        <w:ind w:left="170"/>
      </w:pPr>
      <w:r>
        <w:rPr>
          <w:b/>
          <w:caps/>
          <w:color w:val="64748B"/>
          <w:sz w:val="15"/>
        </w:rPr>
        <w:t>Supporting p</w:t>
      </w:r>
      <w:r>
        <w:rPr>
          <w:b/>
          <w:caps/>
          <w:color w:val="64748B"/>
          <w:sz w:val="15"/>
        </w:rPr>
        <w:t>oints</w:t>
      </w:r>
    </w:p>
    <w:p w:rsidR="009F001E" w:rsidRDefault="00127633">
      <w:pPr>
        <w:pStyle w:val="ListBullet"/>
        <w:spacing w:after="60"/>
        <w:ind w:left="510"/>
      </w:pPr>
      <w:r>
        <w:t>The company reports supplying and installing Integrated Building Management Systems (IBMS) to major Indian data centers including Netmagic, Ctrl S, Nxtgen, Pi Datacenters, Tech Mahindra, and Reliance IDC.</w:t>
      </w:r>
    </w:p>
    <w:p w:rsidR="009F001E" w:rsidRDefault="00127633">
      <w:pPr>
        <w:pStyle w:val="ListBullet"/>
        <w:spacing w:after="60"/>
        <w:ind w:left="510"/>
      </w:pPr>
      <w:r>
        <w:t>The company reports managing over 50 live pro</w:t>
      </w:r>
      <w:r>
        <w:t>jects simultaneously across India and having installed over 96 tonnes of gas suppression systems over a 24-month period.</w:t>
      </w:r>
    </w:p>
    <w:p w:rsidR="009F001E" w:rsidRDefault="00127633">
      <w:pPr>
        <w:keepNext/>
        <w:pBdr>
          <w:left w:val="single" w:sz="24" w:space="6" w:color="52B69A"/>
        </w:pBdr>
        <w:spacing w:before="120" w:after="60"/>
        <w:ind w:left="170"/>
      </w:pPr>
      <w:r>
        <w:rPr>
          <w:b/>
          <w:color w:val="0F172A"/>
          <w:sz w:val="20"/>
        </w:rPr>
        <w:t>Fire Protection Revenue Growth &amp; Financial Strength — scored 89/100</w:t>
      </w:r>
    </w:p>
    <w:p w:rsidR="009F001E" w:rsidRDefault="00127633">
      <w:pPr>
        <w:keepNext/>
        <w:pBdr>
          <w:left w:val="single" w:sz="24" w:space="6" w:color="52B69A"/>
        </w:pBdr>
        <w:ind w:left="170"/>
      </w:pPr>
      <w:r>
        <w:t xml:space="preserve">Our evaluation rests on official corporate registry filings that </w:t>
      </w:r>
      <w:r>
        <w:t>confirm the company's baseline capital structure and active banking charges. Based on primary research, the company has not disclosed its precise annual fire protection revenue figures, profit margins, and verified growth rates.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 xml:space="preserve">Official </w:t>
      </w:r>
      <w:r>
        <w:t>corporate registry filings show that ADN Fire Safety Pvt. Ltd. maintains an authorized share capital of ₹5.00 crore, a paid-up capital of ₹3.03 crore, and an active secured loan charge of ₹20.00 crore with the Bank of Baroda.</w:t>
      </w:r>
    </w:p>
    <w:p w:rsidR="009F001E" w:rsidRDefault="00127633">
      <w:pPr>
        <w:pStyle w:val="ListBullet"/>
        <w:spacing w:after="60"/>
        <w:ind w:left="510"/>
      </w:pPr>
      <w:r>
        <w:t>The company reports on its off</w:t>
      </w:r>
      <w:r>
        <w:t>icial website that its workforce has expanded to over 250 industry experts managing more than 50 live projects simultaneously across India.</w:t>
      </w:r>
    </w:p>
    <w:p w:rsidR="009F001E" w:rsidRDefault="00127633">
      <w:pPr>
        <w:keepNext/>
        <w:pBdr>
          <w:left w:val="single" w:sz="24" w:space="6" w:color="52B69A"/>
        </w:pBdr>
        <w:spacing w:before="120" w:after="60"/>
        <w:ind w:left="170"/>
      </w:pPr>
      <w:r>
        <w:rPr>
          <w:b/>
          <w:color w:val="0F172A"/>
          <w:sz w:val="20"/>
        </w:rPr>
        <w:t>Fire Protection Channel &amp; Distribution Network — scored 99/100</w:t>
      </w:r>
    </w:p>
    <w:p w:rsidR="009F001E" w:rsidRDefault="00127633">
      <w:pPr>
        <w:keepNext/>
        <w:pBdr>
          <w:left w:val="single" w:sz="24" w:space="6" w:color="52B69A"/>
        </w:pBdr>
        <w:ind w:left="170"/>
      </w:pPr>
      <w:r>
        <w:t>The assessment is based on confirmed third-party dist</w:t>
      </w:r>
      <w:r>
        <w:t>ribution achievements and corporate disclosures highlighting its active status as an award-winning regional partner for global technology vendors. Based on primary research, the company has not disclosed the precise count, geographical footprint, or struct</w:t>
      </w:r>
      <w:r>
        <w:t>ured training programs of its own downstream dealer or distributor network across India.</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maintaining partnerships with 25 original equipment manufacturers (OEMs) to source and integrate fire security systems.</w:t>
      </w:r>
    </w:p>
    <w:p w:rsidR="009F001E" w:rsidRDefault="00127633">
      <w:pPr>
        <w:pStyle w:val="ListBullet"/>
        <w:spacing w:after="60"/>
        <w:ind w:left="510"/>
      </w:pPr>
      <w:r>
        <w:t>The compa</w:t>
      </w:r>
      <w:r>
        <w:t>ny reports acting as a Value Added Partner (VAP) channel for Siemens India, receiving multiple regional partner awards including Best Performing VAP Channel for fire safety and extinguishing segments.</w:t>
      </w:r>
    </w:p>
    <w:p w:rsidR="009F001E" w:rsidRDefault="00127633">
      <w:pPr>
        <w:keepNext/>
        <w:pBdr>
          <w:left w:val="single" w:sz="24" w:space="6" w:color="52B69A"/>
        </w:pBdr>
        <w:spacing w:before="120" w:after="60"/>
        <w:ind w:left="170"/>
      </w:pPr>
      <w:r>
        <w:rPr>
          <w:b/>
          <w:color w:val="0F172A"/>
          <w:sz w:val="20"/>
        </w:rPr>
        <w:t>Fire Protection Brand Reputation &amp; Market Share — score</w:t>
      </w:r>
      <w:r>
        <w:rPr>
          <w:b/>
          <w:color w:val="0F172A"/>
          <w:sz w:val="20"/>
        </w:rPr>
        <w:t>d 96/100</w:t>
      </w:r>
    </w:p>
    <w:p w:rsidR="009F001E" w:rsidRDefault="00127633">
      <w:pPr>
        <w:keepNext/>
        <w:pBdr>
          <w:left w:val="single" w:sz="24" w:space="6" w:color="52B69A"/>
        </w:pBdr>
        <w:ind w:left="170"/>
      </w:pPr>
      <w:r>
        <w:t>The evaluation rests on verified vendor-level performance awards from industrial partner Siemens for fire alarm channels and systems integration. Based on primary research, the company has not disclosed independent consumer surveys or audited thir</w:t>
      </w:r>
      <w:r>
        <w:t>d-party regional market share metrics in the Indian fire protection market.</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 xml:space="preserve">The company reports receiving recognition at the BuildNXT Awards 2025 organized by Siemens, winning the Best Performing VAP – Fire Alarm Systems (FY24) and Best </w:t>
      </w:r>
      <w:r>
        <w:t>Performing VAP Channel – Fire (FY24), marking its fifth consecutive year of vendor accolades.</w:t>
      </w:r>
    </w:p>
    <w:p w:rsidR="009F001E" w:rsidRDefault="00127633">
      <w:pPr>
        <w:pStyle w:val="ListBullet"/>
        <w:spacing w:after="60"/>
        <w:ind w:left="510"/>
      </w:pPr>
      <w:r>
        <w:t xml:space="preserve">The company reports previous historical honors including being named the fastest-growing company in India in fire and safety in 2014 by the Deputy Prime Minister </w:t>
      </w:r>
      <w:r>
        <w:t>of Thailand, alongside multiple consecutive partner performance certificates from Siemens and Schneider.</w:t>
      </w:r>
    </w:p>
    <w:p w:rsidR="009F001E" w:rsidRDefault="00127633">
      <w:pPr>
        <w:pStyle w:val="Heading2"/>
        <w:pageBreakBefore/>
        <w:shd w:val="clear" w:color="auto" w:fill="002857"/>
        <w:spacing w:after="0"/>
      </w:pPr>
      <w:bookmarkStart w:id="12" w:name="_Toc242194650"/>
      <w:r>
        <w:lastRenderedPageBreak/>
        <w:t>Firepro Systems Private Limited (subsidiary of Panasonic)</w:t>
      </w:r>
      <w:bookmarkEnd w:id="12"/>
    </w:p>
    <w:p w:rsidR="009F001E" w:rsidRDefault="00127633">
      <w:pPr>
        <w:shd w:val="clear" w:color="auto" w:fill="002857"/>
        <w:spacing w:after="200"/>
      </w:pPr>
      <w:r>
        <w:rPr>
          <w:color w:val="CBD5E1"/>
          <w:sz w:val="18"/>
        </w:rPr>
        <w:t xml:space="preserve">Firepro Systems   </w:t>
      </w: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97</w:t>
      </w:r>
      <w:r>
        <w:rPr>
          <w:color w:val="CBD5E1"/>
          <w:sz w:val="18"/>
        </w:rPr>
        <w:t xml:space="preserve">     Overall </w:t>
      </w:r>
      <w:r>
        <w:rPr>
          <w:b/>
          <w:color w:val="FFFFFF"/>
          <w:sz w:val="20"/>
        </w:rPr>
        <w:t>88</w:t>
      </w:r>
    </w:p>
    <w:p w:rsidR="009F001E" w:rsidRDefault="00127633">
      <w:pPr>
        <w:keepNext/>
        <w:pBdr>
          <w:bottom w:val="single" w:sz="6" w:space="3" w:color="E2E8F0"/>
        </w:pBdr>
        <w:spacing w:before="120" w:after="120"/>
      </w:pPr>
      <w:r>
        <w:rPr>
          <w:b/>
          <w:caps/>
          <w:color w:val="1A759F"/>
        </w:rPr>
        <w:t>X — Service Capability</w:t>
      </w:r>
    </w:p>
    <w:p w:rsidR="009F001E" w:rsidRDefault="00127633">
      <w:pPr>
        <w:keepNext/>
        <w:pBdr>
          <w:left w:val="single" w:sz="24" w:space="6" w:color="52B69A"/>
        </w:pBdr>
        <w:spacing w:before="120" w:after="60"/>
        <w:ind w:left="170"/>
      </w:pPr>
      <w:r>
        <w:rPr>
          <w:b/>
          <w:color w:val="0F172A"/>
          <w:sz w:val="20"/>
        </w:rPr>
        <w:t xml:space="preserve">Fire </w:t>
      </w:r>
      <w:r>
        <w:rPr>
          <w:b/>
          <w:color w:val="0F172A"/>
          <w:sz w:val="20"/>
        </w:rPr>
        <w:t>Protection Product Portfolio Breadth — scored 100/100</w:t>
      </w:r>
    </w:p>
    <w:p w:rsidR="009F001E" w:rsidRDefault="00127633">
      <w:pPr>
        <w:keepNext/>
        <w:pBdr>
          <w:left w:val="single" w:sz="24" w:space="6" w:color="52B69A"/>
        </w:pBdr>
        <w:ind w:left="170"/>
      </w:pPr>
      <w:r>
        <w:t xml:space="preserve">The rating rests on the company's verified capability as a large-scale specialist contractor providing end-to-end engineering, installation, and management for primary fire detection, alarms, and </w:t>
      </w:r>
      <w:r>
        <w:t>suppression systems across commercial and industrial infrastructure. Based on primary research, the company has not disclosed a granular product-by-product manufacturing catalogue or independent third-party product breath verifications for residential line</w:t>
      </w:r>
      <w:r>
        <w:t>s in India.</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providing integrated services spanning Fire Detection &amp; Alarm Systems, Fire Suppression Systems, Integrated Voice Evacuation, and Building Management Systems (BMS) across sectors such as Commercial Real Est</w:t>
      </w:r>
      <w:r>
        <w:t>ate, Infrastructure, Industrial, Logistics, and Residential Townships.</w:t>
      </w:r>
    </w:p>
    <w:p w:rsidR="009F001E" w:rsidRDefault="00127633">
      <w:pPr>
        <w:pStyle w:val="ListBullet"/>
        <w:spacing w:after="60"/>
        <w:ind w:left="510"/>
      </w:pPr>
      <w:r>
        <w:t xml:space="preserve">The company reports executing over 3,000 projects both in India and internationally, demonstrating engineering compliance with global installation standards including NBC, NFPA, and FM </w:t>
      </w:r>
      <w:r>
        <w:t>Global.</w:t>
      </w:r>
    </w:p>
    <w:p w:rsidR="009F001E" w:rsidRDefault="00127633">
      <w:pPr>
        <w:keepNext/>
        <w:pBdr>
          <w:left w:val="single" w:sz="24" w:space="6" w:color="52B69A"/>
        </w:pBdr>
        <w:spacing w:before="120" w:after="60"/>
        <w:ind w:left="170"/>
      </w:pPr>
      <w:r>
        <w:rPr>
          <w:b/>
          <w:color w:val="0F172A"/>
          <w:sz w:val="20"/>
        </w:rPr>
        <w:t>Fire Protection Product Performance &amp; Reliability — scored 71/100</w:t>
      </w:r>
    </w:p>
    <w:p w:rsidR="009F001E" w:rsidRDefault="00127633">
      <w:pPr>
        <w:keepNext/>
        <w:pBdr>
          <w:left w:val="single" w:sz="24" w:space="6" w:color="52B69A"/>
        </w:pBdr>
        <w:ind w:left="170"/>
      </w:pPr>
      <w:r>
        <w:t>Based on primary research, the company has not disclosed documented reliability data or local regulatory certification details for its fire protection hardware.</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w:t>
      </w:r>
      <w:r>
        <w:t xml:space="preserve"> available</w:t>
      </w:r>
    </w:p>
    <w:p w:rsidR="009F001E" w:rsidRDefault="00127633">
      <w:pPr>
        <w:keepNext/>
        <w:pBdr>
          <w:left w:val="single" w:sz="24" w:space="6" w:color="52B69A"/>
        </w:pBdr>
        <w:spacing w:before="120" w:after="60"/>
        <w:ind w:left="170"/>
      </w:pPr>
      <w:r>
        <w:rPr>
          <w:b/>
          <w:color w:val="0F172A"/>
          <w:sz w:val="20"/>
        </w:rPr>
        <w:t>Fire Protection R&amp;D and Innovation Capability — scored 74/100</w:t>
      </w:r>
    </w:p>
    <w:p w:rsidR="009F001E" w:rsidRDefault="00127633">
      <w:pPr>
        <w:keepNext/>
        <w:pBdr>
          <w:left w:val="single" w:sz="24" w:space="6" w:color="52B69A"/>
        </w:pBdr>
        <w:ind w:left="170"/>
      </w:pPr>
      <w:r>
        <w:t>Based on primary research, the company has not disclosed any indicators of domestic R&amp;D centers, technology assets, or unique product design capabilities within India.</w:t>
      </w:r>
    </w:p>
    <w:p w:rsidR="009F001E" w:rsidRDefault="00127633">
      <w:pPr>
        <w:keepNext/>
        <w:spacing w:after="40"/>
        <w:ind w:left="170"/>
      </w:pPr>
      <w:r>
        <w:rPr>
          <w:b/>
          <w:caps/>
          <w:color w:val="64748B"/>
          <w:sz w:val="15"/>
        </w:rPr>
        <w:t>Supporting poin</w:t>
      </w:r>
      <w:r>
        <w:rPr>
          <w:b/>
          <w:caps/>
          <w:color w:val="64748B"/>
          <w:sz w:val="15"/>
        </w:rPr>
        <w:t>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Manufacturing &amp; Supply Chain Excellence — scored 69/100</w:t>
      </w:r>
    </w:p>
    <w:p w:rsidR="009F001E" w:rsidRDefault="00127633">
      <w:pPr>
        <w:keepNext/>
        <w:pBdr>
          <w:left w:val="single" w:sz="24" w:space="6" w:color="52B69A"/>
        </w:pBdr>
        <w:ind w:left="170"/>
      </w:pPr>
      <w:r>
        <w:t>Based on primary research, the company has not disclosed its manufacturing plants, production capacity, or quality control certifications.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w:t>
      </w:r>
      <w:r>
        <w:t>ble</w:t>
      </w:r>
    </w:p>
    <w:p w:rsidR="009F001E" w:rsidRDefault="00127633">
      <w:pPr>
        <w:keepNext/>
        <w:pBdr>
          <w:left w:val="single" w:sz="24" w:space="6" w:color="52B69A"/>
        </w:pBdr>
        <w:spacing w:before="120" w:after="60"/>
        <w:ind w:left="170"/>
      </w:pPr>
      <w:r>
        <w:rPr>
          <w:b/>
          <w:color w:val="0F172A"/>
          <w:sz w:val="20"/>
        </w:rPr>
        <w:t>Fire Protection Regulatory Compliance &amp; Certifications — scored 77/100</w:t>
      </w:r>
    </w:p>
    <w:p w:rsidR="009F001E" w:rsidRDefault="00127633">
      <w:pPr>
        <w:keepNext/>
        <w:pBdr>
          <w:left w:val="single" w:sz="24" w:space="6" w:color="52B69A"/>
        </w:pBdr>
        <w:ind w:left="170"/>
      </w:pPr>
      <w:r>
        <w:t>The rating rests on the company's verified project execution history and institutional framework adhering to regional and global guidelines like NBC, NFPA, and FM Global. Based on p</w:t>
      </w:r>
      <w:r>
        <w:t>rimary research, the company has not disclosed specific third-party product or facility certification registration codes under its Indian entity name.</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 xml:space="preserve">The company reports execution of projects in compliance with global standards and </w:t>
      </w:r>
      <w:r>
        <w:t>regulatory frameworks including the National Building Code of India (NBC), National Fire Protection Association (NFPA), and FM Global.</w:t>
      </w:r>
    </w:p>
    <w:p w:rsidR="009F001E" w:rsidRDefault="00127633">
      <w:pPr>
        <w:pStyle w:val="ListBullet"/>
        <w:spacing w:after="60"/>
        <w:ind w:left="510"/>
      </w:pPr>
      <w:r>
        <w:t xml:space="preserve">Procurement and engineering professionals from the company report managing project testing, commissioning, and materials </w:t>
      </w:r>
      <w:r>
        <w:t>verification to satisfy NFPA 20, NBC, and UL/FM project specifications on major public works such as Mumbai Metro Line 3.</w:t>
      </w:r>
    </w:p>
    <w:p w:rsidR="009F001E" w:rsidRDefault="00127633">
      <w:pPr>
        <w:keepNext/>
        <w:pBdr>
          <w:bottom w:val="single" w:sz="6" w:space="3" w:color="E2E8F0"/>
        </w:pBdr>
        <w:spacing w:before="120" w:after="120"/>
      </w:pPr>
      <w:r>
        <w:rPr>
          <w:b/>
          <w:caps/>
          <w:color w:val="1A759F"/>
        </w:rPr>
        <w:t>Y — Business Capability</w:t>
      </w:r>
    </w:p>
    <w:p w:rsidR="009F001E" w:rsidRDefault="00127633">
      <w:pPr>
        <w:keepNext/>
        <w:pBdr>
          <w:left w:val="single" w:sz="24" w:space="6" w:color="52B69A"/>
        </w:pBdr>
        <w:spacing w:before="120" w:after="60"/>
        <w:ind w:left="170"/>
      </w:pPr>
      <w:r>
        <w:rPr>
          <w:b/>
          <w:color w:val="0F172A"/>
          <w:sz w:val="20"/>
        </w:rPr>
        <w:t>India Market Penetration &amp; Geographic Reach — scored 100/100</w:t>
      </w:r>
    </w:p>
    <w:p w:rsidR="009F001E" w:rsidRDefault="00127633">
      <w:pPr>
        <w:keepNext/>
        <w:pBdr>
          <w:left w:val="single" w:sz="24" w:space="6" w:color="52B69A"/>
        </w:pBdr>
        <w:ind w:left="170"/>
      </w:pPr>
      <w:r>
        <w:t>The evaluation is based on the company's verified</w:t>
      </w:r>
      <w:r>
        <w:t xml:space="preserve"> operational infrastructure in several major Indian states and metros alongside its self-reported broader presence of 14 domestic branches. Based on primary research, the company has not disclosed the complete, detailed directory of its dealer and service </w:t>
      </w:r>
      <w:r>
        <w:t>center networks in smaller tier-2 and tier-3 cities.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operating through 14 branch office locations country-wide in India.</w:t>
      </w:r>
    </w:p>
    <w:p w:rsidR="009F001E" w:rsidRDefault="00127633">
      <w:pPr>
        <w:pStyle w:val="ListBullet"/>
        <w:spacing w:after="60"/>
        <w:ind w:left="510"/>
      </w:pPr>
      <w:r>
        <w:t>Independent regulatory filings and corporate logs verify specific registered and sales office str</w:t>
      </w:r>
      <w:r>
        <w:t>uctures across Karnataka (Bangalore), Haryana (Gurugram), Delhi, and Maharashtra (Navi Mumbai).</w:t>
      </w:r>
    </w:p>
    <w:p w:rsidR="009F001E" w:rsidRDefault="00127633">
      <w:pPr>
        <w:keepNext/>
        <w:pBdr>
          <w:left w:val="single" w:sz="24" w:space="6" w:color="52B69A"/>
        </w:pBdr>
        <w:spacing w:before="120" w:after="60"/>
        <w:ind w:left="170"/>
      </w:pPr>
      <w:r>
        <w:rPr>
          <w:b/>
          <w:color w:val="0F172A"/>
          <w:sz w:val="20"/>
        </w:rPr>
        <w:lastRenderedPageBreak/>
        <w:t>Fire Protection Customer Contracts &amp; Installed Base — scored 92/100</w:t>
      </w:r>
    </w:p>
    <w:p w:rsidR="009F001E" w:rsidRDefault="00127633">
      <w:pPr>
        <w:keepNext/>
        <w:pBdr>
          <w:left w:val="single" w:sz="24" w:space="6" w:color="52B69A"/>
        </w:pBdr>
        <w:ind w:left="170"/>
      </w:pPr>
      <w:r>
        <w:t xml:space="preserve">We verified that the company has a long-standing track record of over 3,000 projects across </w:t>
      </w:r>
      <w:r>
        <w:t>commercial, industrial, and infrastructure segments in India. Based on primary research, the company has not disclosed named clients, specific customer contract values, or precise installed system counts for recent deployments.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w:t>
      </w:r>
      <w:r>
        <w:t>y reports that it has successfully executed 3,000+ fire protection, security, and building management projects both in India and internationally, spanning sectors such as commercial real estate, industrial, logistics, infrastructure, hospitality, and IT/IT</w:t>
      </w:r>
      <w:r>
        <w:t>ES.</w:t>
      </w:r>
    </w:p>
    <w:p w:rsidR="009F001E" w:rsidRDefault="00127633">
      <w:pPr>
        <w:pStyle w:val="ListBullet"/>
        <w:spacing w:after="60"/>
        <w:ind w:left="510"/>
      </w:pPr>
      <w:r>
        <w:t>The company reports that it delivers large-scale, complex fire protection and safety projects across India, including some of the largest tech parks and IT campuses.</w:t>
      </w:r>
    </w:p>
    <w:p w:rsidR="009F001E" w:rsidRDefault="00127633">
      <w:pPr>
        <w:keepNext/>
        <w:pBdr>
          <w:left w:val="single" w:sz="24" w:space="6" w:color="52B69A"/>
        </w:pBdr>
        <w:spacing w:before="120" w:after="60"/>
        <w:ind w:left="170"/>
      </w:pPr>
      <w:r>
        <w:rPr>
          <w:b/>
          <w:color w:val="0F172A"/>
          <w:sz w:val="20"/>
        </w:rPr>
        <w:t>Fire Protection Revenue Growth &amp; Financial Strength — scored 100/100</w:t>
      </w:r>
    </w:p>
    <w:p w:rsidR="009F001E" w:rsidRDefault="00127633">
      <w:pPr>
        <w:keepNext/>
        <w:pBdr>
          <w:left w:val="single" w:sz="24" w:space="6" w:color="52B69A"/>
        </w:pBdr>
        <w:ind w:left="170"/>
      </w:pPr>
      <w:r>
        <w:t>The evaluation re</w:t>
      </w:r>
      <w:r>
        <w:t>sts on verified statutory financial records from the Ministry of Corporate Affairs outlining specific operating revenue bands, growth margins, and asset metrics for the financial year ending March 31, 2025. Based on primary research, the company has not di</w:t>
      </w:r>
      <w:r>
        <w:t>sclosed the precise segment-wise revenue derived exclusively from fire protection products versus security and building management systems within its overall portfolio.</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Official filings from the Ministry of Corporate Affairs (MCA) show th</w:t>
      </w:r>
      <w:r>
        <w:t>at Firepro Systems Private Limited reported operating revenue in the range of INR 100 crore to INR 500 crore for the financial year ending March 31, 2025.</w:t>
      </w:r>
    </w:p>
    <w:p w:rsidR="009F001E" w:rsidRDefault="00127633">
      <w:pPr>
        <w:pStyle w:val="ListBullet"/>
        <w:spacing w:after="60"/>
        <w:ind w:left="510"/>
      </w:pPr>
      <w:r>
        <w:t xml:space="preserve">Regulatory records reveal that the company experienced a net sales revenue growth rate of 191.3% and </w:t>
      </w:r>
      <w:r>
        <w:t>an EBITDA compounded annual growth rate of 89% in the financial year ending March 31, 2025, alongside a 21.41% decrease in its book net worth.</w:t>
      </w:r>
    </w:p>
    <w:p w:rsidR="009F001E" w:rsidRDefault="00127633">
      <w:pPr>
        <w:keepNext/>
        <w:pBdr>
          <w:left w:val="single" w:sz="24" w:space="6" w:color="52B69A"/>
        </w:pBdr>
        <w:spacing w:before="120" w:after="60"/>
        <w:ind w:left="170"/>
      </w:pPr>
      <w:r>
        <w:rPr>
          <w:b/>
          <w:color w:val="0F172A"/>
          <w:sz w:val="20"/>
        </w:rPr>
        <w:t>Fire Protection Channel &amp; Distribution Network — scored 97/100</w:t>
      </w:r>
    </w:p>
    <w:p w:rsidR="009F001E" w:rsidRDefault="00127633">
      <w:pPr>
        <w:keepNext/>
        <w:pBdr>
          <w:left w:val="single" w:sz="24" w:space="6" w:color="52B69A"/>
        </w:pBdr>
        <w:ind w:left="170"/>
      </w:pPr>
      <w:r>
        <w:t>The rating rests on the company's verified self-re</w:t>
      </w:r>
      <w:r>
        <w:t>ported operational presence spanning 14 domestic branches in India. Based on primary research, the company has not disclosed the specific count, layout, or geographic metrics of an independent distributor or third-party dealer channel network within India.</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operating through a network of 14 offices country-wide across India to manage its project execution and localized engineering presence.</w:t>
      </w:r>
    </w:p>
    <w:p w:rsidR="009F001E" w:rsidRDefault="00127633">
      <w:pPr>
        <w:keepNext/>
        <w:pBdr>
          <w:left w:val="single" w:sz="24" w:space="6" w:color="52B69A"/>
        </w:pBdr>
        <w:spacing w:before="120" w:after="60"/>
        <w:ind w:left="170"/>
      </w:pPr>
      <w:r>
        <w:rPr>
          <w:b/>
          <w:color w:val="0F172A"/>
          <w:sz w:val="20"/>
        </w:rPr>
        <w:t>Fire Protection Brand Reputation &amp; Market Share — scored 96/100</w:t>
      </w:r>
    </w:p>
    <w:p w:rsidR="009F001E" w:rsidRDefault="00127633">
      <w:pPr>
        <w:keepNext/>
        <w:pBdr>
          <w:left w:val="single" w:sz="24" w:space="6" w:color="52B69A"/>
        </w:pBdr>
        <w:ind w:left="170"/>
      </w:pPr>
      <w:r>
        <w:t xml:space="preserve">The assessment </w:t>
      </w:r>
      <w:r>
        <w:t>rests on the company's verified regional industry recognition, highlighted by a joint product award in 2026 with its local distributor. Based on primary research, the company has not disclosed audited market share statistics or structured customer satisfac</w:t>
      </w:r>
      <w:r>
        <w:t>tion survey metrics for the Indian market.</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Firepro Systems Private Limited partnered with its distributor in India, KV Fire Chemicals, to win "Product of the Year – Fire Fighting &amp; Suppression" at the FIST Awards 2026.</w:t>
      </w:r>
    </w:p>
    <w:p w:rsidR="009F001E" w:rsidRDefault="00127633">
      <w:pPr>
        <w:pStyle w:val="ListBullet"/>
        <w:spacing w:after="60"/>
        <w:ind w:left="510"/>
      </w:pPr>
      <w:r>
        <w:t>Firepro Systems Pri</w:t>
      </w:r>
      <w:r>
        <w:t>vate Limited is recognized among key integration and installation companies within the Indian fire safety industry, serving sectors such as commercial real estate, logistics, infrastructure, and industrial projects.</w:t>
      </w:r>
    </w:p>
    <w:p w:rsidR="009F001E" w:rsidRDefault="00127633">
      <w:pPr>
        <w:pStyle w:val="Heading2"/>
        <w:pageBreakBefore/>
        <w:shd w:val="clear" w:color="auto" w:fill="002857"/>
        <w:spacing w:after="0"/>
      </w:pPr>
      <w:bookmarkStart w:id="13" w:name="_Toc242194651"/>
      <w:r>
        <w:lastRenderedPageBreak/>
        <w:t>Star Fire Systems Pvt. Ltd.</w:t>
      </w:r>
      <w:bookmarkEnd w:id="13"/>
    </w:p>
    <w:p w:rsidR="009F001E" w:rsidRDefault="00127633">
      <w:pPr>
        <w:shd w:val="clear" w:color="auto" w:fill="002857"/>
        <w:spacing w:after="200"/>
      </w:pPr>
      <w:r>
        <w:rPr>
          <w:color w:val="CBD5E1"/>
          <w:sz w:val="18"/>
        </w:rPr>
        <w:t>Star Fire Sy</w:t>
      </w:r>
      <w:r>
        <w:rPr>
          <w:color w:val="CBD5E1"/>
          <w:sz w:val="18"/>
        </w:rPr>
        <w:t xml:space="preserve">stems   </w:t>
      </w: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 </w:t>
      </w:r>
      <w:r>
        <w:rPr>
          <w:b/>
          <w:color w:val="FFFFFF"/>
          <w:sz w:val="20"/>
        </w:rPr>
        <w:t>91</w:t>
      </w:r>
      <w:r>
        <w:rPr>
          <w:color w:val="CBD5E1"/>
          <w:sz w:val="18"/>
        </w:rPr>
        <w:t xml:space="preserve">     Overall </w:t>
      </w:r>
      <w:r>
        <w:rPr>
          <w:b/>
          <w:color w:val="FFFFFF"/>
          <w:sz w:val="20"/>
        </w:rPr>
        <w:t>84</w:t>
      </w:r>
    </w:p>
    <w:p w:rsidR="009F001E" w:rsidRDefault="00127633">
      <w:pPr>
        <w:keepNext/>
        <w:pBdr>
          <w:bottom w:val="single" w:sz="6" w:space="3" w:color="E2E8F0"/>
        </w:pBdr>
        <w:spacing w:before="120" w:after="120"/>
      </w:pPr>
      <w:r>
        <w:rPr>
          <w:b/>
          <w:caps/>
          <w:color w:val="1A759F"/>
        </w:rPr>
        <w:t>X — Service Capability</w:t>
      </w:r>
    </w:p>
    <w:p w:rsidR="009F001E" w:rsidRDefault="00127633">
      <w:pPr>
        <w:keepNext/>
        <w:pBdr>
          <w:left w:val="single" w:sz="24" w:space="6" w:color="52B69A"/>
        </w:pBdr>
        <w:spacing w:before="120" w:after="60"/>
        <w:ind w:left="170"/>
      </w:pPr>
      <w:r>
        <w:rPr>
          <w:b/>
          <w:color w:val="0F172A"/>
          <w:sz w:val="20"/>
        </w:rPr>
        <w:t>Fire Protection Product Portfolio Breadth — scored 81/100</w:t>
      </w:r>
    </w:p>
    <w:p w:rsidR="009F001E" w:rsidRDefault="00127633">
      <w:pPr>
        <w:keepNext/>
        <w:pBdr>
          <w:left w:val="single" w:sz="24" w:space="6" w:color="52B69A"/>
        </w:pBdr>
        <w:ind w:left="170"/>
      </w:pPr>
      <w:r>
        <w:t xml:space="preserve">We verified that the company presents a broad capability in supplying and installing fundamental fire fighting, </w:t>
      </w:r>
      <w:r>
        <w:t>containment, and alarm components for commercial, industrial, and residential sectors. Based on primary research, the company has not disclosed market-leading proprietary manufacturing specifications or third-party verified global product certifications fo</w:t>
      </w:r>
      <w:r>
        <w:t>r its portfolio.</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offering turnkey design, supply, installation, commissioning, and maintenance services across a product range that includes fire hydrant systems, fire sprinkler systems, fire alarm systems, public addr</w:t>
      </w:r>
      <w:r>
        <w:t>ess systems, and portable fire extinguishers.</w:t>
      </w:r>
    </w:p>
    <w:p w:rsidR="009F001E" w:rsidRDefault="00127633">
      <w:pPr>
        <w:pStyle w:val="ListBullet"/>
        <w:spacing w:after="60"/>
        <w:ind w:left="510"/>
      </w:pPr>
      <w:r>
        <w:t>The company's product line listed via online supplier distributions includes specific components such as hydrant landing valves, riser systems, hose reel drums, inline inductors, kitchen suppression systems, li</w:t>
      </w:r>
      <w:r>
        <w:t>near heat detectors, automatic control panels, and fire diesel pumps.</w:t>
      </w:r>
    </w:p>
    <w:p w:rsidR="009F001E" w:rsidRDefault="00127633">
      <w:pPr>
        <w:keepNext/>
        <w:pBdr>
          <w:left w:val="single" w:sz="24" w:space="6" w:color="52B69A"/>
        </w:pBdr>
        <w:spacing w:before="120" w:after="60"/>
        <w:ind w:left="170"/>
      </w:pPr>
      <w:r>
        <w:rPr>
          <w:b/>
          <w:color w:val="0F172A"/>
          <w:sz w:val="20"/>
        </w:rPr>
        <w:t>Fire Protection Product Performance &amp; Reliability — scored 87/100</w:t>
      </w:r>
    </w:p>
    <w:p w:rsidR="009F001E" w:rsidRDefault="00127633">
      <w:pPr>
        <w:keepNext/>
        <w:pBdr>
          <w:left w:val="single" w:sz="24" w:space="6" w:color="52B69A"/>
        </w:pBdr>
        <w:ind w:left="170"/>
      </w:pPr>
      <w:r>
        <w:t>The evaluation rests on the company's self-reported adherence to national testing standards and quality management certi</w:t>
      </w:r>
      <w:r>
        <w:t>fications. Based on primary research, the company has not disclosed field performance data or independent certifications validating product reliability under extreme Indian environmental conditions like high temperatures or high humidity.</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that its fire-rated doors are tested and approved in compliance with IS 3614 and BS 476 Parts 20-22 standards.</w:t>
      </w:r>
    </w:p>
    <w:p w:rsidR="009F001E" w:rsidRDefault="00127633">
      <w:pPr>
        <w:pStyle w:val="ListBullet"/>
        <w:spacing w:after="60"/>
        <w:ind w:left="510"/>
      </w:pPr>
      <w:r>
        <w:t>The company maintains an ISO 9001:2015 certification for its quality management systems.</w:t>
      </w:r>
    </w:p>
    <w:p w:rsidR="009F001E" w:rsidRDefault="00127633">
      <w:pPr>
        <w:keepNext/>
        <w:pBdr>
          <w:left w:val="single" w:sz="24" w:space="6" w:color="52B69A"/>
        </w:pBdr>
        <w:spacing w:before="120" w:after="60"/>
        <w:ind w:left="170"/>
      </w:pPr>
      <w:r>
        <w:rPr>
          <w:b/>
          <w:color w:val="0F172A"/>
          <w:sz w:val="20"/>
        </w:rPr>
        <w:t xml:space="preserve">Fire Protection R&amp;D and Innovation </w:t>
      </w:r>
      <w:r>
        <w:rPr>
          <w:b/>
          <w:color w:val="0F172A"/>
          <w:sz w:val="20"/>
        </w:rPr>
        <w:t>Capability — scored 69/100</w:t>
      </w:r>
    </w:p>
    <w:p w:rsidR="009F001E" w:rsidRDefault="00127633">
      <w:pPr>
        <w:keepNext/>
        <w:pBdr>
          <w:left w:val="single" w:sz="24" w:space="6" w:color="52B69A"/>
        </w:pBdr>
        <w:ind w:left="170"/>
      </w:pPr>
      <w:r>
        <w:t>Ltd. Based on primary research, the company has not disclosed any structured R&amp;D investments, patent filings, or specific technological development frameworks.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 xml:space="preserve">Fire Protection Manufacturing &amp; </w:t>
      </w:r>
      <w:r>
        <w:rPr>
          <w:b/>
          <w:color w:val="0F172A"/>
          <w:sz w:val="20"/>
        </w:rPr>
        <w:t>Supply Chain Excellence — scored 72/100</w:t>
      </w:r>
    </w:p>
    <w:p w:rsidR="009F001E" w:rsidRDefault="00127633">
      <w:pPr>
        <w:keepNext/>
        <w:pBdr>
          <w:left w:val="single" w:sz="24" w:space="6" w:color="52B69A"/>
        </w:pBdr>
        <w:ind w:left="170"/>
      </w:pPr>
      <w:r>
        <w:t>We verified that the company functions primarily as a turnkey contractor providing design, supply, installation, and servicing of fire safety systems rather than operating dedicated large-scale manufacturing faciliti</w:t>
      </w:r>
      <w:r>
        <w:t>es under its own brand. Based on primary research, the company has not disclosed production capacity, manufacturing plants, quality control data, or supply chain lead times.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 xml:space="preserve">The company reports it holds an ISO 9001:2015 certification for </w:t>
      </w:r>
      <w:r>
        <w:t>its operations as part of the TSK Group.</w:t>
      </w:r>
    </w:p>
    <w:p w:rsidR="009F001E" w:rsidRDefault="00127633">
      <w:pPr>
        <w:keepNext/>
        <w:pBdr>
          <w:left w:val="single" w:sz="24" w:space="6" w:color="52B69A"/>
        </w:pBdr>
        <w:spacing w:before="120" w:after="60"/>
        <w:ind w:left="170"/>
      </w:pPr>
      <w:r>
        <w:rPr>
          <w:b/>
          <w:color w:val="0F172A"/>
          <w:sz w:val="20"/>
        </w:rPr>
        <w:t>Fire Protection Regulatory Compliance &amp; Certifications — scored 70/100</w:t>
      </w:r>
    </w:p>
    <w:p w:rsidR="009F001E" w:rsidRDefault="00127633">
      <w:pPr>
        <w:keepNext/>
        <w:pBdr>
          <w:left w:val="single" w:sz="24" w:space="6" w:color="52B69A"/>
        </w:pBdr>
        <w:ind w:left="170"/>
      </w:pPr>
      <w:r>
        <w:t>The evaluation is based on the company's verified regional regulatory standing, specifically its official "A Class" operating license from Mahar</w:t>
      </w:r>
      <w:r>
        <w:t>ashtra Fire Services and basic corporate quality certifications. Based on primary research, the company has not disclosed specific third-party product approvals or system certifications from international bodies such as UL or FM.</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Star Fir</w:t>
      </w:r>
      <w:r>
        <w:t>e Systems Pvt. Ltd. holds an "A Class" License from Maharashtra Fire Services to ensure compliance with regional fire safety regulations and assist clients with provisional and final Fire No Objection Certificates (NOCs).</w:t>
      </w:r>
    </w:p>
    <w:p w:rsidR="009F001E" w:rsidRDefault="00127633">
      <w:pPr>
        <w:pStyle w:val="ListBullet"/>
        <w:spacing w:after="60"/>
        <w:ind w:left="510"/>
      </w:pPr>
      <w:r>
        <w:t>The company holds an ISO 9001:2015</w:t>
      </w:r>
      <w:r>
        <w:t xml:space="preserve"> certification for its operations, and its subsidiary or group venture, Lauren Fabtech India LLP, manufactures fire doors certified to IS-3614, BS Parts 20 &amp; 22, and ASTM E-152-81a standards.</w:t>
      </w:r>
    </w:p>
    <w:p w:rsidR="009F001E" w:rsidRDefault="00127633">
      <w:pPr>
        <w:keepNext/>
        <w:pBdr>
          <w:bottom w:val="single" w:sz="6" w:space="3" w:color="E2E8F0"/>
        </w:pBdr>
        <w:spacing w:before="120" w:after="120"/>
      </w:pPr>
      <w:r>
        <w:rPr>
          <w:b/>
          <w:caps/>
          <w:color w:val="1A759F"/>
        </w:rPr>
        <w:t>Y — Business Capability</w:t>
      </w:r>
    </w:p>
    <w:p w:rsidR="009F001E" w:rsidRDefault="00127633">
      <w:pPr>
        <w:keepNext/>
        <w:pBdr>
          <w:left w:val="single" w:sz="24" w:space="6" w:color="52B69A"/>
        </w:pBdr>
        <w:spacing w:before="120" w:after="60"/>
        <w:ind w:left="170"/>
      </w:pPr>
      <w:r>
        <w:rPr>
          <w:b/>
          <w:color w:val="0F172A"/>
          <w:sz w:val="20"/>
        </w:rPr>
        <w:t>India Market Penetration &amp; Geographic Re</w:t>
      </w:r>
      <w:r>
        <w:rPr>
          <w:b/>
          <w:color w:val="0F172A"/>
          <w:sz w:val="20"/>
        </w:rPr>
        <w:t>ach — scored 92/100</w:t>
      </w:r>
    </w:p>
    <w:p w:rsidR="009F001E" w:rsidRDefault="00127633">
      <w:pPr>
        <w:keepNext/>
        <w:pBdr>
          <w:left w:val="single" w:sz="24" w:space="6" w:color="52B69A"/>
        </w:pBdr>
        <w:ind w:left="170"/>
      </w:pPr>
      <w:r>
        <w:t xml:space="preserve">Assessment rests on the company’s documented footprint, which establishes regional coverage primarily focused within the state of Maharashtra, alongside a reported branch presence in Jammu. Based on primary research, the </w:t>
      </w:r>
      <w:r>
        <w:lastRenderedPageBreak/>
        <w:t>company has not</w:t>
      </w:r>
      <w:r>
        <w:t xml:space="preserve"> disclosed the exact number of active dealers, authorized distributors, or service centers operating throughout India.</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having a registered corporate office in Pune alongside branch offices located in Mumbai, Nashik, an</w:t>
      </w:r>
      <w:r>
        <w:t>d Jammu.</w:t>
      </w:r>
    </w:p>
    <w:p w:rsidR="009F001E" w:rsidRDefault="00127633">
      <w:pPr>
        <w:pStyle w:val="ListBullet"/>
        <w:spacing w:after="60"/>
        <w:ind w:left="510"/>
      </w:pPr>
      <w:r>
        <w:t>Local directories verify operational setups in Maharashtra, including multiple business listings and offices across Pune (such as Warje Malwadi, Mukund Nagar, and Satara Road) and a branch office in Nashik.</w:t>
      </w:r>
    </w:p>
    <w:p w:rsidR="009F001E" w:rsidRDefault="00127633">
      <w:pPr>
        <w:keepNext/>
        <w:pBdr>
          <w:left w:val="single" w:sz="24" w:space="6" w:color="52B69A"/>
        </w:pBdr>
        <w:spacing w:before="120" w:after="60"/>
        <w:ind w:left="170"/>
      </w:pPr>
      <w:r>
        <w:rPr>
          <w:b/>
          <w:color w:val="0F172A"/>
          <w:sz w:val="20"/>
        </w:rPr>
        <w:t>Fire Protection Customer Contracts &amp; Ins</w:t>
      </w:r>
      <w:r>
        <w:rPr>
          <w:b/>
          <w:color w:val="0F172A"/>
          <w:sz w:val="20"/>
        </w:rPr>
        <w:t>talled Base — scored 90/100</w:t>
      </w:r>
    </w:p>
    <w:p w:rsidR="009F001E" w:rsidRDefault="00127633">
      <w:pPr>
        <w:keepNext/>
        <w:pBdr>
          <w:left w:val="single" w:sz="24" w:space="6" w:color="52B69A"/>
        </w:pBdr>
        <w:ind w:left="170"/>
      </w:pPr>
      <w:r>
        <w:t xml:space="preserve">We verified the company's execution of fire safety systems for multiple commercial developments and industrial clients. Based on primary research, the company has not disclosed contract values or precise counts of its installed </w:t>
      </w:r>
      <w:r>
        <w:t>system base.</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completing more than 45 fire protection projects across industrial, residential, and commercial sectors.</w:t>
      </w:r>
    </w:p>
    <w:p w:rsidR="009F001E" w:rsidRDefault="00127633">
      <w:pPr>
        <w:pStyle w:val="ListBullet"/>
        <w:spacing w:after="60"/>
        <w:ind w:left="510"/>
      </w:pPr>
      <w:r>
        <w:t xml:space="preserve">The company reports providing fire safety systems to a client portfolio that includes Cognizant, </w:t>
      </w:r>
      <w:r>
        <w:t>Forbes, Emerson, L&amp;T Infotech, Eaton India Pvt. Ltd., and Godrej Properties Ltd.</w:t>
      </w:r>
    </w:p>
    <w:p w:rsidR="009F001E" w:rsidRDefault="00127633">
      <w:pPr>
        <w:keepNext/>
        <w:pBdr>
          <w:left w:val="single" w:sz="24" w:space="6" w:color="52B69A"/>
        </w:pBdr>
        <w:spacing w:before="120" w:after="60"/>
        <w:ind w:left="170"/>
      </w:pPr>
      <w:r>
        <w:rPr>
          <w:b/>
          <w:color w:val="0F172A"/>
          <w:sz w:val="20"/>
        </w:rPr>
        <w:t>Fire Protection Revenue Growth &amp; Financial Strength — scored 89/100</w:t>
      </w:r>
    </w:p>
    <w:p w:rsidR="009F001E" w:rsidRDefault="00127633">
      <w:pPr>
        <w:keepNext/>
        <w:pBdr>
          <w:left w:val="single" w:sz="24" w:space="6" w:color="52B69A"/>
        </w:pBdr>
        <w:ind w:left="170"/>
      </w:pPr>
      <w:r>
        <w:t>The rating rests on confirmed regulatory filings establishing that Star Fire Systems Pvt. Ltd. actively ope</w:t>
      </w:r>
      <w:r>
        <w:t xml:space="preserve">rates within an annualized revenue bandwidth up to INR 100 crore with positive growth metrics. Based on primary research, the company has not disclosed granular audited breakdowns of its precise fire protection product margins, individual funding history, </w:t>
      </w:r>
      <w:r>
        <w:t>or specific growth figures for the subsequent fiscal years.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 xml:space="preserve">Star Fire Systems Pvt. Ltd. generated an operating revenue range between INR 1 crore and 100 crore for the financial year ending on March 31, 2024, with its EBITDA increasing by </w:t>
      </w:r>
      <w:r>
        <w:t>17.57% and its book net worth increasing by 16.54% over the previous year.</w:t>
      </w:r>
    </w:p>
    <w:p w:rsidR="009F001E" w:rsidRDefault="00127633">
      <w:pPr>
        <w:pStyle w:val="ListBullet"/>
        <w:spacing w:after="60"/>
        <w:ind w:left="510"/>
      </w:pPr>
      <w:r>
        <w:t>The company reports that for the financial year 2022-23, its projected turnover for the whole group (TSK Group) was 100+ crores.</w:t>
      </w:r>
    </w:p>
    <w:p w:rsidR="009F001E" w:rsidRDefault="00127633">
      <w:pPr>
        <w:keepNext/>
        <w:pBdr>
          <w:left w:val="single" w:sz="24" w:space="6" w:color="52B69A"/>
        </w:pBdr>
        <w:spacing w:before="120" w:after="60"/>
        <w:ind w:left="170"/>
      </w:pPr>
      <w:r>
        <w:rPr>
          <w:b/>
          <w:color w:val="0F172A"/>
          <w:sz w:val="20"/>
        </w:rPr>
        <w:t>Fire Protection Channel &amp; Distribution Network — sco</w:t>
      </w:r>
      <w:r>
        <w:rPr>
          <w:b/>
          <w:color w:val="0F172A"/>
          <w:sz w:val="20"/>
        </w:rPr>
        <w:t>red 88/100</w:t>
      </w:r>
    </w:p>
    <w:p w:rsidR="009F001E" w:rsidRDefault="00127633">
      <w:pPr>
        <w:keepNext/>
        <w:pBdr>
          <w:left w:val="single" w:sz="24" w:space="6" w:color="52B69A"/>
        </w:pBdr>
        <w:ind w:left="170"/>
      </w:pPr>
      <w:r>
        <w:t>We verified that the company functions primarily as a localized turnkey project solution provider and engineering contractor operating via limited regional branches rather than maintaining a commercial dealer or distributor channel network. Base</w:t>
      </w:r>
      <w:r>
        <w:t>d on primary research, the company has not disclosed the number of channel partners, its multi-region geographic distribution network, or partner training programs.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operating its registered office in Pune alongside bra</w:t>
      </w:r>
      <w:r>
        <w:t>nch offices in Mumbai, Nashik, and Jammu to execute turnkey fire protection projects.</w:t>
      </w:r>
    </w:p>
    <w:p w:rsidR="009F001E" w:rsidRDefault="00127633">
      <w:pPr>
        <w:pStyle w:val="ListBullet"/>
        <w:spacing w:after="60"/>
        <w:ind w:left="510"/>
      </w:pPr>
      <w:r>
        <w:t>Star Fire Systems Pvt. Ltd. was recognized with a 15 Years Service Excellence Trophy by its partner Newage Fire Protection Industries Pvt. Ltd..</w:t>
      </w:r>
    </w:p>
    <w:p w:rsidR="009F001E" w:rsidRDefault="00127633">
      <w:pPr>
        <w:keepNext/>
        <w:pBdr>
          <w:left w:val="single" w:sz="24" w:space="6" w:color="52B69A"/>
        </w:pBdr>
        <w:spacing w:before="120" w:after="60"/>
        <w:ind w:left="170"/>
      </w:pPr>
      <w:r>
        <w:rPr>
          <w:b/>
          <w:color w:val="0F172A"/>
          <w:sz w:val="20"/>
        </w:rPr>
        <w:t>Fire Protection Brand Rep</w:t>
      </w:r>
      <w:r>
        <w:rPr>
          <w:b/>
          <w:color w:val="0F172A"/>
          <w:sz w:val="20"/>
        </w:rPr>
        <w:t>utation &amp; Market Share — scored 95/100</w:t>
      </w:r>
    </w:p>
    <w:p w:rsidR="009F001E" w:rsidRDefault="00127633">
      <w:pPr>
        <w:keepNext/>
        <w:pBdr>
          <w:left w:val="single" w:sz="24" w:space="6" w:color="52B69A"/>
        </w:pBdr>
        <w:ind w:left="170"/>
      </w:pPr>
      <w:r>
        <w:t xml:space="preserve">We verified that the company has local market presence and regional service recognition in Maharashtra, but independent market share statistics or nationwide customer satisfaction surveys are absent. Based on primary </w:t>
      </w:r>
      <w:r>
        <w:t>research, the company has not disclosed its market share percentage, total revenue breakdowns, or independent third-party market performance evaluations.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was honored with the 15 Years Service Excellence Trophy by Newage Fire P</w:t>
      </w:r>
      <w:r>
        <w:t>rotection Industries Pvt. Ltd. in July 2026.</w:t>
      </w:r>
    </w:p>
    <w:p w:rsidR="009F001E" w:rsidRDefault="00127633">
      <w:pPr>
        <w:pStyle w:val="ListBullet"/>
        <w:spacing w:after="60"/>
        <w:ind w:left="510"/>
      </w:pPr>
      <w:r>
        <w:t>The company reports historical regional recognitions, including the Maharashtra Leadership Award in 2022 presented by the Governor of Maharashtra, and an Industrial Development Award on a National Basis alongsid</w:t>
      </w:r>
      <w:r>
        <w:t>e a Gold Medal and Rajiv Gandhi Saromani Award for Excellence in Fire Services.</w:t>
      </w:r>
    </w:p>
    <w:p w:rsidR="009F001E" w:rsidRDefault="00127633">
      <w:pPr>
        <w:pStyle w:val="Heading2"/>
        <w:pageBreakBefore/>
        <w:shd w:val="clear" w:color="auto" w:fill="002857"/>
        <w:spacing w:after="0"/>
      </w:pPr>
      <w:bookmarkStart w:id="14" w:name="_Toc242194652"/>
      <w:r>
        <w:lastRenderedPageBreak/>
        <w:t>HELIO ENGINEERING (P) LIMITED</w:t>
      </w:r>
      <w:bookmarkEnd w:id="14"/>
    </w:p>
    <w:p w:rsidR="009F001E" w:rsidRDefault="00127633">
      <w:pPr>
        <w:shd w:val="clear" w:color="auto" w:fill="002857"/>
        <w:spacing w:after="200"/>
      </w:pPr>
      <w:r>
        <w:rPr>
          <w:color w:val="CBD5E1"/>
          <w:sz w:val="18"/>
        </w:rPr>
        <w:t xml:space="preserve">Helio Engineering Private Limited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86</w:t>
      </w:r>
      <w:r>
        <w:rPr>
          <w:color w:val="CBD5E1"/>
          <w:sz w:val="18"/>
        </w:rPr>
        <w:t xml:space="preserve">     Overall </w:t>
      </w:r>
      <w:r>
        <w:rPr>
          <w:b/>
          <w:color w:val="FFFFFF"/>
          <w:sz w:val="20"/>
        </w:rPr>
        <w:t>82</w:t>
      </w:r>
    </w:p>
    <w:p w:rsidR="009F001E" w:rsidRDefault="00127633">
      <w:pPr>
        <w:keepNext/>
        <w:pBdr>
          <w:bottom w:val="single" w:sz="6" w:space="3" w:color="E2E8F0"/>
        </w:pBdr>
        <w:spacing w:before="120" w:after="120"/>
      </w:pPr>
      <w:r>
        <w:rPr>
          <w:b/>
          <w:caps/>
          <w:color w:val="1A759F"/>
        </w:rPr>
        <w:t>X — Service Capability</w:t>
      </w:r>
    </w:p>
    <w:p w:rsidR="009F001E" w:rsidRDefault="00127633">
      <w:pPr>
        <w:keepNext/>
        <w:pBdr>
          <w:left w:val="single" w:sz="24" w:space="6" w:color="52B69A"/>
        </w:pBdr>
        <w:spacing w:before="120" w:after="60"/>
        <w:ind w:left="170"/>
      </w:pPr>
      <w:r>
        <w:rPr>
          <w:b/>
          <w:color w:val="0F172A"/>
          <w:sz w:val="20"/>
        </w:rPr>
        <w:t xml:space="preserve">Fire Protection Product Portfolio </w:t>
      </w:r>
      <w:r>
        <w:rPr>
          <w:b/>
          <w:color w:val="0F172A"/>
          <w:sz w:val="20"/>
        </w:rPr>
        <w:t>Breadth — scored 81/100</w:t>
      </w:r>
    </w:p>
    <w:p w:rsidR="009F001E" w:rsidRDefault="00127633">
      <w:pPr>
        <w:keepNext/>
        <w:pBdr>
          <w:left w:val="single" w:sz="24" w:space="6" w:color="52B69A"/>
        </w:pBdr>
        <w:ind w:left="170"/>
      </w:pPr>
      <w:r>
        <w:t>The evaluation rests on the company's detailed disclosure of its comprehensive technical fire protection engineering services and manufactured product categories covering alarms, detection, sprinkler, hydrant, and specialized gas su</w:t>
      </w:r>
      <w:r>
        <w:t>ppression systems across India. Based on primary research, the company has not disclosed independent third-party market share or validation of portfolio market leadership.</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offering conventional and addressable fire ala</w:t>
      </w:r>
      <w:r>
        <w:t>rm systems, beam detectors, gas detection systems, flame detection systems, gas suppression systems, fire sprinkler systems, medium-velocity water spray systems, fire water pump houses, water-type fire extinguishers, fire water monitors, and fire hydrant s</w:t>
      </w:r>
      <w:r>
        <w:t>ystems.</w:t>
      </w:r>
    </w:p>
    <w:p w:rsidR="009F001E" w:rsidRDefault="00127633">
      <w:pPr>
        <w:pStyle w:val="ListBullet"/>
        <w:spacing w:after="60"/>
        <w:ind w:left="510"/>
      </w:pPr>
      <w:r>
        <w:t>The company reports supplying its systems to various industrial and commercial installations, including managing storage tanks of up to 2x410 KL and yard hydrant networks of up to 55 KM for clients such as Shell India, Amway, and PepsiCo.</w:t>
      </w:r>
    </w:p>
    <w:p w:rsidR="009F001E" w:rsidRDefault="00127633">
      <w:pPr>
        <w:keepNext/>
        <w:pBdr>
          <w:left w:val="single" w:sz="24" w:space="6" w:color="52B69A"/>
        </w:pBdr>
        <w:spacing w:before="120" w:after="60"/>
        <w:ind w:left="170"/>
      </w:pPr>
      <w:r>
        <w:rPr>
          <w:b/>
          <w:color w:val="0F172A"/>
          <w:sz w:val="20"/>
        </w:rPr>
        <w:t>Fire Prot</w:t>
      </w:r>
      <w:r>
        <w:rPr>
          <w:b/>
          <w:color w:val="0F172A"/>
          <w:sz w:val="20"/>
        </w:rPr>
        <w:t>ection Product Performance &amp; Reliability — scored 69/100</w:t>
      </w:r>
    </w:p>
    <w:p w:rsidR="009F001E" w:rsidRDefault="00127633">
      <w:pPr>
        <w:keepNext/>
        <w:pBdr>
          <w:left w:val="single" w:sz="24" w:space="6" w:color="52B69A"/>
        </w:pBdr>
        <w:ind w:left="170"/>
      </w:pPr>
      <w:r>
        <w:t>Based on primary research, the company has not disclosed product testing data, environmental reliability certifications, or documented performance outcomes under harsh climate conditions.</w:t>
      </w:r>
    </w:p>
    <w:p w:rsidR="009F001E" w:rsidRDefault="00127633">
      <w:pPr>
        <w:keepNext/>
        <w:spacing w:after="40"/>
        <w:ind w:left="170"/>
      </w:pPr>
      <w:r>
        <w:rPr>
          <w:b/>
          <w:caps/>
          <w:color w:val="64748B"/>
          <w:sz w:val="15"/>
        </w:rPr>
        <w:t xml:space="preserve">Supporting </w:t>
      </w:r>
      <w:r>
        <w:rPr>
          <w:b/>
          <w:caps/>
          <w:color w:val="64748B"/>
          <w:sz w:val="15"/>
        </w:rPr>
        <w:t>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R&amp;D and Innovation Capability — scored 74/100</w:t>
      </w:r>
    </w:p>
    <w:p w:rsidR="009F001E" w:rsidRDefault="00127633">
      <w:pPr>
        <w:keepNext/>
        <w:pBdr>
          <w:left w:val="single" w:sz="24" w:space="6" w:color="52B69A"/>
        </w:pBdr>
        <w:ind w:left="170"/>
      </w:pPr>
      <w:r>
        <w:t>Based on primary research, the company has not disclosed its R&amp;D and innovation capability metrics.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Manufacturing &amp; Supply Ch</w:t>
      </w:r>
      <w:r>
        <w:rPr>
          <w:b/>
          <w:color w:val="0F172A"/>
          <w:sz w:val="20"/>
        </w:rPr>
        <w:t>ain Excellence — scored 89/100</w:t>
      </w:r>
    </w:p>
    <w:p w:rsidR="009F001E" w:rsidRDefault="00127633">
      <w:pPr>
        <w:keepNext/>
        <w:pBdr>
          <w:left w:val="single" w:sz="24" w:space="6" w:color="52B69A"/>
        </w:pBdr>
        <w:ind w:left="170"/>
      </w:pPr>
      <w:r>
        <w:t>The assessment rests on the company's self-reported adherence to ISO guidelines and the existence of internal inventory management structures for its turnkey engineering, procurement, and construction services. Based on prima</w:t>
      </w:r>
      <w:r>
        <w:t>ry research, the company has not disclosed independent third-party manufacturing certifications, manufacturing plant locations, production capacities, or verifiable supply chain lead times.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it is ISO-compliant and adhe</w:t>
      </w:r>
      <w:r>
        <w:t>res to National Fire Protection Association (NFPA), Tariff Advisory Committee (TAC), National Building Code (NBC), and UL/FM guidelines across its fire protection, detection, and alarm systems operations.</w:t>
      </w:r>
    </w:p>
    <w:p w:rsidR="009F001E" w:rsidRDefault="00127633">
      <w:pPr>
        <w:pStyle w:val="ListBullet"/>
        <w:spacing w:after="60"/>
        <w:ind w:left="510"/>
      </w:pPr>
      <w:r>
        <w:t xml:space="preserve">The company reports it maintains structured stores </w:t>
      </w:r>
      <w:r>
        <w:t>infrastructure and procurement management managed by a dedicated Deputy General Manager of Purchase, who implemented a custom rack mapping system to streamline inventory management and operational flow.</w:t>
      </w:r>
    </w:p>
    <w:p w:rsidR="009F001E" w:rsidRDefault="00127633">
      <w:pPr>
        <w:keepNext/>
        <w:pBdr>
          <w:left w:val="single" w:sz="24" w:space="6" w:color="52B69A"/>
        </w:pBdr>
        <w:spacing w:before="120" w:after="60"/>
        <w:ind w:left="170"/>
      </w:pPr>
      <w:r>
        <w:rPr>
          <w:b/>
          <w:color w:val="0F172A"/>
          <w:sz w:val="20"/>
        </w:rPr>
        <w:t>Fire Protection Regulatory Compliance &amp; Certification</w:t>
      </w:r>
      <w:r>
        <w:rPr>
          <w:b/>
          <w:color w:val="0F172A"/>
          <w:sz w:val="20"/>
        </w:rPr>
        <w:t>s — scored 73/100</w:t>
      </w:r>
    </w:p>
    <w:p w:rsidR="009F001E" w:rsidRDefault="00127633">
      <w:pPr>
        <w:keepNext/>
        <w:pBdr>
          <w:left w:val="single" w:sz="24" w:space="6" w:color="52B69A"/>
        </w:pBdr>
        <w:ind w:left="170"/>
      </w:pPr>
      <w:r>
        <w:t>The assessment rests on the company's verified regulatory listing as an approved fire safety agency in Maharashtra alongside self-reported execution alignment with global standards. Based on primary research, the company has not disclosed</w:t>
      </w:r>
      <w:r>
        <w:t xml:space="preserve"> independent product-level testing certificates or direct third-party certification audits from bodies like UL or FM.</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 xml:space="preserve">The company reports that its operations adhere to international guidelines and national standards, including NFPA, TAC, </w:t>
      </w:r>
      <w:r>
        <w:t>NBC, and UL/FM guidelines.</w:t>
      </w:r>
    </w:p>
    <w:p w:rsidR="009F001E" w:rsidRDefault="00127633">
      <w:pPr>
        <w:pStyle w:val="ListBullet"/>
        <w:spacing w:after="60"/>
        <w:ind w:left="510"/>
      </w:pPr>
      <w:r>
        <w:t>The company is an officially approved licensed agency listed by the Directorate of Maharashtra Fire Services, holding valid licensing for fire protection and system installations.</w:t>
      </w:r>
    </w:p>
    <w:p w:rsidR="009F001E" w:rsidRDefault="00127633">
      <w:pPr>
        <w:keepNext/>
        <w:pBdr>
          <w:bottom w:val="single" w:sz="6" w:space="3" w:color="E2E8F0"/>
        </w:pBdr>
        <w:spacing w:before="120" w:after="120"/>
      </w:pPr>
      <w:r>
        <w:rPr>
          <w:b/>
          <w:caps/>
          <w:color w:val="1A759F"/>
        </w:rPr>
        <w:lastRenderedPageBreak/>
        <w:t>Y — Business Capability</w:t>
      </w:r>
    </w:p>
    <w:p w:rsidR="009F001E" w:rsidRDefault="00127633">
      <w:pPr>
        <w:keepNext/>
        <w:pBdr>
          <w:left w:val="single" w:sz="24" w:space="6" w:color="52B69A"/>
        </w:pBdr>
        <w:spacing w:before="120" w:after="60"/>
        <w:ind w:left="170"/>
      </w:pPr>
      <w:r>
        <w:rPr>
          <w:b/>
          <w:color w:val="0F172A"/>
          <w:sz w:val="20"/>
        </w:rPr>
        <w:t xml:space="preserve">India Market Penetration </w:t>
      </w:r>
      <w:r>
        <w:rPr>
          <w:b/>
          <w:color w:val="0F172A"/>
          <w:sz w:val="20"/>
        </w:rPr>
        <w:t>&amp; Geographic Reach — scored 92/100</w:t>
      </w:r>
    </w:p>
    <w:p w:rsidR="009F001E" w:rsidRDefault="00127633">
      <w:pPr>
        <w:keepNext/>
        <w:pBdr>
          <w:left w:val="single" w:sz="24" w:space="6" w:color="52B69A"/>
        </w:pBdr>
        <w:ind w:left="170"/>
      </w:pPr>
      <w:r>
        <w:t>Our evaluation rests on the company's documented operational infrastructure in Tamil Nadu alongside its self-reported nationwide project deployment. Based on primary research, the company has not disclosed the exact count</w:t>
      </w:r>
      <w:r>
        <w:t xml:space="preserve"> and locations of its branch offices, dealers, and service centers across other Indian states.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a PAN India presence and the completion of over 1,230 turnkey engineering projects across domestic and select international</w:t>
      </w:r>
      <w:r>
        <w:t xml:space="preserve"> markets.</w:t>
      </w:r>
    </w:p>
    <w:p w:rsidR="009F001E" w:rsidRDefault="00127633">
      <w:pPr>
        <w:pStyle w:val="ListBullet"/>
        <w:spacing w:after="60"/>
        <w:ind w:left="510"/>
      </w:pPr>
      <w:r>
        <w:t>Official corporate registry records tracking the company's footprint show its corporate infrastructure is concentrated in Tamil Nadu, listing its registered office, administrative office, warehouses, and factories across Chennai, Ambattur, and Ti</w:t>
      </w:r>
      <w:r>
        <w:t>ndivanam.</w:t>
      </w:r>
    </w:p>
    <w:p w:rsidR="009F001E" w:rsidRDefault="00127633">
      <w:pPr>
        <w:keepNext/>
        <w:pBdr>
          <w:left w:val="single" w:sz="24" w:space="6" w:color="52B69A"/>
        </w:pBdr>
        <w:spacing w:before="120" w:after="60"/>
        <w:ind w:left="170"/>
      </w:pPr>
      <w:r>
        <w:rPr>
          <w:b/>
          <w:color w:val="0F172A"/>
          <w:sz w:val="20"/>
        </w:rPr>
        <w:t>Fire Protection Customer Contracts &amp; Installed Base — scored 91/100</w:t>
      </w:r>
    </w:p>
    <w:p w:rsidR="009F001E" w:rsidRDefault="00127633">
      <w:pPr>
        <w:keepNext/>
        <w:pBdr>
          <w:left w:val="single" w:sz="24" w:space="6" w:color="52B69A"/>
        </w:pBdr>
        <w:ind w:left="170"/>
      </w:pPr>
      <w:r>
        <w:t>The evaluation rests on confirmed internal corporate reporting of over 500 completed projects and 1,000 clients alongside third-party verification of a recent government sector i</w:t>
      </w:r>
      <w:r>
        <w:t>ndustrial hydrant contract. Based on primary research, the company has not disclosed the precise historical contract values, comprehensive installation logs, or system counts for its private sector portfolio.</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execution</w:t>
      </w:r>
      <w:r>
        <w:t xml:space="preserve"> of fire protection, pump room, and hydrant projects for high-profile clients including KEC International, Cheyyar SEZ, Shell India, Amway, Griffith Foods, Balrampur Chini Mills, Chemplast Sanmar, United Spirits, PepsiCo, Ponpure Chemicals, Aptar Pharma, Y</w:t>
      </w:r>
      <w:r>
        <w:t>okohama Tyres, Abbott Healthcare, and Brakes India.</w:t>
      </w:r>
    </w:p>
    <w:p w:rsidR="009F001E" w:rsidRDefault="00127633">
      <w:pPr>
        <w:pStyle w:val="ListBullet"/>
        <w:spacing w:after="60"/>
        <w:ind w:left="510"/>
      </w:pPr>
      <w:r>
        <w:t>Independent tender tracking records verify that M/S Helio Engineering Private Limited was awarded a ₹2.9 Crore contract on August 25, 2026, for external and internal hydrant system works with Tamil Nadu N</w:t>
      </w:r>
      <w:r>
        <w:t>ewsprint and Papers Limited (TNPL).</w:t>
      </w:r>
    </w:p>
    <w:p w:rsidR="009F001E" w:rsidRDefault="00127633">
      <w:pPr>
        <w:keepNext/>
        <w:pBdr>
          <w:left w:val="single" w:sz="24" w:space="6" w:color="52B69A"/>
        </w:pBdr>
        <w:spacing w:before="120" w:after="60"/>
        <w:ind w:left="170"/>
      </w:pPr>
      <w:r>
        <w:rPr>
          <w:b/>
          <w:color w:val="0F172A"/>
          <w:sz w:val="20"/>
        </w:rPr>
        <w:t>Fire Protection Revenue Growth &amp; Financial Strength — scored 89/100</w:t>
      </w:r>
    </w:p>
    <w:p w:rsidR="009F001E" w:rsidRDefault="00127633">
      <w:pPr>
        <w:keepNext/>
        <w:pBdr>
          <w:left w:val="single" w:sz="24" w:space="6" w:color="52B69A"/>
        </w:pBdr>
        <w:ind w:left="170"/>
      </w:pPr>
      <w:r>
        <w:t>The rating rests on the company's historical financial performance data verified by an independent credit rating agency alongside its self-disclosed ope</w:t>
      </w:r>
      <w:r>
        <w:t>rational track record. Based on primary research, the company has not disclosed broken-down fire protection segment revenue figures, current profitability margins, or details on any external funding raised for recent fiscal years.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Accordi</w:t>
      </w:r>
      <w:r>
        <w:t>ng to a CRISIL rating report, Helio Engineering Private Limited generated revenue between ₹13 crore and ₹26 crore across three fiscal years ending March 31, 2021.</w:t>
      </w:r>
    </w:p>
    <w:p w:rsidR="009F001E" w:rsidRDefault="00127633">
      <w:pPr>
        <w:pStyle w:val="ListBullet"/>
        <w:spacing w:after="60"/>
        <w:ind w:left="510"/>
      </w:pPr>
      <w:r>
        <w:t>The company reports on its official website that it has more than 27 years of experience, hav</w:t>
      </w:r>
      <w:r>
        <w:t>ing executed over 500 projects for more than 1,000 clients, and records double-digit revenue growth.</w:t>
      </w:r>
    </w:p>
    <w:p w:rsidR="009F001E" w:rsidRDefault="00127633">
      <w:pPr>
        <w:keepNext/>
        <w:pBdr>
          <w:left w:val="single" w:sz="24" w:space="6" w:color="52B69A"/>
        </w:pBdr>
        <w:spacing w:before="120" w:after="60"/>
        <w:ind w:left="170"/>
      </w:pPr>
      <w:r>
        <w:rPr>
          <w:b/>
          <w:color w:val="0F172A"/>
          <w:sz w:val="20"/>
        </w:rPr>
        <w:t>Fire Protection Channel &amp; Distribution Network — scored 67/100</w:t>
      </w:r>
    </w:p>
    <w:p w:rsidR="009F001E" w:rsidRDefault="00127633">
      <w:pPr>
        <w:keepNext/>
        <w:pBdr>
          <w:left w:val="single" w:sz="24" w:space="6" w:color="52B69A"/>
        </w:pBdr>
        <w:ind w:left="170"/>
      </w:pPr>
      <w:r>
        <w:t>Based on primary research, the company has not disclosed the structured metrics of its distr</w:t>
      </w:r>
      <w:r>
        <w:t>ibution or dealer operations.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Brand Reputation &amp; Market Share — scored 93/100</w:t>
      </w:r>
    </w:p>
    <w:p w:rsidR="009F001E" w:rsidRDefault="00127633">
      <w:pPr>
        <w:keepNext/>
        <w:pBdr>
          <w:left w:val="single" w:sz="24" w:space="6" w:color="52B69A"/>
        </w:pBdr>
        <w:ind w:left="170"/>
      </w:pPr>
      <w:r>
        <w:t xml:space="preserve">The rating rests on the company's self-reported project execution volumes and state-level regulatory licensing. Based on primary </w:t>
      </w:r>
      <w:r>
        <w:t>research, the company has not disclosed its market share data, independent brand perception metrics, or industry awards.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over 27 years of experience, executing more than 1,230 projects and serving over 1,000 clients ac</w:t>
      </w:r>
      <w:r>
        <w:t>ross domestic and international markets.</w:t>
      </w:r>
    </w:p>
    <w:p w:rsidR="009F001E" w:rsidRDefault="00127633">
      <w:pPr>
        <w:pStyle w:val="ListBullet"/>
        <w:spacing w:after="60"/>
        <w:ind w:left="510"/>
      </w:pPr>
      <w:r>
        <w:t>The company is registered as an approved licensed agency with the Directorate of Maharashtra Fire Services.</w:t>
      </w:r>
    </w:p>
    <w:p w:rsidR="009F001E" w:rsidRDefault="00127633">
      <w:pPr>
        <w:pStyle w:val="Heading2"/>
        <w:pageBreakBefore/>
        <w:shd w:val="clear" w:color="auto" w:fill="002857"/>
        <w:spacing w:after="0"/>
      </w:pPr>
      <w:bookmarkStart w:id="15" w:name="_Toc242194653"/>
      <w:r>
        <w:lastRenderedPageBreak/>
        <w:t>Tejfire Safety India Pvt. Ltd.</w:t>
      </w:r>
      <w:bookmarkEnd w:id="15"/>
    </w:p>
    <w:p w:rsidR="009F001E" w:rsidRDefault="00127633">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71</w:t>
      </w:r>
      <w:r>
        <w:rPr>
          <w:color w:val="CBD5E1"/>
          <w:sz w:val="18"/>
        </w:rPr>
        <w:t xml:space="preserve">     Y </w:t>
      </w:r>
      <w:r>
        <w:rPr>
          <w:b/>
          <w:color w:val="FFFFFF"/>
          <w:sz w:val="20"/>
        </w:rPr>
        <w:t>88</w:t>
      </w:r>
      <w:r>
        <w:rPr>
          <w:color w:val="CBD5E1"/>
          <w:sz w:val="18"/>
        </w:rPr>
        <w:t xml:space="preserve">     Overall </w:t>
      </w:r>
      <w:r>
        <w:rPr>
          <w:b/>
          <w:color w:val="FFFFFF"/>
          <w:sz w:val="20"/>
        </w:rPr>
        <w:t>80</w:t>
      </w:r>
    </w:p>
    <w:p w:rsidR="009F001E" w:rsidRDefault="00127633">
      <w:pPr>
        <w:keepNext/>
        <w:pBdr>
          <w:bottom w:val="single" w:sz="6" w:space="3" w:color="E2E8F0"/>
        </w:pBdr>
        <w:spacing w:before="120" w:after="120"/>
      </w:pPr>
      <w:r>
        <w:rPr>
          <w:b/>
          <w:caps/>
          <w:color w:val="1A759F"/>
        </w:rPr>
        <w:t>X — Service Capability</w:t>
      </w:r>
    </w:p>
    <w:p w:rsidR="009F001E" w:rsidRDefault="00127633">
      <w:pPr>
        <w:keepNext/>
        <w:pBdr>
          <w:left w:val="single" w:sz="24" w:space="6" w:color="52B69A"/>
        </w:pBdr>
        <w:spacing w:before="120" w:after="60"/>
        <w:ind w:left="170"/>
      </w:pPr>
      <w:r>
        <w:rPr>
          <w:b/>
          <w:color w:val="0F172A"/>
          <w:sz w:val="20"/>
        </w:rPr>
        <w:t xml:space="preserve">Fire </w:t>
      </w:r>
      <w:r>
        <w:rPr>
          <w:b/>
          <w:color w:val="0F172A"/>
          <w:sz w:val="20"/>
        </w:rPr>
        <w:t>Protection Product Portfolio Breadth — scored 81/100</w:t>
      </w:r>
    </w:p>
    <w:p w:rsidR="009F001E" w:rsidRDefault="00127633">
      <w:pPr>
        <w:keepNext/>
        <w:pBdr>
          <w:left w:val="single" w:sz="24" w:space="6" w:color="52B69A"/>
        </w:pBdr>
        <w:ind w:left="170"/>
      </w:pPr>
      <w:r>
        <w:t>The rating rests on the company's documented range of fire extinguishers, suppression/flooding systems, hydrants, alarm systems, and sprinklers targeting multiple building segments. Based on primary rese</w:t>
      </w:r>
      <w:r>
        <w:t>arch, the company has not disclosed third-party verification or certification of its full product line's performance and standard compliance by independent laboratories.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 xml:space="preserve">The company reports a comprehensive line of fire protection systems </w:t>
      </w:r>
      <w:r>
        <w:t>including dry powder, dry chemical, and ABC multipurpose fire extinguishers, fire hydrant systems, FM-200 and automatic CO2 flooding systems, conventional and wireless fire alarms, aspirating smoke detection systems, and commercial or automatic fire sprink</w:t>
      </w:r>
      <w:r>
        <w:t>lers.</w:t>
      </w:r>
    </w:p>
    <w:p w:rsidR="009F001E" w:rsidRDefault="00127633">
      <w:pPr>
        <w:pStyle w:val="ListBullet"/>
        <w:spacing w:after="60"/>
        <w:ind w:left="510"/>
      </w:pPr>
      <w:r>
        <w:t>The company reports providing fire protection products and turnkey engineering services covering supply, installation, testing, and commissioning across industrial, residential, and commercial segments.</w:t>
      </w:r>
    </w:p>
    <w:p w:rsidR="009F001E" w:rsidRDefault="00127633">
      <w:pPr>
        <w:keepNext/>
        <w:pBdr>
          <w:left w:val="single" w:sz="24" w:space="6" w:color="52B69A"/>
        </w:pBdr>
        <w:spacing w:before="120" w:after="60"/>
        <w:ind w:left="170"/>
      </w:pPr>
      <w:r>
        <w:rPr>
          <w:b/>
          <w:color w:val="0F172A"/>
          <w:sz w:val="20"/>
        </w:rPr>
        <w:t>Fire Protection Product Performance &amp; Reliabili</w:t>
      </w:r>
      <w:r>
        <w:rPr>
          <w:b/>
          <w:color w:val="0F172A"/>
          <w:sz w:val="20"/>
        </w:rPr>
        <w:t>ty — scored 69/100</w:t>
      </w:r>
    </w:p>
    <w:p w:rsidR="009F001E" w:rsidRDefault="00127633">
      <w:pPr>
        <w:keepNext/>
        <w:pBdr>
          <w:left w:val="single" w:sz="24" w:space="6" w:color="52B69A"/>
        </w:pBdr>
        <w:ind w:left="170"/>
      </w:pPr>
      <w:r>
        <w:t>We verified that the company maintains an active registration and functions as a supplier and installer of turnkey fire fighting systems. Based on primary research, the company has not disclosed independent product test results, field pe</w:t>
      </w:r>
      <w:r>
        <w:t>rformance data under harsh Indian environments, or specific national product compliance certifications like ISI.</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that it holds an ISO 9001:2008 certification.</w:t>
      </w:r>
    </w:p>
    <w:p w:rsidR="009F001E" w:rsidRDefault="00127633">
      <w:pPr>
        <w:keepNext/>
        <w:pBdr>
          <w:left w:val="single" w:sz="24" w:space="6" w:color="52B69A"/>
        </w:pBdr>
        <w:spacing w:before="120" w:after="60"/>
        <w:ind w:left="170"/>
      </w:pPr>
      <w:r>
        <w:rPr>
          <w:b/>
          <w:color w:val="0F172A"/>
          <w:sz w:val="20"/>
        </w:rPr>
        <w:t xml:space="preserve">Fire Protection R&amp;D and Innovation Capability — scored </w:t>
      </w:r>
      <w:r>
        <w:rPr>
          <w:b/>
          <w:color w:val="0F172A"/>
          <w:sz w:val="20"/>
        </w:rPr>
        <w:t>67/100</w:t>
      </w:r>
    </w:p>
    <w:p w:rsidR="009F001E" w:rsidRDefault="00127633">
      <w:pPr>
        <w:keepNext/>
        <w:pBdr>
          <w:left w:val="single" w:sz="24" w:space="6" w:color="52B69A"/>
        </w:pBdr>
        <w:ind w:left="170"/>
      </w:pPr>
      <w:r>
        <w:t>Based on primary research, the company has not disclosed any R&amp;D expenditures, proprietary product innovations, or technical engineering capabilities dedicated to developing new fire protection technologies.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ope</w:t>
      </w:r>
      <w:r>
        <w:t>rating as a trader, supplier, and contractor of fire safety systems such as fire extinguishers, hydrants, flooding systems, and smoke detection equipment, rather than an original technology developer.</w:t>
      </w:r>
    </w:p>
    <w:p w:rsidR="009F001E" w:rsidRDefault="00127633">
      <w:pPr>
        <w:keepNext/>
        <w:pBdr>
          <w:left w:val="single" w:sz="24" w:space="6" w:color="52B69A"/>
        </w:pBdr>
        <w:spacing w:before="120" w:after="60"/>
        <w:ind w:left="170"/>
      </w:pPr>
      <w:r>
        <w:rPr>
          <w:b/>
          <w:color w:val="0F172A"/>
          <w:sz w:val="20"/>
        </w:rPr>
        <w:t>Fire Protection Manufacturing &amp; Supply Chain Excellence</w:t>
      </w:r>
      <w:r>
        <w:rPr>
          <w:b/>
          <w:color w:val="0F172A"/>
          <w:sz w:val="20"/>
        </w:rPr>
        <w:t xml:space="preserve"> — scored 73/100</w:t>
      </w:r>
    </w:p>
    <w:p w:rsidR="009F001E" w:rsidRDefault="00127633">
      <w:pPr>
        <w:keepNext/>
        <w:pBdr>
          <w:left w:val="single" w:sz="24" w:space="6" w:color="52B69A"/>
        </w:pBdr>
        <w:ind w:left="170"/>
      </w:pPr>
      <w:r>
        <w:t>We verified that the company's capabilities rest entirely on its operations as a third-party trader, turnkey systems installer, and vendor-sourced supplier. Based on primary research, the company has not disclosed any evidence of owning pr</w:t>
      </w:r>
      <w:r>
        <w:t>oprietary manufacturing plants, production capacities, or internal supply chain metrics within India.</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compliance with ISO 9001 quality management and customer requirements, alongside holding an ISO 9001:2008 certificat</w:t>
      </w:r>
      <w:r>
        <w:t>ion.</w:t>
      </w:r>
    </w:p>
    <w:p w:rsidR="009F001E" w:rsidRDefault="00127633">
      <w:pPr>
        <w:pStyle w:val="ListBullet"/>
        <w:spacing w:after="60"/>
        <w:ind w:left="510"/>
      </w:pPr>
      <w:r>
        <w:t>The company operates primarily as a trader, supplier, and turnkey engineering project contractor that sources equipment from verified external vendors and maintains a categorized warehousing unit.</w:t>
      </w:r>
    </w:p>
    <w:p w:rsidR="009F001E" w:rsidRDefault="00127633">
      <w:pPr>
        <w:keepNext/>
        <w:pBdr>
          <w:left w:val="single" w:sz="24" w:space="6" w:color="52B69A"/>
        </w:pBdr>
        <w:spacing w:before="120" w:after="60"/>
        <w:ind w:left="170"/>
      </w:pPr>
      <w:r>
        <w:rPr>
          <w:b/>
          <w:color w:val="0F172A"/>
          <w:sz w:val="20"/>
        </w:rPr>
        <w:t>Fire Protection Regulatory Compliance &amp; Certifications</w:t>
      </w:r>
      <w:r>
        <w:rPr>
          <w:b/>
          <w:color w:val="0F172A"/>
          <w:sz w:val="20"/>
        </w:rPr>
        <w:t xml:space="preserve"> — scored 67/100</w:t>
      </w:r>
    </w:p>
    <w:p w:rsidR="009F001E" w:rsidRDefault="00127633">
      <w:pPr>
        <w:keepNext/>
        <w:pBdr>
          <w:left w:val="single" w:sz="24" w:space="6" w:color="52B69A"/>
        </w:pBdr>
        <w:ind w:left="170"/>
      </w:pPr>
      <w:r>
        <w:t>The rating rests on the company's self-reported corporate quality certification and standard design requirements listed in its employment parameters. Based on primary research, the company has not disclosed third-party verification records</w:t>
      </w:r>
      <w:r>
        <w:t xml:space="preserve"> or official compliance certifications for specific equipment standards like BIS, UL, or FM approvals.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that it is an ISO 9001:2008 certified company.</w:t>
      </w:r>
    </w:p>
    <w:p w:rsidR="009F001E" w:rsidRDefault="00127633">
      <w:pPr>
        <w:pStyle w:val="ListBullet"/>
        <w:spacing w:after="60"/>
        <w:ind w:left="510"/>
      </w:pPr>
      <w:r>
        <w:t>A design engineer job listing by the company states that responsibil</w:t>
      </w:r>
      <w:r>
        <w:t>ities include ensuring compliance with NBC, NFPA, IS Codes, and client requirements.</w:t>
      </w:r>
    </w:p>
    <w:p w:rsidR="009F001E" w:rsidRDefault="00127633">
      <w:pPr>
        <w:keepNext/>
        <w:pBdr>
          <w:bottom w:val="single" w:sz="6" w:space="3" w:color="E2E8F0"/>
        </w:pBdr>
        <w:spacing w:before="120" w:after="120"/>
      </w:pPr>
      <w:r>
        <w:rPr>
          <w:b/>
          <w:caps/>
          <w:color w:val="1A759F"/>
        </w:rPr>
        <w:lastRenderedPageBreak/>
        <w:t>Y — Business Capability</w:t>
      </w:r>
    </w:p>
    <w:p w:rsidR="009F001E" w:rsidRDefault="00127633">
      <w:pPr>
        <w:keepNext/>
        <w:pBdr>
          <w:left w:val="single" w:sz="24" w:space="6" w:color="52B69A"/>
        </w:pBdr>
        <w:spacing w:before="120" w:after="60"/>
        <w:ind w:left="170"/>
      </w:pPr>
      <w:r>
        <w:rPr>
          <w:b/>
          <w:color w:val="0F172A"/>
          <w:sz w:val="20"/>
        </w:rPr>
        <w:t>India Market Penetration &amp; Geographic Reach — scored 89/100</w:t>
      </w:r>
    </w:p>
    <w:p w:rsidR="009F001E" w:rsidRDefault="00127633">
      <w:pPr>
        <w:keepNext/>
        <w:pBdr>
          <w:left w:val="single" w:sz="24" w:space="6" w:color="52B69A"/>
        </w:pBdr>
        <w:ind w:left="170"/>
      </w:pPr>
      <w:r>
        <w:t xml:space="preserve">Our analysis rests on the company's confirmed localized operational presence within </w:t>
      </w:r>
      <w:r>
        <w:t>Maharashtra through its established Pune and Mumbai offices. Based on primary research, the company has not disclosed the specific numbers or geographic locations of its dealer networks, service centers, or regional offices outside of its home state.</w:t>
      </w:r>
    </w:p>
    <w:p w:rsidR="009F001E" w:rsidRDefault="00127633">
      <w:pPr>
        <w:keepNext/>
        <w:spacing w:after="40"/>
        <w:ind w:left="170"/>
      </w:pPr>
      <w:r>
        <w:rPr>
          <w:b/>
          <w:caps/>
          <w:color w:val="64748B"/>
          <w:sz w:val="15"/>
        </w:rPr>
        <w:t>Suppo</w:t>
      </w:r>
      <w:r>
        <w:rPr>
          <w:b/>
          <w:caps/>
          <w:color w:val="64748B"/>
          <w:sz w:val="15"/>
        </w:rPr>
        <w:t>rting points</w:t>
      </w:r>
    </w:p>
    <w:p w:rsidR="009F001E" w:rsidRDefault="00127633">
      <w:pPr>
        <w:pStyle w:val="ListBullet"/>
        <w:spacing w:after="60"/>
        <w:ind w:left="510"/>
      </w:pPr>
      <w:r>
        <w:t>The company reports operating two physical offices in India, located in Pune and Navi Mumbai, Maharashtra.</w:t>
      </w:r>
    </w:p>
    <w:p w:rsidR="009F001E" w:rsidRDefault="00127633">
      <w:pPr>
        <w:pStyle w:val="ListBullet"/>
        <w:spacing w:after="60"/>
        <w:ind w:left="510"/>
      </w:pPr>
      <w:r>
        <w:t>The company reports that its fire protection systems and turnkey projects are deployed across industrial, residential, and commercial se</w:t>
      </w:r>
      <w:r>
        <w:t>gments throughout the Indian subcontinent.</w:t>
      </w:r>
    </w:p>
    <w:p w:rsidR="009F001E" w:rsidRDefault="00127633">
      <w:pPr>
        <w:keepNext/>
        <w:pBdr>
          <w:left w:val="single" w:sz="24" w:space="6" w:color="52B69A"/>
        </w:pBdr>
        <w:spacing w:before="120" w:after="60"/>
        <w:ind w:left="170"/>
      </w:pPr>
      <w:r>
        <w:rPr>
          <w:b/>
          <w:color w:val="0F172A"/>
          <w:sz w:val="20"/>
        </w:rPr>
        <w:t>Fire Protection Customer Contracts &amp; Installed Base — scored 89/100</w:t>
      </w:r>
    </w:p>
    <w:p w:rsidR="009F001E" w:rsidRDefault="00127633">
      <w:pPr>
        <w:keepNext/>
        <w:pBdr>
          <w:left w:val="single" w:sz="24" w:space="6" w:color="52B69A"/>
        </w:pBdr>
        <w:ind w:left="170"/>
      </w:pPr>
      <w:r>
        <w:t xml:space="preserve">We verified that the company maintains commercial engagements with major real estate developers and participates in public utility procurement </w:t>
      </w:r>
      <w:r>
        <w:t>processes. Based on primary research, the company has not disclosed its total count of active customer contracts, specific project values, or precise metrics regarding its overall installed base.</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client testimonials fr</w:t>
      </w:r>
      <w:r>
        <w:t>om real estate firms Godrej Properties for material deliveries and LODHA Builders for the installation of a new fire alarm system.</w:t>
      </w:r>
    </w:p>
    <w:p w:rsidR="009F001E" w:rsidRDefault="00127633">
      <w:pPr>
        <w:pStyle w:val="ListBullet"/>
        <w:spacing w:after="60"/>
        <w:ind w:left="510"/>
      </w:pPr>
      <w:r>
        <w:t>Public bidding records indicate that Tejfire Safety (I) Pvt. Ltd. bid on a public tender for the supply, installation, testin</w:t>
      </w:r>
      <w:r>
        <w:t>g, and commissioning of a fire-fighting system at the IMCL building in Mumbai for IndianOil Maharashtra, but was listed as not qualified at the financial opening in May 2022.</w:t>
      </w:r>
    </w:p>
    <w:p w:rsidR="009F001E" w:rsidRDefault="00127633">
      <w:pPr>
        <w:keepNext/>
        <w:pBdr>
          <w:left w:val="single" w:sz="24" w:space="6" w:color="52B69A"/>
        </w:pBdr>
        <w:spacing w:before="120" w:after="60"/>
        <w:ind w:left="170"/>
      </w:pPr>
      <w:r>
        <w:rPr>
          <w:b/>
          <w:color w:val="0F172A"/>
          <w:sz w:val="20"/>
        </w:rPr>
        <w:t>Fire Protection Revenue Growth &amp; Financial Strength — scored 71/100</w:t>
      </w:r>
    </w:p>
    <w:p w:rsidR="009F001E" w:rsidRDefault="00127633">
      <w:pPr>
        <w:keepNext/>
        <w:pBdr>
          <w:left w:val="single" w:sz="24" w:space="6" w:color="52B69A"/>
        </w:pBdr>
        <w:ind w:left="170"/>
      </w:pPr>
      <w:r>
        <w:t>We verified t</w:t>
      </w:r>
      <w:r>
        <w:t>hat Tejfire Safety India Pvt. Ltd. provides fire fighting turnkey projects, installations, and consultation services in industrial and commercial segments. Based on primary research, the company has not disclosed its specific fire protection revenue figure</w:t>
      </w:r>
      <w:r>
        <w:t>s, annual reports, or profitability metrics.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Channel &amp; Distribution Network — scored 97/100</w:t>
      </w:r>
    </w:p>
    <w:p w:rsidR="009F001E" w:rsidRDefault="00127633">
      <w:pPr>
        <w:keepNext/>
        <w:pBdr>
          <w:left w:val="single" w:sz="24" w:space="6" w:color="52B69A"/>
        </w:pBdr>
        <w:ind w:left="170"/>
      </w:pPr>
      <w:r>
        <w:t>The evaluation rests on the company's self-reported statement of managing a wide distribution network alongside phys</w:t>
      </w:r>
      <w:r>
        <w:t>ical offices in Maharashtra to serve its customer base. Based on primary research, the company has not disclosed the specific number of channel partners, dealers, or details regarding structured training programs for its network.</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w:t>
      </w:r>
      <w:r>
        <w:t>any reports maintaining a wide distribution network to ensure safe and timely delivery of client orders from its categorized warehousing unit.</w:t>
      </w:r>
    </w:p>
    <w:p w:rsidR="009F001E" w:rsidRDefault="00127633">
      <w:pPr>
        <w:pStyle w:val="ListBullet"/>
        <w:spacing w:after="60"/>
        <w:ind w:left="510"/>
      </w:pPr>
      <w:r>
        <w:t>The company reports a pan-India presence and operations across the Indian subcontinent through its offices locate</w:t>
      </w:r>
      <w:r>
        <w:t>d in Pune and Navi Mumbai.</w:t>
      </w:r>
    </w:p>
    <w:p w:rsidR="009F001E" w:rsidRDefault="00127633">
      <w:pPr>
        <w:keepNext/>
        <w:pBdr>
          <w:left w:val="single" w:sz="24" w:space="6" w:color="52B69A"/>
        </w:pBdr>
        <w:spacing w:before="120" w:after="60"/>
        <w:ind w:left="170"/>
      </w:pPr>
      <w:r>
        <w:rPr>
          <w:b/>
          <w:color w:val="0F172A"/>
          <w:sz w:val="20"/>
        </w:rPr>
        <w:t>Fire Protection Brand Reputation &amp; Market Share — scored 96/100</w:t>
      </w:r>
    </w:p>
    <w:p w:rsidR="009F001E" w:rsidRDefault="00127633">
      <w:pPr>
        <w:keepNext/>
        <w:pBdr>
          <w:left w:val="single" w:sz="24" w:space="6" w:color="52B69A"/>
        </w:pBdr>
        <w:ind w:left="170"/>
      </w:pPr>
      <w:r>
        <w:t>The assessment rests on the company's verified regional safety awards and established presence as a regional provider of turnkey fire fighting systems since 2007. Ba</w:t>
      </w:r>
      <w:r>
        <w:t>sed on primary research, the company has not disclosed granular national market share metrics or independent third-party market share validation.</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company's parent entity, Tej Group, received the "Platinum Award" in the construction se</w:t>
      </w:r>
      <w:r>
        <w:t>ctor for outstanding occupational health and safety management from the Apex India Foundation in 2020.</w:t>
      </w:r>
    </w:p>
    <w:p w:rsidR="009F001E" w:rsidRDefault="00127633">
      <w:pPr>
        <w:pStyle w:val="ListBullet"/>
        <w:spacing w:after="60"/>
        <w:ind w:left="510"/>
      </w:pPr>
      <w:r>
        <w:t>Tej Group and Tejfire Safety have received multiple local regional accolades, including the MEP Award from Daily City News Pune for mechanical, electrica</w:t>
      </w:r>
      <w:r>
        <w:t>l, and plumbing contributions, as well as the Godrej Properties Safety Champ Award.</w:t>
      </w:r>
    </w:p>
    <w:p w:rsidR="009F001E" w:rsidRDefault="00127633">
      <w:pPr>
        <w:pStyle w:val="Heading2"/>
        <w:pageBreakBefore/>
        <w:shd w:val="clear" w:color="auto" w:fill="002857"/>
        <w:spacing w:after="0"/>
      </w:pPr>
      <w:bookmarkStart w:id="16" w:name="_Toc242194654"/>
      <w:r>
        <w:lastRenderedPageBreak/>
        <w:t>Onyx Engineering Company</w:t>
      </w:r>
      <w:bookmarkEnd w:id="16"/>
    </w:p>
    <w:p w:rsidR="009F001E" w:rsidRDefault="00127633">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68</w:t>
      </w:r>
      <w:r>
        <w:rPr>
          <w:color w:val="CBD5E1"/>
          <w:sz w:val="18"/>
        </w:rPr>
        <w:t xml:space="preserve">     Y </w:t>
      </w:r>
      <w:r>
        <w:rPr>
          <w:b/>
          <w:color w:val="FFFFFF"/>
          <w:sz w:val="20"/>
        </w:rPr>
        <w:t>85</w:t>
      </w:r>
      <w:r>
        <w:rPr>
          <w:color w:val="CBD5E1"/>
          <w:sz w:val="18"/>
        </w:rPr>
        <w:t xml:space="preserve">     Overall </w:t>
      </w:r>
      <w:r>
        <w:rPr>
          <w:b/>
          <w:color w:val="FFFFFF"/>
          <w:sz w:val="20"/>
        </w:rPr>
        <w:t>76</w:t>
      </w:r>
    </w:p>
    <w:p w:rsidR="009F001E" w:rsidRDefault="00127633">
      <w:pPr>
        <w:keepNext/>
        <w:pBdr>
          <w:bottom w:val="single" w:sz="6" w:space="3" w:color="E2E8F0"/>
        </w:pBdr>
        <w:spacing w:before="120" w:after="120"/>
      </w:pPr>
      <w:r>
        <w:rPr>
          <w:b/>
          <w:caps/>
          <w:color w:val="1A759F"/>
        </w:rPr>
        <w:t>X — Service Capability</w:t>
      </w:r>
    </w:p>
    <w:p w:rsidR="009F001E" w:rsidRDefault="00127633">
      <w:pPr>
        <w:keepNext/>
        <w:pBdr>
          <w:left w:val="single" w:sz="24" w:space="6" w:color="52B69A"/>
        </w:pBdr>
        <w:spacing w:before="120" w:after="60"/>
        <w:ind w:left="170"/>
      </w:pPr>
      <w:r>
        <w:rPr>
          <w:b/>
          <w:color w:val="0F172A"/>
          <w:sz w:val="20"/>
        </w:rPr>
        <w:t>Fire Protection Product Portfolio Breadth — scored 69/100</w:t>
      </w:r>
    </w:p>
    <w:p w:rsidR="009F001E" w:rsidRDefault="00127633">
      <w:pPr>
        <w:keepNext/>
        <w:pBdr>
          <w:left w:val="single" w:sz="24" w:space="6" w:color="52B69A"/>
        </w:pBdr>
        <w:ind w:left="170"/>
      </w:pPr>
      <w:r>
        <w:t>The rating is based</w:t>
      </w:r>
      <w:r>
        <w:t xml:space="preserve"> on verified public listings and company disclosures confirming the design, installation, and maintenance of fire hydrants, sprinkler networks, and commercial or industrial fire detection and alarm systems. Based on primary research, the company has not di</w:t>
      </w:r>
      <w:r>
        <w:t>sclosed a proprietary or comprehensive product portfolio of standalone fire extinguishers or specialized chemical suppression systems manufactured under its own brand name.</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Onyx Engineering Company reports providing systems integration fo</w:t>
      </w:r>
      <w:r>
        <w:t>r fire fighting systems, including fire detection and alarm systems, fire water pumping systems (comprising working pumps, standby pumps, and accessories), external hydrant system piping, and sprinkler systems.</w:t>
      </w:r>
    </w:p>
    <w:p w:rsidR="009F001E" w:rsidRDefault="00127633">
      <w:pPr>
        <w:pStyle w:val="ListBullet"/>
        <w:spacing w:after="60"/>
        <w:ind w:left="510"/>
      </w:pPr>
      <w:r>
        <w:t>The company holds a Maharashtra Government Fi</w:t>
      </w:r>
      <w:r>
        <w:t>re Services B-class license for executing fire prevention and life safety installations such as hydrants, sprinklers, and pumping systems.</w:t>
      </w:r>
    </w:p>
    <w:p w:rsidR="009F001E" w:rsidRDefault="00127633">
      <w:pPr>
        <w:keepNext/>
        <w:pBdr>
          <w:left w:val="single" w:sz="24" w:space="6" w:color="52B69A"/>
        </w:pBdr>
        <w:spacing w:before="120" w:after="60"/>
        <w:ind w:left="170"/>
      </w:pPr>
      <w:r>
        <w:rPr>
          <w:b/>
          <w:color w:val="0F172A"/>
          <w:sz w:val="20"/>
        </w:rPr>
        <w:t>Fire Protection Product Performance &amp; Reliability — scored 69/100</w:t>
      </w:r>
    </w:p>
    <w:p w:rsidR="009F001E" w:rsidRDefault="00127633">
      <w:pPr>
        <w:keepNext/>
        <w:pBdr>
          <w:left w:val="single" w:sz="24" w:space="6" w:color="52B69A"/>
        </w:pBdr>
        <w:ind w:left="170"/>
      </w:pPr>
      <w:r>
        <w:t>Based on primary research, the company has not disc</w:t>
      </w:r>
      <w:r>
        <w:t>losed product test results, ISI certifications, or field reliability data.</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R&amp;D and Innovation Capability — scored 65/100</w:t>
      </w:r>
    </w:p>
    <w:p w:rsidR="009F001E" w:rsidRDefault="00127633">
      <w:pPr>
        <w:keepNext/>
        <w:pBdr>
          <w:left w:val="single" w:sz="24" w:space="6" w:color="52B69A"/>
        </w:pBdr>
        <w:ind w:left="170"/>
      </w:pPr>
      <w:r>
        <w:t>We verified that the company operates as a regional turnkey industrial systems integrat</w:t>
      </w:r>
      <w:r>
        <w:t>or and contractor in India, utilizing established third-party brands rather than conducting proprietary technology research. Based on primary research, the company has not disclosed any patents, dedicated R&amp;D facilities, or proprietary new product innovati</w:t>
      </w:r>
      <w:r>
        <w:t>ons.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Manufacturing &amp; Supply Chain Excellence — scored 67/100</w:t>
      </w:r>
    </w:p>
    <w:p w:rsidR="009F001E" w:rsidRDefault="00127633">
      <w:pPr>
        <w:keepNext/>
        <w:pBdr>
          <w:left w:val="single" w:sz="24" w:space="6" w:color="52B69A"/>
        </w:pBdr>
        <w:ind w:left="170"/>
      </w:pPr>
      <w:r>
        <w:t>We verified that Onyx Engineering Company operates as a turnkey industrial systems integrator rather than an original equipment manufacturer, utili</w:t>
      </w:r>
      <w:r>
        <w:t>zing products from external brands like Tyco and Honeywell. Based on primary research, the company has not disclosed manufacturing plants, production capacities, or equipment supply chain metrics.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 xml:space="preserve">Fire Protection Regulatory </w:t>
      </w:r>
      <w:r>
        <w:rPr>
          <w:b/>
          <w:color w:val="0F172A"/>
          <w:sz w:val="20"/>
        </w:rPr>
        <w:t>Compliance &amp; Certifications — scored 70/100</w:t>
      </w:r>
    </w:p>
    <w:p w:rsidR="009F001E" w:rsidRDefault="00127633">
      <w:pPr>
        <w:keepNext/>
        <w:pBdr>
          <w:left w:val="single" w:sz="24" w:space="6" w:color="52B69A"/>
        </w:pBdr>
        <w:ind w:left="170"/>
      </w:pPr>
      <w:r>
        <w:t xml:space="preserve">The rating rests on the company's confirmed regional regulatory credential via its Maharashtra Government B-class license, alongside reported engineering alignment with the National Building Code (NBC) and FM </w:t>
      </w:r>
      <w:r>
        <w:t>Global practices. Based on primary research, the company has not disclosed independent third-party verification for international product certifications such as UL or direct BIS equipment listings.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Onyx Engineering Company is an ISO 9001:</w:t>
      </w:r>
      <w:r>
        <w:t>2008 certified systems integrator that holds a Maharashtra Government Fire Services B class license.</w:t>
      </w:r>
    </w:p>
    <w:p w:rsidR="009F001E" w:rsidRDefault="00127633">
      <w:pPr>
        <w:pStyle w:val="ListBullet"/>
        <w:spacing w:after="60"/>
        <w:ind w:left="510"/>
      </w:pPr>
      <w:r>
        <w:t>The company reports that its fire water pumping and sprinkler installations comply with local MIDC and National Building Code (NBC) norms, as well as FM Gl</w:t>
      </w:r>
      <w:r>
        <w:t>obal guidelines.</w:t>
      </w:r>
    </w:p>
    <w:p w:rsidR="009F001E" w:rsidRDefault="00127633">
      <w:pPr>
        <w:keepNext/>
        <w:pBdr>
          <w:bottom w:val="single" w:sz="6" w:space="3" w:color="E2E8F0"/>
        </w:pBdr>
        <w:spacing w:before="120" w:after="120"/>
      </w:pPr>
      <w:r>
        <w:rPr>
          <w:b/>
          <w:caps/>
          <w:color w:val="1A759F"/>
        </w:rPr>
        <w:lastRenderedPageBreak/>
        <w:t>Y — Business Capability</w:t>
      </w:r>
    </w:p>
    <w:p w:rsidR="009F001E" w:rsidRDefault="00127633">
      <w:pPr>
        <w:keepNext/>
        <w:pBdr>
          <w:left w:val="single" w:sz="24" w:space="6" w:color="52B69A"/>
        </w:pBdr>
        <w:spacing w:before="120" w:after="60"/>
        <w:ind w:left="170"/>
      </w:pPr>
      <w:r>
        <w:rPr>
          <w:b/>
          <w:color w:val="0F172A"/>
          <w:sz w:val="20"/>
        </w:rPr>
        <w:t>India Market Penetration &amp; Geographic Reach — scored 84/100</w:t>
      </w:r>
    </w:p>
    <w:p w:rsidR="009F001E" w:rsidRDefault="00127633">
      <w:pPr>
        <w:keepNext/>
        <w:pBdr>
          <w:left w:val="single" w:sz="24" w:space="6" w:color="52B69A"/>
        </w:pBdr>
        <w:ind w:left="170"/>
      </w:pPr>
      <w:r>
        <w:t>The rating rests on confirmed corporate office presence and local state-level licensing localized exclusively within Pune and the state of Maharashtra. Bas</w:t>
      </w:r>
      <w:r>
        <w:t>ed on primary research, the company has not disclosed the number of offices, dealers, or service centers outside of its home region to prove wider geographical penetration across India.</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its operations from its office l</w:t>
      </w:r>
      <w:r>
        <w:t>ocation in Pune, Maharashtra, where it handles systems integration for fire fighting, fire protection, and fire detection systems.</w:t>
      </w:r>
    </w:p>
    <w:p w:rsidR="009F001E" w:rsidRDefault="00127633">
      <w:pPr>
        <w:pStyle w:val="ListBullet"/>
        <w:spacing w:after="60"/>
        <w:ind w:left="510"/>
      </w:pPr>
      <w:r>
        <w:t>The company holds a Maharashtra Government Fire Services "B-class" license, which officially certifies its installation capab</w:t>
      </w:r>
      <w:r>
        <w:t>ilities for execution of fire prevention and life safety measures within the state of Maharashtra.</w:t>
      </w:r>
    </w:p>
    <w:p w:rsidR="009F001E" w:rsidRDefault="00127633">
      <w:pPr>
        <w:keepNext/>
        <w:pBdr>
          <w:left w:val="single" w:sz="24" w:space="6" w:color="52B69A"/>
        </w:pBdr>
        <w:spacing w:before="120" w:after="60"/>
        <w:ind w:left="170"/>
      </w:pPr>
      <w:r>
        <w:rPr>
          <w:b/>
          <w:color w:val="0F172A"/>
          <w:sz w:val="20"/>
        </w:rPr>
        <w:t>Fire Protection Customer Contracts &amp; Installed Base — scored 90/100</w:t>
      </w:r>
    </w:p>
    <w:p w:rsidR="009F001E" w:rsidRDefault="00127633">
      <w:pPr>
        <w:keepNext/>
        <w:pBdr>
          <w:left w:val="single" w:sz="24" w:space="6" w:color="52B69A"/>
        </w:pBdr>
        <w:ind w:left="170"/>
      </w:pPr>
      <w:r>
        <w:t>The assessment rests on the company's published list of industrial clients and fire prote</w:t>
      </w:r>
      <w:r>
        <w:t>ction project scopes across Maharashtra. Based on primary research, the company has not disclosed the precise number of system counts, financial contract values, or third-party verified project completions.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execution o</w:t>
      </w:r>
      <w:r>
        <w:t>f engineering projects involving internal and external fire protection systems, fire sprinklers, and fire alarm systems for industrial clients such as Pranav Vikas Pvt. Ltd. (Ranjangaon, Pune), LMT India Ltd. (Chakan, Pune), Carraro India Ltd. (Ranjangaon,</w:t>
      </w:r>
      <w:r>
        <w:t xml:space="preserve"> Pune), and Turbo Gear India Ltd. (Ranjangaon, Pune).</w:t>
      </w:r>
    </w:p>
    <w:p w:rsidR="009F001E" w:rsidRDefault="00127633">
      <w:pPr>
        <w:pStyle w:val="ListBullet"/>
        <w:spacing w:after="60"/>
        <w:ind w:left="510"/>
      </w:pPr>
      <w:r>
        <w:t>The company reports providing fire hydrant and sprinkler system installations for industrial facilities operated by Tyco Electronics, Cognizant, and Hindustan Coca Cola.</w:t>
      </w:r>
    </w:p>
    <w:p w:rsidR="009F001E" w:rsidRDefault="00127633">
      <w:pPr>
        <w:keepNext/>
        <w:pBdr>
          <w:left w:val="single" w:sz="24" w:space="6" w:color="52B69A"/>
        </w:pBdr>
        <w:spacing w:before="120" w:after="60"/>
        <w:ind w:left="170"/>
      </w:pPr>
      <w:r>
        <w:rPr>
          <w:b/>
          <w:color w:val="0F172A"/>
          <w:sz w:val="20"/>
        </w:rPr>
        <w:t>Fire Protection Revenue Growth &amp;</w:t>
      </w:r>
      <w:r>
        <w:rPr>
          <w:b/>
          <w:color w:val="0F172A"/>
          <w:sz w:val="20"/>
        </w:rPr>
        <w:t xml:space="preserve"> Financial Strength — scored 87/100</w:t>
      </w:r>
    </w:p>
    <w:p w:rsidR="009F001E" w:rsidRDefault="00127633">
      <w:pPr>
        <w:keepNext/>
        <w:pBdr>
          <w:left w:val="single" w:sz="24" w:space="6" w:color="52B69A"/>
        </w:pBdr>
        <w:ind w:left="170"/>
      </w:pPr>
      <w:r>
        <w:t>We verified the company's self-reported historical revenue milestones and third-party credit rating. Based on primary research, the company has not disclosed its recent annual financial statements, net profit margins, or</w:t>
      </w:r>
      <w:r>
        <w:t xml:space="preserve"> current revenue growth specific to the fire protection market.</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growing its turnover from ₹25 lakhs during the first five months of its operations to more than ₹500 lakhs within three years of its November 2009 foundin</w:t>
      </w:r>
      <w:r>
        <w:t>g.</w:t>
      </w:r>
    </w:p>
    <w:p w:rsidR="009F001E" w:rsidRDefault="00127633">
      <w:pPr>
        <w:pStyle w:val="ListBullet"/>
        <w:spacing w:after="60"/>
        <w:ind w:left="510"/>
      </w:pPr>
      <w:r>
        <w:t>The company reports holding an SE 3B performance capability and financial strength rating assigned by CRISIL Ratings.</w:t>
      </w:r>
    </w:p>
    <w:p w:rsidR="009F001E" w:rsidRDefault="00127633">
      <w:pPr>
        <w:keepNext/>
        <w:pBdr>
          <w:left w:val="single" w:sz="24" w:space="6" w:color="52B69A"/>
        </w:pBdr>
        <w:spacing w:before="120" w:after="60"/>
        <w:ind w:left="170"/>
      </w:pPr>
      <w:r>
        <w:rPr>
          <w:b/>
          <w:color w:val="0F172A"/>
          <w:sz w:val="20"/>
        </w:rPr>
        <w:t>Fire Protection Channel &amp; Distribution Network — scored 71/100</w:t>
      </w:r>
    </w:p>
    <w:p w:rsidR="009F001E" w:rsidRDefault="00127633">
      <w:pPr>
        <w:keepNext/>
        <w:pBdr>
          <w:left w:val="single" w:sz="24" w:space="6" w:color="52B69A"/>
        </w:pBdr>
        <w:ind w:left="170"/>
      </w:pPr>
      <w:r>
        <w:t xml:space="preserve">The rating rests on the complete lack of verifiable public information </w:t>
      </w:r>
      <w:r>
        <w:t>regarding a formal dealer or distributor network, which reflects the company's operational model as a localized turnkey systems integrator rather than a product manufacturer. Based on primary research, the company has not disclosed the number of channel pa</w:t>
      </w:r>
      <w:r>
        <w:t>rtners, geographic spread, or training programs.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Brand Reputation &amp; Market Share — scored 95/100</w:t>
      </w:r>
    </w:p>
    <w:p w:rsidR="009F001E" w:rsidRDefault="00127633">
      <w:pPr>
        <w:keepNext/>
        <w:pBdr>
          <w:left w:val="single" w:sz="24" w:space="6" w:color="52B69A"/>
        </w:pBdr>
        <w:ind w:left="170"/>
      </w:pPr>
      <w:r>
        <w:t xml:space="preserve">The rating rests on self-reported revenue milestones from the company's early operational years, alongside its </w:t>
      </w:r>
      <w:r>
        <w:t>status as an established local system integrator in Maharashtra holding a valid B-class government fire services license. Based on primary research, the company has not disclosed market share estimates, independent customer satisfaction surveys, or nationa</w:t>
      </w:r>
      <w:r>
        <w:t>l brand awards.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growing its initial five-month turnover of ₹25 lakhs to a turnover exceeding ₹500 lakhs within its first three years of operations.</w:t>
      </w:r>
    </w:p>
    <w:p w:rsidR="009F001E" w:rsidRDefault="00127633">
      <w:pPr>
        <w:pStyle w:val="Heading2"/>
        <w:pageBreakBefore/>
        <w:shd w:val="clear" w:color="auto" w:fill="002857"/>
        <w:spacing w:after="0"/>
      </w:pPr>
      <w:bookmarkStart w:id="17" w:name="_Toc242194655"/>
      <w:r>
        <w:lastRenderedPageBreak/>
        <w:t>Success Fire Protection Private Limited</w:t>
      </w:r>
      <w:bookmarkEnd w:id="17"/>
    </w:p>
    <w:p w:rsidR="009F001E" w:rsidRDefault="00127633">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80</w:t>
      </w:r>
      <w:r>
        <w:rPr>
          <w:color w:val="CBD5E1"/>
          <w:sz w:val="18"/>
        </w:rPr>
        <w:t xml:space="preserve">     Y </w:t>
      </w:r>
      <w:r>
        <w:rPr>
          <w:b/>
          <w:color w:val="FFFFFF"/>
          <w:sz w:val="20"/>
        </w:rPr>
        <w:t>78</w:t>
      </w:r>
      <w:r>
        <w:rPr>
          <w:color w:val="CBD5E1"/>
          <w:sz w:val="18"/>
        </w:rPr>
        <w:t xml:space="preserve">     Overall </w:t>
      </w:r>
      <w:r>
        <w:rPr>
          <w:b/>
          <w:color w:val="FFFFFF"/>
          <w:sz w:val="20"/>
        </w:rPr>
        <w:t>79</w:t>
      </w:r>
    </w:p>
    <w:p w:rsidR="009F001E" w:rsidRDefault="00127633">
      <w:pPr>
        <w:keepNext/>
        <w:pBdr>
          <w:bottom w:val="single" w:sz="6" w:space="3" w:color="E2E8F0"/>
        </w:pBdr>
        <w:spacing w:before="120" w:after="120"/>
      </w:pPr>
      <w:r>
        <w:rPr>
          <w:b/>
          <w:caps/>
          <w:color w:val="1A759F"/>
        </w:rPr>
        <w:t>X — Service Capability</w:t>
      </w:r>
    </w:p>
    <w:p w:rsidR="009F001E" w:rsidRDefault="00127633">
      <w:pPr>
        <w:keepNext/>
        <w:pBdr>
          <w:left w:val="single" w:sz="24" w:space="6" w:color="52B69A"/>
        </w:pBdr>
        <w:spacing w:before="120" w:after="60"/>
        <w:ind w:left="170"/>
      </w:pPr>
      <w:r>
        <w:rPr>
          <w:b/>
          <w:color w:val="0F172A"/>
          <w:sz w:val="20"/>
        </w:rPr>
        <w:t>Fire Protection Product Portfolio Breadth — scored 75/100</w:t>
      </w:r>
    </w:p>
    <w:p w:rsidR="009F001E" w:rsidRDefault="00127633">
      <w:pPr>
        <w:keepNext/>
        <w:pBdr>
          <w:left w:val="single" w:sz="24" w:space="6" w:color="52B69A"/>
        </w:pBdr>
        <w:ind w:left="170"/>
      </w:pPr>
      <w:r>
        <w:t>The assessment is based on the company's self-reported and detailed portfolio listed across its official platform and product catalogs, which addresses multi</w:t>
      </w:r>
      <w:r>
        <w:t>ple residential, commercial, and industrial fire security needs. Based on primary research, the company has not disclosed third-party verification of market leadership or widespread pan-India market share data for its entire technical catalog.</w:t>
      </w:r>
    </w:p>
    <w:p w:rsidR="009F001E" w:rsidRDefault="00127633">
      <w:pPr>
        <w:keepNext/>
        <w:spacing w:after="40"/>
        <w:ind w:left="170"/>
      </w:pPr>
      <w:r>
        <w:rPr>
          <w:b/>
          <w:caps/>
          <w:color w:val="64748B"/>
          <w:sz w:val="15"/>
        </w:rPr>
        <w:t>Supporting p</w:t>
      </w:r>
      <w:r>
        <w:rPr>
          <w:b/>
          <w:caps/>
          <w:color w:val="64748B"/>
          <w:sz w:val="15"/>
        </w:rPr>
        <w:t>oints</w:t>
      </w:r>
    </w:p>
    <w:p w:rsidR="009F001E" w:rsidRDefault="00127633">
      <w:pPr>
        <w:pStyle w:val="ListBullet"/>
        <w:spacing w:after="60"/>
        <w:ind w:left="510"/>
      </w:pPr>
      <w:r>
        <w:t>The company reports manufacturing and supplying a comprehensive array of fire fighting equipment from its Navi Mumbai factory, including Bureau of Indian Standards (BIS) licenced portable fire extinguishers, hydrant systems, hose reels, fire sprinkle</w:t>
      </w:r>
      <w:r>
        <w:t>rs, valves, alarm accessories (panels, hooters, and detectors), and fire doors.</w:t>
      </w:r>
    </w:p>
    <w:p w:rsidR="009F001E" w:rsidRDefault="00127633">
      <w:pPr>
        <w:pStyle w:val="ListBullet"/>
        <w:spacing w:after="60"/>
        <w:ind w:left="510"/>
      </w:pPr>
      <w:r>
        <w:t>The company's product literature specifies it delivers specialized automatic wet-chemical kitchen suppression systems, carbon dioxide total flooding systems, and addressable as</w:t>
      </w:r>
      <w:r>
        <w:t xml:space="preserve"> well as conventional fire alarm systems.</w:t>
      </w:r>
    </w:p>
    <w:p w:rsidR="009F001E" w:rsidRDefault="00127633">
      <w:pPr>
        <w:keepNext/>
        <w:pBdr>
          <w:left w:val="single" w:sz="24" w:space="6" w:color="52B69A"/>
        </w:pBdr>
        <w:spacing w:before="120" w:after="60"/>
        <w:ind w:left="170"/>
      </w:pPr>
      <w:r>
        <w:rPr>
          <w:b/>
          <w:color w:val="0F172A"/>
          <w:sz w:val="20"/>
        </w:rPr>
        <w:t>Fire Protection Product Performance &amp; Reliability — scored 91/100</w:t>
      </w:r>
    </w:p>
    <w:p w:rsidR="009F001E" w:rsidRDefault="00127633">
      <w:pPr>
        <w:keepNext/>
        <w:pBdr>
          <w:left w:val="single" w:sz="24" w:space="6" w:color="52B69A"/>
        </w:pBdr>
        <w:ind w:left="170"/>
      </w:pPr>
      <w:r>
        <w:t>The rating rests on the company’s documented compliance with Indian statutory marks and standard design test metrics across its portable suppression</w:t>
      </w:r>
      <w:r>
        <w:t xml:space="preserve"> catalog. Based on primary research, the company has not disclosed comprehensive third-party environmental field test data or laboratory reliability records under extreme Indian climate variations.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 xml:space="preserve">Success Fire Protection Private Limited </w:t>
      </w:r>
      <w:r>
        <w:t>maintains ISO certification and lists its products with Indian Standards Institute (ISI) markings.</w:t>
      </w:r>
    </w:p>
    <w:p w:rsidR="009F001E" w:rsidRDefault="00127633">
      <w:pPr>
        <w:pStyle w:val="ListBullet"/>
        <w:spacing w:after="60"/>
        <w:ind w:left="510"/>
      </w:pPr>
      <w:r>
        <w:t>The company reports detailed technical operational and testing benchmarks for its product components, such as its fire hydrant spares which are rated for a h</w:t>
      </w:r>
      <w:r>
        <w:t>ydrostatic test pressure of 21 kgf/cm² under standards like IS: 5290 and IS: 903.</w:t>
      </w:r>
    </w:p>
    <w:p w:rsidR="009F001E" w:rsidRDefault="00127633">
      <w:pPr>
        <w:keepNext/>
        <w:pBdr>
          <w:left w:val="single" w:sz="24" w:space="6" w:color="52B69A"/>
        </w:pBdr>
        <w:spacing w:before="120" w:after="60"/>
        <w:ind w:left="170"/>
      </w:pPr>
      <w:r>
        <w:rPr>
          <w:b/>
          <w:color w:val="0F172A"/>
          <w:sz w:val="20"/>
        </w:rPr>
        <w:t>Fire Protection R&amp;D and Innovation Capability — scored 67/100</w:t>
      </w:r>
    </w:p>
    <w:p w:rsidR="009F001E" w:rsidRDefault="00127633">
      <w:pPr>
        <w:keepNext/>
        <w:pBdr>
          <w:left w:val="single" w:sz="24" w:space="6" w:color="52B69A"/>
        </w:pBdr>
        <w:ind w:left="170"/>
      </w:pPr>
      <w:r>
        <w:t>Based on primary research, the company has not disclosed any dedicated R&amp;D spending, innovation metrics, or newl</w:t>
      </w:r>
      <w:r>
        <w:t>y developed fire protection technologies.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Manufacturing &amp; Supply Chain Excellence — scored 93/100</w:t>
      </w:r>
    </w:p>
    <w:p w:rsidR="009F001E" w:rsidRDefault="00127633">
      <w:pPr>
        <w:keepNext/>
        <w:pBdr>
          <w:left w:val="single" w:sz="24" w:space="6" w:color="52B69A"/>
        </w:pBdr>
        <w:ind w:left="170"/>
      </w:pPr>
      <w:r>
        <w:t xml:space="preserve">The evaluation rests on the company's verified ISO 9001:2015 quality standard and its established factory </w:t>
      </w:r>
      <w:r>
        <w:t>operations in Navi Mumbai. Based on primary research, the company has not disclosed its exact annual production capacity figures, quantifiable supply chain metrics, or manufacturing lead times.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operating a dedicated ma</w:t>
      </w:r>
      <w:r>
        <w:t>nufacturing factory at Gala No. 46 &amp; 47, B-wing, Gami Industrial Park, Pawane, Navi Mumbai, which produces portable fire extinguishers, hydrant systems, hose reels, and sprinkler accessories under a Bureau of Indian Standards (BIS) licence.</w:t>
      </w:r>
    </w:p>
    <w:p w:rsidR="009F001E" w:rsidRDefault="00127633">
      <w:pPr>
        <w:pStyle w:val="ListBullet"/>
        <w:spacing w:after="60"/>
        <w:ind w:left="510"/>
      </w:pPr>
      <w:r>
        <w:t>The company mai</w:t>
      </w:r>
      <w:r>
        <w:t>ntains an ISO 9001:2015 certification for its quality management systems covering the manufacture of fire extinguishers, fire hoses, fire hose boxes, hydrant valves, and nozzles.</w:t>
      </w:r>
    </w:p>
    <w:p w:rsidR="009F001E" w:rsidRDefault="00127633">
      <w:pPr>
        <w:keepNext/>
        <w:pBdr>
          <w:left w:val="single" w:sz="24" w:space="6" w:color="52B69A"/>
        </w:pBdr>
        <w:spacing w:before="120" w:after="60"/>
        <w:ind w:left="170"/>
      </w:pPr>
      <w:r>
        <w:rPr>
          <w:b/>
          <w:color w:val="0F172A"/>
          <w:sz w:val="20"/>
        </w:rPr>
        <w:t>Fire Protection Regulatory Compliance &amp; Certifications — scored 73/100</w:t>
      </w:r>
    </w:p>
    <w:p w:rsidR="009F001E" w:rsidRDefault="00127633">
      <w:pPr>
        <w:keepNext/>
        <w:pBdr>
          <w:left w:val="single" w:sz="24" w:space="6" w:color="52B69A"/>
        </w:pBdr>
        <w:ind w:left="170"/>
      </w:pPr>
      <w:r>
        <w:t>The as</w:t>
      </w:r>
      <w:r>
        <w:t xml:space="preserve">sessment rests on the company’s documented BIS license, Maharashtra fire agency authorization, and standard quality certifications for fire-suppression equipment. Based on primary research, the company has not disclosed independent, third-party compliance </w:t>
      </w:r>
      <w:r>
        <w:t>validation or premium international approvals such as UL or FM listings for its integrated systems.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manufacturing portable fire extinguishers under a Bureau of Indian Standards (BIS) licence conforming to IS 15683:2018</w:t>
      </w:r>
      <w:r>
        <w:t xml:space="preserve"> and holds a Maharashtra Fire Licence (MFS/LA/RF-286/RD-270).</w:t>
      </w:r>
    </w:p>
    <w:p w:rsidR="009F001E" w:rsidRDefault="00127633">
      <w:pPr>
        <w:pStyle w:val="ListBullet"/>
        <w:spacing w:after="60"/>
        <w:ind w:left="510"/>
      </w:pPr>
      <w:r>
        <w:t>The company holds ISO 9001:2015 quality management certification and CE marking conformity for its export products.</w:t>
      </w:r>
    </w:p>
    <w:p w:rsidR="009F001E" w:rsidRDefault="00127633">
      <w:pPr>
        <w:keepNext/>
        <w:pBdr>
          <w:bottom w:val="single" w:sz="6" w:space="3" w:color="E2E8F0"/>
        </w:pBdr>
        <w:spacing w:before="120" w:after="120"/>
      </w:pPr>
      <w:r>
        <w:rPr>
          <w:b/>
          <w:caps/>
          <w:color w:val="1A759F"/>
        </w:rPr>
        <w:lastRenderedPageBreak/>
        <w:t>Y — Business Capability</w:t>
      </w:r>
    </w:p>
    <w:p w:rsidR="009F001E" w:rsidRDefault="00127633">
      <w:pPr>
        <w:keepNext/>
        <w:pBdr>
          <w:left w:val="single" w:sz="24" w:space="6" w:color="52B69A"/>
        </w:pBdr>
        <w:spacing w:before="120" w:after="60"/>
        <w:ind w:left="170"/>
      </w:pPr>
      <w:r>
        <w:rPr>
          <w:b/>
          <w:color w:val="0F172A"/>
          <w:sz w:val="20"/>
        </w:rPr>
        <w:t>India Market Penetration &amp; Geographic Reach — scored 7</w:t>
      </w:r>
      <w:r>
        <w:rPr>
          <w:b/>
          <w:color w:val="0F172A"/>
          <w:sz w:val="20"/>
        </w:rPr>
        <w:t>3/100</w:t>
      </w:r>
    </w:p>
    <w:p w:rsidR="009F001E" w:rsidRDefault="00127633">
      <w:pPr>
        <w:keepNext/>
        <w:pBdr>
          <w:left w:val="single" w:sz="24" w:space="6" w:color="52B69A"/>
        </w:pBdr>
        <w:ind w:left="170"/>
      </w:pPr>
      <w:r>
        <w:t>We verified that the company’s physical infrastructure and operations are highly localized to the Navi Mumbai region, with no documented secondary branch offices, distribution dealers, or service center locations across other Indian states or cities.</w:t>
      </w:r>
      <w:r>
        <w:t xml:space="preserve"> Based on primary research, the company has not disclosed the full nationwide extent of its dealer network, service centers, or sales metrics outside of its primary Maharashtra facility.</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its corporate office and primar</w:t>
      </w:r>
      <w:r>
        <w:t>y operational facility are located in Navi Mumbai, Maharashtra.</w:t>
      </w:r>
    </w:p>
    <w:p w:rsidR="009F001E" w:rsidRDefault="00127633">
      <w:pPr>
        <w:pStyle w:val="ListBullet"/>
        <w:spacing w:after="60"/>
        <w:ind w:left="510"/>
      </w:pPr>
      <w:r>
        <w:t>Public corporate registry and tax records confirm the company holds a single registered principal place of business and manufacturing unit in Navi Mumbai, Maharashtra.</w:t>
      </w:r>
    </w:p>
    <w:p w:rsidR="009F001E" w:rsidRDefault="00127633">
      <w:pPr>
        <w:keepNext/>
        <w:pBdr>
          <w:left w:val="single" w:sz="24" w:space="6" w:color="52B69A"/>
        </w:pBdr>
        <w:spacing w:before="120" w:after="60"/>
        <w:ind w:left="170"/>
      </w:pPr>
      <w:r>
        <w:rPr>
          <w:b/>
          <w:color w:val="0F172A"/>
          <w:sz w:val="20"/>
        </w:rPr>
        <w:t>Fire Protection Customer</w:t>
      </w:r>
      <w:r>
        <w:rPr>
          <w:b/>
          <w:color w:val="0F172A"/>
          <w:sz w:val="20"/>
        </w:rPr>
        <w:t xml:space="preserve"> Contracts &amp; Installed Base — scored 69/100</w:t>
      </w:r>
    </w:p>
    <w:p w:rsidR="009F001E" w:rsidRDefault="00127633">
      <w:pPr>
        <w:keepNext/>
        <w:pBdr>
          <w:left w:val="single" w:sz="24" w:space="6" w:color="52B69A"/>
        </w:pBdr>
        <w:ind w:left="170"/>
      </w:pPr>
      <w:r>
        <w:t>We verified that the company operates as an active corporate entity and licensed agency offering fire protection system installation, refilling, and testing services out of Navi Mumbai. Based on primary research,</w:t>
      </w:r>
      <w:r>
        <w:t xml:space="preserve"> the company has not disclosed named commercial or government clients, project contract values, or its total number of active system installations.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in its official promotional documentation that it is an authorised Mah</w:t>
      </w:r>
      <w:r>
        <w:t>arashtra Fire Licensed Agency providing services such as annual maintenance contracts, fire audits, mock drills, and QR-based installation and reports.</w:t>
      </w:r>
    </w:p>
    <w:p w:rsidR="009F001E" w:rsidRDefault="00127633">
      <w:pPr>
        <w:keepNext/>
        <w:pBdr>
          <w:left w:val="single" w:sz="24" w:space="6" w:color="52B69A"/>
        </w:pBdr>
        <w:spacing w:before="120" w:after="60"/>
        <w:ind w:left="170"/>
      </w:pPr>
      <w:r>
        <w:rPr>
          <w:b/>
          <w:color w:val="0F172A"/>
          <w:sz w:val="20"/>
        </w:rPr>
        <w:t>Fire Protection Revenue Growth &amp; Financial Strength — scored 72/100</w:t>
      </w:r>
    </w:p>
    <w:p w:rsidR="009F001E" w:rsidRDefault="00127633">
      <w:pPr>
        <w:keepNext/>
        <w:pBdr>
          <w:left w:val="single" w:sz="24" w:space="6" w:color="52B69A"/>
        </w:pBdr>
        <w:ind w:left="170"/>
      </w:pPr>
      <w:r>
        <w:t>The evaluation rests on verified dat</w:t>
      </w:r>
      <w:r>
        <w:t>a from corporate registry filings confirming the company's baseline capital structure. Based on primary research, the company has not disclosed its annual revenue, net profit margins, or long-term growth trends.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Ministry of Corporate Affa</w:t>
      </w:r>
      <w:r>
        <w:t>irs records indicate that Success Fire Protection Private Limited maintains an authorized share capital of ₹25,00,000 and a paid-up capital of ₹14,75,000.</w:t>
      </w:r>
    </w:p>
    <w:p w:rsidR="009F001E" w:rsidRDefault="00127633">
      <w:pPr>
        <w:keepNext/>
        <w:pBdr>
          <w:left w:val="single" w:sz="24" w:space="6" w:color="52B69A"/>
        </w:pBdr>
        <w:spacing w:before="120" w:after="60"/>
        <w:ind w:left="170"/>
      </w:pPr>
      <w:r>
        <w:rPr>
          <w:b/>
          <w:color w:val="0F172A"/>
          <w:sz w:val="20"/>
        </w:rPr>
        <w:t>Fire Protection Channel &amp; Distribution Network — scored 90/100</w:t>
      </w:r>
    </w:p>
    <w:p w:rsidR="009F001E" w:rsidRDefault="00127633">
      <w:pPr>
        <w:keepNext/>
        <w:pBdr>
          <w:left w:val="single" w:sz="24" w:space="6" w:color="52B69A"/>
        </w:pBdr>
        <w:ind w:left="170"/>
      </w:pPr>
      <w:r>
        <w:t>The evaluation is based on the company</w:t>
      </w:r>
      <w:r>
        <w:t>'s public invitation for third-party distribution sign-ups and its stated regional wholesale supply operations. Based on primary research, the company has not disclosed the verified number of active channel partners, its explicit dealer geographic distribu</w:t>
      </w:r>
      <w:r>
        <w:t>tion, or specific partner training programs.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Success Fire Protection Private Limited maintains an online portal with an active "Become a Distributor" CTA designed to recruit prospective channel partners for its fire fighting and safety eq</w:t>
      </w:r>
      <w:r>
        <w:t>uipment catalog.</w:t>
      </w:r>
    </w:p>
    <w:p w:rsidR="009F001E" w:rsidRDefault="00127633">
      <w:pPr>
        <w:pStyle w:val="ListBullet"/>
        <w:spacing w:after="60"/>
        <w:ind w:left="510"/>
      </w:pPr>
      <w:r>
        <w:t>TradeIndia records that the company operates as a supplier and wholesaler with a pan-India presence to service facility managers and contractors across domestic commercial regions.</w:t>
      </w:r>
    </w:p>
    <w:p w:rsidR="009F001E" w:rsidRDefault="00127633">
      <w:pPr>
        <w:keepNext/>
        <w:pBdr>
          <w:left w:val="single" w:sz="24" w:space="6" w:color="52B69A"/>
        </w:pBdr>
        <w:spacing w:before="120" w:after="60"/>
        <w:ind w:left="170"/>
      </w:pPr>
      <w:r>
        <w:rPr>
          <w:b/>
          <w:color w:val="0F172A"/>
          <w:sz w:val="20"/>
        </w:rPr>
        <w:t>Fire Protection Brand Reputation &amp; Market Share — scored 8</w:t>
      </w:r>
      <w:r>
        <w:rPr>
          <w:b/>
          <w:color w:val="0F172A"/>
          <w:sz w:val="20"/>
        </w:rPr>
        <w:t>7/100</w:t>
      </w:r>
    </w:p>
    <w:p w:rsidR="009F001E" w:rsidRDefault="00127633">
      <w:pPr>
        <w:keepNext/>
        <w:pBdr>
          <w:left w:val="single" w:sz="24" w:space="6" w:color="52B69A"/>
        </w:pBdr>
        <w:ind w:left="170"/>
      </w:pPr>
      <w:r>
        <w:t>We verified that Success Fire Protection Private Limited operates as a recognized small enterprise and startup within the Indian safety market, serving prominent corporate clients and exporting a portion of its products. Based on primary research, th</w:t>
      </w:r>
      <w:r>
        <w:t>e company has not disclosed market share estimates, independent brand equity surveys, or formal corporate brand awards to confirm major market prominence.</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serving notable commercial clients including Honda, JSW, and Wi</w:t>
      </w:r>
      <w:r>
        <w:t>pro, and states it exports up to 20% of its manufactured fire safety equipment to Nepal, Sri Lanka, and the Gulf countries.</w:t>
      </w:r>
    </w:p>
    <w:p w:rsidR="009F001E" w:rsidRDefault="00127633">
      <w:pPr>
        <w:pStyle w:val="Heading2"/>
        <w:pageBreakBefore/>
        <w:shd w:val="clear" w:color="auto" w:fill="002857"/>
        <w:spacing w:after="0"/>
      </w:pPr>
      <w:bookmarkStart w:id="18" w:name="_Toc242194656"/>
      <w:r>
        <w:lastRenderedPageBreak/>
        <w:t>Sejal Engineering</w:t>
      </w:r>
      <w:bookmarkEnd w:id="18"/>
    </w:p>
    <w:p w:rsidR="009F001E" w:rsidRDefault="00127633">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79</w:t>
      </w:r>
      <w:r>
        <w:rPr>
          <w:color w:val="CBD5E1"/>
          <w:sz w:val="18"/>
        </w:rPr>
        <w:t xml:space="preserve">     Y </w:t>
      </w:r>
      <w:r>
        <w:rPr>
          <w:b/>
          <w:color w:val="FFFFFF"/>
          <w:sz w:val="20"/>
        </w:rPr>
        <w:t>79</w:t>
      </w:r>
      <w:r>
        <w:rPr>
          <w:color w:val="CBD5E1"/>
          <w:sz w:val="18"/>
        </w:rPr>
        <w:t xml:space="preserve">     Overall </w:t>
      </w:r>
      <w:r>
        <w:rPr>
          <w:b/>
          <w:color w:val="FFFFFF"/>
          <w:sz w:val="20"/>
        </w:rPr>
        <w:t>79</w:t>
      </w:r>
    </w:p>
    <w:p w:rsidR="009F001E" w:rsidRDefault="00127633">
      <w:pPr>
        <w:keepNext/>
        <w:pBdr>
          <w:bottom w:val="single" w:sz="6" w:space="3" w:color="E2E8F0"/>
        </w:pBdr>
        <w:spacing w:before="120" w:after="120"/>
      </w:pPr>
      <w:r>
        <w:rPr>
          <w:b/>
          <w:caps/>
          <w:color w:val="1A759F"/>
        </w:rPr>
        <w:t>X — Service Capability</w:t>
      </w:r>
    </w:p>
    <w:p w:rsidR="009F001E" w:rsidRDefault="00127633">
      <w:pPr>
        <w:keepNext/>
        <w:pBdr>
          <w:left w:val="single" w:sz="24" w:space="6" w:color="52B69A"/>
        </w:pBdr>
        <w:spacing w:before="120" w:after="60"/>
        <w:ind w:left="170"/>
      </w:pPr>
      <w:r>
        <w:rPr>
          <w:b/>
          <w:color w:val="0F172A"/>
          <w:sz w:val="20"/>
        </w:rPr>
        <w:t>Fire Protection Product Portfolio Breadth —</w:t>
      </w:r>
      <w:r>
        <w:rPr>
          <w:b/>
          <w:color w:val="0F172A"/>
          <w:sz w:val="20"/>
        </w:rPr>
        <w:t xml:space="preserve"> scored 75/100</w:t>
      </w:r>
    </w:p>
    <w:p w:rsidR="009F001E" w:rsidRDefault="00127633">
      <w:pPr>
        <w:keepNext/>
        <w:pBdr>
          <w:left w:val="single" w:sz="24" w:space="6" w:color="52B69A"/>
        </w:pBdr>
        <w:ind w:left="170"/>
      </w:pPr>
      <w:r>
        <w:t>We verified that the company reports a comprehensive, standards-compliant portfolio of active fire protection systems spanning multiple installation environments across India. Based on primary research, the company has not disclosed independ</w:t>
      </w:r>
      <w:r>
        <w:t>ent third-party market share validation or leading-edge technology patents to justify a market-leading position.</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Sejal Engineering reports a product and service portfolio that includes fire hydrant systems, automatic sprinkler systems (we</w:t>
      </w:r>
      <w:r>
        <w:t>t, dry, deluge, pre-action), addressable and conventional fire alarm systems, advanced detection (VESDA, linear heat), CO2 and clean agent gas-based suppression systems, fire extinguishers, and main or standby fire pump sets.</w:t>
      </w:r>
    </w:p>
    <w:p w:rsidR="009F001E" w:rsidRDefault="00127633">
      <w:pPr>
        <w:pStyle w:val="ListBullet"/>
        <w:spacing w:after="60"/>
        <w:ind w:left="510"/>
      </w:pPr>
      <w:r>
        <w:t>The company serves residential</w:t>
      </w:r>
      <w:r>
        <w:t>, commercial, and industrial facilities with turnkey engineering designs and equipment supply conforming to NBC, NFPA, IS, and FM Global standards.</w:t>
      </w:r>
    </w:p>
    <w:p w:rsidR="009F001E" w:rsidRDefault="00127633">
      <w:pPr>
        <w:keepNext/>
        <w:pBdr>
          <w:left w:val="single" w:sz="24" w:space="6" w:color="52B69A"/>
        </w:pBdr>
        <w:spacing w:before="120" w:after="60"/>
        <w:ind w:left="170"/>
      </w:pPr>
      <w:r>
        <w:rPr>
          <w:b/>
          <w:color w:val="0F172A"/>
          <w:sz w:val="20"/>
        </w:rPr>
        <w:t>Fire Protection Product Performance &amp; Reliability — scored 90/100</w:t>
      </w:r>
    </w:p>
    <w:p w:rsidR="009F001E" w:rsidRDefault="00127633">
      <w:pPr>
        <w:keepNext/>
        <w:pBdr>
          <w:left w:val="single" w:sz="24" w:space="6" w:color="52B69A"/>
        </w:pBdr>
        <w:ind w:left="170"/>
      </w:pPr>
      <w:r>
        <w:t>The evaluation rests on the company's self</w:t>
      </w:r>
      <w:r>
        <w:t>-reported distribution of third-party certified fire protection equipment, but there is an absence of independent field performance data or stress-testing results under severe Indian climate conditions. Based on primary research, the company has not disclo</w:t>
      </w:r>
      <w:r>
        <w:t>sed specific empirical laboratory test results or documented field reliability metrics for its installations in high-temperature or dusty environments.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trading in fire protection equipment that carries third-party cert</w:t>
      </w:r>
      <w:r>
        <w:t>ifications, including ISI-certified modular fire extinguishers, CE-marked carbon dioxide extinguishers, and Bureau of Indian Standards (BIS), UL, and FM approved systems sourced from partner OEM brands.</w:t>
      </w:r>
    </w:p>
    <w:p w:rsidR="009F001E" w:rsidRDefault="00127633">
      <w:pPr>
        <w:pStyle w:val="ListBullet"/>
        <w:spacing w:after="60"/>
        <w:ind w:left="510"/>
      </w:pPr>
      <w:r>
        <w:t>Omitted</w:t>
      </w:r>
    </w:p>
    <w:p w:rsidR="009F001E" w:rsidRDefault="00127633">
      <w:pPr>
        <w:keepNext/>
        <w:pBdr>
          <w:left w:val="single" w:sz="24" w:space="6" w:color="52B69A"/>
        </w:pBdr>
        <w:spacing w:before="120" w:after="60"/>
        <w:ind w:left="170"/>
      </w:pPr>
      <w:r>
        <w:rPr>
          <w:b/>
          <w:color w:val="0F172A"/>
          <w:sz w:val="20"/>
        </w:rPr>
        <w:t>Fire Protection R&amp;D and Innovation Capability</w:t>
      </w:r>
      <w:r>
        <w:rPr>
          <w:b/>
          <w:color w:val="0F172A"/>
          <w:sz w:val="20"/>
        </w:rPr>
        <w:t xml:space="preserve"> — scored 74/100</w:t>
      </w:r>
    </w:p>
    <w:p w:rsidR="009F001E" w:rsidRDefault="00127633">
      <w:pPr>
        <w:keepNext/>
        <w:pBdr>
          <w:left w:val="single" w:sz="24" w:space="6" w:color="52B69A"/>
        </w:pBdr>
        <w:ind w:left="170"/>
      </w:pPr>
      <w:r>
        <w:t>Based on primary research, the company has not disclosed any data regarding its R&amp;D and innovation capabilities within the fire protection market.</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Manufacturing &amp; Supply Chain Excellence — sc</w:t>
      </w:r>
      <w:r>
        <w:rPr>
          <w:b/>
          <w:color w:val="0F172A"/>
          <w:sz w:val="20"/>
        </w:rPr>
        <w:t>ored 89/100</w:t>
      </w:r>
    </w:p>
    <w:p w:rsidR="009F001E" w:rsidRDefault="00127633">
      <w:pPr>
        <w:keepNext/>
        <w:pBdr>
          <w:left w:val="single" w:sz="24" w:space="6" w:color="52B69A"/>
        </w:pBdr>
        <w:ind w:left="170"/>
      </w:pPr>
      <w:r>
        <w:t>The rating rests on the company's designated manufacturing premises and its maintained quality management certification. Based on primary research, the company has not disclosed its total production capacity figures, specialized equipment scale</w:t>
      </w:r>
      <w:r>
        <w:t>, or logistics lead times.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Sejal Engineering operates an active production factory located at 26-Sukharam Estate, Soni ni chali, Ahmedabad, Gujarat.</w:t>
      </w:r>
    </w:p>
    <w:p w:rsidR="009F001E" w:rsidRDefault="00127633">
      <w:pPr>
        <w:pStyle w:val="ListBullet"/>
        <w:spacing w:after="60"/>
        <w:ind w:left="510"/>
      </w:pPr>
      <w:r>
        <w:t>The company reports that its engineering and consultancy operations are ISO 9001:2015 cer</w:t>
      </w:r>
      <w:r>
        <w:t>tified.</w:t>
      </w:r>
    </w:p>
    <w:p w:rsidR="009F001E" w:rsidRDefault="00127633">
      <w:pPr>
        <w:keepNext/>
        <w:pBdr>
          <w:left w:val="single" w:sz="24" w:space="6" w:color="52B69A"/>
        </w:pBdr>
        <w:spacing w:before="120" w:after="60"/>
        <w:ind w:left="170"/>
      </w:pPr>
      <w:r>
        <w:rPr>
          <w:b/>
          <w:color w:val="0F172A"/>
          <w:sz w:val="20"/>
        </w:rPr>
        <w:t>Fire Protection Regulatory Compliance &amp; Certifications — scored 67/100</w:t>
      </w:r>
    </w:p>
    <w:p w:rsidR="009F001E" w:rsidRDefault="00127633">
      <w:pPr>
        <w:keepNext/>
        <w:pBdr>
          <w:left w:val="single" w:sz="24" w:space="6" w:color="52B69A"/>
        </w:pBdr>
        <w:ind w:left="170"/>
      </w:pPr>
      <w:r>
        <w:t xml:space="preserve">The assessment rests on the company's self-reported design compliance with Indian and international standards (NBC, IS, NFPA, FM Global) and its utilization of certified </w:t>
      </w:r>
      <w:r>
        <w:t>third-party components. Based on primary research, the company has not disclosed independent, third-party product or operational certifications issued directly to its own brand.</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compliance with National Building Code (</w:t>
      </w:r>
      <w:r>
        <w:t>NBC), Indian Standards (IS), National Fire Protection Association (NFPA), and FM Global standards for its design and engineering blueprints.</w:t>
      </w:r>
    </w:p>
    <w:p w:rsidR="009F001E" w:rsidRDefault="00127633">
      <w:pPr>
        <w:pStyle w:val="ListBullet"/>
        <w:spacing w:after="60"/>
        <w:ind w:left="510"/>
      </w:pPr>
      <w:r>
        <w:t xml:space="preserve">The company reports direct procurement of BIS, ISI-certified, UL-listed, CE-marked, and FM-approved equipment from </w:t>
      </w:r>
      <w:r>
        <w:t>OEM brands to integrate into its turnkey fire execution projects.</w:t>
      </w:r>
    </w:p>
    <w:p w:rsidR="009F001E" w:rsidRDefault="00127633">
      <w:pPr>
        <w:keepNext/>
        <w:pBdr>
          <w:bottom w:val="single" w:sz="6" w:space="3" w:color="E2E8F0"/>
        </w:pBdr>
        <w:spacing w:before="120" w:after="120"/>
      </w:pPr>
      <w:r>
        <w:rPr>
          <w:b/>
          <w:caps/>
          <w:color w:val="1A759F"/>
        </w:rPr>
        <w:lastRenderedPageBreak/>
        <w:t>Y — Business Capability</w:t>
      </w:r>
    </w:p>
    <w:p w:rsidR="009F001E" w:rsidRDefault="00127633">
      <w:pPr>
        <w:keepNext/>
        <w:pBdr>
          <w:left w:val="single" w:sz="24" w:space="6" w:color="52B69A"/>
        </w:pBdr>
        <w:spacing w:before="120" w:after="60"/>
        <w:ind w:left="170"/>
      </w:pPr>
      <w:r>
        <w:rPr>
          <w:b/>
          <w:color w:val="0F172A"/>
          <w:sz w:val="20"/>
        </w:rPr>
        <w:t>India Market Penetration &amp; Geographic Reach — scored 93/100</w:t>
      </w:r>
    </w:p>
    <w:p w:rsidR="009F001E" w:rsidRDefault="00127633">
      <w:pPr>
        <w:keepNext/>
        <w:pBdr>
          <w:left w:val="single" w:sz="24" w:space="6" w:color="52B69A"/>
        </w:pBdr>
        <w:ind w:left="170"/>
      </w:pPr>
      <w:r>
        <w:t>We verified that the firm operates primarily within regional footprints across Gujarat and Maharashtra bas</w:t>
      </w:r>
      <w:r>
        <w:t>ed on confirmed office locations in Ahmedabad, Surat, Pune, and Mumbai. Based on primary research, the company has not disclosed a comprehensive directory of national offices, dealer networks, or localized service centers.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w:t>
      </w:r>
      <w:r>
        <w:t>orts its registered office is located in Ahmedabad, Gujarat, with a branch office in Surat, while executing projects across states like West Bengal (Kolkata).</w:t>
      </w:r>
    </w:p>
    <w:p w:rsidR="009F001E" w:rsidRDefault="00127633">
      <w:pPr>
        <w:pStyle w:val="ListBullet"/>
        <w:spacing w:after="60"/>
        <w:ind w:left="510"/>
      </w:pPr>
      <w:r>
        <w:t xml:space="preserve">Sejal Engineering Solutions Pvt Ltd (a distinct entity operating in the same sector) reports its </w:t>
      </w:r>
      <w:r>
        <w:t>operations span offices in Pune and Mumbai, Maharashtra, with claimed pan-India service coverage.</w:t>
      </w:r>
    </w:p>
    <w:p w:rsidR="009F001E" w:rsidRDefault="00127633">
      <w:pPr>
        <w:keepNext/>
        <w:pBdr>
          <w:left w:val="single" w:sz="24" w:space="6" w:color="52B69A"/>
        </w:pBdr>
        <w:spacing w:before="120" w:after="60"/>
        <w:ind w:left="170"/>
      </w:pPr>
      <w:r>
        <w:rPr>
          <w:b/>
          <w:color w:val="0F172A"/>
          <w:sz w:val="20"/>
        </w:rPr>
        <w:t>Fire Protection Customer Contracts &amp; Installed Base — scored 90/100</w:t>
      </w:r>
    </w:p>
    <w:p w:rsidR="009F001E" w:rsidRDefault="00127633">
      <w:pPr>
        <w:keepNext/>
        <w:pBdr>
          <w:left w:val="single" w:sz="24" w:space="6" w:color="52B69A"/>
        </w:pBdr>
        <w:ind w:left="170"/>
      </w:pPr>
      <w:r>
        <w:t>The rating rests on the company's self-disclosed project pipeline and operational scale, i</w:t>
      </w:r>
      <w:r>
        <w:t>ncluding turnkey execution and ongoing maintenance agreements with notable industrial and commercial brands across India. Based on primary research, the company has not disclosed independently verified contract values, specific system installation volumes,</w:t>
      </w:r>
      <w:r>
        <w:t xml:space="preserve"> or third-party verified project documentation.</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 xml:space="preserve">The company reports executing turnkey fire protection projects for national-level clients, including securing historical projects with the Jamshed Tata Group in Kolkata and listing other </w:t>
      </w:r>
      <w:r>
        <w:t>major corporate entities like Exide Industries, Tata Steel, Zydus, Ford, and Flipkart.</w:t>
      </w:r>
    </w:p>
    <w:p w:rsidR="009F001E" w:rsidRDefault="00127633">
      <w:pPr>
        <w:pStyle w:val="ListBullet"/>
        <w:spacing w:after="60"/>
        <w:ind w:left="510"/>
      </w:pPr>
      <w:r>
        <w:t>The company reports maintaining a cumulative installed base of comprehensive annual maintenance contracts (AMC) for more than 200 industrial, commercial, and residential</w:t>
      </w:r>
      <w:r>
        <w:t xml:space="preserve"> facility sites across India.</w:t>
      </w:r>
    </w:p>
    <w:p w:rsidR="009F001E" w:rsidRDefault="00127633">
      <w:pPr>
        <w:keepNext/>
        <w:pBdr>
          <w:left w:val="single" w:sz="24" w:space="6" w:color="52B69A"/>
        </w:pBdr>
        <w:spacing w:before="120" w:after="60"/>
        <w:ind w:left="170"/>
      </w:pPr>
      <w:r>
        <w:rPr>
          <w:b/>
          <w:color w:val="0F172A"/>
          <w:sz w:val="20"/>
        </w:rPr>
        <w:t>Fire Protection Revenue Growth &amp; Financial Strength — scored 71/100</w:t>
      </w:r>
    </w:p>
    <w:p w:rsidR="009F001E" w:rsidRDefault="00127633">
      <w:pPr>
        <w:keepNext/>
        <w:pBdr>
          <w:left w:val="single" w:sz="24" w:space="6" w:color="52B69A"/>
        </w:pBdr>
        <w:ind w:left="170"/>
      </w:pPr>
      <w:r>
        <w:t>Based on primary research, the company has not disclosed its fire protection product line revenue, growth rates, or net profit margins.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 xml:space="preserve">Not </w:t>
      </w:r>
      <w:r>
        <w:t>available</w:t>
      </w:r>
    </w:p>
    <w:p w:rsidR="009F001E" w:rsidRDefault="00127633">
      <w:pPr>
        <w:keepNext/>
        <w:pBdr>
          <w:left w:val="single" w:sz="24" w:space="6" w:color="52B69A"/>
        </w:pBdr>
        <w:spacing w:before="120" w:after="60"/>
        <w:ind w:left="170"/>
      </w:pPr>
      <w:r>
        <w:rPr>
          <w:b/>
          <w:color w:val="0F172A"/>
          <w:sz w:val="20"/>
        </w:rPr>
        <w:t>Fire Protection Channel &amp; Distribution Network — scored 67/100</w:t>
      </w:r>
    </w:p>
    <w:p w:rsidR="009F001E" w:rsidRDefault="00127633">
      <w:pPr>
        <w:keepNext/>
        <w:pBdr>
          <w:left w:val="single" w:sz="24" w:space="6" w:color="52B69A"/>
        </w:pBdr>
        <w:ind w:left="170"/>
      </w:pPr>
      <w:r>
        <w:t>Based on primary research, the company has not disclosed the number of channel partners, geographic spread, and training programs.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 xml:space="preserve">Fire Protection </w:t>
      </w:r>
      <w:r>
        <w:rPr>
          <w:b/>
          <w:color w:val="0F172A"/>
          <w:sz w:val="20"/>
        </w:rPr>
        <w:t>Brand Reputation &amp; Market Share — scored 72/100</w:t>
      </w:r>
    </w:p>
    <w:p w:rsidR="009F001E" w:rsidRDefault="00127633">
      <w:pPr>
        <w:keepNext/>
        <w:pBdr>
          <w:left w:val="single" w:sz="24" w:space="6" w:color="52B69A"/>
        </w:pBdr>
        <w:ind w:left="170"/>
      </w:pPr>
      <w:r>
        <w:t>The assessment rests on the client testimonials published by the company showcasing relationships with several major Indian industrial and commercial entities. Based on primary research, the company has not d</w:t>
      </w:r>
      <w:r>
        <w:t>isclosed market share estimates, independent customer surveys, or brand awards.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Sejal Engineering features client testimonials on its website from enterprise organizations including Tata Steel, Apollo Hospitals, Prestige Group, and Relian</w:t>
      </w:r>
      <w:r>
        <w:t>ce Industries.</w:t>
      </w:r>
    </w:p>
    <w:p w:rsidR="009F001E" w:rsidRDefault="00127633">
      <w:pPr>
        <w:pStyle w:val="Heading2"/>
        <w:pageBreakBefore/>
        <w:shd w:val="clear" w:color="auto" w:fill="002857"/>
        <w:spacing w:after="0"/>
      </w:pPr>
      <w:bookmarkStart w:id="19" w:name="_Toc242194657"/>
      <w:r>
        <w:lastRenderedPageBreak/>
        <w:t>Alpha National Fire Safety Services Pvt. Ltd.</w:t>
      </w:r>
      <w:bookmarkEnd w:id="19"/>
    </w:p>
    <w:p w:rsidR="009F001E" w:rsidRDefault="00127633">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76</w:t>
      </w:r>
      <w:r>
        <w:rPr>
          <w:color w:val="CBD5E1"/>
          <w:sz w:val="18"/>
        </w:rPr>
        <w:t xml:space="preserve">     Y </w:t>
      </w:r>
      <w:r>
        <w:rPr>
          <w:b/>
          <w:color w:val="FFFFFF"/>
          <w:sz w:val="20"/>
        </w:rPr>
        <w:t>82</w:t>
      </w:r>
      <w:r>
        <w:rPr>
          <w:color w:val="CBD5E1"/>
          <w:sz w:val="18"/>
        </w:rPr>
        <w:t xml:space="preserve">     Overall </w:t>
      </w:r>
      <w:r>
        <w:rPr>
          <w:b/>
          <w:color w:val="FFFFFF"/>
          <w:sz w:val="20"/>
        </w:rPr>
        <w:t>79</w:t>
      </w:r>
    </w:p>
    <w:p w:rsidR="009F001E" w:rsidRDefault="00127633">
      <w:pPr>
        <w:keepNext/>
        <w:pBdr>
          <w:bottom w:val="single" w:sz="6" w:space="3" w:color="E2E8F0"/>
        </w:pBdr>
        <w:spacing w:before="120" w:after="120"/>
      </w:pPr>
      <w:r>
        <w:rPr>
          <w:b/>
          <w:caps/>
          <w:color w:val="1A759F"/>
        </w:rPr>
        <w:t>X — Service Capability</w:t>
      </w:r>
    </w:p>
    <w:p w:rsidR="009F001E" w:rsidRDefault="00127633">
      <w:pPr>
        <w:keepNext/>
        <w:pBdr>
          <w:left w:val="single" w:sz="24" w:space="6" w:color="52B69A"/>
        </w:pBdr>
        <w:spacing w:before="120" w:after="60"/>
        <w:ind w:left="170"/>
      </w:pPr>
      <w:r>
        <w:rPr>
          <w:b/>
          <w:color w:val="0F172A"/>
          <w:sz w:val="20"/>
        </w:rPr>
        <w:t>Fire Protection Product Portfolio Breadth — scored 75/100</w:t>
      </w:r>
    </w:p>
    <w:p w:rsidR="009F001E" w:rsidRDefault="00127633">
      <w:pPr>
        <w:keepNext/>
        <w:pBdr>
          <w:left w:val="single" w:sz="24" w:space="6" w:color="52B69A"/>
        </w:pBdr>
        <w:ind w:left="170"/>
      </w:pPr>
      <w:r>
        <w:t>The rating rests on the company’s documented portfolio of fire pro</w:t>
      </w:r>
      <w:r>
        <w:t xml:space="preserve">tection offerings, which self-reports standard capabilities across fire extinguishers, sprinkler systems, hydrants, and alarms targeting residential, commercial, and industrial segments. Based on primary research, the company has not disclosed third-party </w:t>
      </w:r>
      <w:r>
        <w:t>verification details or market-share metrics to establish a market-leading position.</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offering fire alarms and addressable systems, fire sprinkler systems, MCC panels, fire hydrant systems, water spray systems, smoke de</w:t>
      </w:r>
      <w:r>
        <w:t>tection, and turnkey engineering, erection, testing, and commissioning capabilities.</w:t>
      </w:r>
    </w:p>
    <w:p w:rsidR="009F001E" w:rsidRDefault="00127633">
      <w:pPr>
        <w:pStyle w:val="ListBullet"/>
        <w:spacing w:after="60"/>
        <w:ind w:left="510"/>
      </w:pPr>
      <w:r>
        <w:t>The company reports supplying fire extinguishers, including carbon dioxide options ranging from 2kg to 22.5kg capacities for B and C class fires.</w:t>
      </w:r>
    </w:p>
    <w:p w:rsidR="009F001E" w:rsidRDefault="00127633">
      <w:pPr>
        <w:keepNext/>
        <w:pBdr>
          <w:left w:val="single" w:sz="24" w:space="6" w:color="52B69A"/>
        </w:pBdr>
        <w:spacing w:before="120" w:after="60"/>
        <w:ind w:left="170"/>
      </w:pPr>
      <w:r>
        <w:rPr>
          <w:b/>
          <w:color w:val="0F172A"/>
          <w:sz w:val="20"/>
        </w:rPr>
        <w:t>Fire Protection Product P</w:t>
      </w:r>
      <w:r>
        <w:rPr>
          <w:b/>
          <w:color w:val="0F172A"/>
          <w:sz w:val="20"/>
        </w:rPr>
        <w:t>erformance &amp; Reliability — scored 91/100</w:t>
      </w:r>
    </w:p>
    <w:p w:rsidR="009F001E" w:rsidRDefault="00127633">
      <w:pPr>
        <w:keepNext/>
        <w:pBdr>
          <w:left w:val="single" w:sz="24" w:space="6" w:color="52B69A"/>
        </w:pBdr>
        <w:ind w:left="170"/>
      </w:pPr>
      <w:r>
        <w:t>Based on primary research, the company has not disclosed specific test results, detailed durability metrics under extreme Indian conditions, or independent product reliability statistics.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w:t>
      </w:r>
      <w:r>
        <w:t>ny reports utilizing fire protection products approved by UL, FM, and TAC, and operating as a licensed agency under the Directorate of Maharashtra Fire Services.</w:t>
      </w:r>
    </w:p>
    <w:p w:rsidR="009F001E" w:rsidRDefault="00127633">
      <w:pPr>
        <w:pStyle w:val="ListBullet"/>
        <w:spacing w:after="60"/>
        <w:ind w:left="510"/>
      </w:pPr>
      <w:r>
        <w:t xml:space="preserve">The company reports offering third-party certified fire safety equipment, including water CO2 </w:t>
      </w:r>
      <w:r>
        <w:t>type fire extinguishers listed as verified items on domestic industrial trade marketplaces.</w:t>
      </w:r>
    </w:p>
    <w:p w:rsidR="009F001E" w:rsidRDefault="00127633">
      <w:pPr>
        <w:keepNext/>
        <w:pBdr>
          <w:left w:val="single" w:sz="24" w:space="6" w:color="52B69A"/>
        </w:pBdr>
        <w:spacing w:before="120" w:after="60"/>
        <w:ind w:left="170"/>
      </w:pPr>
      <w:r>
        <w:rPr>
          <w:b/>
          <w:color w:val="0F172A"/>
          <w:sz w:val="20"/>
        </w:rPr>
        <w:t>Fire Protection R&amp;D and Innovation Capability — scored 73/100</w:t>
      </w:r>
    </w:p>
    <w:p w:rsidR="009F001E" w:rsidRDefault="00127633">
      <w:pPr>
        <w:keepNext/>
        <w:pBdr>
          <w:left w:val="single" w:sz="24" w:space="6" w:color="52B69A"/>
        </w:pBdr>
        <w:ind w:left="170"/>
      </w:pPr>
      <w:r>
        <w:t xml:space="preserve">The evaluation rests on the company's baseline engineering activities and its reliance on third-party </w:t>
      </w:r>
      <w:r>
        <w:t>certified fire protection technologies rather than native research operations. Based on primary research, the company has not disclosed patents, dedicated research and development centers in India, or proprietary new product launches.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w:t>
      </w:r>
      <w:r>
        <w:t xml:space="preserve"> company reports having a team of engineers who conduct fire safety audits, surveys, and propose efficient fire protection plans based on industrial codes and regulations.</w:t>
      </w:r>
    </w:p>
    <w:p w:rsidR="009F001E" w:rsidRDefault="00127633">
      <w:pPr>
        <w:pStyle w:val="ListBullet"/>
        <w:spacing w:after="60"/>
        <w:ind w:left="510"/>
      </w:pPr>
      <w:r>
        <w:t>The company utilizes third-party approved technologies, stating its deployed fire pr</w:t>
      </w:r>
      <w:r>
        <w:t>otection products are approved by UL, FM, and the Tariff Advisory Committee (TAC).</w:t>
      </w:r>
    </w:p>
    <w:p w:rsidR="009F001E" w:rsidRDefault="00127633">
      <w:pPr>
        <w:keepNext/>
        <w:pBdr>
          <w:left w:val="single" w:sz="24" w:space="6" w:color="52B69A"/>
        </w:pBdr>
        <w:spacing w:before="120" w:after="60"/>
        <w:ind w:left="170"/>
      </w:pPr>
      <w:r>
        <w:rPr>
          <w:b/>
          <w:color w:val="0F172A"/>
          <w:sz w:val="20"/>
        </w:rPr>
        <w:t>Fire Protection Manufacturing &amp; Supply Chain Excellence — scored 77/100</w:t>
      </w:r>
    </w:p>
    <w:p w:rsidR="009F001E" w:rsidRDefault="00127633">
      <w:pPr>
        <w:keepNext/>
        <w:pBdr>
          <w:left w:val="single" w:sz="24" w:space="6" w:color="52B69A"/>
        </w:pBdr>
        <w:ind w:left="170"/>
      </w:pPr>
      <w:r>
        <w:t>We verified that the tracking rests on a self-reported quality management certification, though the c</w:t>
      </w:r>
      <w:r>
        <w:t>ompany functions primarily as a service provider and contractor for turnkey installations rather than a major equipment producer. Based on primary research, the company has not disclosed manufacturing plant locations, production capacities, or supply chain</w:t>
      </w:r>
      <w:r>
        <w:t xml:space="preserve"> resilience metrics.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holding an ISO 9001-2000 certification for its design and erection operations.</w:t>
      </w:r>
    </w:p>
    <w:p w:rsidR="009F001E" w:rsidRDefault="00127633">
      <w:pPr>
        <w:keepNext/>
        <w:pBdr>
          <w:left w:val="single" w:sz="24" w:space="6" w:color="52B69A"/>
        </w:pBdr>
        <w:spacing w:before="120" w:after="60"/>
        <w:ind w:left="170"/>
      </w:pPr>
      <w:r>
        <w:rPr>
          <w:b/>
          <w:color w:val="0F172A"/>
          <w:sz w:val="20"/>
        </w:rPr>
        <w:t>Fire Protection Regulatory Compliance &amp; Certifications — scored 65/100</w:t>
      </w:r>
    </w:p>
    <w:p w:rsidR="009F001E" w:rsidRDefault="00127633">
      <w:pPr>
        <w:keepNext/>
        <w:pBdr>
          <w:left w:val="single" w:sz="24" w:space="6" w:color="52B69A"/>
        </w:pBdr>
        <w:ind w:left="170"/>
      </w:pPr>
      <w:r>
        <w:t>The rating rests on the company's self-reported</w:t>
      </w:r>
      <w:r>
        <w:t xml:space="preserve"> regional status as a licensed agency under the Directorate of Maharashtra Fire Services and its stated usage of internationally certified components, which we verified via industrial supplier profiles. Based on primary research, the company has not disclo</w:t>
      </w:r>
      <w:r>
        <w:t>sed official third-party audit documentation or certificates verifying compliance with current Bureau of Indian Standards and National Building Code frameworks.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that it is a licensed agency under the Directorate of Mah</w:t>
      </w:r>
      <w:r>
        <w:t>arashtra Fire Services and utilizes UL, FM, and TAC approved products within its engineering capabilities.</w:t>
      </w:r>
    </w:p>
    <w:p w:rsidR="009F001E" w:rsidRDefault="00127633">
      <w:pPr>
        <w:pStyle w:val="ListBullet"/>
        <w:spacing w:after="60"/>
        <w:ind w:left="510"/>
      </w:pPr>
      <w:r>
        <w:t>The company reports that it holds an ISO 9001-2000 certification covering the design and erection of customized fire safety systems.</w:t>
      </w:r>
    </w:p>
    <w:p w:rsidR="009F001E" w:rsidRDefault="00127633">
      <w:pPr>
        <w:keepNext/>
        <w:pBdr>
          <w:bottom w:val="single" w:sz="6" w:space="3" w:color="E2E8F0"/>
        </w:pBdr>
        <w:spacing w:before="120" w:after="120"/>
      </w:pPr>
      <w:r>
        <w:rPr>
          <w:b/>
          <w:caps/>
          <w:color w:val="1A759F"/>
        </w:rPr>
        <w:lastRenderedPageBreak/>
        <w:t>Y — Business Cap</w:t>
      </w:r>
      <w:r>
        <w:rPr>
          <w:b/>
          <w:caps/>
          <w:color w:val="1A759F"/>
        </w:rPr>
        <w:t>ability</w:t>
      </w:r>
    </w:p>
    <w:p w:rsidR="009F001E" w:rsidRDefault="00127633">
      <w:pPr>
        <w:keepNext/>
        <w:pBdr>
          <w:left w:val="single" w:sz="24" w:space="6" w:color="52B69A"/>
        </w:pBdr>
        <w:spacing w:before="120" w:after="60"/>
        <w:ind w:left="170"/>
      </w:pPr>
      <w:r>
        <w:rPr>
          <w:b/>
          <w:color w:val="0F172A"/>
          <w:sz w:val="20"/>
        </w:rPr>
        <w:t>India Market Penetration &amp; Geographic Reach — scored 89/100</w:t>
      </w:r>
    </w:p>
    <w:p w:rsidR="009F001E" w:rsidRDefault="00127633">
      <w:pPr>
        <w:keepNext/>
        <w:pBdr>
          <w:left w:val="single" w:sz="24" w:space="6" w:color="52B69A"/>
        </w:pBdr>
        <w:ind w:left="170"/>
      </w:pPr>
      <w:r>
        <w:t>We verified that the firm has regional coverage spanning at least two states with active operations in major cities like Mumbai and Hyderabad. Based on primary research, the company has no</w:t>
      </w:r>
      <w:r>
        <w:t>t disclosed the total number of its offices, authorized dealers, or service centers across India.</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that it provides fire protection services across India, with its primary registered office and operations located in Tha</w:t>
      </w:r>
      <w:r>
        <w:t>ne, Maharashtra.</w:t>
      </w:r>
    </w:p>
    <w:p w:rsidR="009F001E" w:rsidRDefault="00127633">
      <w:pPr>
        <w:pStyle w:val="ListBullet"/>
        <w:spacing w:after="60"/>
        <w:ind w:left="510"/>
      </w:pPr>
      <w:r>
        <w:t>The company maintains an additional operational presence and business footprint in Hyderabad, Telangana.</w:t>
      </w:r>
    </w:p>
    <w:p w:rsidR="009F001E" w:rsidRDefault="00127633">
      <w:pPr>
        <w:keepNext/>
        <w:pBdr>
          <w:left w:val="single" w:sz="24" w:space="6" w:color="52B69A"/>
        </w:pBdr>
        <w:spacing w:before="120" w:after="60"/>
        <w:ind w:left="170"/>
      </w:pPr>
      <w:r>
        <w:rPr>
          <w:b/>
          <w:color w:val="0F172A"/>
          <w:sz w:val="20"/>
        </w:rPr>
        <w:t>Fire Protection Customer Contracts &amp; Installed Base — scored 88/100</w:t>
      </w:r>
    </w:p>
    <w:p w:rsidR="009F001E" w:rsidRDefault="00127633">
      <w:pPr>
        <w:keepNext/>
        <w:pBdr>
          <w:left w:val="single" w:sz="24" w:space="6" w:color="52B69A"/>
        </w:pBdr>
        <w:ind w:left="170"/>
      </w:pPr>
      <w:r>
        <w:t xml:space="preserve">The evaluation rests on the company's self-reported client list </w:t>
      </w:r>
      <w:r>
        <w:t>within the Indian pharmaceutical and chemical sectors, along with general claims of executing turnkey fire safety installations across commercial and infrastructure projects. Based on primary research, the company has not disclosed verified customer contra</w:t>
      </w:r>
      <w:r>
        <w:t>ct values, active installation scale, or independent third-party project completions.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having successfully installed and commissioned fire safety systems to fulfill the safety needs of high-rise residential buildings, c</w:t>
      </w:r>
      <w:r>
        <w:t>ommercial complexes, multiplex theatres, malls, and turnkey projects in the petrochemical, infrastructure development, and pharmaceutical industries.</w:t>
      </w:r>
    </w:p>
    <w:p w:rsidR="009F001E" w:rsidRDefault="00127633">
      <w:pPr>
        <w:pStyle w:val="ListBullet"/>
        <w:spacing w:after="60"/>
        <w:ind w:left="510"/>
      </w:pPr>
      <w:r>
        <w:t>The company lists several pharmaceutical and chemical clients, including Dishman Pharmaceuticals &amp; Chemica</w:t>
      </w:r>
      <w:r>
        <w:t>ls Ltd., Global Bulk Drugs &amp; Fine Chemical Ltd., Piramal Group of Industries, Clarient India Ltd., Novartis India Ltd., Bayer India Limited, Canere Active &amp; Fine Chemicals Pvt. Ltd., Roche India Ltd., Jubilant Pharmaceuticals Ltd., and Unimark Remedies Ltd</w:t>
      </w:r>
      <w:r>
        <w:t>..</w:t>
      </w:r>
    </w:p>
    <w:p w:rsidR="009F001E" w:rsidRDefault="00127633">
      <w:pPr>
        <w:keepNext/>
        <w:pBdr>
          <w:left w:val="single" w:sz="24" w:space="6" w:color="52B69A"/>
        </w:pBdr>
        <w:spacing w:before="120" w:after="60"/>
        <w:ind w:left="170"/>
      </w:pPr>
      <w:r>
        <w:rPr>
          <w:b/>
          <w:color w:val="0F172A"/>
          <w:sz w:val="20"/>
        </w:rPr>
        <w:t>Fire Protection Revenue Growth &amp; Financial Strength — scored 83/100</w:t>
      </w:r>
    </w:p>
    <w:p w:rsidR="009F001E" w:rsidRDefault="00127633">
      <w:pPr>
        <w:keepNext/>
        <w:pBdr>
          <w:left w:val="single" w:sz="24" w:space="6" w:color="52B69A"/>
        </w:pBdr>
        <w:ind w:left="170"/>
      </w:pPr>
      <w:r>
        <w:t>The evaluation rests on outdated public regulatory filings from fiscal year 2021 showing basic operating revenue bands and profitability declines. Based on primary research, the company</w:t>
      </w:r>
      <w:r>
        <w:t xml:space="preserve"> has not disclosed audited annual reports, segment breakdown, or funding details for recent fiscal periods.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Official filings from the Ministry of Corporate Affairs in India show that Alpha National Fire Safety Services Private Limited fil</w:t>
      </w:r>
      <w:r>
        <w:t>ed its last available balance sheet for the financial year ending March 31, 2021.</w:t>
      </w:r>
    </w:p>
    <w:p w:rsidR="009F001E" w:rsidRDefault="00127633">
      <w:pPr>
        <w:pStyle w:val="ListBullet"/>
        <w:spacing w:after="60"/>
        <w:ind w:left="510"/>
      </w:pPr>
      <w:r>
        <w:t>Regulatory records indicate the company reported an operating revenue range between INR 1 crore and INR 100 crore for the financial year ending March 31, 2021, while its EBIT</w:t>
      </w:r>
      <w:r>
        <w:t>DA decreased by 61.95% over the previous year.</w:t>
      </w:r>
    </w:p>
    <w:p w:rsidR="009F001E" w:rsidRDefault="00127633">
      <w:pPr>
        <w:keepNext/>
        <w:pBdr>
          <w:left w:val="single" w:sz="24" w:space="6" w:color="52B69A"/>
        </w:pBdr>
        <w:spacing w:before="120" w:after="60"/>
        <w:ind w:left="170"/>
      </w:pPr>
      <w:r>
        <w:rPr>
          <w:b/>
          <w:color w:val="0F172A"/>
          <w:sz w:val="20"/>
        </w:rPr>
        <w:t>Fire Protection Channel &amp; Distribution Network — scored 71/100</w:t>
      </w:r>
    </w:p>
    <w:p w:rsidR="009F001E" w:rsidRDefault="00127633">
      <w:pPr>
        <w:keepNext/>
        <w:pBdr>
          <w:left w:val="single" w:sz="24" w:space="6" w:color="52B69A"/>
        </w:pBdr>
        <w:ind w:left="170"/>
      </w:pPr>
      <w:r>
        <w:t>The assessment rests on the absence of verified public records detailing a certified dealer or distributor network for the company within the regi</w:t>
      </w:r>
      <w:r>
        <w:t>onal or national market. Based on primary research, the company has not disclosed the number of channel partners, geographic spread of dealers, or specific training programs for external distribution networks in India.</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 xml:space="preserve">Fire </w:t>
      </w:r>
      <w:r>
        <w:rPr>
          <w:b/>
          <w:color w:val="0F172A"/>
          <w:sz w:val="20"/>
        </w:rPr>
        <w:t>Protection Brand Reputation &amp; Market Share — scored 78/100</w:t>
      </w:r>
    </w:p>
    <w:p w:rsidR="009F001E" w:rsidRDefault="00127633">
      <w:pPr>
        <w:keepNext/>
        <w:pBdr>
          <w:left w:val="single" w:sz="24" w:space="6" w:color="52B69A"/>
        </w:pBdr>
        <w:ind w:left="170"/>
      </w:pPr>
      <w:r>
        <w:t>The evaluation rests on the company's established, long-term history of installing customized fire safety solutions across diverse sectors such as pharmaceutical and petrochemical industries in Ind</w:t>
      </w:r>
      <w:r>
        <w:t>ia. Based on primary research, the company has not disclosed market share estimates, independent customer surveys, or brand awards.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over two decades of experience in designing, installing, and servicing fire safety sys</w:t>
      </w:r>
      <w:r>
        <w:t>tems for turnkey industrial and commercial projects.</w:t>
      </w:r>
    </w:p>
    <w:p w:rsidR="009F001E" w:rsidRDefault="00127633">
      <w:pPr>
        <w:pStyle w:val="Heading2"/>
        <w:pageBreakBefore/>
        <w:shd w:val="clear" w:color="auto" w:fill="002857"/>
        <w:spacing w:after="0"/>
      </w:pPr>
      <w:bookmarkStart w:id="20" w:name="_Toc242194658"/>
      <w:r>
        <w:lastRenderedPageBreak/>
        <w:t>Brismek</w:t>
      </w:r>
      <w:bookmarkEnd w:id="20"/>
    </w:p>
    <w:p w:rsidR="009F001E" w:rsidRDefault="00127633">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79</w:t>
      </w:r>
      <w:r>
        <w:rPr>
          <w:color w:val="CBD5E1"/>
          <w:sz w:val="18"/>
        </w:rPr>
        <w:t xml:space="preserve">     Y </w:t>
      </w:r>
      <w:r>
        <w:rPr>
          <w:b/>
          <w:color w:val="FFFFFF"/>
          <w:sz w:val="20"/>
        </w:rPr>
        <w:t>77</w:t>
      </w:r>
      <w:r>
        <w:rPr>
          <w:color w:val="CBD5E1"/>
          <w:sz w:val="18"/>
        </w:rPr>
        <w:t xml:space="preserve">     Overall </w:t>
      </w:r>
      <w:r>
        <w:rPr>
          <w:b/>
          <w:color w:val="FFFFFF"/>
          <w:sz w:val="20"/>
        </w:rPr>
        <w:t>78</w:t>
      </w:r>
    </w:p>
    <w:p w:rsidR="009F001E" w:rsidRDefault="00127633">
      <w:pPr>
        <w:keepNext/>
        <w:pBdr>
          <w:bottom w:val="single" w:sz="6" w:space="3" w:color="E2E8F0"/>
        </w:pBdr>
        <w:spacing w:before="120" w:after="120"/>
      </w:pPr>
      <w:r>
        <w:rPr>
          <w:b/>
          <w:caps/>
          <w:color w:val="1A759F"/>
        </w:rPr>
        <w:t>X — Service Capability</w:t>
      </w:r>
    </w:p>
    <w:p w:rsidR="009F001E" w:rsidRDefault="00127633">
      <w:pPr>
        <w:keepNext/>
        <w:pBdr>
          <w:left w:val="single" w:sz="24" w:space="6" w:color="52B69A"/>
        </w:pBdr>
        <w:spacing w:before="120" w:after="60"/>
        <w:ind w:left="170"/>
      </w:pPr>
      <w:r>
        <w:rPr>
          <w:b/>
          <w:color w:val="0F172A"/>
          <w:sz w:val="20"/>
        </w:rPr>
        <w:t>Fire Protection Product Portfolio Breadth — scored 81/100</w:t>
      </w:r>
    </w:p>
    <w:p w:rsidR="009F001E" w:rsidRDefault="00127633">
      <w:pPr>
        <w:keepNext/>
        <w:pBdr>
          <w:left w:val="single" w:sz="24" w:space="6" w:color="52B69A"/>
        </w:pBdr>
        <w:ind w:left="170"/>
      </w:pPr>
      <w:r>
        <w:t xml:space="preserve">The rating rests on the company's detailed disclosure of a </w:t>
      </w:r>
      <w:r>
        <w:t>comprehensive fire protection portfolio spanning alarms, clean agent and gas suppression, water delivery systems, and portable extinguishers across commercial and industrial environments. Based on primary research, the company has not disclosed independent</w:t>
      </w:r>
      <w:r>
        <w:t xml:space="preserve"> third-party verification of its market-leading standing or market-wide metrics for its product breadth.</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a fire safety product and systems lineup that covers fire alarm control panels (including addressable and convent</w:t>
      </w:r>
      <w:r>
        <w:t>ional models from brands like Notifier and EST), fire suppression systems (such as FK-1230, FM-200, and CO₂ flooding), gas leak detection, flame detectors, fire doors, fire extinguishers (ABC dry chemical, clean agent, CO₂), fire fighting valves, hydrants,</w:t>
      </w:r>
      <w:r>
        <w:t xml:space="preserve"> and fire sprinklers.</w:t>
      </w:r>
    </w:p>
    <w:p w:rsidR="009F001E" w:rsidRDefault="00127633">
      <w:pPr>
        <w:pStyle w:val="ListBullet"/>
        <w:spacing w:after="60"/>
        <w:ind w:left="510"/>
      </w:pPr>
      <w:r>
        <w:t xml:space="preserve">The company reports providing installation and turnkey fire protection solutions encompassing fire fighting (pumps, hydrants, sprinklers), fire detection, and diverse gas, aerosol, and kitchen hood suppression systems tailored across </w:t>
      </w:r>
      <w:r>
        <w:t>commercial, industrial, residential, manufacturing, and warehouse sectors.</w:t>
      </w:r>
    </w:p>
    <w:p w:rsidR="009F001E" w:rsidRDefault="00127633">
      <w:pPr>
        <w:keepNext/>
        <w:pBdr>
          <w:left w:val="single" w:sz="24" w:space="6" w:color="52B69A"/>
        </w:pBdr>
        <w:spacing w:before="120" w:after="60"/>
        <w:ind w:left="170"/>
      </w:pPr>
      <w:r>
        <w:rPr>
          <w:b/>
          <w:color w:val="0F172A"/>
          <w:sz w:val="20"/>
        </w:rPr>
        <w:t>Fire Protection Product Performance &amp; Reliability — scored 91/100</w:t>
      </w:r>
    </w:p>
    <w:p w:rsidR="009F001E" w:rsidRDefault="00127633">
      <w:pPr>
        <w:keepNext/>
        <w:pBdr>
          <w:left w:val="single" w:sz="24" w:space="6" w:color="52B69A"/>
        </w:pBdr>
        <w:ind w:left="170"/>
      </w:pPr>
      <w:r>
        <w:t>The evaluation rests on the company's self-reported track record of execution across major industrial facilities an</w:t>
      </w:r>
      <w:r>
        <w:t>d its stated adherence to Indian regulatory codes. Based on primary research, the company has not disclosed specific third-party test results, independent performance evaluations, or emergency field reliability data for its products in extreme local condit</w:t>
      </w:r>
      <w:r>
        <w:t>ions.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completing over 500 projects for more than 200 clients across industrial and commercial structures since its establishment in 2016.</w:t>
      </w:r>
    </w:p>
    <w:p w:rsidR="009F001E" w:rsidRDefault="00127633">
      <w:pPr>
        <w:pStyle w:val="ListBullet"/>
        <w:spacing w:after="60"/>
        <w:ind w:left="510"/>
      </w:pPr>
      <w:r>
        <w:t>The company claims its custom fire protection systems adhere to Indian standards</w:t>
      </w:r>
      <w:r>
        <w:t xml:space="preserve"> like NBC 2016, IS 15105:2002, IS 2189, and IS 2190, and reports sourcing products like fire extinguishers from BIS/ISI and CE-certified manufacturers.</w:t>
      </w:r>
    </w:p>
    <w:p w:rsidR="009F001E" w:rsidRDefault="00127633">
      <w:pPr>
        <w:keepNext/>
        <w:pBdr>
          <w:left w:val="single" w:sz="24" w:space="6" w:color="52B69A"/>
        </w:pBdr>
        <w:spacing w:before="120" w:after="60"/>
        <w:ind w:left="170"/>
      </w:pPr>
      <w:r>
        <w:rPr>
          <w:b/>
          <w:color w:val="0F172A"/>
          <w:sz w:val="20"/>
        </w:rPr>
        <w:t>Fire Protection R&amp;D and Innovation Capability — scored 67/100</w:t>
      </w:r>
    </w:p>
    <w:p w:rsidR="009F001E" w:rsidRDefault="00127633">
      <w:pPr>
        <w:keepNext/>
        <w:pBdr>
          <w:left w:val="single" w:sz="24" w:space="6" w:color="52B69A"/>
        </w:pBdr>
        <w:ind w:left="170"/>
      </w:pPr>
      <w:r>
        <w:t>The evaluation rests on a complete lack of</w:t>
      </w:r>
      <w:r>
        <w:t xml:space="preserve"> public records regarding proprietary fire protection technology developments, patent registrations, or specialized research infrastructure. Based on primary research, the company has not disclosed any R&amp;D centers in India, patented systems, or new proprie</w:t>
      </w:r>
      <w:r>
        <w:t>tary product launches.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Manufacturing &amp; Supply Chain Excellence — scored 88/100</w:t>
      </w:r>
    </w:p>
    <w:p w:rsidR="009F001E" w:rsidRDefault="00127633">
      <w:pPr>
        <w:keepNext/>
        <w:pBdr>
          <w:left w:val="single" w:sz="24" w:space="6" w:color="52B69A"/>
        </w:pBdr>
        <w:ind w:left="170"/>
      </w:pPr>
      <w:r>
        <w:t>We verified that the firm has an established quality management framework and localized manufacturing operations for structural f</w:t>
      </w:r>
      <w:r>
        <w:t>ire protection components. Based on primary research, the company has not disclosed its exact production capacity, manufacturing facility scale, or supply chain lead times.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Brismek holds an ISO 9001:2015 quality management system certific</w:t>
      </w:r>
      <w:r>
        <w:t>ation, valid from 28th April 2026.</w:t>
      </w:r>
    </w:p>
    <w:p w:rsidR="009F001E" w:rsidRDefault="00127633">
      <w:pPr>
        <w:pStyle w:val="ListBullet"/>
        <w:spacing w:after="60"/>
        <w:ind w:left="510"/>
      </w:pPr>
      <w:r>
        <w:t>The company reports operating as a manufacturer of CBRI fire-rated doors in north India, alongside its turnkey installation and system integration services.</w:t>
      </w:r>
    </w:p>
    <w:p w:rsidR="009F001E" w:rsidRDefault="00127633">
      <w:pPr>
        <w:keepNext/>
        <w:pBdr>
          <w:left w:val="single" w:sz="24" w:space="6" w:color="52B69A"/>
        </w:pBdr>
        <w:spacing w:before="120" w:after="60"/>
        <w:ind w:left="170"/>
      </w:pPr>
      <w:r>
        <w:rPr>
          <w:b/>
          <w:color w:val="0F172A"/>
          <w:sz w:val="20"/>
        </w:rPr>
        <w:t xml:space="preserve">Fire Protection Regulatory Compliance &amp; Certifications — scored </w:t>
      </w:r>
      <w:r>
        <w:rPr>
          <w:b/>
          <w:color w:val="0F172A"/>
          <w:sz w:val="20"/>
        </w:rPr>
        <w:t>70/100</w:t>
      </w:r>
    </w:p>
    <w:p w:rsidR="009F001E" w:rsidRDefault="00127633">
      <w:pPr>
        <w:keepNext/>
        <w:pBdr>
          <w:left w:val="single" w:sz="24" w:space="6" w:color="52B69A"/>
        </w:pBdr>
        <w:ind w:left="170"/>
      </w:pPr>
      <w:r>
        <w:t xml:space="preserve">The assessment is based on the company's self-reported operational alignment with Indian statutory norms and its procurement of certified third-party components for system integration. Based on primary research, the company has not disclosed any </w:t>
      </w:r>
      <w:r>
        <w:t>direct independent third-party corporate certifications or proprietary product approvals from bodies such as UL or FM.</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providing turnkey fire protection solutions and maintenance services that comply with Indian nation</w:t>
      </w:r>
      <w:r>
        <w:t>al and local fire safety codes, including the National Building Code (NBC 2016), Bureau of Indian Standards (BIS) specifications like IS 2190, IS 15105, and IS 2189, as well as National Fire Protection Association (NFPA) guidelines.</w:t>
      </w:r>
    </w:p>
    <w:p w:rsidR="009F001E" w:rsidRDefault="00127633">
      <w:pPr>
        <w:pStyle w:val="ListBullet"/>
        <w:spacing w:after="60"/>
        <w:ind w:left="510"/>
      </w:pPr>
      <w:r>
        <w:lastRenderedPageBreak/>
        <w:t>The company utilizes IS</w:t>
      </w:r>
      <w:r>
        <w:t>I-certified and UL/FM-approved pipes, sprinklers, and valves within its installations, and functions as an authorized channel partner for UL-listed gas fire suppression systems.</w:t>
      </w:r>
    </w:p>
    <w:p w:rsidR="009F001E" w:rsidRDefault="00127633">
      <w:pPr>
        <w:keepNext/>
        <w:pBdr>
          <w:bottom w:val="single" w:sz="6" w:space="3" w:color="E2E8F0"/>
        </w:pBdr>
        <w:spacing w:before="120" w:after="120"/>
      </w:pPr>
      <w:r>
        <w:rPr>
          <w:b/>
          <w:caps/>
          <w:color w:val="1A759F"/>
        </w:rPr>
        <w:t>Y — Business Capability</w:t>
      </w:r>
    </w:p>
    <w:p w:rsidR="009F001E" w:rsidRDefault="00127633">
      <w:pPr>
        <w:keepNext/>
        <w:pBdr>
          <w:left w:val="single" w:sz="24" w:space="6" w:color="52B69A"/>
        </w:pBdr>
        <w:spacing w:before="120" w:after="60"/>
        <w:ind w:left="170"/>
      </w:pPr>
      <w:r>
        <w:rPr>
          <w:b/>
          <w:color w:val="0F172A"/>
          <w:sz w:val="20"/>
        </w:rPr>
        <w:t xml:space="preserve">India Market Penetration &amp; Geographic Reach — scored </w:t>
      </w:r>
      <w:r>
        <w:rPr>
          <w:b/>
          <w:color w:val="0F172A"/>
          <w:sz w:val="20"/>
        </w:rPr>
        <w:t>79/100</w:t>
      </w:r>
    </w:p>
    <w:p w:rsidR="009F001E" w:rsidRDefault="00127633">
      <w:pPr>
        <w:keepNext/>
        <w:pBdr>
          <w:left w:val="single" w:sz="24" w:space="6" w:color="52B69A"/>
        </w:pBdr>
        <w:ind w:left="170"/>
      </w:pPr>
      <w:r>
        <w:t>We verified that the firm's documented service footprints and operations are localized within the National Capital Region. Based on primary research, the company has not disclosed the number of offices, dealers, or service centers across other India</w:t>
      </w:r>
      <w:r>
        <w:t>n states and tier-2/3 cities.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its service coverage is focused on the Delhi NCR region, including Noida, Delhi, Gurugram, Faridabad, and Bahadurgarh, as well as locations within a 200 KM radius.</w:t>
      </w:r>
    </w:p>
    <w:p w:rsidR="009F001E" w:rsidRDefault="00127633">
      <w:pPr>
        <w:pStyle w:val="ListBullet"/>
        <w:spacing w:after="60"/>
        <w:ind w:left="510"/>
      </w:pPr>
      <w:r>
        <w:t>The company reports oper</w:t>
      </w:r>
      <w:r>
        <w:t>ating from its central hub and headquarters in Sector 153, Noida, Uttar Pradesh.</w:t>
      </w:r>
    </w:p>
    <w:p w:rsidR="009F001E" w:rsidRDefault="00127633">
      <w:pPr>
        <w:keepNext/>
        <w:pBdr>
          <w:left w:val="single" w:sz="24" w:space="6" w:color="52B69A"/>
        </w:pBdr>
        <w:spacing w:before="120" w:after="60"/>
        <w:ind w:left="170"/>
      </w:pPr>
      <w:r>
        <w:rPr>
          <w:b/>
          <w:color w:val="0F172A"/>
          <w:sz w:val="20"/>
        </w:rPr>
        <w:t>Fire Protection Customer Contracts &amp; Installed Base — scored 90/100</w:t>
      </w:r>
    </w:p>
    <w:p w:rsidR="009F001E" w:rsidRDefault="00127633">
      <w:pPr>
        <w:keepNext/>
        <w:pBdr>
          <w:left w:val="single" w:sz="24" w:space="6" w:color="52B69A"/>
        </w:pBdr>
        <w:ind w:left="170"/>
      </w:pPr>
      <w:r>
        <w:t>The evaluation rests on the company's self-reported execution of over 500 projects across commercial and in</w:t>
      </w:r>
      <w:r>
        <w:t>dustrial sectors, alongside its named prominent electronics manufacturing clients. Based on primary research, the company has not disclosed audited installation registries, individual contract values, or third-party verified project completions.</w:t>
      </w:r>
    </w:p>
    <w:p w:rsidR="009F001E" w:rsidRDefault="00127633">
      <w:pPr>
        <w:keepNext/>
        <w:spacing w:after="40"/>
        <w:ind w:left="170"/>
      </w:pPr>
      <w:r>
        <w:rPr>
          <w:b/>
          <w:caps/>
          <w:color w:val="64748B"/>
          <w:sz w:val="15"/>
        </w:rPr>
        <w:t>Supporting</w:t>
      </w:r>
      <w:r>
        <w:rPr>
          <w:b/>
          <w:caps/>
          <w:color w:val="64748B"/>
          <w:sz w:val="15"/>
        </w:rPr>
        <w:t xml:space="preserve"> points</w:t>
      </w:r>
    </w:p>
    <w:p w:rsidR="009F001E" w:rsidRDefault="00127633">
      <w:pPr>
        <w:pStyle w:val="ListBullet"/>
        <w:spacing w:after="60"/>
        <w:ind w:left="510"/>
      </w:pPr>
      <w:r>
        <w:t>The company reports completing over 500 projects for more than 200 clients, including global electronics manufacturing entities such as LG, Samsung, and Haier.</w:t>
      </w:r>
    </w:p>
    <w:p w:rsidR="009F001E" w:rsidRDefault="00127633">
      <w:pPr>
        <w:keepNext/>
        <w:pBdr>
          <w:left w:val="single" w:sz="24" w:space="6" w:color="52B69A"/>
        </w:pBdr>
        <w:spacing w:before="120" w:after="60"/>
        <w:ind w:left="170"/>
      </w:pPr>
      <w:r>
        <w:rPr>
          <w:b/>
          <w:color w:val="0F172A"/>
          <w:sz w:val="20"/>
        </w:rPr>
        <w:t>Fire Protection Revenue Growth &amp; Financial Strength — scored 71/100</w:t>
      </w:r>
    </w:p>
    <w:p w:rsidR="009F001E" w:rsidRDefault="00127633">
      <w:pPr>
        <w:keepNext/>
        <w:pBdr>
          <w:left w:val="single" w:sz="24" w:space="6" w:color="52B69A"/>
        </w:pBdr>
        <w:ind w:left="170"/>
      </w:pPr>
      <w:r>
        <w:t>Based on primary res</w:t>
      </w:r>
      <w:r>
        <w:t>earch, the company has not disclosed its fire protection revenue growth and financial strength metrics.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Channel &amp; Distribution Network — scored 69/100</w:t>
      </w:r>
    </w:p>
    <w:p w:rsidR="009F001E" w:rsidRDefault="00127633">
      <w:pPr>
        <w:keepNext/>
        <w:pBdr>
          <w:left w:val="single" w:sz="24" w:space="6" w:color="52B69A"/>
        </w:pBdr>
        <w:ind w:left="170"/>
      </w:pPr>
      <w:r>
        <w:t>Ltd., as the company operates primarily as a regional ins</w:t>
      </w:r>
      <w:r>
        <w:t>taller and direct supplier within the Delhi NCR zone. Based on primary research, the company has not disclosed the number of channel partners, geographic spread, or partner training programs.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Brand Reputation</w:t>
      </w:r>
      <w:r>
        <w:rPr>
          <w:b/>
          <w:color w:val="0F172A"/>
          <w:sz w:val="20"/>
        </w:rPr>
        <w:t xml:space="preserve"> &amp; Market Share — scored 78/100</w:t>
      </w:r>
    </w:p>
    <w:p w:rsidR="009F001E" w:rsidRDefault="00127633">
      <w:pPr>
        <w:keepNext/>
        <w:pBdr>
          <w:left w:val="single" w:sz="24" w:space="6" w:color="52B69A"/>
        </w:pBdr>
        <w:ind w:left="170"/>
      </w:pPr>
      <w:r>
        <w:t>The rating rests on the company's self-reported project metrics and installation counts. Based on primary research, the company has not disclosed independent market share data, customer satisfaction surveys, or brand awards.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completing over 500 projects and serving more than 200 clients, including Fortune companies.</w:t>
      </w:r>
    </w:p>
    <w:p w:rsidR="009F001E" w:rsidRDefault="00127633">
      <w:pPr>
        <w:pStyle w:val="ListBullet"/>
        <w:spacing w:after="60"/>
        <w:ind w:left="510"/>
      </w:pPr>
      <w:r>
        <w:t>The company reports completing over 800 fire suppression system installations across India.</w:t>
      </w:r>
    </w:p>
    <w:p w:rsidR="009F001E" w:rsidRDefault="00127633">
      <w:pPr>
        <w:pStyle w:val="Heading2"/>
        <w:pageBreakBefore/>
        <w:shd w:val="clear" w:color="auto" w:fill="002857"/>
        <w:spacing w:after="0"/>
      </w:pPr>
      <w:bookmarkStart w:id="21" w:name="_Toc242194659"/>
      <w:r>
        <w:lastRenderedPageBreak/>
        <w:t>Abhishek Fire Protection Private</w:t>
      </w:r>
      <w:r>
        <w:t xml:space="preserve"> Limited</w:t>
      </w:r>
      <w:bookmarkEnd w:id="21"/>
    </w:p>
    <w:p w:rsidR="009F001E" w:rsidRDefault="00127633">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80</w:t>
      </w:r>
      <w:r>
        <w:rPr>
          <w:color w:val="CBD5E1"/>
          <w:sz w:val="18"/>
        </w:rPr>
        <w:t xml:space="preserve">     Y </w:t>
      </w:r>
      <w:r>
        <w:rPr>
          <w:b/>
          <w:color w:val="FFFFFF"/>
          <w:sz w:val="20"/>
        </w:rPr>
        <w:t>71</w:t>
      </w:r>
      <w:r>
        <w:rPr>
          <w:color w:val="CBD5E1"/>
          <w:sz w:val="18"/>
        </w:rPr>
        <w:t xml:space="preserve">     Overall </w:t>
      </w:r>
      <w:r>
        <w:rPr>
          <w:b/>
          <w:color w:val="FFFFFF"/>
          <w:sz w:val="20"/>
        </w:rPr>
        <w:t>76</w:t>
      </w:r>
    </w:p>
    <w:p w:rsidR="009F001E" w:rsidRDefault="00127633">
      <w:pPr>
        <w:keepNext/>
        <w:pBdr>
          <w:bottom w:val="single" w:sz="6" w:space="3" w:color="E2E8F0"/>
        </w:pBdr>
        <w:spacing w:before="120" w:after="120"/>
      </w:pPr>
      <w:r>
        <w:rPr>
          <w:b/>
          <w:caps/>
          <w:color w:val="1A759F"/>
        </w:rPr>
        <w:t>X — Service Capability</w:t>
      </w:r>
    </w:p>
    <w:p w:rsidR="009F001E" w:rsidRDefault="00127633">
      <w:pPr>
        <w:keepNext/>
        <w:pBdr>
          <w:left w:val="single" w:sz="24" w:space="6" w:color="52B69A"/>
        </w:pBdr>
        <w:spacing w:before="120" w:after="60"/>
        <w:ind w:left="170"/>
      </w:pPr>
      <w:r>
        <w:rPr>
          <w:b/>
          <w:color w:val="0F172A"/>
          <w:sz w:val="20"/>
        </w:rPr>
        <w:t>Fire Protection Product Portfolio Breadth — scored 81/100</w:t>
      </w:r>
    </w:p>
    <w:p w:rsidR="009F001E" w:rsidRDefault="00127633">
      <w:pPr>
        <w:keepNext/>
        <w:pBdr>
          <w:left w:val="single" w:sz="24" w:space="6" w:color="52B69A"/>
        </w:pBdr>
        <w:ind w:left="170"/>
      </w:pPr>
      <w:r>
        <w:t>The rating rests on the company's extensive self-reported product lines covering all primary categories of fire detect</w:t>
      </w:r>
      <w:r>
        <w:t>ion, containment, and suppression equipment for diverse building types. Based on primary research, the company has not disclosed independent third-party verification of its market-leading standing or market-wide distribution figures.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Abhishek Fire Protection Private Limited reports a product portfolio that includes fire hydrant systems, fire sprinkler systems (dry pipe, wet pipe, pre-action, in-rack, and deluge), gas-based fire suppression systems (FM-200, Novec, CO2), fire alarm syste</w:t>
      </w:r>
      <w:r>
        <w:t>ms, smoke detectors, FireTrace systems, and portable fire extinguishers.</w:t>
      </w:r>
    </w:p>
    <w:p w:rsidR="009F001E" w:rsidRDefault="00127633">
      <w:pPr>
        <w:pStyle w:val="ListBullet"/>
        <w:spacing w:after="60"/>
        <w:ind w:left="510"/>
      </w:pPr>
      <w:r>
        <w:t>The company provides its equipment, custom installations, and maintenance accessories across India to commercial, residential, and industrial construction sectors.</w:t>
      </w:r>
    </w:p>
    <w:p w:rsidR="009F001E" w:rsidRDefault="00127633">
      <w:pPr>
        <w:keepNext/>
        <w:pBdr>
          <w:left w:val="single" w:sz="24" w:space="6" w:color="52B69A"/>
        </w:pBdr>
        <w:spacing w:before="120" w:after="60"/>
        <w:ind w:left="170"/>
      </w:pPr>
      <w:r>
        <w:rPr>
          <w:b/>
          <w:color w:val="0F172A"/>
          <w:sz w:val="20"/>
        </w:rPr>
        <w:t>Fire Protection Pro</w:t>
      </w:r>
      <w:r>
        <w:rPr>
          <w:b/>
          <w:color w:val="0F172A"/>
          <w:sz w:val="20"/>
        </w:rPr>
        <w:t>duct Performance &amp; Reliability — scored 88/100</w:t>
      </w:r>
    </w:p>
    <w:p w:rsidR="009F001E" w:rsidRDefault="00127633">
      <w:pPr>
        <w:keepNext/>
        <w:pBdr>
          <w:left w:val="single" w:sz="24" w:space="6" w:color="52B69A"/>
        </w:pBdr>
        <w:ind w:left="170"/>
      </w:pPr>
      <w:r>
        <w:t>The evaluation rests on the company's self-reported compliance with Bureau of Indian Standards (IS 15683:2006) criteria and its internal testing and anti-resistant treatment infrastructure. Based on primary re</w:t>
      </w:r>
      <w:r>
        <w:t>search, the company has not disclosed independent field performance data or third-party certified test results demonstrating product reliability under severe Indian environmental conditions.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that its multipurpose Dry C</w:t>
      </w:r>
      <w:r>
        <w:t>hemical Powder (ABC) fire extinguishers adhere to quality standards of the latest Bureau of Indian Standards approval (IS 15683:2006), are ISI marked, and have CE certifications.</w:t>
      </w:r>
    </w:p>
    <w:p w:rsidR="009F001E" w:rsidRDefault="00127633">
      <w:pPr>
        <w:pStyle w:val="ListBullet"/>
        <w:spacing w:after="60"/>
        <w:ind w:left="510"/>
      </w:pPr>
      <w:r>
        <w:t xml:space="preserve">The company reports its infrastructure includes third-party inspection </w:t>
      </w:r>
      <w:r>
        <w:t>(TPI)-certified fabrication, carbon dioxide filling, deep drawing, anti-resistant treatment, and testing facilities.</w:t>
      </w:r>
    </w:p>
    <w:p w:rsidR="009F001E" w:rsidRDefault="00127633">
      <w:pPr>
        <w:keepNext/>
        <w:pBdr>
          <w:left w:val="single" w:sz="24" w:space="6" w:color="52B69A"/>
        </w:pBdr>
        <w:spacing w:before="120" w:after="60"/>
        <w:ind w:left="170"/>
      </w:pPr>
      <w:r>
        <w:rPr>
          <w:b/>
          <w:color w:val="0F172A"/>
          <w:sz w:val="20"/>
        </w:rPr>
        <w:t>Fire Protection R&amp;D and Innovation Capability — scored 76/100</w:t>
      </w:r>
    </w:p>
    <w:p w:rsidR="009F001E" w:rsidRDefault="00127633">
      <w:pPr>
        <w:keepNext/>
        <w:pBdr>
          <w:left w:val="single" w:sz="24" w:space="6" w:color="52B69A"/>
        </w:pBdr>
        <w:ind w:left="170"/>
      </w:pPr>
      <w:r>
        <w:t>We verified that the company's publicly available documentation focuses entir</w:t>
      </w:r>
      <w:r>
        <w:t>ely on core engineering services, testing infrastructure, and regulatory adherence rather than advanced research output. Based on primary research, the company has not disclosed any proprietary patents, dedicated R&amp;D centers, or novel product innovation pr</w:t>
      </w:r>
      <w:r>
        <w:t>ograms.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maintaining a third-party inspection (TPI) certified fabrication plant and testing facilities to support its fire safety and suppression system operations.</w:t>
      </w:r>
    </w:p>
    <w:p w:rsidR="009F001E" w:rsidRDefault="00127633">
      <w:pPr>
        <w:pStyle w:val="ListBullet"/>
        <w:spacing w:after="60"/>
        <w:ind w:left="510"/>
      </w:pPr>
      <w:r>
        <w:t>The company states that its fire extinguishers and saf</w:t>
      </w:r>
      <w:r>
        <w:t>ety products adhere to Bureau of Indian Standards (BIS), ISI, and CE certifications.</w:t>
      </w:r>
    </w:p>
    <w:p w:rsidR="009F001E" w:rsidRDefault="00127633">
      <w:pPr>
        <w:keepNext/>
        <w:pBdr>
          <w:left w:val="single" w:sz="24" w:space="6" w:color="52B69A"/>
        </w:pBdr>
        <w:spacing w:before="120" w:after="60"/>
        <w:ind w:left="170"/>
      </w:pPr>
      <w:r>
        <w:rPr>
          <w:b/>
          <w:color w:val="0F172A"/>
          <w:sz w:val="20"/>
        </w:rPr>
        <w:t>Fire Protection Manufacturing &amp; Supply Chain Excellence — scored 90/100</w:t>
      </w:r>
    </w:p>
    <w:p w:rsidR="009F001E" w:rsidRDefault="00127633">
      <w:pPr>
        <w:keepNext/>
        <w:pBdr>
          <w:left w:val="single" w:sz="24" w:space="6" w:color="52B69A"/>
        </w:pBdr>
        <w:ind w:left="170"/>
      </w:pPr>
      <w:r>
        <w:t>The evaluation rests on the company's self-reported infrastructure capabilities, which include spec</w:t>
      </w:r>
      <w:r>
        <w:t>ialized manufacturing processes such as TPI-certified fabrication and deep drawing alongside compliance with regional quality standards. Based on primary research, the company has not disclosed audited details regarding its manufacturing plants' locations,</w:t>
      </w:r>
      <w:r>
        <w:t xml:space="preserve"> exact production capacities, or empirical supply chain lead times.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having infrastructure that includes third-party inspection (TPI) certified fabrication, CO2 filling, deep drawing, anti-resistant treatment, and testi</w:t>
      </w:r>
      <w:r>
        <w:t>ng facilities.</w:t>
      </w:r>
    </w:p>
    <w:p w:rsidR="009F001E" w:rsidRDefault="00127633">
      <w:pPr>
        <w:pStyle w:val="ListBullet"/>
        <w:spacing w:after="60"/>
        <w:ind w:left="510"/>
      </w:pPr>
      <w:r>
        <w:t>The company reports that its fire extinguishers adhere to the latest Bureau of Indian Standards (BIS) approved, ISI marked, and CE quality certifications.</w:t>
      </w:r>
    </w:p>
    <w:p w:rsidR="009F001E" w:rsidRDefault="00127633">
      <w:pPr>
        <w:keepNext/>
        <w:pBdr>
          <w:left w:val="single" w:sz="24" w:space="6" w:color="52B69A"/>
        </w:pBdr>
        <w:spacing w:before="120" w:after="60"/>
        <w:ind w:left="170"/>
      </w:pPr>
      <w:r>
        <w:rPr>
          <w:b/>
          <w:color w:val="0F172A"/>
          <w:sz w:val="20"/>
        </w:rPr>
        <w:t>Fire Protection Regulatory Compliance &amp; Certifications — scored 67/100</w:t>
      </w:r>
    </w:p>
    <w:p w:rsidR="009F001E" w:rsidRDefault="00127633">
      <w:pPr>
        <w:keepNext/>
        <w:pBdr>
          <w:left w:val="single" w:sz="24" w:space="6" w:color="52B69A"/>
        </w:pBdr>
        <w:ind w:left="170"/>
      </w:pPr>
      <w:r>
        <w:t xml:space="preserve">The assessment </w:t>
      </w:r>
      <w:r>
        <w:t>rests on the company's self-reported adherence to BIS standards, ISI marking, and CE certifications for its fire extinguishers, along with testing infrastructures aligned with Indian and UL guidelines. Based on primary research, the company has not disclos</w:t>
      </w:r>
      <w:r>
        <w:t>ed independent, third-party verified certificates or official registry listings confirming active compliance approvals for its integrated commercial and industrial installations.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adhering to the latest Bureau of Indian</w:t>
      </w:r>
      <w:r>
        <w:t xml:space="preserve"> Standards (BIS) approved standards (IS 15683:2006), holding ISI Marked and CE Certifications for its multipurpose dry chemical powder fire extinguishers.</w:t>
      </w:r>
    </w:p>
    <w:p w:rsidR="009F001E" w:rsidRDefault="00127633">
      <w:pPr>
        <w:pStyle w:val="ListBullet"/>
        <w:spacing w:after="60"/>
        <w:ind w:left="510"/>
      </w:pPr>
      <w:r>
        <w:lastRenderedPageBreak/>
        <w:t>The company reports maintaining advanced testing facilities built in accordance with Indian Standards</w:t>
      </w:r>
      <w:r>
        <w:t xml:space="preserve"> (IS 15683, IS 16018) and international UL 711 and UL standards.</w:t>
      </w:r>
    </w:p>
    <w:p w:rsidR="009F001E" w:rsidRDefault="00127633">
      <w:pPr>
        <w:keepNext/>
        <w:pBdr>
          <w:bottom w:val="single" w:sz="6" w:space="3" w:color="E2E8F0"/>
        </w:pBdr>
        <w:spacing w:before="120" w:after="120"/>
      </w:pPr>
      <w:r>
        <w:rPr>
          <w:b/>
          <w:caps/>
          <w:color w:val="1A759F"/>
        </w:rPr>
        <w:t>Y — Business Capability</w:t>
      </w:r>
    </w:p>
    <w:p w:rsidR="009F001E" w:rsidRDefault="00127633">
      <w:pPr>
        <w:keepNext/>
        <w:pBdr>
          <w:left w:val="single" w:sz="24" w:space="6" w:color="52B69A"/>
        </w:pBdr>
        <w:spacing w:before="120" w:after="60"/>
        <w:ind w:left="170"/>
      </w:pPr>
      <w:r>
        <w:rPr>
          <w:b/>
          <w:color w:val="0F172A"/>
          <w:sz w:val="20"/>
        </w:rPr>
        <w:t>India Market Penetration &amp; Geographic Reach — scored 81/100</w:t>
      </w:r>
    </w:p>
    <w:p w:rsidR="009F001E" w:rsidRDefault="00127633">
      <w:pPr>
        <w:keepNext/>
        <w:pBdr>
          <w:left w:val="single" w:sz="24" w:space="6" w:color="52B69A"/>
        </w:pBdr>
        <w:ind w:left="170"/>
      </w:pPr>
      <w:r>
        <w:t>The evaluation rests on the company's verified corporate presence being limited to a single registered offi</w:t>
      </w:r>
      <w:r>
        <w:t>ce in Mumbai, despite their marketing claims of servicing multiple cities across India. Based on primary research, the company has not disclosed the exact count of physical branch offices, localized service centers, or authorized dealer networks outside it</w:t>
      </w:r>
      <w:r>
        <w:t>s primary headquarters.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its registered and corporate office address at a single location in Dahisar East, Mumbai, Maharashtra.</w:t>
      </w:r>
    </w:p>
    <w:p w:rsidR="009F001E" w:rsidRDefault="00127633">
      <w:pPr>
        <w:pStyle w:val="ListBullet"/>
        <w:spacing w:after="60"/>
        <w:ind w:left="510"/>
      </w:pPr>
      <w:r>
        <w:t xml:space="preserve">The company claims to supply and install fire protection systems across over 40 </w:t>
      </w:r>
      <w:r>
        <w:t>destinations and cities throughout India, listing specific regions including Mumbai, Pune, Nagpur, Nashik, Aurangabad, and Thane.</w:t>
      </w:r>
    </w:p>
    <w:p w:rsidR="009F001E" w:rsidRDefault="00127633">
      <w:pPr>
        <w:keepNext/>
        <w:pBdr>
          <w:left w:val="single" w:sz="24" w:space="6" w:color="52B69A"/>
        </w:pBdr>
        <w:spacing w:before="120" w:after="60"/>
        <w:ind w:left="170"/>
      </w:pPr>
      <w:r>
        <w:rPr>
          <w:b/>
          <w:color w:val="0F172A"/>
          <w:sz w:val="20"/>
        </w:rPr>
        <w:t>Fire Protection Customer Contracts &amp; Installed Base — scored 67/100</w:t>
      </w:r>
    </w:p>
    <w:p w:rsidR="009F001E" w:rsidRDefault="00127633">
      <w:pPr>
        <w:keepNext/>
        <w:pBdr>
          <w:left w:val="single" w:sz="24" w:space="6" w:color="52B69A"/>
        </w:pBdr>
        <w:ind w:left="170"/>
      </w:pPr>
      <w:r>
        <w:t>Based on primary research, the company has not disclosed t</w:t>
      </w:r>
      <w:r>
        <w:t>he number and scale of its fire protection contracts with Indian clients.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Revenue Growth &amp; Financial Strength — scored 65/100</w:t>
      </w:r>
    </w:p>
    <w:p w:rsidR="009F001E" w:rsidRDefault="00127633">
      <w:pPr>
        <w:keepNext/>
        <w:pBdr>
          <w:left w:val="single" w:sz="24" w:space="6" w:color="52B69A"/>
        </w:pBdr>
        <w:ind w:left="170"/>
      </w:pPr>
      <w:r>
        <w:t>Based on primary research, the company has not disclosed revenue figures, growth r</w:t>
      </w:r>
      <w:r>
        <w:t>ates, or profitability.</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is an unlisted private entity registered in Maharashtra with an authorized share capital of ₹1.0 lakh and paid-up capital of ₹1.0 lakh.</w:t>
      </w:r>
    </w:p>
    <w:p w:rsidR="009F001E" w:rsidRDefault="00127633">
      <w:pPr>
        <w:keepNext/>
        <w:pBdr>
          <w:left w:val="single" w:sz="24" w:space="6" w:color="52B69A"/>
        </w:pBdr>
        <w:spacing w:before="120" w:after="60"/>
        <w:ind w:left="170"/>
      </w:pPr>
      <w:r>
        <w:rPr>
          <w:b/>
          <w:color w:val="0F172A"/>
          <w:sz w:val="20"/>
        </w:rPr>
        <w:t>Fire Protection Channel &amp; Distribution Network — scored 74/100</w:t>
      </w:r>
    </w:p>
    <w:p w:rsidR="009F001E" w:rsidRDefault="00127633">
      <w:pPr>
        <w:keepNext/>
        <w:pBdr>
          <w:left w:val="single" w:sz="24" w:space="6" w:color="52B69A"/>
        </w:pBdr>
        <w:ind w:left="170"/>
      </w:pPr>
      <w:r>
        <w:t>The</w:t>
      </w:r>
      <w:r>
        <w:t xml:space="preserve"> rating rests on the fact that the company operates as a manufacturer and direct contractor, stating that its products are distributed exclusively through an affiliate named Abhishek Fire &amp; Services Inc. Based on primary research, the company has not discl</w:t>
      </w:r>
      <w:r>
        <w:t>osed the number of external channel partners, dealers, or formal training programs for an independent distribution network.</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that its products are sold exclusively through Abhishek Fire &amp; Services Inc.</w:t>
      </w:r>
    </w:p>
    <w:p w:rsidR="009F001E" w:rsidRDefault="00127633">
      <w:pPr>
        <w:keepNext/>
        <w:pBdr>
          <w:left w:val="single" w:sz="24" w:space="6" w:color="52B69A"/>
        </w:pBdr>
        <w:spacing w:before="120" w:after="60"/>
        <w:ind w:left="170"/>
      </w:pPr>
      <w:r>
        <w:rPr>
          <w:b/>
          <w:color w:val="0F172A"/>
          <w:sz w:val="20"/>
        </w:rPr>
        <w:t xml:space="preserve">Fire Protection </w:t>
      </w:r>
      <w:r>
        <w:rPr>
          <w:b/>
          <w:color w:val="0F172A"/>
          <w:sz w:val="20"/>
        </w:rPr>
        <w:t>Brand Reputation &amp; Market Share — scored 67/100</w:t>
      </w:r>
    </w:p>
    <w:p w:rsidR="009F001E" w:rsidRDefault="00127633">
      <w:pPr>
        <w:keepNext/>
        <w:pBdr>
          <w:left w:val="single" w:sz="24" w:space="6" w:color="52B69A"/>
        </w:pBdr>
        <w:ind w:left="170"/>
      </w:pPr>
      <w:r>
        <w:t>Based on primary research, the company has not disclosed its market share data, brand evaluation metrics, or customer satisfaction scores.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pStyle w:val="Heading2"/>
        <w:pageBreakBefore/>
        <w:shd w:val="clear" w:color="auto" w:fill="002857"/>
        <w:spacing w:after="0"/>
      </w:pPr>
      <w:bookmarkStart w:id="22" w:name="_Toc242194660"/>
      <w:r>
        <w:lastRenderedPageBreak/>
        <w:t>Energy &amp; Flow Engineering</w:t>
      </w:r>
      <w:bookmarkEnd w:id="22"/>
    </w:p>
    <w:p w:rsidR="009F001E" w:rsidRDefault="00127633">
      <w:pPr>
        <w:shd w:val="clear" w:color="auto" w:fill="002857"/>
        <w:spacing w:after="200"/>
      </w:pPr>
      <w:r>
        <w:rPr>
          <w:color w:val="A7F3D0"/>
          <w:sz w:val="18"/>
        </w:rPr>
        <w:t xml:space="preserve">● </w:t>
      </w:r>
      <w:r>
        <w:rPr>
          <w:b/>
          <w:color w:val="FFFFFF"/>
          <w:sz w:val="18"/>
        </w:rPr>
        <w:t xml:space="preserve">Evolving </w:t>
      </w:r>
      <w:r>
        <w:rPr>
          <w:b/>
          <w:color w:val="FFFFFF"/>
          <w:sz w:val="18"/>
        </w:rPr>
        <w:t>Players</w:t>
      </w:r>
      <w:r>
        <w:rPr>
          <w:color w:val="CBD5E1"/>
          <w:sz w:val="18"/>
        </w:rPr>
        <w:t xml:space="preserve">     X </w:t>
      </w:r>
      <w:r>
        <w:rPr>
          <w:b/>
          <w:color w:val="FFFFFF"/>
          <w:sz w:val="20"/>
        </w:rPr>
        <w:t>71</w:t>
      </w:r>
      <w:r>
        <w:rPr>
          <w:color w:val="CBD5E1"/>
          <w:sz w:val="18"/>
        </w:rPr>
        <w:t xml:space="preserve">     Y </w:t>
      </w:r>
      <w:r>
        <w:rPr>
          <w:b/>
          <w:color w:val="FFFFFF"/>
          <w:sz w:val="20"/>
        </w:rPr>
        <w:t>80</w:t>
      </w:r>
      <w:r>
        <w:rPr>
          <w:color w:val="CBD5E1"/>
          <w:sz w:val="18"/>
        </w:rPr>
        <w:t xml:space="preserve">     Overall </w:t>
      </w:r>
      <w:r>
        <w:rPr>
          <w:b/>
          <w:color w:val="FFFFFF"/>
          <w:sz w:val="20"/>
        </w:rPr>
        <w:t>76</w:t>
      </w:r>
    </w:p>
    <w:p w:rsidR="009F001E" w:rsidRDefault="00127633">
      <w:pPr>
        <w:keepNext/>
        <w:pBdr>
          <w:bottom w:val="single" w:sz="6" w:space="3" w:color="E2E8F0"/>
        </w:pBdr>
        <w:spacing w:before="120" w:after="120"/>
      </w:pPr>
      <w:r>
        <w:rPr>
          <w:b/>
          <w:caps/>
          <w:color w:val="1A759F"/>
        </w:rPr>
        <w:t>X — Service Capability</w:t>
      </w:r>
    </w:p>
    <w:p w:rsidR="009F001E" w:rsidRDefault="00127633">
      <w:pPr>
        <w:keepNext/>
        <w:pBdr>
          <w:left w:val="single" w:sz="24" w:space="6" w:color="52B69A"/>
        </w:pBdr>
        <w:spacing w:before="120" w:after="60"/>
        <w:ind w:left="170"/>
      </w:pPr>
      <w:r>
        <w:rPr>
          <w:b/>
          <w:color w:val="0F172A"/>
          <w:sz w:val="20"/>
        </w:rPr>
        <w:t>Fire Protection Product Portfolio Breadth — scored 73/100</w:t>
      </w:r>
    </w:p>
    <w:p w:rsidR="009F001E" w:rsidRDefault="00127633">
      <w:pPr>
        <w:keepNext/>
        <w:pBdr>
          <w:left w:val="single" w:sz="24" w:space="6" w:color="52B69A"/>
        </w:pBdr>
        <w:ind w:left="170"/>
      </w:pPr>
      <w:r>
        <w:t xml:space="preserve">The rating rests on the company’s documented self-reported portfolio that spans essential fire detection, alarms, hydrants, </w:t>
      </w:r>
      <w:r>
        <w:t xml:space="preserve">sprinklers, extinguishers, and specialized gas or aerosol suppression systems tailored for industrial, commercial, and residential sectors. Based on primary research, the company has not disclosed third-party verification details, market share metrics, or </w:t>
      </w:r>
      <w:r>
        <w:t>explicit independent performance certifications for its product line.</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offering fire prevention, detection, and suppression systems on a lump-sum turnkey (LSTK) basis, including automatic fire detection and alarm system</w:t>
      </w:r>
      <w:r>
        <w:t>s, fire hydrants, wet/dry risers, sprinkler systems, gas leak detection, and Stat-X aerosol fire suppression systems.</w:t>
      </w:r>
    </w:p>
    <w:p w:rsidR="009F001E" w:rsidRDefault="00127633">
      <w:pPr>
        <w:pStyle w:val="ListBullet"/>
        <w:spacing w:after="60"/>
        <w:ind w:left="510"/>
      </w:pPr>
      <w:r>
        <w:t>The company reports delivering advanced fire extinguishers and automatic fire suppression systems engineered in accordance with National B</w:t>
      </w:r>
      <w:r>
        <w:t>uilding Code (NBC) fire safety guidelines to serve domestic, commercial, and industrial structures.</w:t>
      </w:r>
    </w:p>
    <w:p w:rsidR="009F001E" w:rsidRDefault="00127633">
      <w:pPr>
        <w:keepNext/>
        <w:pBdr>
          <w:left w:val="single" w:sz="24" w:space="6" w:color="52B69A"/>
        </w:pBdr>
        <w:spacing w:before="120" w:after="60"/>
        <w:ind w:left="170"/>
      </w:pPr>
      <w:r>
        <w:rPr>
          <w:b/>
          <w:color w:val="0F172A"/>
          <w:sz w:val="20"/>
        </w:rPr>
        <w:t>Fire Protection Product Performance &amp; Reliability — scored 67/100</w:t>
      </w:r>
    </w:p>
    <w:p w:rsidR="009F001E" w:rsidRDefault="00127633">
      <w:pPr>
        <w:keepNext/>
        <w:pBdr>
          <w:left w:val="single" w:sz="24" w:space="6" w:color="52B69A"/>
        </w:pBdr>
        <w:ind w:left="170"/>
      </w:pPr>
      <w:r>
        <w:t>Based on primary research, the company has not disclosed technical test results, ISI compl</w:t>
      </w:r>
      <w:r>
        <w:t>iance markers, or ambient performance metrics under extreme Indian climate conditions.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R&amp;D and Innovation Capability — scored 74/100</w:t>
      </w:r>
    </w:p>
    <w:p w:rsidR="009F001E" w:rsidRDefault="00127633">
      <w:pPr>
        <w:keepNext/>
        <w:pBdr>
          <w:left w:val="single" w:sz="24" w:space="6" w:color="52B69A"/>
        </w:pBdr>
        <w:ind w:left="170"/>
      </w:pPr>
      <w:r>
        <w:t>Based on primary research, the company has not disclosed any proprietary R&amp;</w:t>
      </w:r>
      <w:r>
        <w:t>D infrastructure, patent portfolios, or internally developed fire protection technologies in India.</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Manufacturing &amp; Supply Chain Excellence — scored 72/100</w:t>
      </w:r>
    </w:p>
    <w:p w:rsidR="009F001E" w:rsidRDefault="00127633">
      <w:pPr>
        <w:keepNext/>
        <w:pBdr>
          <w:left w:val="single" w:sz="24" w:space="6" w:color="52B69A"/>
        </w:pBdr>
        <w:ind w:left="170"/>
      </w:pPr>
      <w:r>
        <w:t xml:space="preserve">The rating rests on the company's verified identity </w:t>
      </w:r>
      <w:r>
        <w:t>as an engineering, installation, and service firm rather than a production entity. Based on primary research, the company has not disclosed any ownership or operation of dedicated equipment manufacturing plants, production capacities, or localized supply c</w:t>
      </w:r>
      <w:r>
        <w:t>hain metrics within India.</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that Energy &amp; Flow Engineering Pvt. Ltd. is an ISO 9001:2015 certified fire safety engineering company.</w:t>
      </w:r>
    </w:p>
    <w:p w:rsidR="009F001E" w:rsidRDefault="00127633">
      <w:pPr>
        <w:keepNext/>
        <w:pBdr>
          <w:left w:val="single" w:sz="24" w:space="6" w:color="52B69A"/>
        </w:pBdr>
        <w:spacing w:before="120" w:after="60"/>
        <w:ind w:left="170"/>
      </w:pPr>
      <w:r>
        <w:rPr>
          <w:b/>
          <w:color w:val="0F172A"/>
          <w:sz w:val="20"/>
        </w:rPr>
        <w:t>Fire Protection Regulatory Compliance &amp; Certifications — scored 70/100</w:t>
      </w:r>
    </w:p>
    <w:p w:rsidR="009F001E" w:rsidRDefault="00127633">
      <w:pPr>
        <w:keepNext/>
        <w:pBdr>
          <w:left w:val="single" w:sz="24" w:space="6" w:color="52B69A"/>
        </w:pBdr>
        <w:ind w:left="170"/>
      </w:pPr>
      <w:r>
        <w:t>The rating rests</w:t>
      </w:r>
      <w:r>
        <w:t xml:space="preserve"> on the company's self-reported execution of fire protection services aligned with NBC standards and its active corporate status in India. Based on primary research, the company has not disclosed specific third-party product approvals or international comp</w:t>
      </w:r>
      <w:r>
        <w:t>onent certifications such as UL or FM.</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that its fire safety systems are engineered in compliance with National Building Code (NBC) guidelines and statutory local fire safety regulations.</w:t>
      </w:r>
    </w:p>
    <w:p w:rsidR="009F001E" w:rsidRDefault="00127633">
      <w:pPr>
        <w:pStyle w:val="ListBullet"/>
        <w:spacing w:after="60"/>
        <w:ind w:left="510"/>
      </w:pPr>
      <w:r>
        <w:t xml:space="preserve">The company reports that it </w:t>
      </w:r>
      <w:r>
        <w:t>holds an ISO 9001:2015 certification for its fire safety engineering services.</w:t>
      </w:r>
    </w:p>
    <w:p w:rsidR="009F001E" w:rsidRDefault="00127633">
      <w:pPr>
        <w:keepNext/>
        <w:pBdr>
          <w:bottom w:val="single" w:sz="6" w:space="3" w:color="E2E8F0"/>
        </w:pBdr>
        <w:spacing w:before="120" w:after="120"/>
      </w:pPr>
      <w:r>
        <w:rPr>
          <w:b/>
          <w:caps/>
          <w:color w:val="1A759F"/>
        </w:rPr>
        <w:t>Y — Business Capability</w:t>
      </w:r>
    </w:p>
    <w:p w:rsidR="009F001E" w:rsidRDefault="00127633">
      <w:pPr>
        <w:keepNext/>
        <w:pBdr>
          <w:left w:val="single" w:sz="24" w:space="6" w:color="52B69A"/>
        </w:pBdr>
        <w:spacing w:before="120" w:after="60"/>
        <w:ind w:left="170"/>
      </w:pPr>
      <w:r>
        <w:rPr>
          <w:b/>
          <w:color w:val="0F172A"/>
          <w:sz w:val="20"/>
        </w:rPr>
        <w:t>India Market Penetration &amp; Geographic Reach — scored 90/100</w:t>
      </w:r>
    </w:p>
    <w:p w:rsidR="009F001E" w:rsidRDefault="00127633">
      <w:pPr>
        <w:keepNext/>
        <w:pBdr>
          <w:left w:val="single" w:sz="24" w:space="6" w:color="52B69A"/>
        </w:pBdr>
        <w:ind w:left="170"/>
      </w:pPr>
      <w:r>
        <w:t>The rating rests on the company's self-reported reach across India supported by an active cor</w:t>
      </w:r>
      <w:r>
        <w:t>porate registration and operations centered in Bhubaneswar, Odisha. Based on primary research, the company has not disclosed the specific count or locations of regional sales offices, authorized dealers, or service centers outside its headquarters.</w:t>
      </w:r>
    </w:p>
    <w:p w:rsidR="009F001E" w:rsidRDefault="00127633">
      <w:pPr>
        <w:keepNext/>
        <w:spacing w:after="40"/>
        <w:ind w:left="170"/>
      </w:pPr>
      <w:r>
        <w:rPr>
          <w:b/>
          <w:caps/>
          <w:color w:val="64748B"/>
          <w:sz w:val="15"/>
        </w:rPr>
        <w:t>Support</w:t>
      </w:r>
      <w:r>
        <w:rPr>
          <w:b/>
          <w:caps/>
          <w:color w:val="64748B"/>
          <w:sz w:val="15"/>
        </w:rPr>
        <w:t>ing points</w:t>
      </w:r>
    </w:p>
    <w:p w:rsidR="009F001E" w:rsidRDefault="00127633">
      <w:pPr>
        <w:pStyle w:val="ListBullet"/>
        <w:spacing w:after="60"/>
        <w:ind w:left="510"/>
      </w:pPr>
      <w:r>
        <w:t>The company reports that it is headquartered in Odisha and serves clients across India.</w:t>
      </w:r>
    </w:p>
    <w:p w:rsidR="009F001E" w:rsidRDefault="00127633">
      <w:pPr>
        <w:pStyle w:val="ListBullet"/>
        <w:spacing w:after="60"/>
        <w:ind w:left="510"/>
      </w:pPr>
      <w:r>
        <w:t>Public corporate registry data confirms the company has a single registered office location situated in Bhubaneswar, Odisha.</w:t>
      </w:r>
    </w:p>
    <w:p w:rsidR="009F001E" w:rsidRDefault="00127633">
      <w:pPr>
        <w:keepNext/>
        <w:pBdr>
          <w:left w:val="single" w:sz="24" w:space="6" w:color="52B69A"/>
        </w:pBdr>
        <w:spacing w:before="120" w:after="60"/>
        <w:ind w:left="170"/>
      </w:pPr>
      <w:r>
        <w:rPr>
          <w:b/>
          <w:color w:val="0F172A"/>
          <w:sz w:val="20"/>
        </w:rPr>
        <w:lastRenderedPageBreak/>
        <w:t>Fire Protection Customer Contrac</w:t>
      </w:r>
      <w:r>
        <w:rPr>
          <w:b/>
          <w:color w:val="0F172A"/>
          <w:sz w:val="20"/>
        </w:rPr>
        <w:t>ts &amp; Installed Base — scored 90/100</w:t>
      </w:r>
    </w:p>
    <w:p w:rsidR="009F001E" w:rsidRDefault="00127633">
      <w:pPr>
        <w:keepNext/>
        <w:pBdr>
          <w:left w:val="single" w:sz="24" w:space="6" w:color="52B69A"/>
        </w:pBdr>
        <w:ind w:left="170"/>
      </w:pPr>
      <w:r>
        <w:t>We verified that the company highlights project engagements with prominent corporate and public infrastructure entities in India like Indian Oil Corporation and JSW Group. Based on primary research, the company has not d</w:t>
      </w:r>
      <w:r>
        <w:t>isclosed specific contract values, localized installation dates, or its total system counts.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providing fire safety solutions and project engineering services to Indian client organizations including JSW Group, Diageo I</w:t>
      </w:r>
      <w:r>
        <w:t>ndia, Indian Oil Corporation, and KIMS Hospital.</w:t>
      </w:r>
    </w:p>
    <w:p w:rsidR="009F001E" w:rsidRDefault="00127633">
      <w:pPr>
        <w:pStyle w:val="ListBullet"/>
        <w:spacing w:after="60"/>
        <w:ind w:left="510"/>
      </w:pPr>
      <w:r>
        <w:t>The company reports supplying specialized fire protection engineering solutions such as the Stat-X aerosol fire suppression systems for industrial infrastructure applications.</w:t>
      </w:r>
    </w:p>
    <w:p w:rsidR="009F001E" w:rsidRDefault="00127633">
      <w:pPr>
        <w:keepNext/>
        <w:pBdr>
          <w:left w:val="single" w:sz="24" w:space="6" w:color="52B69A"/>
        </w:pBdr>
        <w:spacing w:before="120" w:after="60"/>
        <w:ind w:left="170"/>
      </w:pPr>
      <w:r>
        <w:rPr>
          <w:b/>
          <w:color w:val="0F172A"/>
          <w:sz w:val="20"/>
        </w:rPr>
        <w:t xml:space="preserve">Fire Protection Revenue Growth </w:t>
      </w:r>
      <w:r>
        <w:rPr>
          <w:b/>
          <w:color w:val="0F172A"/>
          <w:sz w:val="20"/>
        </w:rPr>
        <w:t>&amp; Financial Strength — scored 76/100</w:t>
      </w:r>
    </w:p>
    <w:p w:rsidR="009F001E" w:rsidRDefault="00127633">
      <w:pPr>
        <w:keepNext/>
        <w:pBdr>
          <w:left w:val="single" w:sz="24" w:space="6" w:color="52B69A"/>
        </w:pBdr>
        <w:ind w:left="170"/>
      </w:pPr>
      <w:r>
        <w:t>The evaluation rests on official financial records showing the company operates as a small enterprise with revenues under ₹10 Cr. Based on primary research, the company has not disclosed the specific breakdown of its fi</w:t>
      </w:r>
      <w:r>
        <w:t>re protection segment revenue, growth rates, or profitability.</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generated less than ₹10 Cr in revenue for the financial year ending on March 31, 2025.</w:t>
      </w:r>
    </w:p>
    <w:p w:rsidR="009F001E" w:rsidRDefault="00127633">
      <w:pPr>
        <w:keepNext/>
        <w:pBdr>
          <w:left w:val="single" w:sz="24" w:space="6" w:color="52B69A"/>
        </w:pBdr>
        <w:spacing w:before="120" w:after="60"/>
        <w:ind w:left="170"/>
      </w:pPr>
      <w:r>
        <w:rPr>
          <w:b/>
          <w:color w:val="0F172A"/>
          <w:sz w:val="20"/>
        </w:rPr>
        <w:t>Fire Protection Channel &amp; Distribution Network — scored 67/100</w:t>
      </w:r>
    </w:p>
    <w:p w:rsidR="009F001E" w:rsidRDefault="00127633">
      <w:pPr>
        <w:keepNext/>
        <w:pBdr>
          <w:left w:val="single" w:sz="24" w:space="6" w:color="52B69A"/>
        </w:pBdr>
        <w:ind w:left="170"/>
      </w:pPr>
      <w:r>
        <w:t>Based on prim</w:t>
      </w:r>
      <w:r>
        <w:t>ary research, the company has not disclosed the number or geographical distribution of its channel partners in India.</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Brand Reputation &amp; Market Share — scored 78/100</w:t>
      </w:r>
    </w:p>
    <w:p w:rsidR="009F001E" w:rsidRDefault="00127633">
      <w:pPr>
        <w:keepNext/>
        <w:pBdr>
          <w:left w:val="single" w:sz="24" w:space="6" w:color="52B69A"/>
        </w:pBdr>
        <w:ind w:left="170"/>
      </w:pPr>
      <w:r>
        <w:t xml:space="preserve">The evaluation is based on self-reported </w:t>
      </w:r>
      <w:r>
        <w:t>corporate client testimonials highlighting the company's fire safety solutions. Based on primary research, the company has not disclosed independent market share data, brand awards, or third-party verified brand recognition surveys.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w:t>
      </w:r>
      <w:r>
        <w:t>ompany reports providing fire safety solutions and project engineering services to corporate clients in India including JSW Group, Diageo India, Indian Oil Corporation, and KIMS Hospital.</w:t>
      </w:r>
    </w:p>
    <w:p w:rsidR="009F001E" w:rsidRDefault="00127633">
      <w:pPr>
        <w:pStyle w:val="Heading2"/>
        <w:pageBreakBefore/>
        <w:shd w:val="clear" w:color="auto" w:fill="002857"/>
        <w:spacing w:after="0"/>
      </w:pPr>
      <w:bookmarkStart w:id="23" w:name="_Toc242194661"/>
      <w:r>
        <w:lastRenderedPageBreak/>
        <w:t>Sterling Fire System</w:t>
      </w:r>
      <w:bookmarkEnd w:id="23"/>
    </w:p>
    <w:p w:rsidR="009F001E" w:rsidRDefault="00127633">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72</w:t>
      </w:r>
      <w:r>
        <w:rPr>
          <w:color w:val="CBD5E1"/>
          <w:sz w:val="18"/>
        </w:rPr>
        <w:t xml:space="preserve">     Y </w:t>
      </w:r>
      <w:r>
        <w:rPr>
          <w:b/>
          <w:color w:val="FFFFFF"/>
          <w:sz w:val="20"/>
        </w:rPr>
        <w:t>75</w:t>
      </w:r>
      <w:r>
        <w:rPr>
          <w:color w:val="CBD5E1"/>
          <w:sz w:val="18"/>
        </w:rPr>
        <w:t xml:space="preserve">     Overall </w:t>
      </w:r>
      <w:r>
        <w:rPr>
          <w:b/>
          <w:color w:val="FFFFFF"/>
          <w:sz w:val="20"/>
        </w:rPr>
        <w:t>74</w:t>
      </w:r>
    </w:p>
    <w:p w:rsidR="009F001E" w:rsidRDefault="00127633">
      <w:pPr>
        <w:keepNext/>
        <w:pBdr>
          <w:bottom w:val="single" w:sz="6" w:space="3" w:color="E2E8F0"/>
        </w:pBdr>
        <w:spacing w:before="120" w:after="120"/>
      </w:pPr>
      <w:r>
        <w:rPr>
          <w:b/>
          <w:caps/>
          <w:color w:val="1A759F"/>
        </w:rPr>
        <w:t>X — Service Capability</w:t>
      </w:r>
    </w:p>
    <w:p w:rsidR="009F001E" w:rsidRDefault="00127633">
      <w:pPr>
        <w:keepNext/>
        <w:pBdr>
          <w:left w:val="single" w:sz="24" w:space="6" w:color="52B69A"/>
        </w:pBdr>
        <w:spacing w:before="120" w:after="60"/>
        <w:ind w:left="170"/>
      </w:pPr>
      <w:r>
        <w:rPr>
          <w:b/>
          <w:color w:val="0F172A"/>
          <w:sz w:val="20"/>
        </w:rPr>
        <w:t>Fire Protection Product Portfolio Breadth — scored 69/100</w:t>
      </w:r>
    </w:p>
    <w:p w:rsidR="009F001E" w:rsidRDefault="00127633">
      <w:pPr>
        <w:keepNext/>
        <w:pBdr>
          <w:left w:val="single" w:sz="24" w:space="6" w:color="52B69A"/>
        </w:pBdr>
        <w:ind w:left="170"/>
      </w:pPr>
      <w:r>
        <w:t>The rating reflects the company's self-reported range of fire detection and suppression products catering to residential, commercial, and industrial properties</w:t>
      </w:r>
      <w:r>
        <w:t xml:space="preserve"> in Pune, India. Based on primary research, the company has not disclosed certified product line metrics, independent product test reports, or market-share verification from third-party industrial safety bodies.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offeri</w:t>
      </w:r>
      <w:r>
        <w:t>ng a product portfolio that includes fire fighting solutions, fire hydrant systems, fire sprinkler systems, fire detection systems (such as smart smoke detectors, heat/thermal detectors, and carbon monoxide detectors), integrated alarm systems, and portabl</w:t>
      </w:r>
      <w:r>
        <w:t>e fire extinguishers.</w:t>
      </w:r>
    </w:p>
    <w:p w:rsidR="009F001E" w:rsidRDefault="00127633">
      <w:pPr>
        <w:pStyle w:val="ListBullet"/>
        <w:spacing w:after="60"/>
        <w:ind w:left="510"/>
      </w:pPr>
      <w:r>
        <w:t>The company reports having delivered 48 fire extinguishers, installed 49 fire detection systems, and installed 83 fire sprinklers during its operations.</w:t>
      </w:r>
    </w:p>
    <w:p w:rsidR="009F001E" w:rsidRDefault="00127633">
      <w:pPr>
        <w:keepNext/>
        <w:pBdr>
          <w:left w:val="single" w:sz="24" w:space="6" w:color="52B69A"/>
        </w:pBdr>
        <w:spacing w:before="120" w:after="60"/>
        <w:ind w:left="170"/>
      </w:pPr>
      <w:r>
        <w:rPr>
          <w:b/>
          <w:color w:val="0F172A"/>
          <w:sz w:val="20"/>
        </w:rPr>
        <w:t>Fire Protection Product Performance &amp; Reliability — scored 88/100</w:t>
      </w:r>
    </w:p>
    <w:p w:rsidR="009F001E" w:rsidRDefault="00127633">
      <w:pPr>
        <w:keepNext/>
        <w:pBdr>
          <w:left w:val="single" w:sz="24" w:space="6" w:color="52B69A"/>
        </w:pBdr>
        <w:ind w:left="170"/>
      </w:pPr>
      <w:r>
        <w:t xml:space="preserve">The evaluation </w:t>
      </w:r>
      <w:r>
        <w:t>rests on the company's valid regional government authorizations and internal quality checking claims. Based on primary research, the company has not disclosed specific ISI certifications, environmental endurance test results, or empirical field performance</w:t>
      </w:r>
      <w:r>
        <w:t xml:space="preserve"> data under extreme climate conditions.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holds official licensing from the Directorate of Maharashtra Fire Services as an approved licensed agency for the installation and maintenance of fire hydrants, sprinklers, and detection</w:t>
      </w:r>
      <w:r>
        <w:t xml:space="preserve"> systems.</w:t>
      </w:r>
    </w:p>
    <w:p w:rsidR="009F001E" w:rsidRDefault="00127633">
      <w:pPr>
        <w:pStyle w:val="ListBullet"/>
        <w:spacing w:after="60"/>
        <w:ind w:left="510"/>
      </w:pPr>
      <w:r>
        <w:t>The company reports implementing pre- and post-testing protocols alongside compliance documentation aligned with national and international safety standards.</w:t>
      </w:r>
    </w:p>
    <w:p w:rsidR="009F001E" w:rsidRDefault="00127633">
      <w:pPr>
        <w:keepNext/>
        <w:pBdr>
          <w:left w:val="single" w:sz="24" w:space="6" w:color="52B69A"/>
        </w:pBdr>
        <w:spacing w:before="120" w:after="60"/>
        <w:ind w:left="170"/>
      </w:pPr>
      <w:r>
        <w:rPr>
          <w:b/>
          <w:color w:val="0F172A"/>
          <w:sz w:val="20"/>
        </w:rPr>
        <w:t>Fire Protection R&amp;D and Innovation Capability — scored 65/100</w:t>
      </w:r>
    </w:p>
    <w:p w:rsidR="009F001E" w:rsidRDefault="00127633">
      <w:pPr>
        <w:keepNext/>
        <w:pBdr>
          <w:left w:val="single" w:sz="24" w:space="6" w:color="52B69A"/>
        </w:pBdr>
        <w:ind w:left="170"/>
      </w:pPr>
      <w:r>
        <w:t>Based on primary research,</w:t>
      </w:r>
      <w:r>
        <w:t xml:space="preserve"> the company has not disclosed any data regarding proprietary patents, dedicated R&amp;D facilities, or native technological innovations in fire protection. We verified that the firm operates primarily as a government-licensed service contractor and systems in</w:t>
      </w:r>
      <w:r>
        <w:t>staller rather than an original technology developer.</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Manufacturing &amp; Supply Chain Excellence — scored 71/100</w:t>
      </w:r>
    </w:p>
    <w:p w:rsidR="009F001E" w:rsidRDefault="00127633">
      <w:pPr>
        <w:keepNext/>
        <w:pBdr>
          <w:left w:val="single" w:sz="24" w:space="6" w:color="52B69A"/>
        </w:pBdr>
        <w:ind w:left="170"/>
      </w:pPr>
      <w:r>
        <w:t>The evaluation rests on the company's established presence as a regional turnkey installer, contra</w:t>
      </w:r>
      <w:r>
        <w:t>ctor, and licensed service provider rather than an equipment manufacturer. Based on primary research, the company has not disclosed any dedicated manufacturing facilities, certified factory production capacities, quality management ISO frameworks, or mater</w:t>
      </w:r>
      <w:r>
        <w:t>ial supply chain metrics.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operating as a government-approved fire agency licensed by Maharashtra Fire Services for the installation and maintenance of hydrant, sprinkler, and fire detection systems.</w:t>
      </w:r>
    </w:p>
    <w:p w:rsidR="009F001E" w:rsidRDefault="00127633">
      <w:pPr>
        <w:pStyle w:val="ListBullet"/>
        <w:spacing w:after="60"/>
        <w:ind w:left="510"/>
      </w:pPr>
      <w:r>
        <w:t>The company is prim</w:t>
      </w:r>
      <w:r>
        <w:t>arily positioned as a local service and maintenance provider in Pune, reporting a limited operational scale of 49 fire detection systems and 83 fire sprinklers installed during its first year.</w:t>
      </w:r>
    </w:p>
    <w:p w:rsidR="009F001E" w:rsidRDefault="00127633">
      <w:pPr>
        <w:keepNext/>
        <w:pBdr>
          <w:left w:val="single" w:sz="24" w:space="6" w:color="52B69A"/>
        </w:pBdr>
        <w:spacing w:before="120" w:after="60"/>
        <w:ind w:left="170"/>
      </w:pPr>
      <w:r>
        <w:rPr>
          <w:b/>
          <w:color w:val="0F172A"/>
          <w:sz w:val="20"/>
        </w:rPr>
        <w:t>Fire Protection Regulatory Compliance &amp; Certifications — scored</w:t>
      </w:r>
      <w:r>
        <w:rPr>
          <w:b/>
          <w:color w:val="0F172A"/>
          <w:sz w:val="20"/>
        </w:rPr>
        <w:t xml:space="preserve"> 65/100</w:t>
      </w:r>
    </w:p>
    <w:p w:rsidR="009F001E" w:rsidRDefault="00127633">
      <w:pPr>
        <w:keepNext/>
        <w:pBdr>
          <w:left w:val="single" w:sz="24" w:space="6" w:color="52B69A"/>
        </w:pBdr>
        <w:ind w:left="170"/>
      </w:pPr>
      <w:r>
        <w:t>The evaluation rests on the company's self-reported state-level licensing from local fire authorities and claims of project alignment with regional and international structural codes. Based on primary research, the company has not disclosed specifi</w:t>
      </w:r>
      <w:r>
        <w:t>c third-party product-level safety certifications such as Bureau of Indian Standards (BIS), Underwriters Laboratories (UL), or FM Approvals for its hardware components.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holding an official license from Maharashtra Fire</w:t>
      </w:r>
      <w:r>
        <w:t xml:space="preserve"> Services for the installation and maintenance of fire hydrants, sprinklers, and fire detection systems.</w:t>
      </w:r>
    </w:p>
    <w:p w:rsidR="009F001E" w:rsidRDefault="00127633">
      <w:pPr>
        <w:pStyle w:val="ListBullet"/>
        <w:spacing w:after="60"/>
        <w:ind w:left="510"/>
      </w:pPr>
      <w:r>
        <w:t>The company reports delivering fire protection solutions designed and installed in compliance with National Building Code (NBC) and NFPA norms.</w:t>
      </w:r>
    </w:p>
    <w:p w:rsidR="009F001E" w:rsidRDefault="00127633">
      <w:pPr>
        <w:keepNext/>
        <w:pBdr>
          <w:bottom w:val="single" w:sz="6" w:space="3" w:color="E2E8F0"/>
        </w:pBdr>
        <w:spacing w:before="120" w:after="120"/>
      </w:pPr>
      <w:r>
        <w:rPr>
          <w:b/>
          <w:caps/>
          <w:color w:val="1A759F"/>
        </w:rPr>
        <w:lastRenderedPageBreak/>
        <w:t>Y — Bus</w:t>
      </w:r>
      <w:r>
        <w:rPr>
          <w:b/>
          <w:caps/>
          <w:color w:val="1A759F"/>
        </w:rPr>
        <w:t>iness Capability</w:t>
      </w:r>
    </w:p>
    <w:p w:rsidR="009F001E" w:rsidRDefault="00127633">
      <w:pPr>
        <w:keepNext/>
        <w:pBdr>
          <w:left w:val="single" w:sz="24" w:space="6" w:color="52B69A"/>
        </w:pBdr>
        <w:spacing w:before="120" w:after="60"/>
        <w:ind w:left="170"/>
      </w:pPr>
      <w:r>
        <w:rPr>
          <w:b/>
          <w:color w:val="0F172A"/>
          <w:sz w:val="20"/>
        </w:rPr>
        <w:t>India Market Penetration &amp; Geographic Reach — scored 92/100</w:t>
      </w:r>
    </w:p>
    <w:p w:rsidR="009F001E" w:rsidRDefault="00127633">
      <w:pPr>
        <w:keepNext/>
        <w:pBdr>
          <w:left w:val="single" w:sz="24" w:space="6" w:color="52B69A"/>
        </w:pBdr>
        <w:ind w:left="170"/>
      </w:pPr>
      <w:r>
        <w:t xml:space="preserve">The rating rests on the company's confirmed operational footprint and licensing within the Pune region alongside its self-reported nationwide execution coverage. Based on primary </w:t>
      </w:r>
      <w:r>
        <w:t>research, the company has not disclosed the specific numbers or locations of regional offices, dealers, and service centers outside of its main Pune facility.</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that its services extend across India and it maintains a pr</w:t>
      </w:r>
      <w:r>
        <w:t>esence in turnkey fire fighting and security solutions all over India.</w:t>
      </w:r>
    </w:p>
    <w:p w:rsidR="009F001E" w:rsidRDefault="00127633">
      <w:pPr>
        <w:pStyle w:val="ListBullet"/>
        <w:spacing w:after="60"/>
        <w:ind w:left="510"/>
      </w:pPr>
      <w:r>
        <w:t>We verified that the company holds official licensing from Maharashtra Fire Services and maintains its registered office facility located in Pune, Maharashtra.</w:t>
      </w:r>
    </w:p>
    <w:p w:rsidR="009F001E" w:rsidRDefault="00127633">
      <w:pPr>
        <w:keepNext/>
        <w:pBdr>
          <w:left w:val="single" w:sz="24" w:space="6" w:color="52B69A"/>
        </w:pBdr>
        <w:spacing w:before="120" w:after="60"/>
        <w:ind w:left="170"/>
      </w:pPr>
      <w:r>
        <w:rPr>
          <w:b/>
          <w:color w:val="0F172A"/>
          <w:sz w:val="20"/>
        </w:rPr>
        <w:t xml:space="preserve">Fire Protection Customer </w:t>
      </w:r>
      <w:r>
        <w:rPr>
          <w:b/>
          <w:color w:val="0F172A"/>
          <w:sz w:val="20"/>
        </w:rPr>
        <w:t>Contracts &amp; Installed Base — scored 73/100</w:t>
      </w:r>
    </w:p>
    <w:p w:rsidR="009F001E" w:rsidRDefault="00127633">
      <w:pPr>
        <w:keepNext/>
        <w:pBdr>
          <w:left w:val="single" w:sz="24" w:space="6" w:color="52B69A"/>
        </w:pBdr>
        <w:ind w:left="170"/>
      </w:pPr>
      <w:r>
        <w:t xml:space="preserve">The assessment is based on the company's self-reported service tenure and general operational focus within the regional commercial and industrial fire safety market. Based on primary research, the company has not </w:t>
      </w:r>
      <w:r>
        <w:t>disclosed named clients, specific customer contract details, project values, or counts of its installed system base.</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 xml:space="preserve">The company reports over a decade of experience providing fire protection systems, including fire alarms, detection, and </w:t>
      </w:r>
      <w:r>
        <w:t>sprinkler installations, for residential, commercial, and industrial structures in Pune.</w:t>
      </w:r>
    </w:p>
    <w:p w:rsidR="009F001E" w:rsidRDefault="00127633">
      <w:pPr>
        <w:keepNext/>
        <w:pBdr>
          <w:left w:val="single" w:sz="24" w:space="6" w:color="52B69A"/>
        </w:pBdr>
        <w:spacing w:before="120" w:after="60"/>
        <w:ind w:left="170"/>
      </w:pPr>
      <w:r>
        <w:rPr>
          <w:b/>
          <w:color w:val="0F172A"/>
          <w:sz w:val="20"/>
        </w:rPr>
        <w:t>Fire Protection Revenue Growth &amp; Financial Strength — scored 71/100</w:t>
      </w:r>
    </w:p>
    <w:p w:rsidR="009F001E" w:rsidRDefault="00127633">
      <w:pPr>
        <w:keepNext/>
        <w:pBdr>
          <w:left w:val="single" w:sz="24" w:space="6" w:color="52B69A"/>
        </w:pBdr>
        <w:ind w:left="170"/>
      </w:pPr>
      <w:r>
        <w:t>Based on primary research, the company has not disclosed its annual financial statements, revenue g</w:t>
      </w:r>
      <w:r>
        <w:t>rowth, or investment capital.</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Channel &amp; Distribution Network — scored 67/100</w:t>
      </w:r>
    </w:p>
    <w:p w:rsidR="009F001E" w:rsidRDefault="00127633">
      <w:pPr>
        <w:keepNext/>
        <w:pBdr>
          <w:left w:val="single" w:sz="24" w:space="6" w:color="52B69A"/>
        </w:pBdr>
        <w:ind w:left="170"/>
      </w:pPr>
      <w:r>
        <w:t>Based on primary research, the company has not disclosed the size, geographic spread, or training infrastructure of its distributio</w:t>
      </w:r>
      <w:r>
        <w:t>n network in India.</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Brand Reputation &amp; Market Share — scored 72/100</w:t>
      </w:r>
    </w:p>
    <w:p w:rsidR="009F001E" w:rsidRDefault="00127633">
      <w:pPr>
        <w:keepNext/>
        <w:pBdr>
          <w:left w:val="single" w:sz="24" w:space="6" w:color="52B69A"/>
        </w:pBdr>
        <w:ind w:left="170"/>
      </w:pPr>
      <w:r>
        <w:t>We verified that the company maintains regional operational compliance as a certified contractor in Pune, but independent data evaluating it</w:t>
      </w:r>
      <w:r>
        <w:t>s national footprint remains absent. Based on primary research, the company has not disclosed its market share statistics, customer brand recognition surveys, or third-party verified industry awards.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Sterling Fire System holds an official</w:t>
      </w:r>
      <w:r>
        <w:t xml:space="preserve"> license from the Maharashtra Fire Cell Services for the installation and maintenance of fire hydrants, sprinklers, and fire detection systems.</w:t>
      </w:r>
    </w:p>
    <w:p w:rsidR="009F001E" w:rsidRDefault="00127633">
      <w:pPr>
        <w:pStyle w:val="ListBullet"/>
        <w:spacing w:after="60"/>
        <w:ind w:left="510"/>
      </w:pPr>
      <w:r>
        <w:t>The company reports over 10 years of experience providing fire protection systems across commercial, residential</w:t>
      </w:r>
      <w:r>
        <w:t>, and industrial structures in India.</w:t>
      </w:r>
    </w:p>
    <w:p w:rsidR="009F001E" w:rsidRDefault="00127633">
      <w:pPr>
        <w:pStyle w:val="Heading2"/>
        <w:pageBreakBefore/>
        <w:shd w:val="clear" w:color="auto" w:fill="002857"/>
        <w:spacing w:after="0"/>
      </w:pPr>
      <w:bookmarkStart w:id="24" w:name="_Toc242194662"/>
      <w:r>
        <w:lastRenderedPageBreak/>
        <w:t>Morya Fire Systems</w:t>
      </w:r>
      <w:bookmarkEnd w:id="24"/>
    </w:p>
    <w:p w:rsidR="009F001E" w:rsidRDefault="00127633">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68</w:t>
      </w:r>
      <w:r>
        <w:rPr>
          <w:color w:val="CBD5E1"/>
          <w:sz w:val="18"/>
        </w:rPr>
        <w:t xml:space="preserve">     Overall </w:t>
      </w:r>
      <w:r>
        <w:rPr>
          <w:b/>
          <w:color w:val="FFFFFF"/>
          <w:sz w:val="20"/>
        </w:rPr>
        <w:t>72</w:t>
      </w:r>
    </w:p>
    <w:p w:rsidR="009F001E" w:rsidRDefault="00127633">
      <w:pPr>
        <w:keepNext/>
        <w:pBdr>
          <w:bottom w:val="single" w:sz="6" w:space="3" w:color="E2E8F0"/>
        </w:pBdr>
        <w:spacing w:before="120" w:after="120"/>
      </w:pPr>
      <w:r>
        <w:rPr>
          <w:b/>
          <w:caps/>
          <w:color w:val="1A759F"/>
        </w:rPr>
        <w:t>X — Service Capability</w:t>
      </w:r>
    </w:p>
    <w:p w:rsidR="009F001E" w:rsidRDefault="00127633">
      <w:pPr>
        <w:keepNext/>
        <w:pBdr>
          <w:left w:val="single" w:sz="24" w:space="6" w:color="52B69A"/>
        </w:pBdr>
        <w:spacing w:before="120" w:after="60"/>
        <w:ind w:left="170"/>
      </w:pPr>
      <w:r>
        <w:rPr>
          <w:b/>
          <w:color w:val="0F172A"/>
          <w:sz w:val="20"/>
        </w:rPr>
        <w:t>Fire Protection Product Portfolio Breadth — scored 81/100</w:t>
      </w:r>
    </w:p>
    <w:p w:rsidR="009F001E" w:rsidRDefault="00127633">
      <w:pPr>
        <w:keepNext/>
        <w:pBdr>
          <w:left w:val="single" w:sz="24" w:space="6" w:color="52B69A"/>
        </w:pBdr>
        <w:ind w:left="170"/>
      </w:pPr>
      <w:r>
        <w:t xml:space="preserve">The assessment rests on the company's extensive self-reported </w:t>
      </w:r>
      <w:r>
        <w:t>product lines covering all major required categories (extinguishers, sprinklers, alarms, hydrants, doors, and pumps). Based on primary research, the company has not disclosed third-party verification details or market-share metrics for its portfolio distri</w:t>
      </w:r>
      <w:r>
        <w:t>bution.</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offering a product portfolio that includes fire hydrant systems (riser, courtyard), automated sprinkler systems (pendent, upright, sidewall, flexible drop), fire pump room systems, control panels, alarm systems</w:t>
      </w:r>
      <w:r>
        <w:t xml:space="preserve"> (smoke, heat, and gas leak detectors), fire rated doors, and various fire extinguishers (ABC, CO2, foam, K-type, clean agent, and modular).</w:t>
      </w:r>
    </w:p>
    <w:p w:rsidR="009F001E" w:rsidRDefault="00127633">
      <w:pPr>
        <w:pStyle w:val="ListBullet"/>
        <w:spacing w:after="60"/>
        <w:ind w:left="510"/>
      </w:pPr>
      <w:r>
        <w:t>The company claims to cover residential, industrial, commercial, schools, hospitals, and entertainment sectors (mal</w:t>
      </w:r>
      <w:r>
        <w:t>ls/theaters) with its product range.</w:t>
      </w:r>
    </w:p>
    <w:p w:rsidR="009F001E" w:rsidRDefault="00127633">
      <w:pPr>
        <w:keepNext/>
        <w:pBdr>
          <w:left w:val="single" w:sz="24" w:space="6" w:color="52B69A"/>
        </w:pBdr>
        <w:spacing w:before="120" w:after="60"/>
        <w:ind w:left="170"/>
      </w:pPr>
      <w:r>
        <w:rPr>
          <w:b/>
          <w:color w:val="0F172A"/>
          <w:sz w:val="20"/>
        </w:rPr>
        <w:t>Fire Protection Product Performance &amp; Reliability — scored 91/100</w:t>
      </w:r>
    </w:p>
    <w:p w:rsidR="009F001E" w:rsidRDefault="00127633">
      <w:pPr>
        <w:keepNext/>
        <w:pBdr>
          <w:left w:val="single" w:sz="24" w:space="6" w:color="52B69A"/>
        </w:pBdr>
        <w:ind w:left="170"/>
      </w:pPr>
      <w:r>
        <w:t>The assessment rests on the company's verified provision of standard ISI-marked portable extinguishers and third-party certified fire safety hardware. Ba</w:t>
      </w:r>
      <w:r>
        <w:t>sed on primary research, the company has not disclosed third-party verified test reports or field performance data regarding how its proprietary installations handle high temperatures, extreme humidity, or dusty conditions in Indian environments.</w:t>
      </w:r>
    </w:p>
    <w:p w:rsidR="009F001E" w:rsidRDefault="00127633">
      <w:pPr>
        <w:keepNext/>
        <w:spacing w:after="40"/>
        <w:ind w:left="170"/>
      </w:pPr>
      <w:r>
        <w:rPr>
          <w:b/>
          <w:caps/>
          <w:color w:val="64748B"/>
          <w:sz w:val="15"/>
        </w:rPr>
        <w:t>Supportin</w:t>
      </w:r>
      <w:r>
        <w:rPr>
          <w:b/>
          <w:caps/>
          <w:color w:val="64748B"/>
          <w:sz w:val="15"/>
        </w:rPr>
        <w:t>g points</w:t>
      </w:r>
    </w:p>
    <w:p w:rsidR="009F001E" w:rsidRDefault="00127633">
      <w:pPr>
        <w:pStyle w:val="ListBullet"/>
        <w:spacing w:after="60"/>
        <w:ind w:left="510"/>
      </w:pPr>
      <w:r>
        <w:t>The company reports that its portable fire extinguishers and fire hydrant systems are certified to meet ISI standards.</w:t>
      </w:r>
    </w:p>
    <w:p w:rsidR="009F001E" w:rsidRDefault="00127633">
      <w:pPr>
        <w:pStyle w:val="ListBullet"/>
        <w:spacing w:after="60"/>
        <w:ind w:left="510"/>
      </w:pPr>
      <w:r>
        <w:t>The company offers third-party equipment options such as UL-listed gas suppression systems, and its distributed fire doors are c</w:t>
      </w:r>
      <w:r>
        <w:t>ertified under fire safety standard testing.</w:t>
      </w:r>
    </w:p>
    <w:p w:rsidR="009F001E" w:rsidRDefault="00127633">
      <w:pPr>
        <w:keepNext/>
        <w:pBdr>
          <w:left w:val="single" w:sz="24" w:space="6" w:color="52B69A"/>
        </w:pBdr>
        <w:spacing w:before="120" w:after="60"/>
        <w:ind w:left="170"/>
      </w:pPr>
      <w:r>
        <w:rPr>
          <w:b/>
          <w:color w:val="0F172A"/>
          <w:sz w:val="20"/>
        </w:rPr>
        <w:t>Fire Protection R&amp;D and Innovation Capability — scored 65/100</w:t>
      </w:r>
    </w:p>
    <w:p w:rsidR="009F001E" w:rsidRDefault="00127633">
      <w:pPr>
        <w:keepNext/>
        <w:pBdr>
          <w:left w:val="single" w:sz="24" w:space="6" w:color="52B69A"/>
        </w:pBdr>
        <w:ind w:left="170"/>
      </w:pPr>
      <w:r>
        <w:t xml:space="preserve">Based on primary research, the company has not disclosed any structured R&amp;D expenditures, engineering innovation metrics, or newly developed </w:t>
      </w:r>
      <w:r>
        <w:t>proprietary fire safety products.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Manufacturing &amp; Supply Chain Excellence — scored 72/100</w:t>
      </w:r>
    </w:p>
    <w:p w:rsidR="009F001E" w:rsidRDefault="00127633">
      <w:pPr>
        <w:keepNext/>
        <w:pBdr>
          <w:left w:val="single" w:sz="24" w:space="6" w:color="52B69A"/>
        </w:pBdr>
        <w:ind w:left="170"/>
      </w:pPr>
      <w:r>
        <w:t>The assessment rests on the company's published claims of ISO certification alongside a general lack of operational ma</w:t>
      </w:r>
      <w:r>
        <w:t>nufacturing metrics. Based on primary research, the company has not disclosed its manufacturing plants, production capacities, or supply chain lead times.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Morya Fire Systems lists an image titled "ISO-Certificate-MORYA-FIRE-SYSTEMS" on it</w:t>
      </w:r>
      <w:r>
        <w:t>s website, and marketing materials state that its CO2 fire extinguishers hold ISO certifications.</w:t>
      </w:r>
    </w:p>
    <w:p w:rsidR="009F001E" w:rsidRDefault="00127633">
      <w:pPr>
        <w:pStyle w:val="ListBullet"/>
        <w:spacing w:after="60"/>
        <w:ind w:left="510"/>
      </w:pPr>
      <w:r>
        <w:t>The company provides third-party branded equipment and localized services out of its office in Pune, Maharashtra, but does not detail internal manufacturing m</w:t>
      </w:r>
      <w:r>
        <w:t>etrics like production volumes or facilities.</w:t>
      </w:r>
    </w:p>
    <w:p w:rsidR="009F001E" w:rsidRDefault="00127633">
      <w:pPr>
        <w:keepNext/>
        <w:pBdr>
          <w:left w:val="single" w:sz="24" w:space="6" w:color="52B69A"/>
        </w:pBdr>
        <w:spacing w:before="120" w:after="60"/>
        <w:ind w:left="170"/>
      </w:pPr>
      <w:r>
        <w:rPr>
          <w:b/>
          <w:color w:val="0F172A"/>
          <w:sz w:val="20"/>
        </w:rPr>
        <w:t>Fire Protection Regulatory Compliance &amp; Certifications — scored 70/100</w:t>
      </w:r>
    </w:p>
    <w:p w:rsidR="009F001E" w:rsidRDefault="00127633">
      <w:pPr>
        <w:keepNext/>
        <w:pBdr>
          <w:left w:val="single" w:sz="24" w:space="6" w:color="52B69A"/>
        </w:pBdr>
        <w:ind w:left="170"/>
      </w:pPr>
      <w:r>
        <w:t>The evaluation rests on the company's confirmed licensing by the Maharashtra Government and its proven delivery of regional liaisoning serv</w:t>
      </w:r>
      <w:r>
        <w:t>ices for regulatory safety clearances, combined with localized compliance parameters for its distributed equipment lines. Based on primary research, the company has not disclosed comprehensive third-party testing verifications or international system-level</w:t>
      </w:r>
      <w:r>
        <w:t xml:space="preserve"> engineering certifications such as UL or FM approvals.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that it is a Maharashtra Government Authorised Licence Company and offers expert assistance in obtaining No Objection Certificate (NOC), Form A, and Form B approv</w:t>
      </w:r>
      <w:r>
        <w:t>als for fire safety compliance across regulatory bodies like MIDC, PCMC, and PMC.</w:t>
      </w:r>
    </w:p>
    <w:p w:rsidR="009F001E" w:rsidRDefault="00127633">
      <w:pPr>
        <w:pStyle w:val="ListBullet"/>
        <w:spacing w:after="60"/>
        <w:ind w:left="510"/>
      </w:pPr>
      <w:r>
        <w:t xml:space="preserve">Product listings on the company's third-party merchant profile verify that it supplies ISO-certified carbon dioxide fire extinguishers and trades Safepro brand dry powder </w:t>
      </w:r>
      <w:r>
        <w:t>fire extinguishers manufactured to standard IS 14609.</w:t>
      </w:r>
    </w:p>
    <w:p w:rsidR="009F001E" w:rsidRDefault="00127633">
      <w:pPr>
        <w:keepNext/>
        <w:pBdr>
          <w:bottom w:val="single" w:sz="6" w:space="3" w:color="E2E8F0"/>
        </w:pBdr>
        <w:spacing w:before="120" w:after="120"/>
      </w:pPr>
      <w:r>
        <w:rPr>
          <w:b/>
          <w:caps/>
          <w:color w:val="1A759F"/>
        </w:rPr>
        <w:lastRenderedPageBreak/>
        <w:t>Y — Business Capability</w:t>
      </w:r>
    </w:p>
    <w:p w:rsidR="009F001E" w:rsidRDefault="00127633">
      <w:pPr>
        <w:keepNext/>
        <w:pBdr>
          <w:left w:val="single" w:sz="24" w:space="6" w:color="52B69A"/>
        </w:pBdr>
        <w:spacing w:before="120" w:after="60"/>
        <w:ind w:left="170"/>
      </w:pPr>
      <w:r>
        <w:rPr>
          <w:b/>
          <w:color w:val="0F172A"/>
          <w:sz w:val="20"/>
        </w:rPr>
        <w:t>India Market Penetration &amp; Geographic Reach — scored 67/100</w:t>
      </w:r>
    </w:p>
    <w:p w:rsidR="009F001E" w:rsidRDefault="00127633">
      <w:pPr>
        <w:keepNext/>
        <w:pBdr>
          <w:left w:val="single" w:sz="24" w:space="6" w:color="52B69A"/>
        </w:pBdr>
        <w:ind w:left="170"/>
      </w:pPr>
      <w:r>
        <w:t>The rating rests on the confirmation that the company's verified operational infrastructure is limited to a single off</w:t>
      </w:r>
      <w:r>
        <w:t xml:space="preserve">ice location in Pune, Maharashtra, catering primarily to the local metropolitan and surrounding state area. Based on primary research, the company has not disclosed any multi-regional offices, dealer networks, or service centers across other Indian states </w:t>
      </w:r>
      <w:r>
        <w:t>or tier-2/3 cities.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Morya Fire Systems maintains a physical office presence in Pune, Maharashtra, located at Office No. 3, Ground Floor, Yashdeep Apartment, Kasba Peth.</w:t>
      </w:r>
    </w:p>
    <w:p w:rsidR="009F001E" w:rsidRDefault="00127633">
      <w:pPr>
        <w:pStyle w:val="ListBullet"/>
        <w:spacing w:after="60"/>
        <w:ind w:left="510"/>
      </w:pPr>
      <w:r>
        <w:t>Public commercial directories and listing registries record the compa</w:t>
      </w:r>
      <w:r>
        <w:t>ny's regional business operations and service delivery focused strictly within the state of Maharashtra, specifically serving clients in Pune and adjacent divisions.</w:t>
      </w:r>
    </w:p>
    <w:p w:rsidR="009F001E" w:rsidRDefault="00127633">
      <w:pPr>
        <w:keepNext/>
        <w:pBdr>
          <w:left w:val="single" w:sz="24" w:space="6" w:color="52B69A"/>
        </w:pBdr>
        <w:spacing w:before="120" w:after="60"/>
        <w:ind w:left="170"/>
      </w:pPr>
      <w:r>
        <w:rPr>
          <w:b/>
          <w:color w:val="0F172A"/>
          <w:sz w:val="20"/>
        </w:rPr>
        <w:t>Fire Protection Customer Contracts &amp; Installed Base — scored 65/100</w:t>
      </w:r>
    </w:p>
    <w:p w:rsidR="009F001E" w:rsidRDefault="00127633">
      <w:pPr>
        <w:keepNext/>
        <w:pBdr>
          <w:left w:val="single" w:sz="24" w:space="6" w:color="52B69A"/>
        </w:pBdr>
        <w:ind w:left="170"/>
      </w:pPr>
      <w:r>
        <w:t>We verified that there</w:t>
      </w:r>
      <w:r>
        <w:t xml:space="preserve"> is no public disclosure or third-party tracking of the specific customer contracts, named Indian clients, or exact installation numbers for Morya Fire Systems. Based on primary research, the company has not disclosed its contract values, explicit project </w:t>
      </w:r>
      <w:r>
        <w:t>lists, or the scale of its installed system base.</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Revenue Growth &amp; Financial Strength — scored 65/100</w:t>
      </w:r>
    </w:p>
    <w:p w:rsidR="009F001E" w:rsidRDefault="00127633">
      <w:pPr>
        <w:keepNext/>
        <w:pBdr>
          <w:left w:val="single" w:sz="24" w:space="6" w:color="52B69A"/>
        </w:pBdr>
        <w:ind w:left="170"/>
      </w:pPr>
      <w:r>
        <w:t>Based on primary research, the company has not disclosed its revenue figures, growth rate, or financial st</w:t>
      </w:r>
      <w:r>
        <w:t>ability indicators.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Channel &amp; Distribution Network — scored 69/100</w:t>
      </w:r>
    </w:p>
    <w:p w:rsidR="009F001E" w:rsidRDefault="00127633">
      <w:pPr>
        <w:keepNext/>
        <w:pBdr>
          <w:left w:val="single" w:sz="24" w:space="6" w:color="52B69A"/>
        </w:pBdr>
        <w:ind w:left="170"/>
      </w:pPr>
      <w:r>
        <w:t>Based on primary research, the company has not disclosed any structured information about its distribution channel metrics, geographic dealer</w:t>
      </w:r>
      <w:r>
        <w:t xml:space="preserve"> spread, or formal partner training programs.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Brand Reputation &amp; Market Share — scored 72/100</w:t>
      </w:r>
    </w:p>
    <w:p w:rsidR="009F001E" w:rsidRDefault="00127633">
      <w:pPr>
        <w:keepNext/>
        <w:pBdr>
          <w:left w:val="single" w:sz="24" w:space="6" w:color="52B69A"/>
        </w:pBdr>
        <w:ind w:left="170"/>
      </w:pPr>
      <w:r>
        <w:t>Based on primary research, the company has not disclosed audited financial market metrics, customer brand percepti</w:t>
      </w:r>
      <w:r>
        <w:t>on surveys, or official market share data.</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pStyle w:val="Heading2"/>
        <w:pageBreakBefore/>
        <w:shd w:val="clear" w:color="auto" w:fill="002857"/>
        <w:spacing w:after="0"/>
      </w:pPr>
      <w:bookmarkStart w:id="25" w:name="_Toc242194663"/>
      <w:r>
        <w:lastRenderedPageBreak/>
        <w:t>Accutech Solutions</w:t>
      </w:r>
      <w:bookmarkEnd w:id="25"/>
    </w:p>
    <w:p w:rsidR="009F001E" w:rsidRDefault="00127633">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66</w:t>
      </w:r>
      <w:r>
        <w:rPr>
          <w:color w:val="CBD5E1"/>
          <w:sz w:val="18"/>
        </w:rPr>
        <w:t xml:space="preserve">     Y </w:t>
      </w:r>
      <w:r>
        <w:rPr>
          <w:b/>
          <w:color w:val="FFFFFF"/>
          <w:sz w:val="20"/>
        </w:rPr>
        <w:t>70</w:t>
      </w:r>
      <w:r>
        <w:rPr>
          <w:color w:val="CBD5E1"/>
          <w:sz w:val="18"/>
        </w:rPr>
        <w:t xml:space="preserve">     Overall </w:t>
      </w:r>
      <w:r>
        <w:rPr>
          <w:b/>
          <w:color w:val="FFFFFF"/>
          <w:sz w:val="20"/>
        </w:rPr>
        <w:t>68</w:t>
      </w:r>
    </w:p>
    <w:p w:rsidR="009F001E" w:rsidRDefault="00127633">
      <w:pPr>
        <w:keepNext/>
        <w:pBdr>
          <w:bottom w:val="single" w:sz="6" w:space="3" w:color="E2E8F0"/>
        </w:pBdr>
        <w:spacing w:before="120" w:after="120"/>
      </w:pPr>
      <w:r>
        <w:rPr>
          <w:b/>
          <w:caps/>
          <w:color w:val="1A759F"/>
        </w:rPr>
        <w:t>X — Service Capability</w:t>
      </w:r>
    </w:p>
    <w:p w:rsidR="009F001E" w:rsidRDefault="00127633">
      <w:pPr>
        <w:keepNext/>
        <w:pBdr>
          <w:left w:val="single" w:sz="24" w:space="6" w:color="52B69A"/>
        </w:pBdr>
        <w:spacing w:before="120" w:after="60"/>
        <w:ind w:left="170"/>
      </w:pPr>
      <w:r>
        <w:rPr>
          <w:b/>
          <w:color w:val="0F172A"/>
          <w:sz w:val="20"/>
        </w:rPr>
        <w:t>Fire Protection Product Portfolio Breadth — scored 65/100</w:t>
      </w:r>
    </w:p>
    <w:p w:rsidR="009F001E" w:rsidRDefault="00127633">
      <w:pPr>
        <w:keepNext/>
        <w:pBdr>
          <w:left w:val="single" w:sz="24" w:space="6" w:color="52B69A"/>
        </w:pBdr>
        <w:ind w:left="170"/>
      </w:pPr>
      <w:r>
        <w:t xml:space="preserve">The evaluation rests on </w:t>
      </w:r>
      <w:r>
        <w:t>Accutech Solutions' self-reported capability as a trader and retailer of basic fire safety equipment, including fire extinguishers, alarms, sprinklers, and hydrants. Based on primary research, the company has not disclosed third-party verification of its m</w:t>
      </w:r>
      <w:r>
        <w:t>arket reach or extensive proprietary manufacturing capabilities for complex industrial suppression systems.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a product and service portfolio that includes automatic fire hydrant systems, automatic fire sprinkler systems</w:t>
      </w:r>
      <w:r>
        <w:t>, automatic fire detection and alarm systems, fire extinguishers sales and services, and maintenance of firefighting systems.</w:t>
      </w:r>
    </w:p>
    <w:p w:rsidR="009F001E" w:rsidRDefault="00127633">
      <w:pPr>
        <w:pStyle w:val="ListBullet"/>
        <w:spacing w:after="60"/>
        <w:ind w:left="510"/>
      </w:pPr>
      <w:r>
        <w:t>The company offers retail equipment such as fire alarm hooters, fire sirens, sprinklers, smoke detectors, reel drum sets, fire hyd</w:t>
      </w:r>
      <w:r>
        <w:t>rant valves, fire hose boxes, and foam monitors.</w:t>
      </w:r>
    </w:p>
    <w:p w:rsidR="009F001E" w:rsidRDefault="00127633">
      <w:pPr>
        <w:keepNext/>
        <w:pBdr>
          <w:left w:val="single" w:sz="24" w:space="6" w:color="52B69A"/>
        </w:pBdr>
        <w:spacing w:before="120" w:after="60"/>
        <w:ind w:left="170"/>
      </w:pPr>
      <w:r>
        <w:rPr>
          <w:b/>
          <w:color w:val="0F172A"/>
          <w:sz w:val="20"/>
        </w:rPr>
        <w:t>Fire Protection Product Performance &amp; Reliability — scored 71/100</w:t>
      </w:r>
    </w:p>
    <w:p w:rsidR="009F001E" w:rsidRDefault="00127633">
      <w:pPr>
        <w:keepNext/>
        <w:pBdr>
          <w:left w:val="single" w:sz="24" w:space="6" w:color="52B69A"/>
        </w:pBdr>
        <w:ind w:left="170"/>
      </w:pPr>
      <w:r>
        <w:t>Based on primary research, the company has not disclosed independent product test results, official ISI marks, or environmental tolerance spe</w:t>
      </w:r>
      <w:r>
        <w:t>cifications.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providing quality and reliable fire protection products including fire sprinklers, smoke detectors, and fire hydrant valves.</w:t>
      </w:r>
    </w:p>
    <w:p w:rsidR="009F001E" w:rsidRDefault="00127633">
      <w:pPr>
        <w:keepNext/>
        <w:pBdr>
          <w:left w:val="single" w:sz="24" w:space="6" w:color="52B69A"/>
        </w:pBdr>
        <w:spacing w:before="120" w:after="60"/>
        <w:ind w:left="170"/>
      </w:pPr>
      <w:r>
        <w:rPr>
          <w:b/>
          <w:color w:val="0F172A"/>
          <w:sz w:val="20"/>
        </w:rPr>
        <w:t>Fire Protection R&amp;D and Innovation Capability — scored 65/100</w:t>
      </w:r>
    </w:p>
    <w:p w:rsidR="009F001E" w:rsidRDefault="00127633">
      <w:pPr>
        <w:keepNext/>
        <w:pBdr>
          <w:left w:val="single" w:sz="24" w:space="6" w:color="52B69A"/>
        </w:pBdr>
        <w:ind w:left="170"/>
      </w:pPr>
      <w:r>
        <w:t>We verified that A</w:t>
      </w:r>
      <w:r>
        <w:t>ccutech Solutions is a localized distributor and service provider of fire safety equipment in Pune, Maharashtra rather than an original developer. Based on primary research, the company has not disclosed any proprietary patents, dedicated R&amp;D facilities in</w:t>
      </w:r>
      <w:r>
        <w:t xml:space="preserve"> India, or independent technological product launches.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Manufacturing &amp; Supply Chain Excellence — scored 65/100</w:t>
      </w:r>
    </w:p>
    <w:p w:rsidR="009F001E" w:rsidRDefault="00127633">
      <w:pPr>
        <w:keepNext/>
        <w:pBdr>
          <w:left w:val="single" w:sz="24" w:space="6" w:color="52B69A"/>
        </w:pBdr>
        <w:ind w:left="170"/>
      </w:pPr>
      <w:r>
        <w:t xml:space="preserve">Based on primary research, the company has not disclosed its manufacturing capacity, production </w:t>
      </w:r>
      <w:r>
        <w:t>plant metrics, or supply chain lead times.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Regulatory Compliance &amp; Certifications — scored 65/100</w:t>
      </w:r>
    </w:p>
    <w:p w:rsidR="009F001E" w:rsidRDefault="00127633">
      <w:pPr>
        <w:keepNext/>
        <w:pBdr>
          <w:left w:val="single" w:sz="24" w:space="6" w:color="52B69A"/>
        </w:pBdr>
        <w:ind w:left="170"/>
      </w:pPr>
      <w:r>
        <w:t xml:space="preserve">The assessment rests on the company's self-reported service offerings aligning with standard local and global </w:t>
      </w:r>
      <w:r>
        <w:t xml:space="preserve">fire regulations such as NBC India, IS standards, NFPA, FM Global, and UL. Based on primary research, the company has not disclosed third-party verified independent compliance certifications, official government safety approvals, or specific product-level </w:t>
      </w:r>
      <w:r>
        <w:t>compliance records.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that its fire fighting consultancy, design, risk assessment, and installation services comply with National Building Code (NBC) India, Bureau of Indian Standards (IS standards), and National Fire Pr</w:t>
      </w:r>
      <w:r>
        <w:t>otection Association (NFPA) criteria.</w:t>
      </w:r>
    </w:p>
    <w:p w:rsidR="009F001E" w:rsidRDefault="00127633">
      <w:pPr>
        <w:pStyle w:val="ListBullet"/>
        <w:spacing w:after="60"/>
        <w:ind w:left="510"/>
      </w:pPr>
      <w:r>
        <w:t>The company reports providing services covered under international guidelines, including FM Global and Underwriters Laboratories (UL) certifications.</w:t>
      </w:r>
    </w:p>
    <w:p w:rsidR="009F001E" w:rsidRDefault="00127633">
      <w:pPr>
        <w:keepNext/>
        <w:pBdr>
          <w:bottom w:val="single" w:sz="6" w:space="3" w:color="E2E8F0"/>
        </w:pBdr>
        <w:spacing w:before="120" w:after="120"/>
      </w:pPr>
      <w:r>
        <w:rPr>
          <w:b/>
          <w:caps/>
          <w:color w:val="1A759F"/>
        </w:rPr>
        <w:t>Y — Business Capability</w:t>
      </w:r>
    </w:p>
    <w:p w:rsidR="009F001E" w:rsidRDefault="00127633">
      <w:pPr>
        <w:keepNext/>
        <w:pBdr>
          <w:left w:val="single" w:sz="24" w:space="6" w:color="52B69A"/>
        </w:pBdr>
        <w:spacing w:before="120" w:after="60"/>
        <w:ind w:left="170"/>
      </w:pPr>
      <w:r>
        <w:rPr>
          <w:b/>
          <w:color w:val="0F172A"/>
          <w:sz w:val="20"/>
        </w:rPr>
        <w:t xml:space="preserve">India Market Penetration &amp; Geographic Reach </w:t>
      </w:r>
      <w:r>
        <w:rPr>
          <w:b/>
          <w:color w:val="0F172A"/>
          <w:sz w:val="20"/>
        </w:rPr>
        <w:t>— scored 65/100</w:t>
      </w:r>
    </w:p>
    <w:p w:rsidR="009F001E" w:rsidRDefault="00127633">
      <w:pPr>
        <w:keepNext/>
        <w:pBdr>
          <w:left w:val="single" w:sz="24" w:space="6" w:color="52B69A"/>
        </w:pBdr>
        <w:ind w:left="170"/>
      </w:pPr>
      <w:r>
        <w:t>We verified that the company operates out of a single confirmed office in Pune, Maharashtra. Based on primary research, the company has not disclosed any secondary branch offices, retail dealer networks, or authorized service centers across</w:t>
      </w:r>
      <w:r>
        <w:t xml:space="preserve"> other Indian states or tier-2/3 cities.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its office address at 34/12, Shweta Apartment, Flat No. 1, Karvenagar, Pune, Maharashtra.</w:t>
      </w:r>
    </w:p>
    <w:p w:rsidR="009F001E" w:rsidRDefault="00127633">
      <w:pPr>
        <w:keepNext/>
        <w:pBdr>
          <w:left w:val="single" w:sz="24" w:space="6" w:color="52B69A"/>
        </w:pBdr>
        <w:spacing w:before="120" w:after="60"/>
        <w:ind w:left="170"/>
      </w:pPr>
      <w:r>
        <w:rPr>
          <w:b/>
          <w:color w:val="0F172A"/>
          <w:sz w:val="20"/>
        </w:rPr>
        <w:lastRenderedPageBreak/>
        <w:t>Fire Protection Customer Contracts &amp; Installed Base — scored 81/100</w:t>
      </w:r>
    </w:p>
    <w:p w:rsidR="009F001E" w:rsidRDefault="00127633">
      <w:pPr>
        <w:keepNext/>
        <w:pBdr>
          <w:left w:val="single" w:sz="24" w:space="6" w:color="52B69A"/>
        </w:pBdr>
        <w:ind w:left="170"/>
      </w:pPr>
      <w:r>
        <w:t>We verified that th</w:t>
      </w:r>
      <w:r>
        <w:t>e company operates as a regional fire safety equipment trader and contractor, with evidence showing localized commercial project engagement. Based on primary research, the company has not disclosed the total volume, historical aggregate scale, or long-term</w:t>
      </w:r>
      <w:r>
        <w:t xml:space="preserve"> performance data of its customer contracts and installed base.</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issued a project offer to Nivi Packaging Solutions for the design, supply, installation, and maintenance work of firefighting systems at an industrial building in</w:t>
      </w:r>
      <w:r>
        <w:t xml:space="preserve"> Additional MIDC, Satara.</w:t>
      </w:r>
    </w:p>
    <w:p w:rsidR="009F001E" w:rsidRDefault="00127633">
      <w:pPr>
        <w:keepNext/>
        <w:pBdr>
          <w:left w:val="single" w:sz="24" w:space="6" w:color="52B69A"/>
        </w:pBdr>
        <w:spacing w:before="120" w:after="60"/>
        <w:ind w:left="170"/>
      </w:pPr>
      <w:r>
        <w:rPr>
          <w:b/>
          <w:color w:val="0F172A"/>
          <w:sz w:val="20"/>
        </w:rPr>
        <w:t>Fire Protection Revenue Growth &amp; Financial Strength — scored 71/100</w:t>
      </w:r>
    </w:p>
    <w:p w:rsidR="009F001E" w:rsidRDefault="00127633">
      <w:pPr>
        <w:keepNext/>
        <w:pBdr>
          <w:left w:val="single" w:sz="24" w:space="6" w:color="52B69A"/>
        </w:pBdr>
        <w:ind w:left="170"/>
      </w:pPr>
      <w:r>
        <w:t>Based on primary research, the company has not disclosed its specific revenue figures, growth rate, or profitability metrics for its fire protection operations.</w:t>
      </w:r>
    </w:p>
    <w:p w:rsidR="009F001E" w:rsidRDefault="00127633">
      <w:pPr>
        <w:keepNext/>
        <w:spacing w:after="40"/>
        <w:ind w:left="170"/>
      </w:pPr>
      <w:r>
        <w:rPr>
          <w:b/>
          <w:caps/>
          <w:color w:val="64748B"/>
          <w:sz w:val="15"/>
        </w:rPr>
        <w:t>S</w:t>
      </w:r>
      <w:r>
        <w:rPr>
          <w:b/>
          <w:caps/>
          <w:color w:val="64748B"/>
          <w:sz w:val="15"/>
        </w:rPr>
        <w:t>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Channel &amp; Distribution Network — scored 67/100</w:t>
      </w:r>
    </w:p>
    <w:p w:rsidR="009F001E" w:rsidRDefault="00127633">
      <w:pPr>
        <w:keepNext/>
        <w:pBdr>
          <w:left w:val="single" w:sz="24" w:space="6" w:color="52B69A"/>
        </w:pBdr>
        <w:ind w:left="170"/>
      </w:pPr>
      <w:r>
        <w:t>Based on primary research, the company has not disclosed the number of its channel partners, geographic spread, or training programs.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 xml:space="preserve">Not </w:t>
      </w:r>
      <w:r>
        <w:t>available</w:t>
      </w:r>
    </w:p>
    <w:p w:rsidR="009F001E" w:rsidRDefault="00127633">
      <w:pPr>
        <w:keepNext/>
        <w:pBdr>
          <w:left w:val="single" w:sz="24" w:space="6" w:color="52B69A"/>
        </w:pBdr>
        <w:spacing w:before="120" w:after="60"/>
        <w:ind w:left="170"/>
      </w:pPr>
      <w:r>
        <w:rPr>
          <w:b/>
          <w:color w:val="0F172A"/>
          <w:sz w:val="20"/>
        </w:rPr>
        <w:t>Fire Protection Brand Reputation &amp; Market Share — scored 65/100</w:t>
      </w:r>
    </w:p>
    <w:p w:rsidR="009F001E" w:rsidRDefault="00127633">
      <w:pPr>
        <w:keepNext/>
        <w:pBdr>
          <w:left w:val="single" w:sz="24" w:space="6" w:color="52B69A"/>
        </w:pBdr>
        <w:ind w:left="170"/>
      </w:pPr>
      <w:r>
        <w:t>Based on primary research, the company has not disclosed audited market share tracking, brand recognition rankings, or public consumer feedback data.</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pStyle w:val="Heading2"/>
        <w:pageBreakBefore/>
        <w:shd w:val="clear" w:color="auto" w:fill="002857"/>
        <w:spacing w:after="0"/>
      </w:pPr>
      <w:bookmarkStart w:id="26" w:name="_Toc242194664"/>
      <w:r>
        <w:lastRenderedPageBreak/>
        <w:t>IR Engineers</w:t>
      </w:r>
      <w:bookmarkEnd w:id="26"/>
    </w:p>
    <w:p w:rsidR="009F001E" w:rsidRDefault="00127633">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70</w:t>
      </w:r>
      <w:r>
        <w:rPr>
          <w:color w:val="CBD5E1"/>
          <w:sz w:val="18"/>
        </w:rPr>
        <w:t xml:space="preserve">     Y </w:t>
      </w:r>
      <w:r>
        <w:rPr>
          <w:b/>
          <w:color w:val="FFFFFF"/>
          <w:sz w:val="20"/>
        </w:rPr>
        <w:t>66</w:t>
      </w:r>
      <w:r>
        <w:rPr>
          <w:color w:val="CBD5E1"/>
          <w:sz w:val="18"/>
        </w:rPr>
        <w:t xml:space="preserve">     Overall </w:t>
      </w:r>
      <w:r>
        <w:rPr>
          <w:b/>
          <w:color w:val="FFFFFF"/>
          <w:sz w:val="20"/>
        </w:rPr>
        <w:t>68</w:t>
      </w:r>
    </w:p>
    <w:p w:rsidR="009F001E" w:rsidRDefault="00127633">
      <w:pPr>
        <w:keepNext/>
        <w:pBdr>
          <w:bottom w:val="single" w:sz="6" w:space="3" w:color="E2E8F0"/>
        </w:pBdr>
        <w:spacing w:before="120" w:after="120"/>
      </w:pPr>
      <w:r>
        <w:rPr>
          <w:b/>
          <w:caps/>
          <w:color w:val="1A759F"/>
        </w:rPr>
        <w:t>X — Service Capability</w:t>
      </w:r>
    </w:p>
    <w:p w:rsidR="009F001E" w:rsidRDefault="00127633">
      <w:pPr>
        <w:keepNext/>
        <w:pBdr>
          <w:left w:val="single" w:sz="24" w:space="6" w:color="52B69A"/>
        </w:pBdr>
        <w:spacing w:before="120" w:after="60"/>
        <w:ind w:left="170"/>
      </w:pPr>
      <w:r>
        <w:rPr>
          <w:b/>
          <w:color w:val="0F172A"/>
          <w:sz w:val="20"/>
        </w:rPr>
        <w:t>Fire Protection Product Portfolio Breadth — scored 69/100</w:t>
      </w:r>
    </w:p>
    <w:p w:rsidR="009F001E" w:rsidRDefault="00127633">
      <w:pPr>
        <w:keepNext/>
        <w:pBdr>
          <w:left w:val="single" w:sz="24" w:space="6" w:color="52B69A"/>
        </w:pBdr>
        <w:ind w:left="170"/>
      </w:pPr>
      <w:r>
        <w:t>The evaluation rests on the company's self-reported range of standard fire safety hardware, detection, and act</w:t>
      </w:r>
      <w:r>
        <w:t>ive suppression systems for various hazard levels. Based on primary research, the company has not disclosed third-party verified portfolio metrics, market share, or independent product testing certifications.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 xml:space="preserve">The company reports offering </w:t>
      </w:r>
      <w:r>
        <w:t>fire hydrant and sprinkler systems, fire alarm systems, fire extinguishers (including ABC, CO₂, clean agent, water, and foam variants), safety signage, and fire suppression systems (such as FM-200, CO₂, and inert gas panel protection).</w:t>
      </w:r>
    </w:p>
    <w:p w:rsidR="009F001E" w:rsidRDefault="00127633">
      <w:pPr>
        <w:keepNext/>
        <w:pBdr>
          <w:left w:val="single" w:sz="24" w:space="6" w:color="52B69A"/>
        </w:pBdr>
        <w:spacing w:before="120" w:after="60"/>
        <w:ind w:left="170"/>
      </w:pPr>
      <w:r>
        <w:rPr>
          <w:b/>
          <w:color w:val="0F172A"/>
          <w:sz w:val="20"/>
        </w:rPr>
        <w:t>Fire Protection Prod</w:t>
      </w:r>
      <w:r>
        <w:rPr>
          <w:b/>
          <w:color w:val="0F172A"/>
          <w:sz w:val="20"/>
        </w:rPr>
        <w:t>uct Performance &amp; Reliability — scored 65/100</w:t>
      </w:r>
    </w:p>
    <w:p w:rsidR="009F001E" w:rsidRDefault="00127633">
      <w:pPr>
        <w:keepNext/>
        <w:pBdr>
          <w:left w:val="single" w:sz="24" w:space="6" w:color="52B69A"/>
        </w:pBdr>
        <w:ind w:left="170"/>
      </w:pPr>
      <w:r>
        <w:t>We verified that no specific third-party test results, field performance evaluations, or ISI certifications are publicly available for the fire protection systems of IR Engineers. Based on primary research, the</w:t>
      </w:r>
      <w:r>
        <w:t xml:space="preserve"> company has not disclosed documented evidence regarding the performance or operational reliability of its products under challenging environmental factors such as high temperatures, humidity, or dusty conditions in India.</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R&amp;D and Innovation Capability — scored 67/100</w:t>
      </w:r>
    </w:p>
    <w:p w:rsidR="009F001E" w:rsidRDefault="00127633">
      <w:pPr>
        <w:keepNext/>
        <w:pBdr>
          <w:left w:val="single" w:sz="24" w:space="6" w:color="52B69A"/>
        </w:pBdr>
        <w:ind w:left="170"/>
      </w:pPr>
      <w:r>
        <w:t>Based on primary research, the company has not disclosed any documentation concerning its fire protection R&amp;D infrastructure or new technology launches.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 xml:space="preserve">Fire </w:t>
      </w:r>
      <w:r>
        <w:rPr>
          <w:b/>
          <w:color w:val="0F172A"/>
          <w:sz w:val="20"/>
        </w:rPr>
        <w:t>Protection Manufacturing &amp; Supply Chain Excellence — scored 84/100</w:t>
      </w:r>
    </w:p>
    <w:p w:rsidR="009F001E" w:rsidRDefault="00127633">
      <w:pPr>
        <w:keepNext/>
        <w:pBdr>
          <w:left w:val="single" w:sz="24" w:space="6" w:color="52B69A"/>
        </w:pBdr>
        <w:ind w:left="170"/>
      </w:pPr>
      <w:r>
        <w:t xml:space="preserve">The evaluation rests on the company's self-reported service, installation, and design footprint in Bangalore, along with an ISO 9001:2015 credential. Based on primary research, the company </w:t>
      </w:r>
      <w:r>
        <w:t>has not disclosed any evidence of owning or operating dedicated equipment manufacturing plants, production capacities, or internal supply chain delivery metrics.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 xml:space="preserve">The company reports it is an ISO 9001:2015 certified entity specializing in </w:t>
      </w:r>
      <w:r>
        <w:t>the design, supply, installation, and maintenance of fire safety systems across Bangalore.</w:t>
      </w:r>
    </w:p>
    <w:p w:rsidR="009F001E" w:rsidRDefault="00127633">
      <w:pPr>
        <w:keepNext/>
        <w:pBdr>
          <w:left w:val="single" w:sz="24" w:space="6" w:color="52B69A"/>
        </w:pBdr>
        <w:spacing w:before="120" w:after="60"/>
        <w:ind w:left="170"/>
      </w:pPr>
      <w:r>
        <w:rPr>
          <w:b/>
          <w:color w:val="0F172A"/>
          <w:sz w:val="20"/>
        </w:rPr>
        <w:t>Fire Protection Regulatory Compliance &amp; Certifications — scored 65/100</w:t>
      </w:r>
    </w:p>
    <w:p w:rsidR="009F001E" w:rsidRDefault="00127633">
      <w:pPr>
        <w:keepNext/>
        <w:pBdr>
          <w:left w:val="single" w:sz="24" w:space="6" w:color="52B69A"/>
        </w:pBdr>
        <w:ind w:left="170"/>
      </w:pPr>
      <w:r>
        <w:t>The assessment rests on the company's self-reported design compliance with local and internati</w:t>
      </w:r>
      <w:r>
        <w:t>onal guidelines such as NBC and NFPA. Based on primary research, the company has not disclosed independent third-party product approvals or official certification listings from testing bodies like BIS, UL, or FM.</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 xml:space="preserve">The company reports that </w:t>
      </w:r>
      <w:r>
        <w:t>all its fire protection systems follow and comply with National Building Code (NBC), Tariff Advisory Committee (TAC), and National Fire Protection Association (NFPA) standards.</w:t>
      </w:r>
    </w:p>
    <w:p w:rsidR="009F001E" w:rsidRDefault="00127633">
      <w:pPr>
        <w:pStyle w:val="ListBullet"/>
        <w:spacing w:after="60"/>
        <w:ind w:left="510"/>
      </w:pPr>
      <w:r>
        <w:t xml:space="preserve">The company reports holding corporate ISO 9001:2015 certification for its fire </w:t>
      </w:r>
      <w:r>
        <w:t>safety and MEP solutions.</w:t>
      </w:r>
    </w:p>
    <w:p w:rsidR="009F001E" w:rsidRDefault="00127633">
      <w:pPr>
        <w:keepNext/>
        <w:pBdr>
          <w:bottom w:val="single" w:sz="6" w:space="3" w:color="E2E8F0"/>
        </w:pBdr>
        <w:spacing w:before="120" w:after="120"/>
      </w:pPr>
      <w:r>
        <w:rPr>
          <w:b/>
          <w:caps/>
          <w:color w:val="1A759F"/>
        </w:rPr>
        <w:t>Y — Business Capability</w:t>
      </w:r>
    </w:p>
    <w:p w:rsidR="009F001E" w:rsidRDefault="00127633">
      <w:pPr>
        <w:keepNext/>
        <w:pBdr>
          <w:left w:val="single" w:sz="24" w:space="6" w:color="52B69A"/>
        </w:pBdr>
        <w:spacing w:before="120" w:after="60"/>
        <w:ind w:left="170"/>
      </w:pPr>
      <w:r>
        <w:rPr>
          <w:b/>
          <w:color w:val="0F172A"/>
          <w:sz w:val="20"/>
        </w:rPr>
        <w:t>India Market Penetration &amp; Geographic Reach — scored 65/100</w:t>
      </w:r>
    </w:p>
    <w:p w:rsidR="009F001E" w:rsidRDefault="00127633">
      <w:pPr>
        <w:keepNext/>
        <w:pBdr>
          <w:left w:val="single" w:sz="24" w:space="6" w:color="52B69A"/>
        </w:pBdr>
        <w:ind w:left="170"/>
      </w:pPr>
      <w:r>
        <w:t>We verified that the company's confirmed operations are focused entirely around its office location and service offerings in Bangalore, Karnataka.</w:t>
      </w:r>
      <w:r>
        <w:t xml:space="preserve"> Based on primary research, the company has not disclosed extensive dealer networks, regional offices, or verified project counts outside its primary metro location.</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The company reports its office location at 1st Floor, 246, Adisha, 9th A</w:t>
      </w:r>
      <w:r>
        <w:t xml:space="preserve"> Main Road, Jayanagar, Bengaluru, Karnataka.</w:t>
      </w:r>
    </w:p>
    <w:p w:rsidR="009F001E" w:rsidRDefault="00127633">
      <w:pPr>
        <w:pStyle w:val="ListBullet"/>
        <w:spacing w:after="60"/>
        <w:ind w:left="510"/>
      </w:pPr>
      <w:r>
        <w:t>The company reports delivering compliant, reliable, and cost-effective fire protection solutions across Bangalore.</w:t>
      </w:r>
    </w:p>
    <w:p w:rsidR="009F001E" w:rsidRDefault="00127633">
      <w:pPr>
        <w:keepNext/>
        <w:pBdr>
          <w:left w:val="single" w:sz="24" w:space="6" w:color="52B69A"/>
        </w:pBdr>
        <w:spacing w:before="120" w:after="60"/>
        <w:ind w:left="170"/>
      </w:pPr>
      <w:r>
        <w:rPr>
          <w:b/>
          <w:color w:val="0F172A"/>
          <w:sz w:val="20"/>
        </w:rPr>
        <w:lastRenderedPageBreak/>
        <w:t>Fire Protection Customer Contracts &amp; Installed Base — scored 67/100</w:t>
      </w:r>
    </w:p>
    <w:p w:rsidR="009F001E" w:rsidRDefault="00127633">
      <w:pPr>
        <w:keepNext/>
        <w:pBdr>
          <w:left w:val="single" w:sz="24" w:space="6" w:color="52B69A"/>
        </w:pBdr>
        <w:ind w:left="170"/>
      </w:pPr>
      <w:r>
        <w:t xml:space="preserve">Based on primary research, </w:t>
      </w:r>
      <w:r>
        <w:t>the company has not disclosed its specific client installations, contract values, or named project details.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Revenue Growth &amp; Financial Strength — scored 68/100</w:t>
      </w:r>
    </w:p>
    <w:p w:rsidR="009F001E" w:rsidRDefault="00127633">
      <w:pPr>
        <w:keepNext/>
        <w:pBdr>
          <w:left w:val="single" w:sz="24" w:space="6" w:color="52B69A"/>
        </w:pBdr>
        <w:ind w:left="170"/>
      </w:pPr>
      <w:r>
        <w:t>Based on primary research, the company has not d</w:t>
      </w:r>
      <w:r>
        <w:t>isclosed its annual revenue, growth rate, or profitability figures.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Channel &amp; Distribution Network — scored 65/100</w:t>
      </w:r>
    </w:p>
    <w:p w:rsidR="009F001E" w:rsidRDefault="00127633">
      <w:pPr>
        <w:keepNext/>
        <w:pBdr>
          <w:left w:val="single" w:sz="24" w:space="6" w:color="52B69A"/>
        </w:pBdr>
        <w:ind w:left="170"/>
      </w:pPr>
      <w:r>
        <w:t xml:space="preserve">Based on primary research, the company has not disclosed the number of channel partners, its </w:t>
      </w:r>
      <w:r>
        <w:t>geographic network footprint, or partner training programs.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keepNext/>
        <w:pBdr>
          <w:left w:val="single" w:sz="24" w:space="6" w:color="52B69A"/>
        </w:pBdr>
        <w:spacing w:before="120" w:after="60"/>
        <w:ind w:left="170"/>
      </w:pPr>
      <w:r>
        <w:rPr>
          <w:b/>
          <w:color w:val="0F172A"/>
          <w:sz w:val="20"/>
        </w:rPr>
        <w:t>Fire Protection Brand Reputation &amp; Market Share — scored 65/100</w:t>
      </w:r>
    </w:p>
    <w:p w:rsidR="009F001E" w:rsidRDefault="00127633">
      <w:pPr>
        <w:keepNext/>
        <w:pBdr>
          <w:left w:val="single" w:sz="24" w:space="6" w:color="52B69A"/>
        </w:pBdr>
        <w:ind w:left="170"/>
      </w:pPr>
      <w:r>
        <w:t>Based on primary research, the company has not disclosed its market share or brand performance indic</w:t>
      </w:r>
      <w:r>
        <w:t>ators.</w:t>
      </w:r>
    </w:p>
    <w:p w:rsidR="009F001E" w:rsidRDefault="00127633">
      <w:pPr>
        <w:keepNext/>
        <w:spacing w:after="40"/>
        <w:ind w:left="170"/>
      </w:pPr>
      <w:r>
        <w:rPr>
          <w:b/>
          <w:caps/>
          <w:color w:val="64748B"/>
          <w:sz w:val="15"/>
        </w:rPr>
        <w:t>Supporting points</w:t>
      </w:r>
    </w:p>
    <w:p w:rsidR="009F001E" w:rsidRDefault="00127633">
      <w:pPr>
        <w:pStyle w:val="ListBullet"/>
        <w:spacing w:after="60"/>
        <w:ind w:left="510"/>
      </w:pPr>
      <w:r>
        <w:t>Not available</w:t>
      </w:r>
    </w:p>
    <w:p w:rsidR="009F001E" w:rsidRDefault="00127633">
      <w:pPr>
        <w:pStyle w:val="Heading1"/>
        <w:pageBreakBefore/>
        <w:pBdr>
          <w:bottom w:val="single" w:sz="24" w:space="6" w:color="52B69A"/>
        </w:pBdr>
      </w:pPr>
      <w:bookmarkStart w:id="27" w:name="_Toc242194665"/>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F001E">
        <w:trPr>
          <w:cantSplit/>
          <w:jc w:val="center"/>
        </w:trPr>
        <w:tc>
          <w:tcPr>
            <w:tcW w:w="10092" w:type="dxa"/>
            <w:shd w:val="clear" w:color="auto" w:fill="F8FAFC"/>
            <w:tcMar>
              <w:top w:w="160" w:type="dxa"/>
              <w:left w:w="160" w:type="dxa"/>
              <w:bottom w:w="160" w:type="dxa"/>
              <w:right w:w="160" w:type="dxa"/>
            </w:tcMar>
          </w:tcPr>
          <w:p w:rsidR="009F001E" w:rsidRDefault="00127633">
            <w:pPr>
              <w:spacing w:after="20" w:line="240" w:lineRule="auto"/>
            </w:pPr>
            <w:r>
              <w:rPr>
                <w:b/>
                <w:color w:val="0F172A"/>
                <w:sz w:val="20"/>
              </w:rPr>
              <w:t>X — Service Capability</w:t>
            </w:r>
          </w:p>
          <w:p w:rsidR="009F001E" w:rsidRDefault="00127633">
            <w:pPr>
              <w:spacing w:after="20" w:line="240" w:lineRule="auto"/>
            </w:pPr>
            <w:r>
              <w:rPr>
                <w:b/>
                <w:color w:val="0F172A"/>
              </w:rPr>
              <w:t>1. Fire Protection Product Portfolio Breadth</w:t>
            </w:r>
          </w:p>
          <w:p w:rsidR="009F001E" w:rsidRDefault="00127633">
            <w:pPr>
              <w:spacing w:after="20" w:line="240" w:lineRule="auto"/>
              <w:ind w:left="283"/>
            </w:pPr>
            <w:r>
              <w:rPr>
                <w:color w:val="475569"/>
                <w:sz w:val="18"/>
              </w:rPr>
              <w:t>The range of fire protection products offered in India, including fire extinguishers, sprinkler systems, fire alarms, hydrants,</w:t>
            </w:r>
            <w:r>
              <w:rPr>
                <w:color w:val="475569"/>
                <w:sz w:val="18"/>
              </w:rPr>
              <w:t xml:space="preserve"> and suppression systems. Strength is shown by a comprehensive portfolio covering residential, commercial, and industrial needs.</w:t>
            </w:r>
          </w:p>
          <w:p w:rsidR="009F001E" w:rsidRDefault="00127633">
            <w:pPr>
              <w:spacing w:after="20" w:line="240" w:lineRule="auto"/>
            </w:pPr>
            <w:r>
              <w:rPr>
                <w:b/>
                <w:color w:val="0F172A"/>
              </w:rPr>
              <w:t>2. Fire Protection Product Performance &amp; Reliability</w:t>
            </w:r>
          </w:p>
          <w:p w:rsidR="009F001E" w:rsidRDefault="00127633">
            <w:pPr>
              <w:spacing w:after="20" w:line="240" w:lineRule="auto"/>
              <w:ind w:left="283"/>
            </w:pPr>
            <w:r>
              <w:rPr>
                <w:color w:val="475569"/>
                <w:sz w:val="18"/>
              </w:rPr>
              <w:t>How well products perform in Indian conditions, such as high temperatures,</w:t>
            </w:r>
            <w:r>
              <w:rPr>
                <w:color w:val="475569"/>
                <w:sz w:val="18"/>
              </w:rPr>
              <w:t xml:space="preserve"> humidity, and dusty environments, and their reliability in emergencies. Evidence includes test results, certifications like ISI, and field performance data.</w:t>
            </w:r>
          </w:p>
          <w:p w:rsidR="009F001E" w:rsidRDefault="00127633">
            <w:pPr>
              <w:spacing w:after="20" w:line="240" w:lineRule="auto"/>
            </w:pPr>
            <w:r>
              <w:rPr>
                <w:b/>
                <w:color w:val="0F172A"/>
              </w:rPr>
              <w:t>3. Fire Protection R&amp;D and Innovation Capability</w:t>
            </w:r>
          </w:p>
          <w:p w:rsidR="009F001E" w:rsidRDefault="00127633">
            <w:pPr>
              <w:spacing w:after="20" w:line="240" w:lineRule="auto"/>
              <w:ind w:left="283"/>
            </w:pPr>
            <w:r>
              <w:rPr>
                <w:color w:val="475569"/>
                <w:sz w:val="18"/>
              </w:rPr>
              <w:t>The company's ability to develop new fire protect</w:t>
            </w:r>
            <w:r>
              <w:rPr>
                <w:color w:val="475569"/>
                <w:sz w:val="18"/>
              </w:rPr>
              <w:t>ion technologies and improve existing products, such as smart detection systems or eco-friendly agents. Strength is indicated by patents, R&amp;D centers in India, and new product launches.</w:t>
            </w:r>
          </w:p>
          <w:p w:rsidR="009F001E" w:rsidRDefault="00127633">
            <w:pPr>
              <w:spacing w:after="20" w:line="240" w:lineRule="auto"/>
            </w:pPr>
            <w:r>
              <w:rPr>
                <w:b/>
                <w:color w:val="0F172A"/>
              </w:rPr>
              <w:t>4. Fire Protection Manufacturing &amp; Supply Chain Excellence</w:t>
            </w:r>
          </w:p>
          <w:p w:rsidR="009F001E" w:rsidRDefault="00127633">
            <w:pPr>
              <w:spacing w:after="20" w:line="240" w:lineRule="auto"/>
              <w:ind w:left="283"/>
            </w:pPr>
            <w:r>
              <w:rPr>
                <w:color w:val="475569"/>
                <w:sz w:val="18"/>
              </w:rPr>
              <w:t>The efficie</w:t>
            </w:r>
            <w:r>
              <w:rPr>
                <w:color w:val="475569"/>
                <w:sz w:val="18"/>
              </w:rPr>
              <w:t>ncy and scale of manufacturing fire protection equipment in India, including production capacity, quality control, and supply chain resilience. Evidence includes manufacturing plants, ISO certifications, and lead times.</w:t>
            </w:r>
          </w:p>
          <w:p w:rsidR="009F001E" w:rsidRDefault="00127633">
            <w:pPr>
              <w:spacing w:after="20" w:line="240" w:lineRule="auto"/>
            </w:pPr>
            <w:r>
              <w:rPr>
                <w:b/>
                <w:color w:val="0F172A"/>
              </w:rPr>
              <w:t>5. Fire Protection Regulatory Compli</w:t>
            </w:r>
            <w:r>
              <w:rPr>
                <w:b/>
                <w:color w:val="0F172A"/>
              </w:rPr>
              <w:t>ance &amp; Certifications</w:t>
            </w:r>
          </w:p>
          <w:p w:rsidR="009F001E" w:rsidRDefault="00127633">
            <w:pPr>
              <w:spacing w:after="20" w:line="240" w:lineRule="auto"/>
              <w:ind w:left="283"/>
            </w:pPr>
            <w:r>
              <w:rPr>
                <w:color w:val="475569"/>
                <w:sz w:val="18"/>
              </w:rPr>
              <w:t>Compliance with Indian fire safety standards (e.g., BIS, NBC) and international certifications (e.g., UL, FM). Strength is shown by holding necessary approvals and meeting local regulatory requirements.</w:t>
            </w:r>
          </w:p>
        </w:tc>
      </w:tr>
    </w:tbl>
    <w:p w:rsidR="009F001E" w:rsidRDefault="009F001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F001E">
        <w:trPr>
          <w:cantSplit/>
          <w:jc w:val="center"/>
        </w:trPr>
        <w:tc>
          <w:tcPr>
            <w:tcW w:w="10092" w:type="dxa"/>
            <w:shd w:val="clear" w:color="auto" w:fill="F8FAFC"/>
            <w:tcMar>
              <w:top w:w="160" w:type="dxa"/>
              <w:left w:w="160" w:type="dxa"/>
              <w:bottom w:w="160" w:type="dxa"/>
              <w:right w:w="160" w:type="dxa"/>
            </w:tcMar>
          </w:tcPr>
          <w:p w:rsidR="009F001E" w:rsidRDefault="00127633">
            <w:pPr>
              <w:spacing w:after="20" w:line="240" w:lineRule="auto"/>
            </w:pPr>
            <w:r>
              <w:rPr>
                <w:b/>
                <w:color w:val="0F172A"/>
                <w:sz w:val="20"/>
              </w:rPr>
              <w:t>Y — Business Capability</w:t>
            </w:r>
          </w:p>
          <w:p w:rsidR="009F001E" w:rsidRDefault="00127633">
            <w:pPr>
              <w:spacing w:after="20" w:line="240" w:lineRule="auto"/>
            </w:pPr>
            <w:r>
              <w:rPr>
                <w:b/>
                <w:color w:val="0F172A"/>
              </w:rPr>
              <w:t>1. In</w:t>
            </w:r>
            <w:r>
              <w:rPr>
                <w:b/>
                <w:color w:val="0F172A"/>
              </w:rPr>
              <w:t>dia Market Penetration &amp; Geographic Reach</w:t>
            </w:r>
          </w:p>
          <w:p w:rsidR="009F001E" w:rsidRDefault="00127633">
            <w:pPr>
              <w:spacing w:after="20" w:line="240" w:lineRule="auto"/>
              <w:ind w:left="283"/>
            </w:pPr>
            <w:r>
              <w:rPr>
                <w:color w:val="475569"/>
                <w:sz w:val="18"/>
              </w:rPr>
              <w:t>The extent of sales and service coverage across Indian states and cities, including presence in metros and tier-2/3 cities. Evidence includes number of offices, dealers, and service centers.</w:t>
            </w:r>
          </w:p>
          <w:p w:rsidR="009F001E" w:rsidRDefault="00127633">
            <w:pPr>
              <w:spacing w:after="20" w:line="240" w:lineRule="auto"/>
            </w:pPr>
            <w:r>
              <w:rPr>
                <w:b/>
                <w:color w:val="0F172A"/>
              </w:rPr>
              <w:t>2. Fire Protection Cust</w:t>
            </w:r>
            <w:r>
              <w:rPr>
                <w:b/>
                <w:color w:val="0F172A"/>
              </w:rPr>
              <w:t>omer Contracts &amp; Installed Base</w:t>
            </w:r>
          </w:p>
          <w:p w:rsidR="009F001E" w:rsidRDefault="00127633">
            <w:pPr>
              <w:spacing w:after="20" w:line="240" w:lineRule="auto"/>
              <w:ind w:left="283"/>
            </w:pPr>
            <w:r>
              <w:rPr>
                <w:color w:val="475569"/>
                <w:sz w:val="18"/>
              </w:rPr>
              <w:t>The number and scale of fire protection contracts with Indian clients, such as government projects, industrial plants, and commercial buildings. Evidence includes named customers, contract values, and installed system counts</w:t>
            </w:r>
            <w:r>
              <w:rPr>
                <w:color w:val="475569"/>
                <w:sz w:val="18"/>
              </w:rPr>
              <w:t>.</w:t>
            </w:r>
          </w:p>
          <w:p w:rsidR="009F001E" w:rsidRDefault="00127633">
            <w:pPr>
              <w:spacing w:after="20" w:line="240" w:lineRule="auto"/>
            </w:pPr>
            <w:r>
              <w:rPr>
                <w:b/>
                <w:color w:val="0F172A"/>
              </w:rPr>
              <w:t>3. Fire Protection Revenue Growth &amp; Financial Strength</w:t>
            </w:r>
          </w:p>
          <w:p w:rsidR="009F001E" w:rsidRDefault="00127633">
            <w:pPr>
              <w:spacing w:after="20" w:line="240" w:lineRule="auto"/>
              <w:ind w:left="283"/>
            </w:pPr>
            <w:r>
              <w:rPr>
                <w:color w:val="475569"/>
                <w:sz w:val="18"/>
              </w:rPr>
              <w:t>The company's revenue from fire protection products in India, growth rate, profitability, and financial stability. Evidence includes annual reports, revenue figures, and funding raised.</w:t>
            </w:r>
          </w:p>
          <w:p w:rsidR="009F001E" w:rsidRDefault="00127633">
            <w:pPr>
              <w:spacing w:after="20" w:line="240" w:lineRule="auto"/>
            </w:pPr>
            <w:r>
              <w:rPr>
                <w:b/>
                <w:color w:val="0F172A"/>
              </w:rPr>
              <w:t xml:space="preserve">4. Fire </w:t>
            </w:r>
            <w:r>
              <w:rPr>
                <w:b/>
                <w:color w:val="0F172A"/>
              </w:rPr>
              <w:t>Protection Channel &amp; Distribution Network</w:t>
            </w:r>
          </w:p>
          <w:p w:rsidR="009F001E" w:rsidRDefault="00127633">
            <w:pPr>
              <w:spacing w:after="20" w:line="240" w:lineRule="auto"/>
              <w:ind w:left="283"/>
            </w:pPr>
            <w:r>
              <w:rPr>
                <w:color w:val="475569"/>
                <w:sz w:val="18"/>
              </w:rPr>
              <w:t>The network of distributors, dealers, and partners that sell and support fire protection products in India. Strength is shown by the number of channel partners, geographic spread, and training programs.</w:t>
            </w:r>
          </w:p>
          <w:p w:rsidR="009F001E" w:rsidRDefault="00127633">
            <w:pPr>
              <w:spacing w:after="20" w:line="240" w:lineRule="auto"/>
            </w:pPr>
            <w:r>
              <w:rPr>
                <w:b/>
                <w:color w:val="0F172A"/>
              </w:rPr>
              <w:t>5. Fire Pro</w:t>
            </w:r>
            <w:r>
              <w:rPr>
                <w:b/>
                <w:color w:val="0F172A"/>
              </w:rPr>
              <w:t>tection Brand Reputation &amp; Market Share</w:t>
            </w:r>
          </w:p>
          <w:p w:rsidR="009F001E" w:rsidRDefault="00127633">
            <w:pPr>
              <w:spacing w:after="20" w:line="240" w:lineRule="auto"/>
              <w:ind w:left="283"/>
            </w:pPr>
            <w:r>
              <w:rPr>
                <w:color w:val="475569"/>
                <w:sz w:val="18"/>
              </w:rPr>
              <w:t>The company's brand recognition and market share in the Indian fire protection market. Evidence includes market share estimates, customer surveys, and brand awards.</w:t>
            </w:r>
          </w:p>
        </w:tc>
      </w:tr>
    </w:tbl>
    <w:p w:rsidR="009F001E" w:rsidRDefault="009F001E"/>
    <w:p w:rsidR="009F001E" w:rsidRDefault="00127633">
      <w:pPr>
        <w:pStyle w:val="Heading1"/>
        <w:pageBreakBefore/>
        <w:pBdr>
          <w:bottom w:val="single" w:sz="24" w:space="6" w:color="52B69A"/>
        </w:pBdr>
      </w:pPr>
      <w:bookmarkStart w:id="28" w:name="_Toc242194666"/>
      <w:r>
        <w:lastRenderedPageBreak/>
        <w:t>Research Methodology</w:t>
      </w:r>
      <w:bookmarkEnd w:id="28"/>
    </w:p>
    <w:p w:rsidR="009F001E" w:rsidRDefault="00127633">
      <w:pPr>
        <w:spacing w:after="200"/>
      </w:pPr>
      <w:r>
        <w:rPr>
          <w:color w:val="64748B"/>
        </w:rPr>
        <w:t>This quadrant was compiled i</w:t>
      </w:r>
      <w:r>
        <w:rPr>
          <w:color w:val="64748B"/>
        </w:rPr>
        <w:t>ndependently through structured secondary research, supplemented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9F001E">
        <w:trPr>
          <w:cantSplit/>
          <w:jc w:val="center"/>
        </w:trPr>
        <w:tc>
          <w:tcPr>
            <w:tcW w:w="1009" w:type="dxa"/>
            <w:shd w:val="clear" w:color="auto" w:fill="1A759F"/>
            <w:tcMar>
              <w:top w:w="140" w:type="dxa"/>
              <w:left w:w="140" w:type="dxa"/>
              <w:bottom w:w="140" w:type="dxa"/>
              <w:right w:w="140" w:type="dxa"/>
            </w:tcMar>
            <w:vAlign w:val="center"/>
          </w:tcPr>
          <w:p w:rsidR="009F001E" w:rsidRDefault="00127633">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9F001E" w:rsidRDefault="00127633">
            <w:pPr>
              <w:spacing w:after="20" w:line="240" w:lineRule="auto"/>
            </w:pPr>
            <w:r>
              <w:rPr>
                <w:b/>
                <w:color w:val="0F172A"/>
                <w:sz w:val="20"/>
              </w:rPr>
              <w:t>Market</w:t>
            </w:r>
            <w:r>
              <w:rPr>
                <w:b/>
                <w:color w:val="0F172A"/>
                <w:sz w:val="20"/>
              </w:rPr>
              <w:t xml:space="preserve"> Definition</w:t>
            </w:r>
          </w:p>
          <w:p w:rsidR="009F001E" w:rsidRDefault="00127633">
            <w:pPr>
              <w:spacing w:after="20" w:line="240" w:lineRule="auto"/>
            </w:pPr>
            <w:r>
              <w:rPr>
                <w:sz w:val="18"/>
              </w:rPr>
              <w:t xml:space="preserve">The market scope and the type of company that qualifies were defined first. Five parameters were then set for each axis, each with a written definition: the X axis measures core capability (products, services or technology) and the Y axis </w:t>
            </w:r>
            <w:r>
              <w:rPr>
                <w:sz w:val="18"/>
              </w:rPr>
              <w:t>measures business capability.</w:t>
            </w:r>
          </w:p>
        </w:tc>
      </w:tr>
      <w:tr w:rsidR="009F001E">
        <w:trPr>
          <w:cantSplit/>
          <w:jc w:val="center"/>
        </w:trPr>
        <w:tc>
          <w:tcPr>
            <w:tcW w:w="1009" w:type="dxa"/>
            <w:shd w:val="clear" w:color="auto" w:fill="1A759F"/>
            <w:tcMar>
              <w:top w:w="140" w:type="dxa"/>
              <w:left w:w="140" w:type="dxa"/>
              <w:bottom w:w="140" w:type="dxa"/>
              <w:right w:w="140" w:type="dxa"/>
            </w:tcMar>
            <w:vAlign w:val="center"/>
          </w:tcPr>
          <w:p w:rsidR="009F001E" w:rsidRDefault="00127633">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9F001E" w:rsidRDefault="00127633">
            <w:pPr>
              <w:spacing w:after="20" w:line="240" w:lineRule="auto"/>
            </w:pPr>
            <w:r>
              <w:rPr>
                <w:b/>
                <w:color w:val="0F172A"/>
                <w:sz w:val="20"/>
              </w:rPr>
              <w:t>Secondary and Primary Research</w:t>
            </w:r>
          </w:p>
          <w:p w:rsidR="009F001E" w:rsidRDefault="00127633">
            <w:pPr>
              <w:spacing w:after="20" w:line="240" w:lineRule="auto"/>
            </w:pPr>
            <w:r>
              <w:rPr>
                <w:sz w:val="18"/>
              </w:rPr>
              <w:t xml:space="preserve">Secondary research covered company websites, filings, trade directories, industry publications and news. Primary research drew on B2B marketplace listings, where available, to confirm company </w:t>
            </w:r>
            <w:r>
              <w:rPr>
                <w:sz w:val="18"/>
              </w:rPr>
              <w:t>offerings. Coverage was extended region by region until no new qualifying companies emerged.</w:t>
            </w:r>
          </w:p>
        </w:tc>
      </w:tr>
      <w:tr w:rsidR="009F001E">
        <w:trPr>
          <w:cantSplit/>
          <w:jc w:val="center"/>
        </w:trPr>
        <w:tc>
          <w:tcPr>
            <w:tcW w:w="1009" w:type="dxa"/>
            <w:shd w:val="clear" w:color="auto" w:fill="1A759F"/>
            <w:tcMar>
              <w:top w:w="140" w:type="dxa"/>
              <w:left w:w="140" w:type="dxa"/>
              <w:bottom w:w="140" w:type="dxa"/>
              <w:right w:w="140" w:type="dxa"/>
            </w:tcMar>
            <w:vAlign w:val="center"/>
          </w:tcPr>
          <w:p w:rsidR="009F001E" w:rsidRDefault="00127633">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9F001E" w:rsidRDefault="00127633">
            <w:pPr>
              <w:spacing w:after="20" w:line="240" w:lineRule="auto"/>
            </w:pPr>
            <w:r>
              <w:rPr>
                <w:b/>
                <w:color w:val="0F172A"/>
                <w:sz w:val="20"/>
              </w:rPr>
              <w:t>Screening</w:t>
            </w:r>
          </w:p>
          <w:p w:rsidR="009F001E" w:rsidRDefault="00127633">
            <w:pPr>
              <w:spacing w:after="20" w:line="240" w:lineRule="auto"/>
            </w:pPr>
            <w:r>
              <w:rPr>
                <w:sz w:val="18"/>
              </w:rPr>
              <w:t>Each candidate was screened against the market's inclusion criteria and required commercial role. Distributors, resellers, consultancies, contract man</w:t>
            </w:r>
            <w:r>
              <w:rPr>
                <w:sz w:val="18"/>
              </w:rPr>
              <w:t>ufacturers and media names were excluded, and duplicates consolidated. Companies whose main business is an adjacent segment are listed but not placed on the chart.</w:t>
            </w:r>
          </w:p>
        </w:tc>
      </w:tr>
      <w:tr w:rsidR="009F001E">
        <w:trPr>
          <w:cantSplit/>
          <w:jc w:val="center"/>
        </w:trPr>
        <w:tc>
          <w:tcPr>
            <w:tcW w:w="1009" w:type="dxa"/>
            <w:shd w:val="clear" w:color="auto" w:fill="1A759F"/>
            <w:tcMar>
              <w:top w:w="140" w:type="dxa"/>
              <w:left w:w="140" w:type="dxa"/>
              <w:bottom w:w="140" w:type="dxa"/>
              <w:right w:w="140" w:type="dxa"/>
            </w:tcMar>
            <w:vAlign w:val="center"/>
          </w:tcPr>
          <w:p w:rsidR="009F001E" w:rsidRDefault="00127633">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9F001E" w:rsidRDefault="00127633">
            <w:pPr>
              <w:spacing w:after="20" w:line="240" w:lineRule="auto"/>
            </w:pPr>
            <w:r>
              <w:rPr>
                <w:b/>
                <w:color w:val="0F172A"/>
                <w:sz w:val="20"/>
              </w:rPr>
              <w:t>Evidence Compilation</w:t>
            </w:r>
          </w:p>
          <w:p w:rsidR="009F001E" w:rsidRDefault="00127633">
            <w:pPr>
              <w:spacing w:after="20" w:line="240" w:lineRule="auto"/>
            </w:pPr>
            <w:r>
              <w:rPr>
                <w:sz w:val="18"/>
              </w:rPr>
              <w:t>Every screened company was assessed on all ten parameters; for chart</w:t>
            </w:r>
            <w:r>
              <w:rPr>
                <w:sz w:val="18"/>
              </w:rPr>
              <w:t xml:space="preserve"> companies, evidence was recorded parameter by parameter. Claims resting only on a company's own materials are reported as company-reported, partner technology is credited to the partnership, and employee-review sites are not used as customer evidence.</w:t>
            </w:r>
          </w:p>
        </w:tc>
      </w:tr>
      <w:tr w:rsidR="009F001E">
        <w:trPr>
          <w:cantSplit/>
          <w:jc w:val="center"/>
        </w:trPr>
        <w:tc>
          <w:tcPr>
            <w:tcW w:w="1009" w:type="dxa"/>
            <w:shd w:val="clear" w:color="auto" w:fill="1A759F"/>
            <w:tcMar>
              <w:top w:w="140" w:type="dxa"/>
              <w:left w:w="140" w:type="dxa"/>
              <w:bottom w:w="140" w:type="dxa"/>
              <w:right w:w="140" w:type="dxa"/>
            </w:tcMar>
            <w:vAlign w:val="center"/>
          </w:tcPr>
          <w:p w:rsidR="009F001E" w:rsidRDefault="00127633">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9F001E" w:rsidRDefault="00127633">
            <w:pPr>
              <w:spacing w:after="20" w:line="240" w:lineRule="auto"/>
            </w:pPr>
            <w:r>
              <w:rPr>
                <w:b/>
                <w:color w:val="0F172A"/>
                <w:sz w:val="20"/>
              </w:rPr>
              <w:t>Scoring</w:t>
            </w:r>
          </w:p>
          <w:p w:rsidR="009F001E" w:rsidRDefault="00127633">
            <w:pPr>
              <w:spacing w:after="20" w:line="240" w:lineRule="auto"/>
            </w:pPr>
            <w:r>
              <w:rPr>
                <w:sz w:val="18"/>
              </w:rPr>
              <w:t xml:space="preserve">Each parameter is rated 0–100 against its written definition, based on the evidence available. Ratings are analyst assessments under this methodology, not independently audited figures. X and Y are the simple average of the five parameter ratings </w:t>
            </w:r>
            <w:r>
              <w:rPr>
                <w:sz w:val="18"/>
              </w:rPr>
              <w:t>on each axis; overall is the average of X and Y.</w:t>
            </w:r>
          </w:p>
        </w:tc>
      </w:tr>
      <w:tr w:rsidR="009F001E">
        <w:trPr>
          <w:cantSplit/>
          <w:jc w:val="center"/>
        </w:trPr>
        <w:tc>
          <w:tcPr>
            <w:tcW w:w="1009" w:type="dxa"/>
            <w:shd w:val="clear" w:color="auto" w:fill="1A759F"/>
            <w:tcMar>
              <w:top w:w="140" w:type="dxa"/>
              <w:left w:w="140" w:type="dxa"/>
              <w:bottom w:w="140" w:type="dxa"/>
              <w:right w:w="140" w:type="dxa"/>
            </w:tcMar>
            <w:vAlign w:val="center"/>
          </w:tcPr>
          <w:p w:rsidR="009F001E" w:rsidRDefault="00127633">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9F001E" w:rsidRDefault="00127633">
            <w:pPr>
              <w:spacing w:after="20" w:line="240" w:lineRule="auto"/>
            </w:pPr>
            <w:r>
              <w:rPr>
                <w:b/>
                <w:color w:val="0F172A"/>
                <w:sz w:val="20"/>
              </w:rPr>
              <w:t>Normalization &amp; Selection</w:t>
            </w:r>
          </w:p>
          <w:p w:rsidR="009F001E" w:rsidRDefault="00127633">
            <w:pPr>
              <w:spacing w:after="20" w:line="240" w:lineRule="auto"/>
            </w:pPr>
            <w:r>
              <w:rPr>
                <w:sz w:val="18"/>
              </w:rPr>
              <w:t>X and Y scores are rescaled to a 65–100 range across all companies assessed, preserving their rank order. The chart shows an equal number of companies from each of the four quadr</w:t>
            </w:r>
            <w:r>
              <w:rPr>
                <w:sz w:val="18"/>
              </w:rPr>
              <w:t>ants, with boundaries set at the median. All other companies are listed in the table below the chart.</w:t>
            </w:r>
          </w:p>
        </w:tc>
      </w:tr>
    </w:tbl>
    <w:p w:rsidR="009F001E" w:rsidRDefault="00127633">
      <w:pPr>
        <w:spacing w:before="200"/>
      </w:pPr>
      <w:r>
        <w:rPr>
          <w:color w:val="64748B"/>
          <w:sz w:val="17"/>
        </w:rPr>
        <w:t>Scoring inputs: each axis is built from five market-specific parameters, defined in the Parameter Definitions section. All parameters are equally weighte</w:t>
      </w:r>
      <w:r>
        <w:rPr>
          <w:color w:val="64748B"/>
          <w:sz w:val="17"/>
        </w:rPr>
        <w:t>d.</w:t>
      </w:r>
    </w:p>
    <w:sectPr w:rsidR="009F001E"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127633">
      <w:pPr>
        <w:spacing w:after="0" w:line="240" w:lineRule="auto"/>
      </w:pPr>
      <w:r>
        <w:separator/>
      </w:r>
    </w:p>
  </w:endnote>
  <w:endnote w:type="continuationSeparator" w:id="0">
    <w:p w:rsidR="00000000" w:rsidRDefault="00127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001E" w:rsidRDefault="00127633">
    <w:pPr>
      <w:pStyle w:val="Footer"/>
    </w:pPr>
    <w:r>
      <w:rPr>
        <w:color w:val="64748B"/>
        <w:sz w:val="14"/>
      </w:rPr>
      <w:t>Coherent Quadrant · Fire Protection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54</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54</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127633">
      <w:pPr>
        <w:spacing w:after="0" w:line="240" w:lineRule="auto"/>
      </w:pPr>
      <w:r>
        <w:separator/>
      </w:r>
    </w:p>
  </w:footnote>
  <w:footnote w:type="continuationSeparator" w:id="0">
    <w:p w:rsidR="00000000" w:rsidRDefault="0012763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7633"/>
    <w:rsid w:val="0015074B"/>
    <w:rsid w:val="0029639D"/>
    <w:rsid w:val="00326F90"/>
    <w:rsid w:val="009F00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780DC5-79BE-4CC5-B9B6-1A615F596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27633"/>
    <w:pPr>
      <w:spacing w:after="100"/>
    </w:pPr>
  </w:style>
  <w:style w:type="paragraph" w:styleId="TOC2">
    <w:name w:val="toc 2"/>
    <w:basedOn w:val="Normal"/>
    <w:next w:val="Normal"/>
    <w:autoRedefine/>
    <w:uiPriority w:val="39"/>
    <w:unhideWhenUsed/>
    <w:rsid w:val="00127633"/>
    <w:pPr>
      <w:spacing w:after="100"/>
      <w:ind w:left="190"/>
    </w:pPr>
  </w:style>
  <w:style w:type="character" w:styleId="Hyperlink">
    <w:name w:val="Hyperlink"/>
    <w:basedOn w:val="DefaultParagraphFont"/>
    <w:uiPriority w:val="99"/>
    <w:unhideWhenUsed/>
    <w:rsid w:val="0012763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1A25CF-5271-4E60-9655-97CCC692A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24182</Words>
  <Characters>137842</Characters>
  <Application>Microsoft Office Word</Application>
  <DocSecurity>0</DocSecurity>
  <Lines>1148</Lines>
  <Paragraphs>323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161701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2026-10-06T10:26:00Z</dcterms:modified>
  <cp:category/>
</cp:coreProperties>
</file>