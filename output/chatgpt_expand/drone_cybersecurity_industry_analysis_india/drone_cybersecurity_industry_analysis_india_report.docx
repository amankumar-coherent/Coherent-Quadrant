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4B52AC">
        <w:trPr>
          <w:cantSplit/>
          <w:jc w:val="center"/>
        </w:trPr>
        <w:tc>
          <w:tcPr>
            <w:tcW w:w="10092" w:type="dxa"/>
            <w:shd w:val="clear" w:color="auto" w:fill="002857"/>
            <w:tcMar>
              <w:top w:w="600" w:type="dxa"/>
              <w:left w:w="600" w:type="dxa"/>
              <w:bottom w:w="600" w:type="dxa"/>
              <w:right w:w="600" w:type="dxa"/>
            </w:tcMar>
            <w:vAlign w:val="bottom"/>
          </w:tcPr>
          <w:p w:rsidR="004B52AC" w:rsidRDefault="00CA34F4">
            <w:pPr>
              <w:spacing w:before="2400" w:after="20" w:line="240" w:lineRule="auto"/>
            </w:pPr>
            <w:bookmarkStart w:id="0" w:name="_GoBack"/>
            <w:bookmarkEnd w:id="0"/>
            <w:r>
              <w:rPr>
                <w:b/>
                <w:color w:val="E2E8F0"/>
                <w:spacing w:val="60"/>
                <w:sz w:val="21"/>
              </w:rPr>
              <w:t>Coherent Quadrant</w:t>
            </w:r>
          </w:p>
          <w:p w:rsidR="004B52AC" w:rsidRDefault="00CA34F4">
            <w:pPr>
              <w:pBdr>
                <w:bottom w:val="single" w:sz="24" w:space="10" w:color="52B69A"/>
              </w:pBdr>
              <w:spacing w:after="120" w:line="240" w:lineRule="auto"/>
            </w:pPr>
            <w:r>
              <w:rPr>
                <w:b/>
                <w:color w:val="FFFFFF"/>
                <w:sz w:val="52"/>
              </w:rPr>
              <w:t>Drone Cybersecurity Industry Analysis</w:t>
            </w:r>
          </w:p>
          <w:p w:rsidR="004B52AC" w:rsidRDefault="00CA34F4">
            <w:pPr>
              <w:spacing w:after="40" w:line="240" w:lineRule="auto"/>
            </w:pPr>
            <w:r>
              <w:rPr>
                <w:b/>
                <w:color w:val="FFFFFF"/>
                <w:sz w:val="22"/>
              </w:rPr>
              <w:t>India</w:t>
            </w:r>
          </w:p>
          <w:p w:rsidR="004B52AC" w:rsidRDefault="00CA34F4">
            <w:pPr>
              <w:spacing w:after="360" w:line="240" w:lineRule="auto"/>
            </w:pPr>
            <w:r>
              <w:rPr>
                <w:color w:val="CBD5E1"/>
                <w:sz w:val="20"/>
              </w:rPr>
              <w:t>119 Solution Provider scored on Technology Capability (X) and Business Capability (Y)</w:t>
            </w:r>
          </w:p>
        </w:tc>
      </w:tr>
    </w:tbl>
    <w:p w:rsidR="004B52AC" w:rsidRDefault="004B52AC">
      <w:pPr>
        <w:spacing w:after="120"/>
      </w:pPr>
    </w:p>
    <w:p w:rsidR="004B52AC" w:rsidRDefault="00CA34F4">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4B52AC">
        <w:trPr>
          <w:cantSplit/>
          <w:jc w:val="center"/>
        </w:trPr>
        <w:tc>
          <w:tcPr>
            <w:tcW w:w="5046" w:type="dxa"/>
            <w:gridSpan w:val="2"/>
            <w:shd w:val="clear" w:color="auto" w:fill="F8FAFC"/>
            <w:tcMar>
              <w:top w:w="160" w:type="dxa"/>
              <w:left w:w="160" w:type="dxa"/>
              <w:bottom w:w="160" w:type="dxa"/>
              <w:right w:w="160" w:type="dxa"/>
            </w:tcMar>
          </w:tcPr>
          <w:p w:rsidR="004B52AC" w:rsidRDefault="00CA34F4">
            <w:pPr>
              <w:spacing w:after="20" w:line="240" w:lineRule="auto"/>
            </w:pPr>
            <w:r>
              <w:rPr>
                <w:b/>
                <w:color w:val="0F172A"/>
                <w:sz w:val="20"/>
              </w:rPr>
              <w:t>Market</w:t>
            </w:r>
          </w:p>
          <w:p w:rsidR="004B52AC" w:rsidRDefault="00CA34F4">
            <w:pPr>
              <w:spacing w:after="20" w:line="240" w:lineRule="auto"/>
            </w:pPr>
            <w:r>
              <w:t>Drone Cybersecurity Industry Analysis</w:t>
            </w:r>
          </w:p>
          <w:p w:rsidR="004B52AC" w:rsidRDefault="00CA34F4">
            <w:pPr>
              <w:spacing w:after="20" w:line="240" w:lineRule="auto"/>
            </w:pPr>
            <w:r>
              <w:rPr>
                <w:b/>
                <w:color w:val="0F172A"/>
                <w:sz w:val="20"/>
              </w:rPr>
              <w:t>Market Type</w:t>
            </w:r>
          </w:p>
          <w:p w:rsidR="004B52AC" w:rsidRDefault="00CA34F4">
            <w:pPr>
              <w:spacing w:after="20" w:line="240" w:lineRule="auto"/>
            </w:pPr>
            <w:r>
              <w:t xml:space="preserve">The drone cybersecurity </w:t>
            </w:r>
            <w:r>
              <w:t>market consists of entities providing software, hardware, and integrated systems designed to protect unmanned aerial vehicles (UAVs) and their communication networks from cyber threats.</w:t>
            </w:r>
          </w:p>
        </w:tc>
        <w:tc>
          <w:tcPr>
            <w:tcW w:w="5046" w:type="dxa"/>
            <w:gridSpan w:val="2"/>
            <w:shd w:val="clear" w:color="auto" w:fill="F8FAFC"/>
            <w:tcMar>
              <w:top w:w="160" w:type="dxa"/>
              <w:left w:w="160" w:type="dxa"/>
              <w:bottom w:w="160" w:type="dxa"/>
              <w:right w:w="160" w:type="dxa"/>
            </w:tcMar>
          </w:tcPr>
          <w:p w:rsidR="004B52AC" w:rsidRDefault="00CA34F4">
            <w:pPr>
              <w:spacing w:after="20" w:line="240" w:lineRule="auto"/>
            </w:pPr>
            <w:r>
              <w:rPr>
                <w:b/>
                <w:color w:val="0F172A"/>
                <w:sz w:val="20"/>
              </w:rPr>
              <w:t>Provider Categories in this Market</w:t>
            </w:r>
          </w:p>
          <w:p w:rsidR="004B52AC" w:rsidRDefault="00CA34F4">
            <w:pPr>
              <w:spacing w:after="20" w:line="240" w:lineRule="auto"/>
            </w:pPr>
            <w:r>
              <w:rPr>
                <w:b/>
                <w:color w:val="0F172A"/>
              </w:rPr>
              <w:t xml:space="preserve">1. </w:t>
            </w:r>
            <w:r>
              <w:rPr>
                <w:color w:val="0F172A"/>
              </w:rPr>
              <w:t>Solution Provider</w:t>
            </w:r>
          </w:p>
          <w:p w:rsidR="004B52AC" w:rsidRDefault="00CA34F4">
            <w:pPr>
              <w:spacing w:after="20" w:line="240" w:lineRule="auto"/>
            </w:pPr>
            <w:r>
              <w:rPr>
                <w:color w:val="64748B"/>
                <w:sz w:val="17"/>
              </w:rPr>
              <w:t>Solution Provi</w:t>
            </w:r>
            <w:r>
              <w:rPr>
                <w:color w:val="64748B"/>
                <w:sz w:val="17"/>
              </w:rPr>
              <w:t>der was chosen because the primary point of competition in drone cybersecurity centers around specialized software, communication encryption, and counter-cyber threat detection platforms.</w:t>
            </w:r>
          </w:p>
        </w:tc>
      </w:tr>
      <w:tr w:rsidR="004B52A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4B52AC" w:rsidRDefault="00CA34F4">
            <w:pPr>
              <w:spacing w:after="20" w:line="240" w:lineRule="auto"/>
            </w:pPr>
            <w:r>
              <w:rPr>
                <w:b/>
                <w:color w:val="FFFFFF"/>
                <w:sz w:val="48"/>
              </w:rPr>
              <w:t>119</w:t>
            </w:r>
          </w:p>
          <w:p w:rsidR="004B52AC" w:rsidRDefault="00CA34F4">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4B52AC" w:rsidRDefault="00CA34F4">
            <w:pPr>
              <w:spacing w:after="20" w:line="240" w:lineRule="auto"/>
            </w:pPr>
            <w:r>
              <w:rPr>
                <w:b/>
                <w:color w:val="FFFFFF"/>
                <w:sz w:val="48"/>
              </w:rPr>
              <w:t>20</w:t>
            </w:r>
          </w:p>
          <w:p w:rsidR="004B52AC" w:rsidRDefault="00CA34F4">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4B52AC" w:rsidRDefault="00CA34F4">
            <w:pPr>
              <w:spacing w:after="20" w:line="240" w:lineRule="auto"/>
            </w:pPr>
            <w:r>
              <w:rPr>
                <w:b/>
                <w:color w:val="FFFFFF"/>
                <w:sz w:val="48"/>
              </w:rPr>
              <w:t>20</w:t>
            </w:r>
          </w:p>
          <w:p w:rsidR="004B52AC" w:rsidRDefault="00CA34F4">
            <w:pPr>
              <w:spacing w:after="20" w:line="240" w:lineRule="auto"/>
            </w:pPr>
            <w:r>
              <w:rPr>
                <w:color w:val="E2E8F0"/>
                <w:sz w:val="18"/>
              </w:rPr>
              <w:t>Sco</w:t>
            </w:r>
            <w:r>
              <w:rPr>
                <w:color w:val="E2E8F0"/>
                <w:sz w:val="18"/>
              </w:rPr>
              <w:t>ring parameters</w:t>
            </w:r>
          </w:p>
        </w:tc>
        <w:tc>
          <w:tcPr>
            <w:tcW w:w="2523" w:type="dxa"/>
            <w:shd w:val="clear" w:color="auto" w:fill="002857"/>
            <w:tcMar>
              <w:top w:w="220" w:type="dxa"/>
              <w:left w:w="220" w:type="dxa"/>
              <w:bottom w:w="220" w:type="dxa"/>
              <w:right w:w="220" w:type="dxa"/>
            </w:tcMar>
          </w:tcPr>
          <w:p w:rsidR="004B52AC" w:rsidRDefault="00CA34F4">
            <w:pPr>
              <w:spacing w:after="20" w:line="240" w:lineRule="auto"/>
            </w:pPr>
            <w:r>
              <w:rPr>
                <w:b/>
                <w:color w:val="FFFFFF"/>
                <w:sz w:val="48"/>
              </w:rPr>
              <w:t>4</w:t>
            </w:r>
          </w:p>
          <w:p w:rsidR="004B52AC" w:rsidRDefault="00CA34F4">
            <w:pPr>
              <w:spacing w:after="20" w:line="240" w:lineRule="auto"/>
            </w:pPr>
            <w:r>
              <w:rPr>
                <w:color w:val="E2E8F0"/>
                <w:sz w:val="18"/>
              </w:rPr>
              <w:t>Quadrants</w:t>
            </w:r>
          </w:p>
        </w:tc>
      </w:tr>
    </w:tbl>
    <w:p w:rsidR="004B52AC" w:rsidRDefault="00CA34F4">
      <w:pPr>
        <w:pageBreakBefore/>
        <w:pBdr>
          <w:bottom w:val="single" w:sz="24" w:space="6" w:color="52B69A"/>
        </w:pBdr>
        <w:spacing w:after="160"/>
      </w:pPr>
      <w:r>
        <w:rPr>
          <w:b/>
          <w:color w:val="002857"/>
          <w:sz w:val="40"/>
        </w:rPr>
        <w:lastRenderedPageBreak/>
        <w:t>Contents</w:t>
      </w:r>
    </w:p>
    <w:p w:rsidR="00CA34F4" w:rsidRDefault="00CA34F4">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42066" w:history="1">
        <w:r w:rsidRPr="00433283">
          <w:rPr>
            <w:rStyle w:val="Hyperlink"/>
            <w:noProof/>
          </w:rPr>
          <w:t>Market Scoring Parameters</w:t>
        </w:r>
        <w:r>
          <w:rPr>
            <w:noProof/>
            <w:webHidden/>
          </w:rPr>
          <w:tab/>
        </w:r>
        <w:r>
          <w:rPr>
            <w:noProof/>
            <w:webHidden/>
          </w:rPr>
          <w:fldChar w:fldCharType="begin"/>
        </w:r>
        <w:r>
          <w:rPr>
            <w:noProof/>
            <w:webHidden/>
          </w:rPr>
          <w:instrText xml:space="preserve"> PAGEREF _Toc242142066 \h </w:instrText>
        </w:r>
        <w:r>
          <w:rPr>
            <w:noProof/>
            <w:webHidden/>
          </w:rPr>
        </w:r>
        <w:r>
          <w:rPr>
            <w:noProof/>
            <w:webHidden/>
          </w:rPr>
          <w:fldChar w:fldCharType="separate"/>
        </w:r>
        <w:r>
          <w:rPr>
            <w:noProof/>
            <w:webHidden/>
          </w:rPr>
          <w:t>3</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67" w:history="1">
        <w:r w:rsidRPr="00433283">
          <w:rPr>
            <w:rStyle w:val="Hyperlink"/>
            <w:noProof/>
          </w:rPr>
          <w:t>Quadrant Positioning</w:t>
        </w:r>
        <w:r>
          <w:rPr>
            <w:noProof/>
            <w:webHidden/>
          </w:rPr>
          <w:tab/>
        </w:r>
        <w:r>
          <w:rPr>
            <w:noProof/>
            <w:webHidden/>
          </w:rPr>
          <w:fldChar w:fldCharType="begin"/>
        </w:r>
        <w:r>
          <w:rPr>
            <w:noProof/>
            <w:webHidden/>
          </w:rPr>
          <w:instrText xml:space="preserve"> PAGEREF _Toc242142067 \h </w:instrText>
        </w:r>
        <w:r>
          <w:rPr>
            <w:noProof/>
            <w:webHidden/>
          </w:rPr>
        </w:r>
        <w:r>
          <w:rPr>
            <w:noProof/>
            <w:webHidden/>
          </w:rPr>
          <w:fldChar w:fldCharType="separate"/>
        </w:r>
        <w:r>
          <w:rPr>
            <w:noProof/>
            <w:webHidden/>
          </w:rPr>
          <w:t>4</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68" w:history="1">
        <w:r w:rsidRPr="00433283">
          <w:rPr>
            <w:rStyle w:val="Hyperlink"/>
            <w:noProof/>
          </w:rPr>
          <w:t>What Each Quadrant Means</w:t>
        </w:r>
        <w:r>
          <w:rPr>
            <w:noProof/>
            <w:webHidden/>
          </w:rPr>
          <w:tab/>
        </w:r>
        <w:r>
          <w:rPr>
            <w:noProof/>
            <w:webHidden/>
          </w:rPr>
          <w:fldChar w:fldCharType="begin"/>
        </w:r>
        <w:r>
          <w:rPr>
            <w:noProof/>
            <w:webHidden/>
          </w:rPr>
          <w:instrText xml:space="preserve"> PAGEREF _Toc242142068 \h </w:instrText>
        </w:r>
        <w:r>
          <w:rPr>
            <w:noProof/>
            <w:webHidden/>
          </w:rPr>
        </w:r>
        <w:r>
          <w:rPr>
            <w:noProof/>
            <w:webHidden/>
          </w:rPr>
          <w:fldChar w:fldCharType="separate"/>
        </w:r>
        <w:r>
          <w:rPr>
            <w:noProof/>
            <w:webHidden/>
          </w:rPr>
          <w:t>5</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69" w:history="1">
        <w:r w:rsidRPr="00433283">
          <w:rPr>
            <w:rStyle w:val="Hyperlink"/>
            <w:noProof/>
          </w:rPr>
          <w:t>Top 20 Companies</w:t>
        </w:r>
        <w:r>
          <w:rPr>
            <w:noProof/>
            <w:webHidden/>
          </w:rPr>
          <w:tab/>
        </w:r>
        <w:r>
          <w:rPr>
            <w:noProof/>
            <w:webHidden/>
          </w:rPr>
          <w:fldChar w:fldCharType="begin"/>
        </w:r>
        <w:r>
          <w:rPr>
            <w:noProof/>
            <w:webHidden/>
          </w:rPr>
          <w:instrText xml:space="preserve"> PAGEREF _Toc242142069 \h </w:instrText>
        </w:r>
        <w:r>
          <w:rPr>
            <w:noProof/>
            <w:webHidden/>
          </w:rPr>
        </w:r>
        <w:r>
          <w:rPr>
            <w:noProof/>
            <w:webHidden/>
          </w:rPr>
          <w:fldChar w:fldCharType="separate"/>
        </w:r>
        <w:r>
          <w:rPr>
            <w:noProof/>
            <w:webHidden/>
          </w:rPr>
          <w:t>6</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70" w:history="1">
        <w:r w:rsidRPr="00433283">
          <w:rPr>
            <w:rStyle w:val="Hyperlink"/>
            <w:noProof/>
          </w:rPr>
          <w:t>Other Noticeable Players</w:t>
        </w:r>
        <w:r>
          <w:rPr>
            <w:noProof/>
            <w:webHidden/>
          </w:rPr>
          <w:tab/>
        </w:r>
        <w:r>
          <w:rPr>
            <w:noProof/>
            <w:webHidden/>
          </w:rPr>
          <w:fldChar w:fldCharType="begin"/>
        </w:r>
        <w:r>
          <w:rPr>
            <w:noProof/>
            <w:webHidden/>
          </w:rPr>
          <w:instrText xml:space="preserve"> PAGEREF _Toc242142070 \h </w:instrText>
        </w:r>
        <w:r>
          <w:rPr>
            <w:noProof/>
            <w:webHidden/>
          </w:rPr>
        </w:r>
        <w:r>
          <w:rPr>
            <w:noProof/>
            <w:webHidden/>
          </w:rPr>
          <w:fldChar w:fldCharType="separate"/>
        </w:r>
        <w:r>
          <w:rPr>
            <w:noProof/>
            <w:webHidden/>
          </w:rPr>
          <w:t>7</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71" w:history="1">
        <w:r w:rsidRPr="00433283">
          <w:rPr>
            <w:rStyle w:val="Hyperlink"/>
            <w:noProof/>
          </w:rPr>
          <w:t>Parameter Detail by Company</w:t>
        </w:r>
        <w:r>
          <w:rPr>
            <w:noProof/>
            <w:webHidden/>
          </w:rPr>
          <w:tab/>
        </w:r>
        <w:r>
          <w:rPr>
            <w:noProof/>
            <w:webHidden/>
          </w:rPr>
          <w:fldChar w:fldCharType="begin"/>
        </w:r>
        <w:r>
          <w:rPr>
            <w:noProof/>
            <w:webHidden/>
          </w:rPr>
          <w:instrText xml:space="preserve"> PAGEREF _Toc242142071 \h </w:instrText>
        </w:r>
        <w:r>
          <w:rPr>
            <w:noProof/>
            <w:webHidden/>
          </w:rPr>
        </w:r>
        <w:r>
          <w:rPr>
            <w:noProof/>
            <w:webHidden/>
          </w:rPr>
          <w:fldChar w:fldCharType="separate"/>
        </w:r>
        <w:r>
          <w:rPr>
            <w:noProof/>
            <w:webHidden/>
          </w:rPr>
          <w:t>11</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2" w:history="1">
        <w:r w:rsidRPr="00433283">
          <w:rPr>
            <w:rStyle w:val="Hyperlink"/>
            <w:noProof/>
          </w:rPr>
          <w:t>Big Bang Boom Solutions Private Limited</w:t>
        </w:r>
        <w:r>
          <w:rPr>
            <w:noProof/>
            <w:webHidden/>
          </w:rPr>
          <w:tab/>
        </w:r>
        <w:r>
          <w:rPr>
            <w:noProof/>
            <w:webHidden/>
          </w:rPr>
          <w:fldChar w:fldCharType="begin"/>
        </w:r>
        <w:r>
          <w:rPr>
            <w:noProof/>
            <w:webHidden/>
          </w:rPr>
          <w:instrText xml:space="preserve"> PAGEREF _Toc242142072 \h </w:instrText>
        </w:r>
        <w:r>
          <w:rPr>
            <w:noProof/>
            <w:webHidden/>
          </w:rPr>
        </w:r>
        <w:r>
          <w:rPr>
            <w:noProof/>
            <w:webHidden/>
          </w:rPr>
          <w:fldChar w:fldCharType="separate"/>
        </w:r>
        <w:r>
          <w:rPr>
            <w:noProof/>
            <w:webHidden/>
          </w:rPr>
          <w:t>11</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3" w:history="1">
        <w:r w:rsidRPr="00433283">
          <w:rPr>
            <w:rStyle w:val="Hyperlink"/>
            <w:noProof/>
          </w:rPr>
          <w:t>Indrajaal Drone Defence Private Limited</w:t>
        </w:r>
        <w:r>
          <w:rPr>
            <w:noProof/>
            <w:webHidden/>
          </w:rPr>
          <w:tab/>
        </w:r>
        <w:r>
          <w:rPr>
            <w:noProof/>
            <w:webHidden/>
          </w:rPr>
          <w:fldChar w:fldCharType="begin"/>
        </w:r>
        <w:r>
          <w:rPr>
            <w:noProof/>
            <w:webHidden/>
          </w:rPr>
          <w:instrText xml:space="preserve"> PAGEREF _Toc242142073 \h </w:instrText>
        </w:r>
        <w:r>
          <w:rPr>
            <w:noProof/>
            <w:webHidden/>
          </w:rPr>
        </w:r>
        <w:r>
          <w:rPr>
            <w:noProof/>
            <w:webHidden/>
          </w:rPr>
          <w:fldChar w:fldCharType="separate"/>
        </w:r>
        <w:r>
          <w:rPr>
            <w:noProof/>
            <w:webHidden/>
          </w:rPr>
          <w:t>14</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4" w:history="1">
        <w:r w:rsidRPr="00433283">
          <w:rPr>
            <w:rStyle w:val="Hyperlink"/>
            <w:noProof/>
          </w:rPr>
          <w:t>Bharat Electronics Limited</w:t>
        </w:r>
        <w:r>
          <w:rPr>
            <w:noProof/>
            <w:webHidden/>
          </w:rPr>
          <w:tab/>
        </w:r>
        <w:r>
          <w:rPr>
            <w:noProof/>
            <w:webHidden/>
          </w:rPr>
          <w:fldChar w:fldCharType="begin"/>
        </w:r>
        <w:r>
          <w:rPr>
            <w:noProof/>
            <w:webHidden/>
          </w:rPr>
          <w:instrText xml:space="preserve"> PAGEREF _Toc242142074 \h </w:instrText>
        </w:r>
        <w:r>
          <w:rPr>
            <w:noProof/>
            <w:webHidden/>
          </w:rPr>
        </w:r>
        <w:r>
          <w:rPr>
            <w:noProof/>
            <w:webHidden/>
          </w:rPr>
          <w:fldChar w:fldCharType="separate"/>
        </w:r>
        <w:r>
          <w:rPr>
            <w:noProof/>
            <w:webHidden/>
          </w:rPr>
          <w:t>17</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5" w:history="1">
        <w:r w:rsidRPr="00433283">
          <w:rPr>
            <w:rStyle w:val="Hyperlink"/>
            <w:noProof/>
          </w:rPr>
          <w:t>Zen Technologies Limited</w:t>
        </w:r>
        <w:r>
          <w:rPr>
            <w:noProof/>
            <w:webHidden/>
          </w:rPr>
          <w:tab/>
        </w:r>
        <w:r>
          <w:rPr>
            <w:noProof/>
            <w:webHidden/>
          </w:rPr>
          <w:fldChar w:fldCharType="begin"/>
        </w:r>
        <w:r>
          <w:rPr>
            <w:noProof/>
            <w:webHidden/>
          </w:rPr>
          <w:instrText xml:space="preserve"> PAGEREF _Toc242142075 \h </w:instrText>
        </w:r>
        <w:r>
          <w:rPr>
            <w:noProof/>
            <w:webHidden/>
          </w:rPr>
        </w:r>
        <w:r>
          <w:rPr>
            <w:noProof/>
            <w:webHidden/>
          </w:rPr>
          <w:fldChar w:fldCharType="separate"/>
        </w:r>
        <w:r>
          <w:rPr>
            <w:noProof/>
            <w:webHidden/>
          </w:rPr>
          <w:t>20</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6" w:history="1">
        <w:r w:rsidRPr="00433283">
          <w:rPr>
            <w:rStyle w:val="Hyperlink"/>
            <w:noProof/>
          </w:rPr>
          <w:t>Zuppa Geo Navigation Technologies Pvt. Ltd.</w:t>
        </w:r>
        <w:r>
          <w:rPr>
            <w:noProof/>
            <w:webHidden/>
          </w:rPr>
          <w:tab/>
        </w:r>
        <w:r>
          <w:rPr>
            <w:noProof/>
            <w:webHidden/>
          </w:rPr>
          <w:fldChar w:fldCharType="begin"/>
        </w:r>
        <w:r>
          <w:rPr>
            <w:noProof/>
            <w:webHidden/>
          </w:rPr>
          <w:instrText xml:space="preserve"> PAGEREF _Toc242142076 \h </w:instrText>
        </w:r>
        <w:r>
          <w:rPr>
            <w:noProof/>
            <w:webHidden/>
          </w:rPr>
        </w:r>
        <w:r>
          <w:rPr>
            <w:noProof/>
            <w:webHidden/>
          </w:rPr>
          <w:fldChar w:fldCharType="separate"/>
        </w:r>
        <w:r>
          <w:rPr>
            <w:noProof/>
            <w:webHidden/>
          </w:rPr>
          <w:t>23</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7" w:history="1">
        <w:r w:rsidRPr="00433283">
          <w:rPr>
            <w:rStyle w:val="Hyperlink"/>
            <w:noProof/>
          </w:rPr>
          <w:t>Grene Robotics India Pvt. Ltd.</w:t>
        </w:r>
        <w:r>
          <w:rPr>
            <w:noProof/>
            <w:webHidden/>
          </w:rPr>
          <w:tab/>
        </w:r>
        <w:r>
          <w:rPr>
            <w:noProof/>
            <w:webHidden/>
          </w:rPr>
          <w:fldChar w:fldCharType="begin"/>
        </w:r>
        <w:r>
          <w:rPr>
            <w:noProof/>
            <w:webHidden/>
          </w:rPr>
          <w:instrText xml:space="preserve"> PAGEREF _Toc242142077 \h </w:instrText>
        </w:r>
        <w:r>
          <w:rPr>
            <w:noProof/>
            <w:webHidden/>
          </w:rPr>
        </w:r>
        <w:r>
          <w:rPr>
            <w:noProof/>
            <w:webHidden/>
          </w:rPr>
          <w:fldChar w:fldCharType="separate"/>
        </w:r>
        <w:r>
          <w:rPr>
            <w:noProof/>
            <w:webHidden/>
          </w:rPr>
          <w:t>26</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8" w:history="1">
        <w:r w:rsidRPr="00433283">
          <w:rPr>
            <w:rStyle w:val="Hyperlink"/>
            <w:noProof/>
          </w:rPr>
          <w:t>Defsys Solutions Private Limited</w:t>
        </w:r>
        <w:r>
          <w:rPr>
            <w:noProof/>
            <w:webHidden/>
          </w:rPr>
          <w:tab/>
        </w:r>
        <w:r>
          <w:rPr>
            <w:noProof/>
            <w:webHidden/>
          </w:rPr>
          <w:fldChar w:fldCharType="begin"/>
        </w:r>
        <w:r>
          <w:rPr>
            <w:noProof/>
            <w:webHidden/>
          </w:rPr>
          <w:instrText xml:space="preserve"> PAGEREF _Toc242142078 \h </w:instrText>
        </w:r>
        <w:r>
          <w:rPr>
            <w:noProof/>
            <w:webHidden/>
          </w:rPr>
        </w:r>
        <w:r>
          <w:rPr>
            <w:noProof/>
            <w:webHidden/>
          </w:rPr>
          <w:fldChar w:fldCharType="separate"/>
        </w:r>
        <w:r>
          <w:rPr>
            <w:noProof/>
            <w:webHidden/>
          </w:rPr>
          <w:t>29</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79" w:history="1">
        <w:r w:rsidRPr="00433283">
          <w:rPr>
            <w:rStyle w:val="Hyperlink"/>
            <w:noProof/>
          </w:rPr>
          <w:t>Apollo Micro Systems Limited</w:t>
        </w:r>
        <w:r>
          <w:rPr>
            <w:noProof/>
            <w:webHidden/>
          </w:rPr>
          <w:tab/>
        </w:r>
        <w:r>
          <w:rPr>
            <w:noProof/>
            <w:webHidden/>
          </w:rPr>
          <w:fldChar w:fldCharType="begin"/>
        </w:r>
        <w:r>
          <w:rPr>
            <w:noProof/>
            <w:webHidden/>
          </w:rPr>
          <w:instrText xml:space="preserve"> PAGEREF _Toc242142079 \h </w:instrText>
        </w:r>
        <w:r>
          <w:rPr>
            <w:noProof/>
            <w:webHidden/>
          </w:rPr>
        </w:r>
        <w:r>
          <w:rPr>
            <w:noProof/>
            <w:webHidden/>
          </w:rPr>
          <w:fldChar w:fldCharType="separate"/>
        </w:r>
        <w:r>
          <w:rPr>
            <w:noProof/>
            <w:webHidden/>
          </w:rPr>
          <w:t>32</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0" w:history="1">
        <w:r w:rsidRPr="00433283">
          <w:rPr>
            <w:rStyle w:val="Hyperlink"/>
            <w:noProof/>
          </w:rPr>
          <w:t>Skynet Intel</w:t>
        </w:r>
        <w:r>
          <w:rPr>
            <w:noProof/>
            <w:webHidden/>
          </w:rPr>
          <w:tab/>
        </w:r>
        <w:r>
          <w:rPr>
            <w:noProof/>
            <w:webHidden/>
          </w:rPr>
          <w:fldChar w:fldCharType="begin"/>
        </w:r>
        <w:r>
          <w:rPr>
            <w:noProof/>
            <w:webHidden/>
          </w:rPr>
          <w:instrText xml:space="preserve"> PAGEREF _Toc242142080 \h </w:instrText>
        </w:r>
        <w:r>
          <w:rPr>
            <w:noProof/>
            <w:webHidden/>
          </w:rPr>
        </w:r>
        <w:r>
          <w:rPr>
            <w:noProof/>
            <w:webHidden/>
          </w:rPr>
          <w:fldChar w:fldCharType="separate"/>
        </w:r>
        <w:r>
          <w:rPr>
            <w:noProof/>
            <w:webHidden/>
          </w:rPr>
          <w:t>35</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1" w:history="1">
        <w:r w:rsidRPr="00433283">
          <w:rPr>
            <w:rStyle w:val="Hyperlink"/>
            <w:noProof/>
          </w:rPr>
          <w:t>Optimized Electrotech Pvt. Ltd.</w:t>
        </w:r>
        <w:r>
          <w:rPr>
            <w:noProof/>
            <w:webHidden/>
          </w:rPr>
          <w:tab/>
        </w:r>
        <w:r>
          <w:rPr>
            <w:noProof/>
            <w:webHidden/>
          </w:rPr>
          <w:fldChar w:fldCharType="begin"/>
        </w:r>
        <w:r>
          <w:rPr>
            <w:noProof/>
            <w:webHidden/>
          </w:rPr>
          <w:instrText xml:space="preserve"> PAGEREF _Toc242142081 \h </w:instrText>
        </w:r>
        <w:r>
          <w:rPr>
            <w:noProof/>
            <w:webHidden/>
          </w:rPr>
        </w:r>
        <w:r>
          <w:rPr>
            <w:noProof/>
            <w:webHidden/>
          </w:rPr>
          <w:fldChar w:fldCharType="separate"/>
        </w:r>
        <w:r>
          <w:rPr>
            <w:noProof/>
            <w:webHidden/>
          </w:rPr>
          <w:t>37</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2" w:history="1">
        <w:r w:rsidRPr="00433283">
          <w:rPr>
            <w:rStyle w:val="Hyperlink"/>
            <w:noProof/>
          </w:rPr>
          <w:t>Paras Anti-Drone Technologies Pvt. Ltd.</w:t>
        </w:r>
        <w:r>
          <w:rPr>
            <w:noProof/>
            <w:webHidden/>
          </w:rPr>
          <w:tab/>
        </w:r>
        <w:r>
          <w:rPr>
            <w:noProof/>
            <w:webHidden/>
          </w:rPr>
          <w:fldChar w:fldCharType="begin"/>
        </w:r>
        <w:r>
          <w:rPr>
            <w:noProof/>
            <w:webHidden/>
          </w:rPr>
          <w:instrText xml:space="preserve"> PAGEREF _Toc242142082 \h </w:instrText>
        </w:r>
        <w:r>
          <w:rPr>
            <w:noProof/>
            <w:webHidden/>
          </w:rPr>
        </w:r>
        <w:r>
          <w:rPr>
            <w:noProof/>
            <w:webHidden/>
          </w:rPr>
          <w:fldChar w:fldCharType="separate"/>
        </w:r>
        <w:r>
          <w:rPr>
            <w:noProof/>
            <w:webHidden/>
          </w:rPr>
          <w:t>39</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3" w:history="1">
        <w:r w:rsidRPr="00433283">
          <w:rPr>
            <w:rStyle w:val="Hyperlink"/>
            <w:noProof/>
          </w:rPr>
          <w:t>Grene Robotics Pvt. Ltd.</w:t>
        </w:r>
        <w:r>
          <w:rPr>
            <w:noProof/>
            <w:webHidden/>
          </w:rPr>
          <w:tab/>
        </w:r>
        <w:r>
          <w:rPr>
            <w:noProof/>
            <w:webHidden/>
          </w:rPr>
          <w:fldChar w:fldCharType="begin"/>
        </w:r>
        <w:r>
          <w:rPr>
            <w:noProof/>
            <w:webHidden/>
          </w:rPr>
          <w:instrText xml:space="preserve"> PAGEREF _Toc242142083 \h </w:instrText>
        </w:r>
        <w:r>
          <w:rPr>
            <w:noProof/>
            <w:webHidden/>
          </w:rPr>
        </w:r>
        <w:r>
          <w:rPr>
            <w:noProof/>
            <w:webHidden/>
          </w:rPr>
          <w:fldChar w:fldCharType="separate"/>
        </w:r>
        <w:r>
          <w:rPr>
            <w:noProof/>
            <w:webHidden/>
          </w:rPr>
          <w:t>42</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4" w:history="1">
        <w:r w:rsidRPr="00433283">
          <w:rPr>
            <w:rStyle w:val="Hyperlink"/>
            <w:noProof/>
          </w:rPr>
          <w:t>Gurutvaa Systems Private Limited</w:t>
        </w:r>
        <w:r>
          <w:rPr>
            <w:noProof/>
            <w:webHidden/>
          </w:rPr>
          <w:tab/>
        </w:r>
        <w:r>
          <w:rPr>
            <w:noProof/>
            <w:webHidden/>
          </w:rPr>
          <w:fldChar w:fldCharType="begin"/>
        </w:r>
        <w:r>
          <w:rPr>
            <w:noProof/>
            <w:webHidden/>
          </w:rPr>
          <w:instrText xml:space="preserve"> PAGEREF _Toc242142084 \h </w:instrText>
        </w:r>
        <w:r>
          <w:rPr>
            <w:noProof/>
            <w:webHidden/>
          </w:rPr>
        </w:r>
        <w:r>
          <w:rPr>
            <w:noProof/>
            <w:webHidden/>
          </w:rPr>
          <w:fldChar w:fldCharType="separate"/>
        </w:r>
        <w:r>
          <w:rPr>
            <w:noProof/>
            <w:webHidden/>
          </w:rPr>
          <w:t>45</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5" w:history="1">
        <w:r w:rsidRPr="00433283">
          <w:rPr>
            <w:rStyle w:val="Hyperlink"/>
            <w:noProof/>
          </w:rPr>
          <w:t>Armory Defence Private Limited</w:t>
        </w:r>
        <w:r>
          <w:rPr>
            <w:noProof/>
            <w:webHidden/>
          </w:rPr>
          <w:tab/>
        </w:r>
        <w:r>
          <w:rPr>
            <w:noProof/>
            <w:webHidden/>
          </w:rPr>
          <w:fldChar w:fldCharType="begin"/>
        </w:r>
        <w:r>
          <w:rPr>
            <w:noProof/>
            <w:webHidden/>
          </w:rPr>
          <w:instrText xml:space="preserve"> PAGEREF _Toc242142085 \h </w:instrText>
        </w:r>
        <w:r>
          <w:rPr>
            <w:noProof/>
            <w:webHidden/>
          </w:rPr>
        </w:r>
        <w:r>
          <w:rPr>
            <w:noProof/>
            <w:webHidden/>
          </w:rPr>
          <w:fldChar w:fldCharType="separate"/>
        </w:r>
        <w:r>
          <w:rPr>
            <w:noProof/>
            <w:webHidden/>
          </w:rPr>
          <w:t>48</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6" w:history="1">
        <w:r w:rsidRPr="00433283">
          <w:rPr>
            <w:rStyle w:val="Hyperlink"/>
            <w:noProof/>
          </w:rPr>
          <w:t>Beejan</w:t>
        </w:r>
        <w:r>
          <w:rPr>
            <w:noProof/>
            <w:webHidden/>
          </w:rPr>
          <w:tab/>
        </w:r>
        <w:r>
          <w:rPr>
            <w:noProof/>
            <w:webHidden/>
          </w:rPr>
          <w:fldChar w:fldCharType="begin"/>
        </w:r>
        <w:r>
          <w:rPr>
            <w:noProof/>
            <w:webHidden/>
          </w:rPr>
          <w:instrText xml:space="preserve"> PAGEREF _Toc242142086 \h </w:instrText>
        </w:r>
        <w:r>
          <w:rPr>
            <w:noProof/>
            <w:webHidden/>
          </w:rPr>
        </w:r>
        <w:r>
          <w:rPr>
            <w:noProof/>
            <w:webHidden/>
          </w:rPr>
          <w:fldChar w:fldCharType="separate"/>
        </w:r>
        <w:r>
          <w:rPr>
            <w:noProof/>
            <w:webHidden/>
          </w:rPr>
          <w:t>50</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7" w:history="1">
        <w:r w:rsidRPr="00433283">
          <w:rPr>
            <w:rStyle w:val="Hyperlink"/>
            <w:noProof/>
          </w:rPr>
          <w:t>Jugapro India Private Limited</w:t>
        </w:r>
        <w:r>
          <w:rPr>
            <w:noProof/>
            <w:webHidden/>
          </w:rPr>
          <w:tab/>
        </w:r>
        <w:r>
          <w:rPr>
            <w:noProof/>
            <w:webHidden/>
          </w:rPr>
          <w:fldChar w:fldCharType="begin"/>
        </w:r>
        <w:r>
          <w:rPr>
            <w:noProof/>
            <w:webHidden/>
          </w:rPr>
          <w:instrText xml:space="preserve"> PAGEREF _Toc242142087 \h </w:instrText>
        </w:r>
        <w:r>
          <w:rPr>
            <w:noProof/>
            <w:webHidden/>
          </w:rPr>
        </w:r>
        <w:r>
          <w:rPr>
            <w:noProof/>
            <w:webHidden/>
          </w:rPr>
          <w:fldChar w:fldCharType="separate"/>
        </w:r>
        <w:r>
          <w:rPr>
            <w:noProof/>
            <w:webHidden/>
          </w:rPr>
          <w:t>52</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8" w:history="1">
        <w:r w:rsidRPr="00433283">
          <w:rPr>
            <w:rStyle w:val="Hyperlink"/>
            <w:noProof/>
          </w:rPr>
          <w:t>FleetRF Private Limited</w:t>
        </w:r>
        <w:r>
          <w:rPr>
            <w:noProof/>
            <w:webHidden/>
          </w:rPr>
          <w:tab/>
        </w:r>
        <w:r>
          <w:rPr>
            <w:noProof/>
            <w:webHidden/>
          </w:rPr>
          <w:fldChar w:fldCharType="begin"/>
        </w:r>
        <w:r>
          <w:rPr>
            <w:noProof/>
            <w:webHidden/>
          </w:rPr>
          <w:instrText xml:space="preserve"> PAGEREF _Toc242142088 \h </w:instrText>
        </w:r>
        <w:r>
          <w:rPr>
            <w:noProof/>
            <w:webHidden/>
          </w:rPr>
        </w:r>
        <w:r>
          <w:rPr>
            <w:noProof/>
            <w:webHidden/>
          </w:rPr>
          <w:fldChar w:fldCharType="separate"/>
        </w:r>
        <w:r>
          <w:rPr>
            <w:noProof/>
            <w:webHidden/>
          </w:rPr>
          <w:t>54</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89" w:history="1">
        <w:r w:rsidRPr="00433283">
          <w:rPr>
            <w:rStyle w:val="Hyperlink"/>
            <w:noProof/>
          </w:rPr>
          <w:t>Veda Aeronautics Private Limited</w:t>
        </w:r>
        <w:r>
          <w:rPr>
            <w:noProof/>
            <w:webHidden/>
          </w:rPr>
          <w:tab/>
        </w:r>
        <w:r>
          <w:rPr>
            <w:noProof/>
            <w:webHidden/>
          </w:rPr>
          <w:fldChar w:fldCharType="begin"/>
        </w:r>
        <w:r>
          <w:rPr>
            <w:noProof/>
            <w:webHidden/>
          </w:rPr>
          <w:instrText xml:space="preserve"> PAGEREF _Toc242142089 \h </w:instrText>
        </w:r>
        <w:r>
          <w:rPr>
            <w:noProof/>
            <w:webHidden/>
          </w:rPr>
        </w:r>
        <w:r>
          <w:rPr>
            <w:noProof/>
            <w:webHidden/>
          </w:rPr>
          <w:fldChar w:fldCharType="separate"/>
        </w:r>
        <w:r>
          <w:rPr>
            <w:noProof/>
            <w:webHidden/>
          </w:rPr>
          <w:t>56</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90" w:history="1">
        <w:r w:rsidRPr="00433283">
          <w:rPr>
            <w:rStyle w:val="Hyperlink"/>
            <w:noProof/>
          </w:rPr>
          <w:t>ZIPI Innovation Pvt. Ltd.</w:t>
        </w:r>
        <w:r>
          <w:rPr>
            <w:noProof/>
            <w:webHidden/>
          </w:rPr>
          <w:tab/>
        </w:r>
        <w:r>
          <w:rPr>
            <w:noProof/>
            <w:webHidden/>
          </w:rPr>
          <w:fldChar w:fldCharType="begin"/>
        </w:r>
        <w:r>
          <w:rPr>
            <w:noProof/>
            <w:webHidden/>
          </w:rPr>
          <w:instrText xml:space="preserve"> PAGEREF _Toc242142090 \h </w:instrText>
        </w:r>
        <w:r>
          <w:rPr>
            <w:noProof/>
            <w:webHidden/>
          </w:rPr>
        </w:r>
        <w:r>
          <w:rPr>
            <w:noProof/>
            <w:webHidden/>
          </w:rPr>
          <w:fldChar w:fldCharType="separate"/>
        </w:r>
        <w:r>
          <w:rPr>
            <w:noProof/>
            <w:webHidden/>
          </w:rPr>
          <w:t>58</w:t>
        </w:r>
        <w:r>
          <w:rPr>
            <w:noProof/>
            <w:webHidden/>
          </w:rPr>
          <w:fldChar w:fldCharType="end"/>
        </w:r>
      </w:hyperlink>
    </w:p>
    <w:p w:rsidR="00CA34F4" w:rsidRDefault="00CA34F4">
      <w:pPr>
        <w:pStyle w:val="TOC2"/>
        <w:tabs>
          <w:tab w:val="right" w:leader="dot" w:pos="10082"/>
        </w:tabs>
        <w:rPr>
          <w:rFonts w:asciiTheme="minorHAnsi" w:eastAsiaTheme="minorEastAsia" w:hAnsiTheme="minorHAnsi"/>
          <w:noProof/>
          <w:color w:val="auto"/>
          <w:sz w:val="22"/>
        </w:rPr>
      </w:pPr>
      <w:hyperlink w:anchor="_Toc242142091" w:history="1">
        <w:r w:rsidRPr="00433283">
          <w:rPr>
            <w:rStyle w:val="Hyperlink"/>
            <w:noProof/>
          </w:rPr>
          <w:t>Midori Protection Private Limited</w:t>
        </w:r>
        <w:r>
          <w:rPr>
            <w:noProof/>
            <w:webHidden/>
          </w:rPr>
          <w:tab/>
        </w:r>
        <w:r>
          <w:rPr>
            <w:noProof/>
            <w:webHidden/>
          </w:rPr>
          <w:fldChar w:fldCharType="begin"/>
        </w:r>
        <w:r>
          <w:rPr>
            <w:noProof/>
            <w:webHidden/>
          </w:rPr>
          <w:instrText xml:space="preserve"> PAGEREF _Toc242142091 \h </w:instrText>
        </w:r>
        <w:r>
          <w:rPr>
            <w:noProof/>
            <w:webHidden/>
          </w:rPr>
        </w:r>
        <w:r>
          <w:rPr>
            <w:noProof/>
            <w:webHidden/>
          </w:rPr>
          <w:fldChar w:fldCharType="separate"/>
        </w:r>
        <w:r>
          <w:rPr>
            <w:noProof/>
            <w:webHidden/>
          </w:rPr>
          <w:t>60</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92" w:history="1">
        <w:r w:rsidRPr="00433283">
          <w:rPr>
            <w:rStyle w:val="Hyperlink"/>
            <w:noProof/>
          </w:rPr>
          <w:t>Parameter Definitions</w:t>
        </w:r>
        <w:r>
          <w:rPr>
            <w:noProof/>
            <w:webHidden/>
          </w:rPr>
          <w:tab/>
        </w:r>
        <w:r>
          <w:rPr>
            <w:noProof/>
            <w:webHidden/>
          </w:rPr>
          <w:fldChar w:fldCharType="begin"/>
        </w:r>
        <w:r>
          <w:rPr>
            <w:noProof/>
            <w:webHidden/>
          </w:rPr>
          <w:instrText xml:space="preserve"> PAGEREF _Toc242142092 \h </w:instrText>
        </w:r>
        <w:r>
          <w:rPr>
            <w:noProof/>
            <w:webHidden/>
          </w:rPr>
        </w:r>
        <w:r>
          <w:rPr>
            <w:noProof/>
            <w:webHidden/>
          </w:rPr>
          <w:fldChar w:fldCharType="separate"/>
        </w:r>
        <w:r>
          <w:rPr>
            <w:noProof/>
            <w:webHidden/>
          </w:rPr>
          <w:t>62</w:t>
        </w:r>
        <w:r>
          <w:rPr>
            <w:noProof/>
            <w:webHidden/>
          </w:rPr>
          <w:fldChar w:fldCharType="end"/>
        </w:r>
      </w:hyperlink>
    </w:p>
    <w:p w:rsidR="00CA34F4" w:rsidRDefault="00CA34F4">
      <w:pPr>
        <w:pStyle w:val="TOC1"/>
        <w:tabs>
          <w:tab w:val="right" w:leader="dot" w:pos="10082"/>
        </w:tabs>
        <w:rPr>
          <w:rFonts w:asciiTheme="minorHAnsi" w:eastAsiaTheme="minorEastAsia" w:hAnsiTheme="minorHAnsi"/>
          <w:noProof/>
          <w:color w:val="auto"/>
          <w:sz w:val="22"/>
        </w:rPr>
      </w:pPr>
      <w:hyperlink w:anchor="_Toc242142093" w:history="1">
        <w:r w:rsidRPr="00433283">
          <w:rPr>
            <w:rStyle w:val="Hyperlink"/>
            <w:noProof/>
          </w:rPr>
          <w:t>Research Methodology</w:t>
        </w:r>
        <w:r>
          <w:rPr>
            <w:noProof/>
            <w:webHidden/>
          </w:rPr>
          <w:tab/>
        </w:r>
        <w:r>
          <w:rPr>
            <w:noProof/>
            <w:webHidden/>
          </w:rPr>
          <w:fldChar w:fldCharType="begin"/>
        </w:r>
        <w:r>
          <w:rPr>
            <w:noProof/>
            <w:webHidden/>
          </w:rPr>
          <w:instrText xml:space="preserve"> PAGEREF _Toc242142093 \h </w:instrText>
        </w:r>
        <w:r>
          <w:rPr>
            <w:noProof/>
            <w:webHidden/>
          </w:rPr>
        </w:r>
        <w:r>
          <w:rPr>
            <w:noProof/>
            <w:webHidden/>
          </w:rPr>
          <w:fldChar w:fldCharType="separate"/>
        </w:r>
        <w:r>
          <w:rPr>
            <w:noProof/>
            <w:webHidden/>
          </w:rPr>
          <w:t>63</w:t>
        </w:r>
        <w:r>
          <w:rPr>
            <w:noProof/>
            <w:webHidden/>
          </w:rPr>
          <w:fldChar w:fldCharType="end"/>
        </w:r>
      </w:hyperlink>
    </w:p>
    <w:p w:rsidR="004B52AC" w:rsidRDefault="00CA34F4">
      <w:r>
        <w:fldChar w:fldCharType="end"/>
      </w:r>
    </w:p>
    <w:p w:rsidR="004B52AC" w:rsidRDefault="00CA34F4">
      <w:pPr>
        <w:pStyle w:val="Heading1"/>
        <w:pageBreakBefore/>
        <w:pBdr>
          <w:bottom w:val="single" w:sz="24" w:space="6" w:color="52B69A"/>
        </w:pBdr>
      </w:pPr>
      <w:bookmarkStart w:id="1" w:name="_Toc242142066"/>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B52AC">
        <w:trPr>
          <w:cantSplit/>
          <w:jc w:val="center"/>
        </w:trPr>
        <w:tc>
          <w:tcPr>
            <w:tcW w:w="5046"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20"/>
              </w:rPr>
              <w:t>X — Technology Capability</w:t>
            </w:r>
          </w:p>
          <w:p w:rsidR="004B52AC" w:rsidRDefault="00CA34F4">
            <w:pPr>
              <w:spacing w:after="20" w:line="240" w:lineRule="auto"/>
            </w:pPr>
            <w:r>
              <w:rPr>
                <w:b/>
                <w:color w:val="0F172A"/>
              </w:rPr>
              <w:t xml:space="preserve">1. </w:t>
            </w:r>
            <w:r>
              <w:rPr>
                <w:color w:val="0F172A"/>
              </w:rPr>
              <w:t>Drone Cyber Defense Product Breadth</w:t>
            </w:r>
          </w:p>
          <w:p w:rsidR="004B52AC" w:rsidRDefault="00CA34F4">
            <w:pPr>
              <w:spacing w:after="20" w:line="240" w:lineRule="auto"/>
            </w:pPr>
            <w:r>
              <w:rPr>
                <w:b/>
                <w:color w:val="0F172A"/>
              </w:rPr>
              <w:t xml:space="preserve">2. </w:t>
            </w:r>
            <w:r>
              <w:rPr>
                <w:color w:val="0F172A"/>
              </w:rPr>
              <w:t>Counter-UAS Technology Performance</w:t>
            </w:r>
          </w:p>
          <w:p w:rsidR="004B52AC" w:rsidRDefault="00CA34F4">
            <w:pPr>
              <w:spacing w:after="20" w:line="240" w:lineRule="auto"/>
            </w:pPr>
            <w:r>
              <w:rPr>
                <w:b/>
                <w:color w:val="0F172A"/>
              </w:rPr>
              <w:t xml:space="preserve">3. </w:t>
            </w:r>
            <w:r>
              <w:rPr>
                <w:color w:val="0F172A"/>
              </w:rPr>
              <w:t>R&amp;D and Innovation in Drone Security</w:t>
            </w:r>
          </w:p>
          <w:p w:rsidR="004B52AC" w:rsidRDefault="00CA34F4">
            <w:pPr>
              <w:spacing w:after="20" w:line="240" w:lineRule="auto"/>
            </w:pPr>
            <w:r>
              <w:rPr>
                <w:b/>
                <w:color w:val="0F172A"/>
              </w:rPr>
              <w:t xml:space="preserve">4. </w:t>
            </w:r>
            <w:r>
              <w:rPr>
                <w:color w:val="0F172A"/>
              </w:rPr>
              <w:t xml:space="preserve">Hardware-Software </w:t>
            </w:r>
            <w:r>
              <w:rPr>
                <w:color w:val="0F172A"/>
              </w:rPr>
              <w:t>Integration Quality</w:t>
            </w:r>
          </w:p>
          <w:p w:rsidR="004B52AC" w:rsidRDefault="00CA34F4">
            <w:pPr>
              <w:spacing w:after="20" w:line="240" w:lineRule="auto"/>
            </w:pPr>
            <w:r>
              <w:rPr>
                <w:b/>
                <w:color w:val="0F172A"/>
              </w:rPr>
              <w:t xml:space="preserve">5. </w:t>
            </w:r>
            <w:r>
              <w:rPr>
                <w:color w:val="0F172A"/>
              </w:rPr>
              <w:t>Regulatory Compliance and Certification</w:t>
            </w:r>
          </w:p>
        </w:tc>
        <w:tc>
          <w:tcPr>
            <w:tcW w:w="5046"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20"/>
              </w:rPr>
              <w:t>Y — Business Capability</w:t>
            </w:r>
          </w:p>
          <w:p w:rsidR="004B52AC" w:rsidRDefault="00CA34F4">
            <w:pPr>
              <w:spacing w:after="20" w:line="240" w:lineRule="auto"/>
            </w:pPr>
            <w:r>
              <w:rPr>
                <w:b/>
                <w:color w:val="0F172A"/>
              </w:rPr>
              <w:t xml:space="preserve">1. </w:t>
            </w:r>
            <w:r>
              <w:rPr>
                <w:color w:val="0F172A"/>
              </w:rPr>
              <w:t>Indian Government and Defense Contracts</w:t>
            </w:r>
          </w:p>
          <w:p w:rsidR="004B52AC" w:rsidRDefault="00CA34F4">
            <w:pPr>
              <w:spacing w:after="20" w:line="240" w:lineRule="auto"/>
            </w:pPr>
            <w:r>
              <w:rPr>
                <w:b/>
                <w:color w:val="0F172A"/>
              </w:rPr>
              <w:t xml:space="preserve">2. </w:t>
            </w:r>
            <w:r>
              <w:rPr>
                <w:color w:val="0F172A"/>
              </w:rPr>
              <w:t>Revenue Growth and Funding</w:t>
            </w:r>
          </w:p>
          <w:p w:rsidR="004B52AC" w:rsidRDefault="00CA34F4">
            <w:pPr>
              <w:spacing w:after="20" w:line="240" w:lineRule="auto"/>
            </w:pPr>
            <w:r>
              <w:rPr>
                <w:b/>
                <w:color w:val="0F172A"/>
              </w:rPr>
              <w:t xml:space="preserve">3. </w:t>
            </w:r>
            <w:r>
              <w:rPr>
                <w:color w:val="0F172A"/>
              </w:rPr>
              <w:t>Strategic Partnerships and Channel Network</w:t>
            </w:r>
          </w:p>
          <w:p w:rsidR="004B52AC" w:rsidRDefault="00CA34F4">
            <w:pPr>
              <w:spacing w:after="20" w:line="240" w:lineRule="auto"/>
            </w:pPr>
            <w:r>
              <w:rPr>
                <w:b/>
                <w:color w:val="0F172A"/>
              </w:rPr>
              <w:t xml:space="preserve">4. </w:t>
            </w:r>
            <w:r>
              <w:rPr>
                <w:color w:val="0F172A"/>
              </w:rPr>
              <w:t>Installed Base and Market Share in India</w:t>
            </w:r>
          </w:p>
          <w:p w:rsidR="004B52AC" w:rsidRDefault="00CA34F4">
            <w:pPr>
              <w:spacing w:after="20" w:line="240" w:lineRule="auto"/>
            </w:pPr>
            <w:r>
              <w:rPr>
                <w:b/>
                <w:color w:val="0F172A"/>
              </w:rPr>
              <w:t xml:space="preserve">5. </w:t>
            </w:r>
            <w:r>
              <w:rPr>
                <w:color w:val="0F172A"/>
              </w:rPr>
              <w:t>Geographic Presence and Customer Support</w:t>
            </w:r>
          </w:p>
        </w:tc>
      </w:tr>
    </w:tbl>
    <w:p w:rsidR="004B52AC" w:rsidRDefault="00CA34F4">
      <w:pPr>
        <w:pStyle w:val="Heading1"/>
        <w:pageBreakBefore/>
        <w:pBdr>
          <w:bottom w:val="single" w:sz="24" w:space="6" w:color="52B69A"/>
        </w:pBdr>
      </w:pPr>
      <w:bookmarkStart w:id="2" w:name="_Toc242142067"/>
      <w:r>
        <w:lastRenderedPageBreak/>
        <w:t>Quadrant Positioning</w:t>
      </w:r>
      <w:bookmarkEnd w:id="2"/>
    </w:p>
    <w:p w:rsidR="004B52AC" w:rsidRDefault="00CA34F4">
      <w:pPr>
        <w:spacing w:after="200"/>
      </w:pPr>
      <w:r>
        <w:rPr>
          <w:color w:val="64748B"/>
        </w:rPr>
        <w:t>(20 on chart · 119 in total)</w:t>
      </w:r>
    </w:p>
    <w:p w:rsidR="004B52AC" w:rsidRDefault="00CA34F4">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4B52AC" w:rsidRDefault="00CA34F4">
      <w:pPr>
        <w:spacing w:after="20"/>
      </w:pPr>
      <w:r>
        <w:rPr>
          <w:b/>
          <w:sz w:val="18"/>
        </w:rPr>
        <w:t>Countries on chart (by quadrant)</w:t>
      </w:r>
    </w:p>
    <w:p w:rsidR="004B52AC" w:rsidRDefault="00CA34F4">
      <w:r>
        <w:rPr>
          <w:sz w:val="18"/>
        </w:rPr>
        <w:t>Leaders: India×5 · Challengers: India×5 · Trailblazers: India×5 · Evolving Players: India×5</w:t>
      </w:r>
    </w:p>
    <w:p w:rsidR="004B52AC" w:rsidRDefault="00CA34F4">
      <w:pPr>
        <w:pStyle w:val="Heading1"/>
        <w:pageBreakBefore/>
        <w:pBdr>
          <w:bottom w:val="single" w:sz="24" w:space="6" w:color="52B69A"/>
        </w:pBdr>
      </w:pPr>
      <w:bookmarkStart w:id="3" w:name="_Toc24214206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B52AC">
        <w:trPr>
          <w:cantSplit/>
          <w:jc w:val="center"/>
        </w:trPr>
        <w:tc>
          <w:tcPr>
            <w:tcW w:w="10092"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16"/>
              </w:rPr>
              <w:t>Leaders</w:t>
            </w:r>
            <w:r>
              <w:rPr>
                <w:b/>
                <w:color w:val="0F172A"/>
                <w:sz w:val="22"/>
              </w:rPr>
              <w:t xml:space="preserve">   In</w:t>
            </w:r>
            <w:r>
              <w:rPr>
                <w:b/>
                <w:color w:val="0F172A"/>
                <w:sz w:val="22"/>
              </w:rPr>
              <w:t>tegrated Market Leaders</w:t>
            </w:r>
          </w:p>
          <w:p w:rsidR="004B52AC" w:rsidRDefault="00CA34F4">
            <w:pPr>
              <w:spacing w:after="20" w:line="240" w:lineRule="auto"/>
            </w:pPr>
            <w:r>
              <w:rPr>
                <w:color w:val="64748B"/>
                <w:sz w:val="17"/>
              </w:rPr>
              <w:t>Best-in-class Technology Capability, Best-in-class Business Capability</w:t>
            </w:r>
          </w:p>
          <w:p w:rsidR="004B52AC" w:rsidRDefault="00CA34F4">
            <w:pPr>
              <w:spacing w:after="20" w:line="240" w:lineRule="auto"/>
            </w:pPr>
            <w:r>
              <w:t xml:space="preserve">Companies demonstrating strong technology capabilities and robust business execution. They combine mature and differentiated offerings with established market </w:t>
            </w:r>
            <w:r>
              <w:t>presence, customer reach, commercial scale, and effective growth strategies, positioning them strongly for sustained market leadership.</w:t>
            </w:r>
          </w:p>
        </w:tc>
      </w:tr>
    </w:tbl>
    <w:p w:rsidR="004B52AC" w:rsidRDefault="004B52A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B52AC">
        <w:trPr>
          <w:cantSplit/>
          <w:jc w:val="center"/>
        </w:trPr>
        <w:tc>
          <w:tcPr>
            <w:tcW w:w="10092"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16"/>
              </w:rPr>
              <w:t>Challengers</w:t>
            </w:r>
            <w:r>
              <w:rPr>
                <w:b/>
                <w:color w:val="0F172A"/>
                <w:sz w:val="22"/>
              </w:rPr>
              <w:t xml:space="preserve">   Scale-Driven Challengers</w:t>
            </w:r>
          </w:p>
          <w:p w:rsidR="004B52AC" w:rsidRDefault="00CA34F4">
            <w:pPr>
              <w:spacing w:after="20" w:line="240" w:lineRule="auto"/>
            </w:pPr>
            <w:r>
              <w:rPr>
                <w:color w:val="64748B"/>
                <w:sz w:val="17"/>
              </w:rPr>
              <w:t>Emerging Technology Capability, Best-in-class Business Capability</w:t>
            </w:r>
          </w:p>
          <w:p w:rsidR="004B52AC" w:rsidRDefault="00CA34F4">
            <w:pPr>
              <w:spacing w:after="20" w:line="240" w:lineRule="auto"/>
            </w:pPr>
            <w:r>
              <w:t xml:space="preserve">Companies </w:t>
            </w:r>
            <w:r>
              <w:t>with strong business presence and commercial capabilities, supported by established customer relationships, market reach, channels, or brand strength. However, their technology portfolio may have relatively lower differentiation, breadth, maturity, or inno</w:t>
            </w:r>
            <w:r>
              <w:t>vation compared with leading participants.</w:t>
            </w:r>
          </w:p>
        </w:tc>
      </w:tr>
    </w:tbl>
    <w:p w:rsidR="004B52AC" w:rsidRDefault="004B52A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B52AC">
        <w:trPr>
          <w:cantSplit/>
          <w:jc w:val="center"/>
        </w:trPr>
        <w:tc>
          <w:tcPr>
            <w:tcW w:w="10092"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16"/>
              </w:rPr>
              <w:t>Trailblazers</w:t>
            </w:r>
            <w:r>
              <w:rPr>
                <w:b/>
                <w:color w:val="0F172A"/>
                <w:sz w:val="22"/>
              </w:rPr>
              <w:t xml:space="preserve">   Innovation-Driven Trailblazers</w:t>
            </w:r>
          </w:p>
          <w:p w:rsidR="004B52AC" w:rsidRDefault="00CA34F4">
            <w:pPr>
              <w:spacing w:after="20" w:line="240" w:lineRule="auto"/>
            </w:pPr>
            <w:r>
              <w:rPr>
                <w:color w:val="64748B"/>
                <w:sz w:val="17"/>
              </w:rPr>
              <w:t>Best-in-class Technology Capability, Emerging Business Capability</w:t>
            </w:r>
          </w:p>
          <w:p w:rsidR="004B52AC" w:rsidRDefault="00CA34F4">
            <w:pPr>
              <w:spacing w:after="20" w:line="240" w:lineRule="auto"/>
            </w:pPr>
            <w:r>
              <w:t>Companies demonstrating strong technology capabilities, innovation, or differentiated offerings, bu</w:t>
            </w:r>
            <w:r>
              <w:t>t with comparatively lower business scale or market penetration. Their growth potential depends on strengthening commercial execution, customer reach, partnerships, geographic presence, and overall market visibility.</w:t>
            </w:r>
          </w:p>
        </w:tc>
      </w:tr>
    </w:tbl>
    <w:p w:rsidR="004B52AC" w:rsidRDefault="004B52A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B52AC">
        <w:trPr>
          <w:cantSplit/>
          <w:jc w:val="center"/>
        </w:trPr>
        <w:tc>
          <w:tcPr>
            <w:tcW w:w="10092"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16"/>
              </w:rPr>
              <w:t>Emerging Players</w:t>
            </w:r>
            <w:r>
              <w:rPr>
                <w:b/>
                <w:color w:val="0F172A"/>
                <w:sz w:val="22"/>
              </w:rPr>
              <w:t xml:space="preserve">   Foundation-Buildin</w:t>
            </w:r>
            <w:r>
              <w:rPr>
                <w:b/>
                <w:color w:val="0F172A"/>
                <w:sz w:val="22"/>
              </w:rPr>
              <w:t>g Evolving</w:t>
            </w:r>
          </w:p>
          <w:p w:rsidR="004B52AC" w:rsidRDefault="00CA34F4">
            <w:pPr>
              <w:spacing w:after="20" w:line="240" w:lineRule="auto"/>
            </w:pPr>
            <w:r>
              <w:rPr>
                <w:color w:val="64748B"/>
                <w:sz w:val="17"/>
              </w:rPr>
              <w:t>Emerging Technology Capability, Emerging Business Capability</w:t>
            </w:r>
          </w:p>
          <w:p w:rsidR="004B52AC" w:rsidRDefault="00CA34F4">
            <w:pPr>
              <w:spacing w:after="20" w:line="240" w:lineRule="auto"/>
            </w:pPr>
            <w:r>
              <w:t xml:space="preserve">Companies with developing technology capabilities and relatively limited business presence. These participants may be at an earlier stage of market development, serve focused segments </w:t>
            </w:r>
            <w:r>
              <w:t>or geographies, and have opportunities to strengthen both their technology proposition and commercial footprint.</w:t>
            </w:r>
          </w:p>
        </w:tc>
      </w:tr>
    </w:tbl>
    <w:p w:rsidR="004B52AC" w:rsidRDefault="004B52AC"/>
    <w:p w:rsidR="004B52AC" w:rsidRDefault="00CA34F4">
      <w:pPr>
        <w:pStyle w:val="Heading1"/>
        <w:pageBreakBefore/>
        <w:pBdr>
          <w:bottom w:val="single" w:sz="24" w:space="6" w:color="52B69A"/>
        </w:pBdr>
      </w:pPr>
      <w:bookmarkStart w:id="4" w:name="_Toc242142069"/>
      <w:r>
        <w:lastRenderedPageBreak/>
        <w:t>Top 20 Companies</w:t>
      </w:r>
      <w:bookmarkEnd w:id="4"/>
    </w:p>
    <w:p w:rsidR="004B52AC" w:rsidRDefault="00CA34F4">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4B52AC">
        <w:trPr>
          <w:cantSplit/>
          <w:tblHeader/>
          <w:jc w:val="center"/>
        </w:trPr>
        <w:tc>
          <w:tcPr>
            <w:tcW w:w="1565"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OVERALL SCORE</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Vajra Sentinel</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Big Bang Boom Solutions Private Limited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98</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Indrajaal Ranger</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Indrajaal Drone Defence Private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98</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BEL Counter Drone </w:t>
            </w:r>
            <w:r>
              <w:rPr>
                <w:sz w:val="16"/>
              </w:rPr>
              <w:t>System</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Bharat Electronics Limited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96</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Zen CUAS</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Zen Technologies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93</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Zuppa Autopilots</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Zuppa Geo Navigation Technologies Pvt. Ltd.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90</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Indrajaal</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Grene Robotics India Pvt. Ltd.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88</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Defsys Solutions</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Defsys Solutions Private Limited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Gurgaon,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86</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Apollo </w:t>
            </w:r>
            <w:r>
              <w:rPr>
                <w:sz w:val="16"/>
              </w:rPr>
              <w:t>Micro Systems</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Apollo Micro Systems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85</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Skynet Intel</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Skynet Intel</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84</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Optimized Electrotech</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Optimized Electrotech Pvt. Ltd.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80</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Paras Anti-Drone Solutions</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Paras Anti-Drone Technologies Pvt. Ltd.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90</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greneDome</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Grene Robotics Pvt. Ltd.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88</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DRONAAM</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Gurutvaa Systems Private Limited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88</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Armory</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Armory Defence Private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88</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Beejan Autonomous Navigation Module</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Beejan</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86</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Jugapro</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Jugapro India Private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83</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FleetRF</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FleetRF Private Limited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81</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Veda Aeronautics</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Veda Aeronautics Private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76</w:t>
            </w:r>
          </w:p>
        </w:tc>
      </w:tr>
      <w:tr w:rsidR="004B52AC">
        <w:trPr>
          <w:cantSplit/>
          <w:jc w:val="center"/>
        </w:trPr>
        <w:tc>
          <w:tcPr>
            <w:tcW w:w="1565" w:type="dxa"/>
            <w:shd w:val="clear" w:color="auto" w:fill="FFFFFF"/>
            <w:tcMar>
              <w:top w:w="45" w:type="dxa"/>
              <w:left w:w="45" w:type="dxa"/>
              <w:bottom w:w="45" w:type="dxa"/>
              <w:right w:w="45" w:type="dxa"/>
            </w:tcMar>
          </w:tcPr>
          <w:p w:rsidR="004B52AC" w:rsidRDefault="00CA34F4">
            <w:pPr>
              <w:spacing w:after="20" w:line="240" w:lineRule="auto"/>
            </w:pPr>
            <w:r>
              <w:rPr>
                <w:sz w:val="16"/>
              </w:rPr>
              <w:t>ZIPI Innovation</w:t>
            </w:r>
          </w:p>
        </w:tc>
        <w:tc>
          <w:tcPr>
            <w:tcW w:w="1721" w:type="dxa"/>
            <w:shd w:val="clear" w:color="auto" w:fill="FFFFFF"/>
            <w:tcMar>
              <w:top w:w="45" w:type="dxa"/>
              <w:left w:w="45" w:type="dxa"/>
              <w:bottom w:w="45" w:type="dxa"/>
              <w:right w:w="45" w:type="dxa"/>
            </w:tcMar>
          </w:tcPr>
          <w:p w:rsidR="004B52AC" w:rsidRDefault="00CA34F4">
            <w:pPr>
              <w:spacing w:after="20" w:line="240" w:lineRule="auto"/>
            </w:pPr>
            <w:r>
              <w:rPr>
                <w:sz w:val="16"/>
              </w:rPr>
              <w:t>ZIPI Innovation Pvt. Ltd.</w:t>
            </w:r>
          </w:p>
        </w:tc>
        <w:tc>
          <w:tcPr>
            <w:tcW w:w="1330" w:type="dxa"/>
            <w:shd w:val="clear" w:color="auto" w:fill="FFFFFF"/>
            <w:tcMar>
              <w:top w:w="45" w:type="dxa"/>
              <w:left w:w="45" w:type="dxa"/>
              <w:bottom w:w="45" w:type="dxa"/>
              <w:right w:w="45" w:type="dxa"/>
            </w:tcMar>
          </w:tcPr>
          <w:p w:rsidR="004B52AC" w:rsidRDefault="00CA34F4">
            <w:pPr>
              <w:spacing w:after="20" w:line="240" w:lineRule="auto"/>
            </w:pPr>
            <w:r>
              <w:rPr>
                <w:sz w:val="16"/>
              </w:rPr>
              <w:t>Sambalpur, India</w:t>
            </w:r>
          </w:p>
        </w:tc>
        <w:tc>
          <w:tcPr>
            <w:tcW w:w="939"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4B52AC" w:rsidRDefault="00CA34F4">
            <w:pPr>
              <w:spacing w:after="20" w:line="240" w:lineRule="auto"/>
            </w:pPr>
            <w:r>
              <w:rPr>
                <w:b/>
                <w:color w:val="1E3A8A"/>
                <w:sz w:val="18"/>
              </w:rPr>
              <w:t>75</w:t>
            </w:r>
          </w:p>
        </w:tc>
      </w:tr>
      <w:tr w:rsidR="004B52AC">
        <w:trPr>
          <w:cantSplit/>
          <w:jc w:val="center"/>
        </w:trPr>
        <w:tc>
          <w:tcPr>
            <w:tcW w:w="1565" w:type="dxa"/>
            <w:shd w:val="clear" w:color="auto" w:fill="F8FAFC"/>
            <w:tcMar>
              <w:top w:w="45" w:type="dxa"/>
              <w:left w:w="45" w:type="dxa"/>
              <w:bottom w:w="45" w:type="dxa"/>
              <w:right w:w="45" w:type="dxa"/>
            </w:tcMar>
          </w:tcPr>
          <w:p w:rsidR="004B52AC" w:rsidRDefault="00CA34F4">
            <w:pPr>
              <w:spacing w:after="20" w:line="240" w:lineRule="auto"/>
            </w:pPr>
            <w:r>
              <w:rPr>
                <w:sz w:val="16"/>
              </w:rPr>
              <w:t>InDefiance</w:t>
            </w:r>
          </w:p>
        </w:tc>
        <w:tc>
          <w:tcPr>
            <w:tcW w:w="1721"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Midori Protection </w:t>
            </w:r>
            <w:r>
              <w:rPr>
                <w:sz w:val="16"/>
              </w:rPr>
              <w:t>Private Limited</w:t>
            </w:r>
          </w:p>
        </w:tc>
        <w:tc>
          <w:tcPr>
            <w:tcW w:w="1330" w:type="dxa"/>
            <w:shd w:val="clear" w:color="auto" w:fill="F8FAFC"/>
            <w:tcMar>
              <w:top w:w="45" w:type="dxa"/>
              <w:left w:w="45" w:type="dxa"/>
              <w:bottom w:w="45" w:type="dxa"/>
              <w:right w:w="45" w:type="dxa"/>
            </w:tcMar>
          </w:tcPr>
          <w:p w:rsidR="004B52AC" w:rsidRDefault="00CA34F4">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4B52AC" w:rsidRDefault="00CA34F4">
            <w:pPr>
              <w:spacing w:after="20" w:line="240" w:lineRule="auto"/>
            </w:pPr>
            <w:r>
              <w:rPr>
                <w:b/>
                <w:color w:val="1E3A8A"/>
                <w:sz w:val="18"/>
              </w:rPr>
              <w:t>73</w:t>
            </w:r>
          </w:p>
        </w:tc>
      </w:tr>
    </w:tbl>
    <w:p w:rsidR="004B52AC" w:rsidRDefault="00CA34F4">
      <w:pPr>
        <w:pStyle w:val="Heading1"/>
        <w:pageBreakBefore/>
        <w:pBdr>
          <w:bottom w:val="single" w:sz="24" w:space="6" w:color="52B69A"/>
        </w:pBdr>
      </w:pPr>
      <w:bookmarkStart w:id="5" w:name="_Toc242142070"/>
      <w:r>
        <w:lastRenderedPageBreak/>
        <w:t>Other Noticeable Players</w:t>
      </w:r>
      <w:bookmarkEnd w:id="5"/>
    </w:p>
    <w:p w:rsidR="004B52AC" w:rsidRDefault="00CA34F4">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4B52AC">
        <w:trPr>
          <w:cantSplit/>
          <w:tblHeader/>
          <w:jc w:val="center"/>
        </w:trPr>
        <w:tc>
          <w:tcPr>
            <w:tcW w:w="1979"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4B52AC" w:rsidRDefault="00CA34F4">
            <w:pPr>
              <w:spacing w:after="20" w:line="240" w:lineRule="auto"/>
            </w:pPr>
            <w:r>
              <w:rPr>
                <w:b/>
                <w:color w:val="FFFFFF"/>
                <w:sz w:val="13"/>
              </w:rPr>
              <w:t>STRENGTH</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Shoghi</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Shoghi Communications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Shimla,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Gridbots Sentinel</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Gridbots Technologies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FWD YAMA</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Flying Wedge Defence &amp; Aerospace</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Infitron</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Infitron Advanced Systems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Pantherun</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Pantherun Technologies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Q-ORE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QNu Labs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Defender</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Throttle Aerospace Systems Pvt. Ltd. </w:t>
            </w:r>
            <w:r>
              <w:rPr>
                <w:sz w:val="16"/>
              </w:rPr>
              <w:t>(subsidiary of RattanIndia Enterprises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DIWAR</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AVGARDE Systems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Garuda Aerospace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Indo Wings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Slingshot</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VEM Technologies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Syfor</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AeroVehicles India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AeroGCS Defence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PDRL (Passenger Drone Research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AASHVAST</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QuickPay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Omnipresent Robot Tech</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Data Patterns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Data Patterns (India)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HILD Counter-Drone Systems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HILD Defence &amp; Aerospace</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Kavveri Defence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Kavveri Defence &amp; Wireless Technologies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Stravex Technologies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Stravex Technologies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Aerial Resilience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Zettawise Consulting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AccelUAV</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AccelUAV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Drones Tech Lab</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Drones Tech Lab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ADITI</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AiDrone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Trivandrum,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Trishul Anti-Drone System</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DroneVerse</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Accord Software &amp; Systems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Accord Software &amp; Systems </w:t>
            </w:r>
            <w:r>
              <w:rPr>
                <w:sz w:val="16"/>
              </w:rPr>
              <w:t>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CEMA Counter-UAS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IIO Technologies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Synergy Quantum India</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Synergy Quantum India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lastRenderedPageBreak/>
              <w:t>D-TRAS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Prakhar Software Solutions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UMT Console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UrbanMatrix Technologies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J-Dome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Tavas Industries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Ahuti</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Apollyon Dynamics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Hawking Defence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Hawking Defence Services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AeroGCS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Passenger Drone Research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PADS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Precision Electronics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Vayunotics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Vayunotics Technologies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w:t>
            </w:r>
            <w:r>
              <w:rPr>
                <w:sz w:val="16"/>
              </w:rPr>
              <w:t xml:space="preserve">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Rakshak</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insideFPV Drones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Astra Drones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Astra Drones and Robotics Solutions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Rupnagar,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Autosky Aerospace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Autosky </w:t>
            </w:r>
            <w:r>
              <w:rPr>
                <w:sz w:val="16"/>
              </w:rPr>
              <w:t>Aerospace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Kadet Defence Systems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Kadet Defence Systems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Harpy Eagle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Picraft Technology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Stride Dynamics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Stride Dynamics</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Antim Astra 40</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Unnayan Defence Technologies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Armory</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Armory</w:t>
            </w:r>
            <w:r>
              <w:rPr>
                <w:sz w:val="16"/>
              </w:rPr>
              <w:t xml:space="preserve"> Shield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ideaForge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ideaForge Technology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Adani Defence &amp; Aerospace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Adani Defence Systems and Technologies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Hawk Interceptor</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Kshatralabs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Airbornics Defence &amp; Space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Airbornics Defence &amp; Space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Trinetra</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AvionX Aerospace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IG Defence (IG T-Shul Pulse legacy)</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IG Defence</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Shatrunjay</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Bhumi Entech Equipments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New </w:t>
            </w:r>
            <w:r>
              <w:rPr>
                <w:sz w:val="16"/>
              </w:rPr>
              <w:t>Delhi,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Electronics Corporation of India Limited</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Electronics Corporation of India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Sahana Defence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Sahana Defence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Mistral Solutions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Mistral Solutions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ARKin Labs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ARKin Labs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Dellon Technology Pvt. Ltd. (Amynasec Labs legacy)</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Dellon </w:t>
            </w:r>
            <w:r>
              <w:rPr>
                <w:sz w:val="16"/>
              </w:rPr>
              <w:t>Technology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Skywatch</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CRON Systems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lastRenderedPageBreak/>
              <w:t>Sri Shasha Prayathi Technologies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Sri Shasha Prayathi Technologies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Mangaluru,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Vaimanika Aerospace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Ved Prabha Aerospace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Patna,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DigiAlert Drone Security Testing Services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DigiAlert Solutions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Hoverit</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Kawa UAV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SECUDOME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Aidin Technologies Pvt. Ltd. (acquired by Indo National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3rdiTech</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DV2JS Innovation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Adibis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Adibis Secure India</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FreeLink</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Indian Drone Factory</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Paar Autonomy</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Paarvision Autonomy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TRIDENT</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Globals Inc.</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KERF007</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Kotai Electronics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NewSpace Research and Technologies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NewSpace Research and Technologies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Falco Interceptor Drone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Falco Robotics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Noida, </w:t>
            </w:r>
            <w:r>
              <w:rPr>
                <w:sz w:val="16"/>
              </w:rPr>
              <w:t>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Vault</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Tonbo Imaging India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Dynamixon</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Dynamixon Technologies</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Armetech AI</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Armetech AI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Pune, </w:t>
            </w:r>
            <w:r>
              <w:rPr>
                <w:sz w:val="16"/>
              </w:rPr>
              <w:t>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CopterCode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CopterCode</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QuantumEye</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Quantumweave Intelligence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Thiruvananthapuram,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Zerodrag</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Zerodrag</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Ankh Cybernetic</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Ankh Cybernetic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Theta Dynamics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Theta Dynamics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GARUDA</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Zeratron Technologies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Mandi,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Anvation Drones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Anvation Drones and Research Technologies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Chakra Intel</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Cyber Chakra Technology</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DTown Robotics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DTown Robotics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Grivety Global</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Grivety Global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Heritage Cyber World Drone Forensics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Heritage Cyberworld LLP</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HAWK</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Kshatra Labs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Nitro</w:t>
            </w:r>
            <w:r>
              <w:rPr>
                <w:sz w:val="16"/>
              </w:rPr>
              <w:t xml:space="preserve"> Dynamics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Nitro Dynamics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lastRenderedPageBreak/>
              <w:t>GDXTECH</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GDX Tech</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GoDrona GCS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Casca E-Connect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Spiker Drones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Spiker Drones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digiALERT</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digiALERT</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GCCDYNAMICS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GCCDYNAMICS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Alpha Design Technologies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Alpha Design Technologies Pvt. Ltd. (subsidiary of Adani Defence Systems and Technologies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FlySpark</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Anushakti Infotech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Nexyra</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Nexyra</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SAS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Saubha Aerial Systems</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ChipUAV Systems</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 xml:space="preserve">ChipUAV Architecture </w:t>
            </w:r>
            <w:r>
              <w:rPr>
                <w:sz w:val="16"/>
              </w:rPr>
              <w:t>Labs</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Drona Cyber Solutions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Drona Cyber Solutions Private Limited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iSecurion</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iSecurion Technology Consulting Pvt. Ltd.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8FAFC"/>
            <w:tcMar>
              <w:top w:w="45" w:type="dxa"/>
              <w:left w:w="45" w:type="dxa"/>
              <w:bottom w:w="45" w:type="dxa"/>
              <w:right w:w="45" w:type="dxa"/>
            </w:tcMar>
          </w:tcPr>
          <w:p w:rsidR="004B52AC" w:rsidRDefault="00CA34F4">
            <w:pPr>
              <w:spacing w:after="20" w:line="240" w:lineRule="auto"/>
            </w:pPr>
            <w:r>
              <w:rPr>
                <w:sz w:val="16"/>
              </w:rPr>
              <w:t>Dronashield Cyber Forensics</w:t>
            </w:r>
          </w:p>
        </w:tc>
        <w:tc>
          <w:tcPr>
            <w:tcW w:w="2177" w:type="dxa"/>
            <w:shd w:val="clear" w:color="auto" w:fill="F8FAFC"/>
            <w:tcMar>
              <w:top w:w="45" w:type="dxa"/>
              <w:left w:w="45" w:type="dxa"/>
              <w:bottom w:w="45" w:type="dxa"/>
              <w:right w:w="45" w:type="dxa"/>
            </w:tcMar>
          </w:tcPr>
          <w:p w:rsidR="004B52AC" w:rsidRDefault="00CA34F4">
            <w:pPr>
              <w:spacing w:after="20" w:line="240" w:lineRule="auto"/>
            </w:pPr>
            <w:r>
              <w:rPr>
                <w:sz w:val="16"/>
              </w:rPr>
              <w:t>Dronashield Cyber Forensics Pvt. Ltd.</w:t>
            </w:r>
          </w:p>
        </w:tc>
        <w:tc>
          <w:tcPr>
            <w:tcW w:w="1682" w:type="dxa"/>
            <w:shd w:val="clear" w:color="auto" w:fill="F8FAFC"/>
            <w:tcMar>
              <w:top w:w="45" w:type="dxa"/>
              <w:left w:w="45" w:type="dxa"/>
              <w:bottom w:w="45" w:type="dxa"/>
              <w:right w:w="45" w:type="dxa"/>
            </w:tcMar>
          </w:tcPr>
          <w:p w:rsidR="004B52AC" w:rsidRDefault="00CA34F4">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4B52AC">
        <w:trPr>
          <w:cantSplit/>
          <w:jc w:val="center"/>
        </w:trPr>
        <w:tc>
          <w:tcPr>
            <w:tcW w:w="1979" w:type="dxa"/>
            <w:shd w:val="clear" w:color="auto" w:fill="FFFFFF"/>
            <w:tcMar>
              <w:top w:w="45" w:type="dxa"/>
              <w:left w:w="45" w:type="dxa"/>
              <w:bottom w:w="45" w:type="dxa"/>
              <w:right w:w="45" w:type="dxa"/>
            </w:tcMar>
          </w:tcPr>
          <w:p w:rsidR="004B52AC" w:rsidRDefault="00CA34F4">
            <w:pPr>
              <w:spacing w:after="20" w:line="240" w:lineRule="auto"/>
            </w:pPr>
            <w:r>
              <w:rPr>
                <w:sz w:val="16"/>
              </w:rPr>
              <w:t>FPV Marketplace</w:t>
            </w:r>
          </w:p>
        </w:tc>
        <w:tc>
          <w:tcPr>
            <w:tcW w:w="2177" w:type="dxa"/>
            <w:shd w:val="clear" w:color="auto" w:fill="FFFFFF"/>
            <w:tcMar>
              <w:top w:w="45" w:type="dxa"/>
              <w:left w:w="45" w:type="dxa"/>
              <w:bottom w:w="45" w:type="dxa"/>
              <w:right w:w="45" w:type="dxa"/>
            </w:tcMar>
          </w:tcPr>
          <w:p w:rsidR="004B52AC" w:rsidRDefault="00CA34F4">
            <w:pPr>
              <w:spacing w:after="20" w:line="240" w:lineRule="auto"/>
            </w:pPr>
            <w:r>
              <w:rPr>
                <w:sz w:val="16"/>
              </w:rPr>
              <w:t>FPV Marketplace Private Limited</w:t>
            </w:r>
          </w:p>
        </w:tc>
        <w:tc>
          <w:tcPr>
            <w:tcW w:w="1682" w:type="dxa"/>
            <w:shd w:val="clear" w:color="auto" w:fill="FFFFFF"/>
            <w:tcMar>
              <w:top w:w="45" w:type="dxa"/>
              <w:left w:w="45" w:type="dxa"/>
              <w:bottom w:w="45" w:type="dxa"/>
              <w:right w:w="45" w:type="dxa"/>
            </w:tcMar>
          </w:tcPr>
          <w:p w:rsidR="004B52AC" w:rsidRDefault="00CA34F4">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4B52AC" w:rsidRDefault="00CA34F4">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4B52AC" w:rsidRDefault="00CA34F4">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FFFFF"/>
            <w:tcMar>
              <w:top w:w="45" w:type="dxa"/>
              <w:left w:w="45" w:type="dxa"/>
              <w:bottom w:w="45" w:type="dxa"/>
              <w:right w:w="45" w:type="dxa"/>
            </w:tcMar>
          </w:tcPr>
          <w:p w:rsidR="004B52AC" w:rsidRDefault="00CA34F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4B52AC" w:rsidRDefault="00CA34F4">
      <w:pPr>
        <w:pStyle w:val="Heading1"/>
        <w:pageBreakBefore/>
        <w:pBdr>
          <w:bottom w:val="single" w:sz="24" w:space="6" w:color="52B69A"/>
        </w:pBdr>
      </w:pPr>
      <w:bookmarkStart w:id="6" w:name="_Toc242142071"/>
      <w:r>
        <w:lastRenderedPageBreak/>
        <w:t>Parameter Detail by Company</w:t>
      </w:r>
      <w:bookmarkEnd w:id="6"/>
    </w:p>
    <w:p w:rsidR="004B52AC" w:rsidRDefault="00CA34F4">
      <w:pPr>
        <w:spacing w:after="200"/>
      </w:pPr>
      <w:r>
        <w:rPr>
          <w:color w:val="64748B"/>
        </w:rPr>
        <w:t>(Technology Capability and Business Capability evidence for the 20 companies on the chart)</w:t>
      </w:r>
    </w:p>
    <w:p w:rsidR="004B52AC" w:rsidRDefault="00CA34F4">
      <w:pPr>
        <w:pStyle w:val="Heading2"/>
        <w:shd w:val="clear" w:color="auto" w:fill="002857"/>
        <w:spacing w:after="0"/>
      </w:pPr>
      <w:bookmarkStart w:id="7" w:name="_Toc242142072"/>
      <w:r>
        <w:t>Big Bang Boom Solutions Private Limited</w:t>
      </w:r>
      <w:bookmarkEnd w:id="7"/>
    </w:p>
    <w:p w:rsidR="004B52AC" w:rsidRDefault="00CA34F4">
      <w:pPr>
        <w:shd w:val="clear" w:color="auto" w:fill="002857"/>
        <w:spacing w:after="200"/>
      </w:pPr>
      <w:r>
        <w:rPr>
          <w:color w:val="CBD5E1"/>
          <w:sz w:val="18"/>
        </w:rPr>
        <w:t xml:space="preserve">Vajra Sentinel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99</w:t>
      </w:r>
      <w:r>
        <w:rPr>
          <w:color w:val="CBD5E1"/>
          <w:sz w:val="18"/>
        </w:rPr>
        <w:t xml:space="preserve">     Overall </w:t>
      </w:r>
      <w:r>
        <w:rPr>
          <w:b/>
          <w:color w:val="FFFFFF"/>
          <w:sz w:val="20"/>
        </w:rPr>
        <w:t>98</w:t>
      </w:r>
    </w:p>
    <w:p w:rsidR="004B52AC" w:rsidRDefault="00CA34F4">
      <w:pPr>
        <w:keepNext/>
        <w:pBdr>
          <w:bottom w:val="single" w:sz="6" w:space="3" w:color="E2E8F0"/>
        </w:pBdr>
        <w:spacing w:before="120" w:after="120"/>
      </w:pPr>
      <w:r>
        <w:rPr>
          <w:b/>
          <w:caps/>
          <w:color w:val="1A759F"/>
        </w:rPr>
        <w:t xml:space="preserve">X — Technology </w:t>
      </w:r>
      <w:r>
        <w:rPr>
          <w:b/>
          <w:caps/>
          <w:color w:val="1A759F"/>
        </w:rPr>
        <w:t>Capability</w:t>
      </w:r>
    </w:p>
    <w:p w:rsidR="004B52AC" w:rsidRDefault="00CA34F4">
      <w:pPr>
        <w:keepNext/>
        <w:pBdr>
          <w:left w:val="single" w:sz="24" w:space="6" w:color="52B69A"/>
        </w:pBdr>
        <w:spacing w:before="120" w:after="60"/>
        <w:ind w:left="170"/>
      </w:pPr>
      <w:r>
        <w:rPr>
          <w:b/>
          <w:color w:val="0F172A"/>
          <w:sz w:val="20"/>
        </w:rPr>
        <w:t>Regulatory Compliance and Certification — scored 95/100</w:t>
      </w:r>
    </w:p>
    <w:p w:rsidR="004B52AC" w:rsidRDefault="00CA34F4">
      <w:pPr>
        <w:keepNext/>
        <w:pBdr>
          <w:left w:val="single" w:sz="24" w:space="6" w:color="52B69A"/>
        </w:pBdr>
        <w:ind w:left="170"/>
      </w:pPr>
      <w:r>
        <w:t xml:space="preserve">We verified the company's extensive MoD compliance, military-standard clearances, and adherence to local content requirements, though direct civil DGCA compliance listings were not </w:t>
      </w:r>
      <w:r>
        <w:t>explicitly cited for their defense-focused portfolio.</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successfully obtained formal DGAQA clearance for its Vajra Sentinel System, enabling the delivery of combat-ready systems to the Indian Air Force after passing user accepta</w:t>
      </w:r>
      <w:r>
        <w:t>nce tests on the first attempt.</w:t>
      </w:r>
    </w:p>
    <w:p w:rsidR="004B52AC" w:rsidRDefault="00CA34F4">
      <w:pPr>
        <w:pStyle w:val="ListBullet"/>
        <w:spacing w:after="60"/>
        <w:ind w:left="510"/>
      </w:pPr>
      <w:r>
        <w:t>The company won a landmark ₹200+ crore contract from the Indian Ministry of Defence under the iDEX initiative to supply anti-drone technology to the Indian Army and Indian Air Force, validating full alignment with MoD standa</w:t>
      </w:r>
      <w:r>
        <w:t>rds and indigenous content mandates.</w:t>
      </w:r>
    </w:p>
    <w:p w:rsidR="004B52AC" w:rsidRDefault="00CA34F4">
      <w:pPr>
        <w:keepNext/>
        <w:pBdr>
          <w:left w:val="single" w:sz="24" w:space="6" w:color="52B69A"/>
        </w:pBdr>
        <w:spacing w:before="120" w:after="60"/>
        <w:ind w:left="170"/>
      </w:pPr>
      <w:r>
        <w:rPr>
          <w:b/>
          <w:color w:val="0F172A"/>
          <w:sz w:val="20"/>
        </w:rPr>
        <w:t>Drone Cyber Defense Product Breadth — scored 93/100</w:t>
      </w:r>
    </w:p>
    <w:p w:rsidR="004B52AC" w:rsidRDefault="00CA34F4">
      <w:pPr>
        <w:keepNext/>
        <w:pBdr>
          <w:left w:val="single" w:sz="24" w:space="6" w:color="52B69A"/>
        </w:pBdr>
        <w:ind w:left="170"/>
      </w:pPr>
      <w:r>
        <w:t>We verified the company’s diverse product portfolio spanning detection, AI identification, jamming, and kinetic takeover systems, but much of the deployment validation</w:t>
      </w:r>
      <w:r>
        <w:t xml:space="preserve"> remains self-reported or lacks independent third-party technical verification.</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Big Bang Boom Solutions developed the Vajra Sentinel System, an anti-drone ecosystem featuring passive RF detection, AI classification, and multi-frequency ja</w:t>
      </w:r>
      <w:r>
        <w:t>mming, as documented by Big Bang Boom Solutions.</w:t>
      </w:r>
    </w:p>
    <w:p w:rsidR="004B52AC" w:rsidRDefault="00CA34F4">
      <w:pPr>
        <w:pStyle w:val="ListBullet"/>
        <w:spacing w:after="60"/>
        <w:ind w:left="510"/>
      </w:pPr>
      <w:r>
        <w:t>The company expanded into kinetic interceptor systems with its Vajra Slayer carbon-fiber drone, which uses EO/IR-based terminal guidance, as documented by Big Bang Boom Solutions.</w:t>
      </w:r>
    </w:p>
    <w:p w:rsidR="004B52AC" w:rsidRDefault="00CA34F4">
      <w:pPr>
        <w:keepNext/>
        <w:pBdr>
          <w:left w:val="single" w:sz="24" w:space="6" w:color="52B69A"/>
        </w:pBdr>
        <w:spacing w:before="120" w:after="60"/>
        <w:ind w:left="170"/>
      </w:pPr>
      <w:r>
        <w:rPr>
          <w:b/>
          <w:color w:val="0F172A"/>
          <w:sz w:val="20"/>
        </w:rPr>
        <w:t>Counter-UAS Technology Perf</w:t>
      </w:r>
      <w:r>
        <w:rPr>
          <w:b/>
          <w:color w:val="0F172A"/>
          <w:sz w:val="20"/>
        </w:rPr>
        <w:t>ormance — scored 98/100</w:t>
      </w:r>
    </w:p>
    <w:p w:rsidR="004B52AC" w:rsidRDefault="00CA34F4">
      <w:pPr>
        <w:keepNext/>
        <w:pBdr>
          <w:left w:val="single" w:sz="24" w:space="6" w:color="52B69A"/>
        </w:pBdr>
        <w:ind w:left="170"/>
      </w:pPr>
      <w:r>
        <w:t xml:space="preserve">We verified the technology's threat detection and neutralization capabilities through its formal integration into national military operations and large-scale state procurement contracts, though exact granular metric data regarding </w:t>
      </w:r>
      <w:r>
        <w:t>specific accuracy percentages and sub-second response times remain officially undisclosed.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successful delivery and deployment of the Vajra Sentinel System to the Indian Air Force in May 2025 for Operation Sindoor, where the platform p</w:t>
      </w:r>
      <w:r>
        <w:t>assed strict Directorate General of Aeronautical Quality Assurance (DGAQA) user acceptance testing on its first attempt and successfully neutralized multiple foreign-origin drones under real border combat conditions.</w:t>
      </w:r>
    </w:p>
    <w:p w:rsidR="004B52AC" w:rsidRDefault="00CA34F4">
      <w:pPr>
        <w:pStyle w:val="ListBullet"/>
        <w:spacing w:after="60"/>
        <w:ind w:left="510"/>
      </w:pPr>
      <w:r>
        <w:t xml:space="preserve">A historic ₹200 crore contract awarded </w:t>
      </w:r>
      <w:r>
        <w:t>by the Indian Ministry of Defence under the iDEX initiative to procure the system, confirming an active operational tracking and neutralization range of up to 10 km using proprietary AI-fingerprinting passive RF detection.</w:t>
      </w:r>
    </w:p>
    <w:p w:rsidR="004B52AC" w:rsidRDefault="00CA34F4">
      <w:pPr>
        <w:keepNext/>
        <w:pBdr>
          <w:left w:val="single" w:sz="24" w:space="6" w:color="52B69A"/>
        </w:pBdr>
        <w:spacing w:before="120" w:after="60"/>
        <w:ind w:left="170"/>
      </w:pPr>
      <w:r>
        <w:rPr>
          <w:b/>
          <w:color w:val="0F172A"/>
          <w:sz w:val="20"/>
        </w:rPr>
        <w:t>R&amp;D and Innovation in Drone Secur</w:t>
      </w:r>
      <w:r>
        <w:rPr>
          <w:b/>
          <w:color w:val="0F172A"/>
          <w:sz w:val="20"/>
        </w:rPr>
        <w:t>ity — scored 100/100</w:t>
      </w:r>
    </w:p>
    <w:p w:rsidR="004B52AC" w:rsidRDefault="00CA34F4">
      <w:pPr>
        <w:keepNext/>
        <w:pBdr>
          <w:left w:val="single" w:sz="24" w:space="6" w:color="52B69A"/>
        </w:pBdr>
        <w:ind w:left="170"/>
      </w:pPr>
      <w:r>
        <w:t>The evaluation verified innovative product launches, AI-based RF threat detection, expanding R&amp;D facilities, and major military contracts, though active RF cyber takeover specifics remain partially unverified.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Develop</w:t>
      </w:r>
      <w:r>
        <w:t>ment of the Vajra Sentinel anti-drone platform utilizing AI fingerprinting-based RF detection algorithms to neutralize commercial drones, secured via a contract exceeding ₹200 crores with the Indian Air Force and Indian Army (The Hindu BusinessLine).</w:t>
      </w:r>
    </w:p>
    <w:p w:rsidR="004B52AC" w:rsidRDefault="00CA34F4">
      <w:pPr>
        <w:pStyle w:val="ListBullet"/>
        <w:spacing w:after="60"/>
        <w:ind w:left="510"/>
      </w:pPr>
      <w:r>
        <w:t>Expan</w:t>
      </w:r>
      <w:r>
        <w:t>sion of pan-India dedicated R&amp;D and capability centers in January 2026 to advance counter-UAV intellectual property and patent portfolios (Business Standard).</w:t>
      </w:r>
    </w:p>
    <w:p w:rsidR="004B52AC" w:rsidRDefault="00CA34F4">
      <w:pPr>
        <w:keepNext/>
        <w:pBdr>
          <w:left w:val="single" w:sz="24" w:space="6" w:color="52B69A"/>
        </w:pBdr>
        <w:spacing w:before="120" w:after="60"/>
        <w:ind w:left="170"/>
      </w:pPr>
      <w:r>
        <w:rPr>
          <w:b/>
          <w:color w:val="0F172A"/>
          <w:sz w:val="20"/>
        </w:rPr>
        <w:lastRenderedPageBreak/>
        <w:t>Hardware-Software Integration Quality — scored 98/100</w:t>
      </w:r>
    </w:p>
    <w:p w:rsidR="004B52AC" w:rsidRDefault="00CA34F4">
      <w:pPr>
        <w:keepNext/>
        <w:pBdr>
          <w:left w:val="single" w:sz="24" w:space="6" w:color="52B69A"/>
        </w:pBdr>
        <w:ind w:left="170"/>
      </w:pPr>
      <w:r>
        <w:t xml:space="preserve">We verified the multi-sensor hardware </w:t>
      </w:r>
      <w:r>
        <w:t>fusion (radar, RF, EO/IR) and the underlying proprietary AI software command, control, and library integrations validated by government defense procurement contracts, but specific numerical system reliability metrics or formal end-user testimonials were no</w:t>
      </w:r>
      <w:r>
        <w:t>t fully disclosed.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Big Bang Boom Solutions integrated radar detection, electro-optic/infrared (EO/IR) tracking, and passive RF scanning into their single-person portable Anti-Drone Defence System (ADDS), fusing multi-sensor data through e</w:t>
      </w:r>
      <w:r>
        <w:t>mbedded software algorithms for automated threat classification under an official contract for the Indian Air Force, as detailed by Janes Defence Weekly.</w:t>
      </w:r>
    </w:p>
    <w:p w:rsidR="004B52AC" w:rsidRDefault="00CA34F4">
      <w:pPr>
        <w:pStyle w:val="ListBullet"/>
        <w:spacing w:after="60"/>
        <w:ind w:left="510"/>
      </w:pPr>
      <w:r>
        <w:t xml:space="preserve">The company's Vajra Sentinel System explicitly merges hardware passive RF sensor configurations with </w:t>
      </w:r>
      <w:r>
        <w:t>an AI-powered pattern-matching fingerprint library to cross-analyze sensor signals, enabling software-driven smart jamming countermeasures within 10 seconds, backed by a significant procurement order from the Indian Armed Forces through the iDEX Initiative</w:t>
      </w:r>
      <w:r>
        <w:t>.</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100/100</w:t>
      </w:r>
    </w:p>
    <w:p w:rsidR="004B52AC" w:rsidRDefault="00CA34F4">
      <w:pPr>
        <w:keepNext/>
        <w:pBdr>
          <w:left w:val="single" w:sz="24" w:space="6" w:color="52B69A"/>
        </w:pBdr>
        <w:ind w:left="170"/>
      </w:pPr>
      <w:r>
        <w:t>The company has demonstrated market-leading, third-party verified commercial capability by securing and executing major procurement and development contracts under the India</w:t>
      </w:r>
      <w:r>
        <w:t>n Ministry of Defence's iDEX initiative.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 March 2024, Big Bang Boom Solutions Private Limited secured a verified procurement contract worth over ₹200 crores ($25 million) from the Indian Ministry of Defence to supply its AI-driven anti-</w:t>
      </w:r>
      <w:r>
        <w:t>drone system to the Indian Army and the Indian Air Force.</w:t>
      </w:r>
    </w:p>
    <w:p w:rsidR="004B52AC" w:rsidRDefault="00CA34F4">
      <w:pPr>
        <w:pStyle w:val="ListBullet"/>
        <w:spacing w:after="60"/>
        <w:ind w:left="510"/>
      </w:pPr>
      <w:r>
        <w:t>The company has logged a total of six iDEX development contracts, including an agreement with the Indian Navy to develop nanotechnology-based multi-spectral camouflage.</w:t>
      </w:r>
    </w:p>
    <w:p w:rsidR="004B52AC" w:rsidRDefault="00CA34F4">
      <w:pPr>
        <w:keepNext/>
        <w:pBdr>
          <w:left w:val="single" w:sz="24" w:space="6" w:color="52B69A"/>
        </w:pBdr>
        <w:spacing w:before="120" w:after="60"/>
        <w:ind w:left="170"/>
      </w:pPr>
      <w:r>
        <w:rPr>
          <w:b/>
          <w:color w:val="0F172A"/>
          <w:sz w:val="20"/>
        </w:rPr>
        <w:t xml:space="preserve">Revenue Growth and Funding — </w:t>
      </w:r>
      <w:r>
        <w:rPr>
          <w:b/>
          <w:color w:val="0F172A"/>
          <w:sz w:val="20"/>
        </w:rPr>
        <w:t>scored 100/100</w:t>
      </w:r>
    </w:p>
    <w:p w:rsidR="004B52AC" w:rsidRDefault="00CA34F4">
      <w:pPr>
        <w:keepNext/>
        <w:pBdr>
          <w:left w:val="single" w:sz="24" w:space="6" w:color="52B69A"/>
        </w:pBdr>
        <w:ind w:left="170"/>
      </w:pPr>
      <w:r>
        <w:t>The company demonstrates market-leading, third-party verified capability through multi-million dollar sovereign defense procurement contracts and substantial institutional backing for its defense and counter-UAS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Bi</w:t>
      </w:r>
      <w:r>
        <w:t>g Bang Boom Solutions Private Limited (BBBS) secured a major ₹200+ crore commercial contract from the Indian Ministry of Defence in 2024 for its indigenous anti-drone and counter-UAS technology.</w:t>
      </w:r>
    </w:p>
    <w:p w:rsidR="004B52AC" w:rsidRDefault="00CA34F4">
      <w:pPr>
        <w:pStyle w:val="ListBullet"/>
        <w:spacing w:after="60"/>
        <w:ind w:left="510"/>
      </w:pPr>
      <w:r>
        <w:t>The company raised a major institutional funding round of ₹25</w:t>
      </w:r>
      <w:r>
        <w:t>0 crore in September 2024 while officially registering profitability and significant revenue growth.</w:t>
      </w:r>
    </w:p>
    <w:p w:rsidR="004B52AC" w:rsidRDefault="00CA34F4">
      <w:pPr>
        <w:keepNext/>
        <w:pBdr>
          <w:left w:val="single" w:sz="24" w:space="6" w:color="52B69A"/>
        </w:pBdr>
        <w:spacing w:before="120" w:after="60"/>
        <w:ind w:left="170"/>
      </w:pPr>
      <w:r>
        <w:rPr>
          <w:b/>
          <w:color w:val="0F172A"/>
          <w:sz w:val="20"/>
        </w:rPr>
        <w:t>Strategic Partnerships and Channel Network — scored 100/100</w:t>
      </w:r>
    </w:p>
    <w:p w:rsidR="004B52AC" w:rsidRDefault="00CA34F4">
      <w:pPr>
        <w:keepNext/>
        <w:pBdr>
          <w:left w:val="single" w:sz="24" w:space="6" w:color="52B69A"/>
        </w:pBdr>
        <w:ind w:left="170"/>
      </w:pPr>
      <w:r>
        <w:t>Big Bang Boom Solutions demonstrates strong, verifiable strategic capability through formal joi</w:t>
      </w:r>
      <w:r>
        <w:t>nt ventures for manufacturing and explicit partnerships with major Indian DPSUs to expand its market reach and scale its technology deployments.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Strategic joint venture with Airfloa Rail Technology, holding a 51% stake and BBBS holding 49</w:t>
      </w:r>
      <w:r>
        <w:t>%, establishing a dedicated manufacturing platform for electronic warfare, UAVs, and defence-grade integration.</w:t>
      </w:r>
    </w:p>
    <w:p w:rsidR="004B52AC" w:rsidRDefault="00CA34F4">
      <w:pPr>
        <w:pStyle w:val="ListBullet"/>
        <w:spacing w:after="60"/>
        <w:ind w:left="510"/>
      </w:pPr>
      <w:r>
        <w:t>Collaboration with Indian Defense Public Sector Undertakings (DPSUs), including an MoU with Hindustan Aeronautics Limited (HAL) for AR/VR digita</w:t>
      </w:r>
      <w:r>
        <w:t>l solutions and collaboration with Bharat Electronics Limited.</w:t>
      </w:r>
    </w:p>
    <w:p w:rsidR="004B52AC" w:rsidRDefault="00CA34F4">
      <w:pPr>
        <w:keepNext/>
        <w:pBdr>
          <w:left w:val="single" w:sz="24" w:space="6" w:color="52B69A"/>
        </w:pBdr>
        <w:spacing w:before="120" w:after="60"/>
        <w:ind w:left="170"/>
      </w:pPr>
      <w:r>
        <w:rPr>
          <w:b/>
          <w:color w:val="0F172A"/>
          <w:sz w:val="20"/>
        </w:rPr>
        <w:t>Installed Base and Market Share in India — scored 100/100</w:t>
      </w:r>
    </w:p>
    <w:p w:rsidR="004B52AC" w:rsidRDefault="00CA34F4">
      <w:pPr>
        <w:keepNext/>
        <w:pBdr>
          <w:left w:val="single" w:sz="24" w:space="6" w:color="52B69A"/>
        </w:pBdr>
        <w:ind w:left="170"/>
      </w:pPr>
      <w:r>
        <w:t>The company has clear, verifiable deployment capabilities and significant high-value domestic military contracts for its anti-drone inf</w:t>
      </w:r>
      <w:r>
        <w:t>rastructure, though precise third-party statistical market share percentages remain unavailable.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Big Bang Boom Solutions secured a major defense contract worth over ₹200 crores from the Indian Air Force and the Indian Army for its Vajra S</w:t>
      </w:r>
      <w:r>
        <w:t>entinel anti-drone system, representing one of the largest contracts signed under the Ministry of Defence's iDEX initiative.</w:t>
      </w:r>
    </w:p>
    <w:p w:rsidR="004B52AC" w:rsidRDefault="00CA34F4">
      <w:pPr>
        <w:pStyle w:val="ListBullet"/>
        <w:spacing w:after="60"/>
        <w:ind w:left="510"/>
      </w:pPr>
      <w:r>
        <w:t xml:space="preserve">The company's Vajra Sentinel counter-UAV technology has been actively deployed in military scenarios, including during Operation </w:t>
      </w:r>
      <w:r>
        <w:t>Sindoor, and the firm is recognized in market reports as a prominent player in the Indian anti-UAV defense sector.</w:t>
      </w:r>
    </w:p>
    <w:p w:rsidR="004B52AC" w:rsidRDefault="00CA34F4">
      <w:pPr>
        <w:keepNext/>
        <w:pBdr>
          <w:left w:val="single" w:sz="24" w:space="6" w:color="52B69A"/>
        </w:pBdr>
        <w:spacing w:before="120" w:after="60"/>
        <w:ind w:left="170"/>
      </w:pPr>
      <w:r>
        <w:rPr>
          <w:b/>
          <w:color w:val="0F172A"/>
          <w:sz w:val="20"/>
        </w:rPr>
        <w:lastRenderedPageBreak/>
        <w:t>Geographic Presence and Customer Support — scored 95/100</w:t>
      </w:r>
    </w:p>
    <w:p w:rsidR="004B52AC" w:rsidRDefault="00CA34F4">
      <w:pPr>
        <w:keepNext/>
        <w:pBdr>
          <w:left w:val="single" w:sz="24" w:space="6" w:color="52B69A"/>
        </w:pBdr>
        <w:ind w:left="170"/>
      </w:pPr>
      <w:r>
        <w:t>The company demonstrates an established and expanding physical footprint across Indi</w:t>
      </w:r>
      <w:r>
        <w:t>a with specialized electronic warfare labs, domestic manufacturing capacity, and regional service centers, indicating clear verifiable local customer support and physical capability.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Big Bang Boom Solutions Private Limited has commissione</w:t>
      </w:r>
      <w:r>
        <w:t>d a 20,000-square-foot state-of-the-art research and development (R&amp;D) center featuring six dedicated laboratories in Chennai, Tamil Nadu, which serves as its manufacturing and development hub.</w:t>
      </w:r>
    </w:p>
    <w:p w:rsidR="004B52AC" w:rsidRDefault="00CA34F4">
      <w:pPr>
        <w:pStyle w:val="ListBullet"/>
        <w:spacing w:after="60"/>
        <w:ind w:left="510"/>
      </w:pPr>
      <w:r>
        <w:t>The company has expanded its pan-India footprint by opening tw</w:t>
      </w:r>
      <w:r>
        <w:t>o dedicated Capability and Service Centers in Delhi and Pune to provide localized operations and regional support.</w:t>
      </w:r>
    </w:p>
    <w:p w:rsidR="004B52AC" w:rsidRDefault="00CA34F4">
      <w:pPr>
        <w:pStyle w:val="Heading2"/>
        <w:pageBreakBefore/>
        <w:shd w:val="clear" w:color="auto" w:fill="002857"/>
        <w:spacing w:after="0"/>
      </w:pPr>
      <w:bookmarkStart w:id="8" w:name="_Toc242142073"/>
      <w:r>
        <w:lastRenderedPageBreak/>
        <w:t>Indrajaal Drone Defence Private Limited</w:t>
      </w:r>
      <w:bookmarkEnd w:id="8"/>
    </w:p>
    <w:p w:rsidR="004B52AC" w:rsidRDefault="00CA34F4">
      <w:pPr>
        <w:shd w:val="clear" w:color="auto" w:fill="002857"/>
        <w:spacing w:after="200"/>
      </w:pPr>
      <w:r>
        <w:rPr>
          <w:color w:val="CBD5E1"/>
          <w:sz w:val="18"/>
        </w:rPr>
        <w:t xml:space="preserve">Indrajaal Ranger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99</w:t>
      </w:r>
      <w:r>
        <w:rPr>
          <w:color w:val="CBD5E1"/>
          <w:sz w:val="18"/>
        </w:rPr>
        <w:t xml:space="preserve">     Overall </w:t>
      </w:r>
      <w:r>
        <w:rPr>
          <w:b/>
          <w:color w:val="FFFFFF"/>
          <w:sz w:val="20"/>
        </w:rPr>
        <w:t>98</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 xml:space="preserve">Drone Cyber </w:t>
      </w:r>
      <w:r>
        <w:rPr>
          <w:b/>
          <w:color w:val="0F172A"/>
          <w:sz w:val="20"/>
        </w:rPr>
        <w:t>Defense Product Breadth — scored 98/100</w:t>
      </w:r>
    </w:p>
    <w:p w:rsidR="004B52AC" w:rsidRDefault="00CA34F4">
      <w:pPr>
        <w:keepNext/>
        <w:pBdr>
          <w:left w:val="single" w:sz="24" w:space="6" w:color="52B69A"/>
        </w:pBdr>
        <w:ind w:left="170"/>
      </w:pPr>
      <w:r>
        <w:t>We verified that the firm offers a wide range of dedicated systems (Infra, Ranger, Urban, Military) that integrate cyber-takeover software, RF jamming hardware, and multi-sensor tracking across multiple platforms, th</w:t>
      </w:r>
      <w:r>
        <w:t>ough hard-kill options (like the Zombee interceptor) stretch beyond pure cybersecurity.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Indrajaal’s product lines include Indrajaal Infra (wide-area defense up to 4,000 sq km for nuclear plants and ports), Indrajaal Military, Indrajaal Ur</w:t>
      </w:r>
      <w:r>
        <w:t>ban, and Indrajaal Ranger (an on-the-move anti-drone patrol vehicle), which integrate multiple threat detection and mitigation mechanisms.</w:t>
      </w:r>
    </w:p>
    <w:p w:rsidR="004B52AC" w:rsidRDefault="00CA34F4">
      <w:pPr>
        <w:pStyle w:val="ListBullet"/>
        <w:spacing w:after="60"/>
        <w:ind w:left="510"/>
      </w:pPr>
      <w:r>
        <w:t>The company's underlying tech stack features proprietary cyber-defense capabilities like Retractor Mitigation (a dedi</w:t>
      </w:r>
      <w:r>
        <w:t>cated cyber takeover system designed to intercept a drone's command link, override navigation logic, and land it safely) alongside multi-band RF jammers and GNSS spoofers.</w:t>
      </w:r>
    </w:p>
    <w:p w:rsidR="004B52AC" w:rsidRDefault="00CA34F4">
      <w:pPr>
        <w:keepNext/>
        <w:pBdr>
          <w:left w:val="single" w:sz="24" w:space="6" w:color="52B69A"/>
        </w:pBdr>
        <w:spacing w:before="120" w:after="60"/>
        <w:ind w:left="170"/>
      </w:pPr>
      <w:r>
        <w:rPr>
          <w:b/>
          <w:color w:val="0F172A"/>
          <w:sz w:val="20"/>
        </w:rPr>
        <w:t>Counter-UAS Technology Performance — scored 100/100</w:t>
      </w:r>
    </w:p>
    <w:p w:rsidR="004B52AC" w:rsidRDefault="00CA34F4">
      <w:pPr>
        <w:keepNext/>
        <w:pBdr>
          <w:left w:val="single" w:sz="24" w:space="6" w:color="52B69A"/>
        </w:pBdr>
        <w:ind w:left="170"/>
      </w:pPr>
      <w:r>
        <w:t>We verified the system's operati</w:t>
      </w:r>
      <w:r>
        <w:t>onal metrics, including a 10 km detection radius, a 4 km mitigation range, and successful border trial performance under official government committee evaluation, though long-term independent response time data remains proprietary.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During</w:t>
      </w:r>
      <w:r>
        <w:t xml:space="preserve"> a 6-day prototype field test on the Indian border, the mobile platform successfully intercepted and caught 40 drones at a single location.</w:t>
      </w:r>
    </w:p>
    <w:p w:rsidR="004B52AC" w:rsidRDefault="00CA34F4">
      <w:pPr>
        <w:pStyle w:val="ListBullet"/>
        <w:spacing w:after="60"/>
        <w:ind w:left="510"/>
      </w:pPr>
      <w:r>
        <w:t xml:space="preserve">The company secured a ₹155 crore contract from the Union Ministry of Home Affairs (MHA) for its Indrajaal Ranger </w:t>
      </w:r>
      <w:r>
        <w:t>vehicle after being evaluated and approved by the Anti-Rogue Drone Technology Committee (ARDTC).</w:t>
      </w:r>
    </w:p>
    <w:p w:rsidR="004B52AC" w:rsidRDefault="00CA34F4">
      <w:pPr>
        <w:keepNext/>
        <w:pBdr>
          <w:left w:val="single" w:sz="24" w:space="6" w:color="52B69A"/>
        </w:pBdr>
        <w:spacing w:before="120" w:after="60"/>
        <w:ind w:left="170"/>
      </w:pPr>
      <w:r>
        <w:rPr>
          <w:b/>
          <w:color w:val="0F172A"/>
          <w:sz w:val="20"/>
        </w:rPr>
        <w:t>R&amp;D and Innovation in Drone Security — scored 97/100</w:t>
      </w:r>
    </w:p>
    <w:p w:rsidR="004B52AC" w:rsidRDefault="00CA34F4">
      <w:pPr>
        <w:keepNext/>
        <w:pBdr>
          <w:left w:val="single" w:sz="24" w:space="6" w:color="52B69A"/>
        </w:pBdr>
        <w:ind w:left="170"/>
      </w:pPr>
      <w:r>
        <w:t>We verified their innovative product launches (Indrajaal Ranger, Indrajaal Infra), AI threat detection pla</w:t>
      </w:r>
      <w:r>
        <w:t>tforms (SkyOS™), and RF/cyber takeover capabilities, but specific standalone R&amp;D center metrics and third-party verified drone security patents remain largely self-reported or tied to the parent entity's historical architecture.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Developme</w:t>
      </w:r>
      <w:r>
        <w:t>nt and launch of the Indrajaal Ranger on 26 November 2025, India's first fully mobile, AI-enabled Anti-Drone Patrol Vehicle (ADPV) powered by the proprietary SkyOS™ autonomy engine, capable of real-time on-the-move tracking and autonomous cyber takeover/sp</w:t>
      </w:r>
      <w:r>
        <w:t>oofing.</w:t>
      </w:r>
    </w:p>
    <w:p w:rsidR="004B52AC" w:rsidRDefault="00CA34F4">
      <w:pPr>
        <w:pStyle w:val="ListBullet"/>
        <w:spacing w:after="60"/>
        <w:ind w:left="510"/>
      </w:pPr>
      <w:r>
        <w:t>Commercialization of Indrajaal Infra, an advanced wide-area autonomous drone defence dome utilizing a 12-layer AI tech stack (including SkyCop™ and GreneEye® machine vision) to protect critical infrastructure across up to 4,000 sq. km, which succes</w:t>
      </w:r>
      <w:r>
        <w:t>sfully completed operational deployments at a strategic naval port in Gujarat.</w:t>
      </w:r>
    </w:p>
    <w:p w:rsidR="004B52AC" w:rsidRDefault="00CA34F4">
      <w:pPr>
        <w:keepNext/>
        <w:pBdr>
          <w:left w:val="single" w:sz="24" w:space="6" w:color="52B69A"/>
        </w:pBdr>
        <w:spacing w:before="120" w:after="60"/>
        <w:ind w:left="170"/>
      </w:pPr>
      <w:r>
        <w:rPr>
          <w:b/>
          <w:color w:val="0F172A"/>
          <w:sz w:val="20"/>
        </w:rPr>
        <w:t>Hardware-Software Integration Quality — scored 98/100</w:t>
      </w:r>
    </w:p>
    <w:p w:rsidR="004B52AC" w:rsidRDefault="00CA34F4">
      <w:pPr>
        <w:keepNext/>
        <w:pBdr>
          <w:left w:val="single" w:sz="24" w:space="6" w:color="52B69A"/>
        </w:pBdr>
        <w:ind w:left="170"/>
      </w:pPr>
      <w:r>
        <w:t>We verified the company's operational capability to integrate radars and RF sensors with command-and-control software. Base</w:t>
      </w:r>
      <w:r>
        <w:t>d on primary research, the company has not disclosed precise system reliability metrics or external customer testimonials.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Indrajaal's proprietary SkyOS™ Platform integrates multi-layered hardware—including radar tracking, RF jamming, GNS</w:t>
      </w:r>
      <w:r>
        <w:t>S spoofing, and direction finders—into a unified AI-driven command layer deployed to safeguard critical national assets at a strategic naval port in Gujarat.</w:t>
      </w:r>
    </w:p>
    <w:p w:rsidR="004B52AC" w:rsidRDefault="00CA34F4">
      <w:pPr>
        <w:pStyle w:val="ListBullet"/>
        <w:spacing w:after="60"/>
        <w:ind w:left="510"/>
      </w:pPr>
      <w:r>
        <w:t>The company successfully integrated mobile surveillance sensors and electronic countermeasures ont</w:t>
      </w:r>
      <w:r>
        <w:t>o a single vehicle platform to build the Indrajaal Ranger, an autonomous anti-drone patrol vehicle that tracks threats while in motion and helped secure Ministry of Defence contracts.</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95/100</w:t>
      </w:r>
    </w:p>
    <w:p w:rsidR="004B52AC" w:rsidRDefault="00CA34F4">
      <w:pPr>
        <w:keepNext/>
        <w:pBdr>
          <w:left w:val="single" w:sz="24" w:space="6" w:color="52B69A"/>
        </w:pBdr>
        <w:ind w:left="170"/>
      </w:pPr>
      <w:r>
        <w:t xml:space="preserve">Compliance with </w:t>
      </w:r>
      <w:r>
        <w:t>MoD standards and local content mandates was verified through military contracts and corporate data, while specific public DGCA certificates or standard numbers remain unlisted due to the classified nature of defense deployments.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Indrajaa</w:t>
      </w:r>
      <w:r>
        <w:t>l Drone Defence Private Limited secured multi-layered counter-UAS procurement contracts worth over ₹100 crore ($11 million) from the Indian Ministry of Defence (MoD) to supply anti-drone systems for key Indian Army and Indian Navy installations.</w:t>
      </w:r>
    </w:p>
    <w:p w:rsidR="004B52AC" w:rsidRDefault="00CA34F4">
      <w:pPr>
        <w:pStyle w:val="ListBullet"/>
        <w:spacing w:after="60"/>
        <w:ind w:left="510"/>
      </w:pPr>
      <w:r>
        <w:t>The compan</w:t>
      </w:r>
      <w:r>
        <w:t>y operates with sovereign compliance as an indigenous system built on domestic intellectual property, aligning with local content requirements under the Atmanirbhar Bharat framework.</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 xml:space="preserve">Indian Government and Defense Contracts — scored </w:t>
      </w:r>
      <w:r>
        <w:rPr>
          <w:b/>
          <w:color w:val="0F172A"/>
          <w:sz w:val="20"/>
        </w:rPr>
        <w:t>100/100</w:t>
      </w:r>
    </w:p>
    <w:p w:rsidR="004B52AC" w:rsidRDefault="00CA34F4">
      <w:pPr>
        <w:keepNext/>
        <w:pBdr>
          <w:left w:val="single" w:sz="24" w:space="6" w:color="52B69A"/>
        </w:pBdr>
        <w:ind w:left="170"/>
      </w:pPr>
      <w:r>
        <w:t xml:space="preserve">The company has secured multiple high-value, verified procurement contracts from major Indian federal security ministries (Defence and Home Affairs), establishing itself as a market leader with clear, third-party validated deployments for national </w:t>
      </w:r>
      <w:r>
        <w:t>border, naval, and urban drone security.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In January 2026, Indrajaal secured multiple contracts valued at ₹100 crore ($11–12 million) from the Indian Ministry of Defence (MoD) to deploy its autonomous counter-drone systems at key Indian </w:t>
      </w:r>
      <w:r>
        <w:t>Army and Naval installations.</w:t>
      </w:r>
    </w:p>
    <w:p w:rsidR="004B52AC" w:rsidRDefault="00CA34F4">
      <w:pPr>
        <w:pStyle w:val="ListBullet"/>
        <w:spacing w:after="60"/>
        <w:ind w:left="510"/>
      </w:pPr>
      <w:r>
        <w:t xml:space="preserve">In August 2026, the company, in consortium with Sigma Advanced Systems, bagged government orders totaling approximately ₹155 crore from the Ministry of Home Affairs for the deployment of its "Indrajaal Ranger" mobile </w:t>
      </w:r>
      <w:r>
        <w:t>anti-drone patrol vehicles across border environments and urban policing agencies.</w:t>
      </w:r>
    </w:p>
    <w:p w:rsidR="004B52AC" w:rsidRDefault="00CA34F4">
      <w:pPr>
        <w:keepNext/>
        <w:pBdr>
          <w:left w:val="single" w:sz="24" w:space="6" w:color="52B69A"/>
        </w:pBdr>
        <w:spacing w:before="120" w:after="60"/>
        <w:ind w:left="170"/>
      </w:pPr>
      <w:r>
        <w:rPr>
          <w:b/>
          <w:color w:val="0F172A"/>
          <w:sz w:val="20"/>
        </w:rPr>
        <w:t>Revenue Growth and Funding — scored 100/100</w:t>
      </w:r>
    </w:p>
    <w:p w:rsidR="004B52AC" w:rsidRDefault="00CA34F4">
      <w:pPr>
        <w:keepNext/>
        <w:pBdr>
          <w:left w:val="single" w:sz="24" w:space="6" w:color="52B69A"/>
        </w:pBdr>
        <w:ind w:left="170"/>
      </w:pPr>
      <w:r>
        <w:t>The company shows exceptionally strong, clear, and third-party verified financial growth, high-profile investor backing, and mass</w:t>
      </w:r>
      <w:r>
        <w:t>ive government contract wins that prove commercial scalability and industry leadership in the drone defense space.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Indrajaal Drone Defence India Private Limited reported an operating revenue of ₹37.34 crore for FY 2025, a significant grow</w:t>
      </w:r>
      <w:r>
        <w:t>th from under ₹1 crore reported in FY 2024.</w:t>
      </w:r>
    </w:p>
    <w:p w:rsidR="004B52AC" w:rsidRDefault="00CA34F4">
      <w:pPr>
        <w:pStyle w:val="ListBullet"/>
        <w:spacing w:after="60"/>
        <w:ind w:left="510"/>
      </w:pPr>
      <w:r>
        <w:t>The company raised ₹48 crore (~$5.5 million) in a pre-Series A funding round co-led by India Accelerator and Finvolve in September 2025, and subsequently bagged massive contracts worth ₹100 crore from the Ministr</w:t>
      </w:r>
      <w:r>
        <w:t>y of Defence in January 2026 and ₹155 crore for mobile platforms in August 2026.</w:t>
      </w:r>
    </w:p>
    <w:p w:rsidR="004B52AC" w:rsidRDefault="00CA34F4">
      <w:pPr>
        <w:keepNext/>
        <w:pBdr>
          <w:left w:val="single" w:sz="24" w:space="6" w:color="52B69A"/>
        </w:pBdr>
        <w:spacing w:before="120" w:after="60"/>
        <w:ind w:left="170"/>
      </w:pPr>
      <w:r>
        <w:rPr>
          <w:b/>
          <w:color w:val="0F172A"/>
          <w:sz w:val="20"/>
        </w:rPr>
        <w:t>Strategic Partnerships and Channel Network — scored 98/100</w:t>
      </w:r>
    </w:p>
    <w:p w:rsidR="004B52AC" w:rsidRDefault="00CA34F4">
      <w:pPr>
        <w:keepNext/>
        <w:pBdr>
          <w:left w:val="single" w:sz="24" w:space="6" w:color="52B69A"/>
        </w:pBdr>
        <w:ind w:left="170"/>
      </w:pPr>
      <w:r>
        <w:t>The company shows clear verifiable capability and strategic collaboration with specialized defense manufacturing par</w:t>
      </w:r>
      <w:r>
        <w:t>tners like Sigma Advanced Systems to deliver its anti-drone solutions, putting it firmly into the established tier but short of a market-leading cross-industry distributor matrix.</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Indrajaal Autonomous Defense Systems partnered with Sigma </w:t>
      </w:r>
      <w:r>
        <w:t>Advanced Systems to jointly develop and launch the "Indrajaal Ranger," India's first purpose-built anti-drone patrol vehicle.</w:t>
      </w:r>
    </w:p>
    <w:p w:rsidR="004B52AC" w:rsidRDefault="00CA34F4">
      <w:pPr>
        <w:pStyle w:val="ListBullet"/>
        <w:spacing w:after="60"/>
        <w:ind w:left="510"/>
      </w:pPr>
      <w:r>
        <w:t>Grene Robotics (the deep-tech parent developer of Indrajaal) partnered with Texas-based Technologix Global to expand its global fo</w:t>
      </w:r>
      <w:r>
        <w:t>otprint and deliver autonomous enterprise solutions.</w:t>
      </w:r>
    </w:p>
    <w:p w:rsidR="004B52AC" w:rsidRDefault="00CA34F4">
      <w:pPr>
        <w:keepNext/>
        <w:pBdr>
          <w:left w:val="single" w:sz="24" w:space="6" w:color="52B69A"/>
        </w:pBdr>
        <w:spacing w:before="120" w:after="60"/>
        <w:ind w:left="170"/>
      </w:pPr>
      <w:r>
        <w:rPr>
          <w:b/>
          <w:color w:val="0F172A"/>
          <w:sz w:val="20"/>
        </w:rPr>
        <w:t>Installed Base and Market Share in India — scored 100/100</w:t>
      </w:r>
    </w:p>
    <w:p w:rsidR="004B52AC" w:rsidRDefault="00CA34F4">
      <w:pPr>
        <w:keepNext/>
        <w:pBdr>
          <w:left w:val="single" w:sz="24" w:space="6" w:color="52B69A"/>
        </w:pBdr>
        <w:ind w:left="170"/>
      </w:pPr>
      <w:r>
        <w:t>The company demonstrates clear, verifiable procurement and active military/paramilitary deployments across India, though precise independent thir</w:t>
      </w:r>
      <w:r>
        <w:t>d-party market share percentage breakdowns are absent.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Indrajaal Drone Defence, in partnership with Sigma Advanced Systems, secured ₹155 crore in government contracts for its mobile counter-drone platform, including a ₹145 crore contract </w:t>
      </w:r>
      <w:r>
        <w:t>for border security and a ₹10 crore contract for urban/VVIP security.</w:t>
      </w:r>
    </w:p>
    <w:p w:rsidR="004B52AC" w:rsidRDefault="00CA34F4">
      <w:pPr>
        <w:pStyle w:val="ListBullet"/>
        <w:spacing w:after="60"/>
        <w:ind w:left="510"/>
      </w:pPr>
      <w:r>
        <w:t>The company previously secured multiple contracts from the Ministry of Defence valued at over ₹100 crore for deployment across Indian Army and Naval installations, and its systems are op</w:t>
      </w:r>
      <w:r>
        <w:t>erational at a strategic naval port in Gujarat.</w:t>
      </w:r>
    </w:p>
    <w:p w:rsidR="004B52AC" w:rsidRDefault="00CA34F4">
      <w:pPr>
        <w:keepNext/>
        <w:pBdr>
          <w:left w:val="single" w:sz="24" w:space="6" w:color="52B69A"/>
        </w:pBdr>
        <w:spacing w:before="120" w:after="60"/>
        <w:ind w:left="170"/>
      </w:pPr>
      <w:r>
        <w:rPr>
          <w:b/>
          <w:color w:val="0F172A"/>
          <w:sz w:val="20"/>
        </w:rPr>
        <w:lastRenderedPageBreak/>
        <w:t>Geographic Presence and Customer Support — scored 95/100</w:t>
      </w:r>
    </w:p>
    <w:p w:rsidR="004B52AC" w:rsidRDefault="00CA34F4">
      <w:pPr>
        <w:keepNext/>
        <w:pBdr>
          <w:left w:val="single" w:sz="24" w:space="6" w:color="52B69A"/>
        </w:pBdr>
        <w:ind w:left="170"/>
      </w:pPr>
      <w:r>
        <w:t>The company displays a clear, verifiable operational infrastructure with dedicated engineering offices, testing grounds, and localized support personne</w:t>
      </w:r>
      <w:r>
        <w:t>l inside India, placing them firmly within the established baseline category.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Indrajaal Drone Defence India Private Limited maintains its corporate office in Hyderabad, Telangana, alongside a specialized 70-acre test facility for system d</w:t>
      </w:r>
      <w:r>
        <w:t>emonstrations.</w:t>
      </w:r>
    </w:p>
    <w:p w:rsidR="004B52AC" w:rsidRDefault="00CA34F4">
      <w:pPr>
        <w:pStyle w:val="ListBullet"/>
        <w:spacing w:after="60"/>
        <w:ind w:left="510"/>
      </w:pPr>
      <w:r>
        <w:t>Third-party databases and official channels indicate a localized workforce and dedicated domestic support pathways, including phone and email contact lines.</w:t>
      </w:r>
    </w:p>
    <w:p w:rsidR="004B52AC" w:rsidRDefault="00CA34F4">
      <w:pPr>
        <w:pStyle w:val="Heading2"/>
        <w:pageBreakBefore/>
        <w:shd w:val="clear" w:color="auto" w:fill="002857"/>
        <w:spacing w:after="0"/>
      </w:pPr>
      <w:bookmarkStart w:id="9" w:name="_Toc242142074"/>
      <w:r>
        <w:lastRenderedPageBreak/>
        <w:t>Bharat Electronics Limited</w:t>
      </w:r>
      <w:bookmarkEnd w:id="9"/>
    </w:p>
    <w:p w:rsidR="004B52AC" w:rsidRDefault="00CA34F4">
      <w:pPr>
        <w:shd w:val="clear" w:color="auto" w:fill="002857"/>
        <w:spacing w:after="200"/>
      </w:pPr>
      <w:r>
        <w:rPr>
          <w:color w:val="CBD5E1"/>
          <w:sz w:val="18"/>
        </w:rPr>
        <w:t xml:space="preserve">BEL Counter Drone System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95</w:t>
      </w:r>
      <w:r>
        <w:rPr>
          <w:color w:val="CBD5E1"/>
          <w:sz w:val="18"/>
        </w:rPr>
        <w:t xml:space="preserve">     Overall </w:t>
      </w:r>
      <w:r>
        <w:rPr>
          <w:b/>
          <w:color w:val="FFFFFF"/>
          <w:sz w:val="20"/>
        </w:rPr>
        <w:t>96</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94/100</w:t>
      </w:r>
    </w:p>
    <w:p w:rsidR="004B52AC" w:rsidRDefault="00CA34F4">
      <w:pPr>
        <w:keepNext/>
        <w:pBdr>
          <w:left w:val="single" w:sz="24" w:space="6" w:color="52B69A"/>
        </w:pBdr>
        <w:ind w:left="170"/>
      </w:pPr>
      <w:r>
        <w:t xml:space="preserve">We verified that BEL has clear, operationally proven product breadth across detection (radar, RF), identification (EO/IR tracking), and soft-kill cyber defense </w:t>
      </w:r>
      <w:r>
        <w:t>systems (RF/GPS jamming and spoofing), as well as post-incident forensic software; however, there is limited evidence of an active, stand-alone proprietary signal-takeover protocol manipulation product outside of standard spoofing.</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D4</w:t>
      </w:r>
      <w:r>
        <w:t xml:space="preserve"> Counter Drone System (and the closely related Integrated Drone Detection and Interdiction System - IDDIS), productionised by Bharat Electronics Limited (BEL) for the Indian Army and Navy, features a complete multi-sensor range of capabilities including Ac</w:t>
      </w:r>
      <w:r>
        <w:t>tive Phased Array Radar for detection, Electro-Optic tracking, RF detection, and cyber/electronic warfare elements like RF jamming and GPS jamming/spoofing (Soft Kill), alongside a Laser Directed Energy Weapon (Hard Kill), as officially documented in BEL's</w:t>
      </w:r>
      <w:r>
        <w:t xml:space="preserve"> Anti-Drone System Catalog and The Hindu's report on DRDO-BEL defense orders.</w:t>
      </w:r>
    </w:p>
    <w:p w:rsidR="004B52AC" w:rsidRDefault="00CA34F4">
      <w:pPr>
        <w:pStyle w:val="ListBullet"/>
        <w:spacing w:after="60"/>
        <w:ind w:left="510"/>
      </w:pPr>
      <w:r>
        <w:t>BEL inducted the SkySpyder™ indigenous Drone Forensics Platform—developed by Globals Inc. in collaboration with CERT-In—which extends their product ecosystem into post-incident c</w:t>
      </w:r>
      <w:r>
        <w:t>yber forensics, empowering law enforcement and defense teams to extract flight telemetry data, reconstruct histories, perform sensor forensics, and trace pilot launch points as announced in the official Globals Inc. launch brief on LinkedIn.</w:t>
      </w:r>
    </w:p>
    <w:p w:rsidR="004B52AC" w:rsidRDefault="00CA34F4">
      <w:pPr>
        <w:keepNext/>
        <w:pBdr>
          <w:left w:val="single" w:sz="24" w:space="6" w:color="52B69A"/>
        </w:pBdr>
        <w:spacing w:before="120" w:after="60"/>
        <w:ind w:left="170"/>
      </w:pPr>
      <w:r>
        <w:rPr>
          <w:b/>
          <w:color w:val="0F172A"/>
          <w:sz w:val="20"/>
        </w:rPr>
        <w:t>Counter-UAS Te</w:t>
      </w:r>
      <w:r>
        <w:rPr>
          <w:b/>
          <w:color w:val="0F172A"/>
          <w:sz w:val="20"/>
        </w:rPr>
        <w:t>chnology Performance — scored 97/100</w:t>
      </w:r>
    </w:p>
    <w:p w:rsidR="004B52AC" w:rsidRDefault="00CA34F4">
      <w:pPr>
        <w:keepNext/>
        <w:pBdr>
          <w:left w:val="single" w:sz="24" w:space="6" w:color="52B69A"/>
        </w:pBdr>
        <w:ind w:left="170"/>
      </w:pPr>
      <w:r>
        <w:t>We verified the operational detection/neutralization ranges, spatial accuracy parameters, soft/hard kill specifications via official product datasets, and verified military trials and contracts through Indian Army induc</w:t>
      </w:r>
      <w:r>
        <w:t>tions (IDDIS and SAKSHAM platforms); however, specific response time metrics were limited to generalized platform parameters rather than a universally standardized, third-party benchmark.</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Bharat Electronics Limited (BEL) product specifica</w:t>
      </w:r>
      <w:r>
        <w:t xml:space="preserve">tions for its Anti-Drone System (D4 System) detail an active phased array radar providing 360-degree coverage, with a detection range of 250m to 4 km for micro drones (RCS 0.01 </w:t>
      </w:r>
      <w:r>
        <w:t>𝑚</w:t>
      </w:r>
      <w:r>
        <w:t xml:space="preserve"> 2 </w:t>
      </w:r>
      <w:r>
        <w:t>𝑚</w:t>
      </w:r>
      <w:r>
        <w:t xml:space="preserve"> 2 ) and up to 8 km for small/hybrid drones, maintaining a range accurac</w:t>
      </w:r>
      <w:r>
        <w:t>y better than or equal to 10 meters.</w:t>
      </w:r>
    </w:p>
    <w:p w:rsidR="004B52AC" w:rsidRDefault="00CA34F4">
      <w:pPr>
        <w:pStyle w:val="ListBullet"/>
        <w:spacing w:after="60"/>
        <w:ind w:left="510"/>
      </w:pPr>
      <w:r>
        <w:t xml:space="preserve">BEL signed a contract worth ₹572 crore with the Indian Army for the Integrated Drone Detection and Interdiction System (IDDIS), showcasing large-scale military adoption and operational integration following deployments </w:t>
      </w:r>
      <w:r>
        <w:t>where related air defense assets handled drone incursions.</w:t>
      </w:r>
    </w:p>
    <w:p w:rsidR="004B52AC" w:rsidRDefault="00CA34F4">
      <w:pPr>
        <w:keepNext/>
        <w:pBdr>
          <w:left w:val="single" w:sz="24" w:space="6" w:color="52B69A"/>
        </w:pBdr>
        <w:spacing w:before="120" w:after="60"/>
        <w:ind w:left="170"/>
      </w:pPr>
      <w:r>
        <w:rPr>
          <w:b/>
          <w:color w:val="0F172A"/>
          <w:sz w:val="20"/>
        </w:rPr>
        <w:t>R&amp;D and Innovation in Drone Security — scored 97/100</w:t>
      </w:r>
    </w:p>
    <w:p w:rsidR="004B52AC" w:rsidRDefault="00CA34F4">
      <w:pPr>
        <w:keepNext/>
        <w:pBdr>
          <w:left w:val="single" w:sz="24" w:space="6" w:color="52B69A"/>
        </w:pBdr>
        <w:ind w:left="170"/>
      </w:pPr>
      <w:r>
        <w:t>While we verified that BEL has a dedicated Unmanned Systems vertical and clear productized capabilities in advanced RF jamming, GPS spoofing, an</w:t>
      </w:r>
      <w:r>
        <w:t>d radar-based drone threat detection, based on primary research, the company has not disclosed verifiable third-party evidence of proprietary patents specifically for AI-based cyber takeover methods.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Bharat Electronics Limited (BEL) joint</w:t>
      </w:r>
      <w:r>
        <w:t xml:space="preserve">ly developed and productionized the D4 (Drone Detect, Deter and Destroy) Counter-Drone System in partnership with the Defence Research and Development Organisation (DRDO), featuring soft-kill RF detection/jamming and GPS spoofing alongside hard-kill laser </w:t>
      </w:r>
      <w:r>
        <w:t>weapons.</w:t>
      </w:r>
    </w:p>
    <w:p w:rsidR="004B52AC" w:rsidRDefault="00CA34F4">
      <w:pPr>
        <w:pStyle w:val="ListBullet"/>
        <w:spacing w:after="60"/>
        <w:ind w:left="510"/>
      </w:pPr>
      <w:r>
        <w:t>BEL continuously expands its drone defense product lineup through active contracts and in-house development, securing a ₹572 crore contract with the Indian Army for its Integrated Drone Detection and Interdiction System (IDDIS) and adding the indi</w:t>
      </w:r>
      <w:r>
        <w:t>genous SAKSHAM Counter Unmanned Aerial System (C-UAS) to its commercial production roadmap.</w:t>
      </w:r>
    </w:p>
    <w:p w:rsidR="004B52AC" w:rsidRDefault="00CA34F4">
      <w:pPr>
        <w:keepNext/>
        <w:pBdr>
          <w:left w:val="single" w:sz="24" w:space="6" w:color="52B69A"/>
        </w:pBdr>
        <w:spacing w:before="120" w:after="60"/>
        <w:ind w:left="170"/>
      </w:pPr>
      <w:r>
        <w:rPr>
          <w:b/>
          <w:color w:val="0F172A"/>
          <w:sz w:val="20"/>
        </w:rPr>
        <w:t>Hardware-Software Integration Quality — scored 100/100</w:t>
      </w:r>
    </w:p>
    <w:p w:rsidR="004B52AC" w:rsidRDefault="00CA34F4">
      <w:pPr>
        <w:keepNext/>
        <w:pBdr>
          <w:left w:val="single" w:sz="24" w:space="6" w:color="52B69A"/>
        </w:pBdr>
        <w:ind w:left="170"/>
      </w:pPr>
      <w:r>
        <w:t xml:space="preserve">We verified the multi-sensor hardware integration (radars, RF, EO/IR) with indigenous command and control </w:t>
      </w:r>
      <w:r>
        <w:t>(C2) software and its physical deployment by military clients. Based on primary research, the company has not disclosed explicit third-party system reliability metrics or user testimonials.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BEL's self-developed, fully indigenous Drone Det</w:t>
      </w:r>
      <w:r>
        <w:t xml:space="preserve">ection Radar (DDR) and its Anti-Drone System (Soft &amp; Hard Kill) natively integrate an Active Phased Array Radar (3D air situation picture), Radio Frequency sensors, and an </w:t>
      </w:r>
      <w:r>
        <w:lastRenderedPageBreak/>
        <w:t>Electro-Optic system (Thermal Image and Day Camera) controlled by an integrated Comm</w:t>
      </w:r>
      <w:r>
        <w:t>and &amp; Control (C2) operation center that handles autonomous sensor-slewing and self-calibration.</w:t>
      </w:r>
    </w:p>
    <w:p w:rsidR="004B52AC" w:rsidRDefault="00CA34F4">
      <w:pPr>
        <w:pStyle w:val="ListBullet"/>
        <w:spacing w:after="60"/>
        <w:ind w:left="510"/>
      </w:pPr>
      <w:r>
        <w:t>In May 2025, BEL collaborated with the Indian Army to contract and produce the Integrated Drone Detection and Interdiction System (IDDIS), following the formal</w:t>
      </w:r>
      <w:r>
        <w:t xml:space="preserve"> induction of the co-developed DRDO D4 (Drone Detect, Deter, and Destroy) system across multiple operational border environments (Punjab, Jammu, and the Northeast).</w:t>
      </w:r>
    </w:p>
    <w:p w:rsidR="004B52AC" w:rsidRDefault="00CA34F4">
      <w:pPr>
        <w:keepNext/>
        <w:pBdr>
          <w:left w:val="single" w:sz="24" w:space="6" w:color="52B69A"/>
        </w:pBdr>
        <w:spacing w:before="120" w:after="60"/>
        <w:ind w:left="170"/>
      </w:pPr>
      <w:r>
        <w:rPr>
          <w:b/>
          <w:color w:val="0F172A"/>
          <w:sz w:val="20"/>
        </w:rPr>
        <w:t>Regulatory Compliance and Certification — scored 95/100</w:t>
      </w:r>
    </w:p>
    <w:p w:rsidR="004B52AC" w:rsidRDefault="00CA34F4">
      <w:pPr>
        <w:keepNext/>
        <w:pBdr>
          <w:left w:val="single" w:sz="24" w:space="6" w:color="52B69A"/>
        </w:pBdr>
        <w:ind w:left="170"/>
      </w:pPr>
      <w:r>
        <w:t>We verified absolute adherence to M</w:t>
      </w:r>
      <w:r>
        <w:t>inistry of Defence (MoD) operational guidelines, rigorous Indian military encryption protocols, and extreme local content requirements (Aatmanirbhar Bharat), though based on primary research, the company has not disclosed explicit civil DGCA commercial typ</w:t>
      </w:r>
      <w:r>
        <w:t>e certifications for civilian drone models for their core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BEL productionized and achieved regulatory compliance for the Integrated Drone Detection and Interdiction System (IDDIS) under a direct MoD procurement framework, signing </w:t>
      </w:r>
      <w:r>
        <w:t>a major contract with the Indian Army Air Defence to deploy these cybersecurity-hardened counter-UAV networks [1.3.6].</w:t>
      </w:r>
    </w:p>
    <w:p w:rsidR="004B52AC" w:rsidRDefault="00CA34F4">
      <w:pPr>
        <w:pStyle w:val="ListBullet"/>
        <w:spacing w:after="60"/>
        <w:ind w:left="510"/>
      </w:pPr>
      <w:r>
        <w:t xml:space="preserve">BEL's Cyber Security division validated high-level defense cybersecurity standards by embedding custom Tactical Communication Encryption </w:t>
      </w:r>
      <w:r>
        <w:t>systems across the Army, Navy, and Air Force, alongside deploying a fully indigenous sovereign technology stack via a 2026 MoU with C-DAC to secure critical infrastructure from external digital vulnerabilities [1.2.6, 1.2.7].</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w:t>
      </w:r>
      <w:r>
        <w:rPr>
          <w:b/>
          <w:color w:val="0F172A"/>
          <w:sz w:val="20"/>
        </w:rPr>
        <w:t xml:space="preserve"> Government and Defense Contracts — scored 100/100</w:t>
      </w:r>
    </w:p>
    <w:p w:rsidR="004B52AC" w:rsidRDefault="00CA34F4">
      <w:pPr>
        <w:keepNext/>
        <w:pBdr>
          <w:left w:val="single" w:sz="24" w:space="6" w:color="52B69A"/>
        </w:pBdr>
        <w:ind w:left="170"/>
      </w:pPr>
      <w:r>
        <w:t>BEL demonstrates verifiable, market-leading capabilities through major multi-crore defense contract awards from the Indian military for integrated cyber-centric drone countermeasures.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w:t>
      </w:r>
      <w:r>
        <w:t>rat Electronics Limited (BEL) signed a major contract with the Indian Army Air Defence in May 2025 to manufacture the Integrated Drone Detection and Interdiction System (IDDIS), incorporating RF detectors, electronic soft-kill jamming, and hard-kill capabi</w:t>
      </w:r>
      <w:r>
        <w:t>lities.</w:t>
      </w:r>
    </w:p>
    <w:p w:rsidR="004B52AC" w:rsidRDefault="00CA34F4">
      <w:pPr>
        <w:pStyle w:val="ListBullet"/>
        <w:spacing w:after="60"/>
        <w:ind w:left="510"/>
      </w:pPr>
      <w:r>
        <w:t>BEL secured an additional contract package worth ₹596 crore from the Indian Armed Forces in January 2026 for advanced drone detection and jamming systems alongside related software solutions.</w:t>
      </w:r>
    </w:p>
    <w:p w:rsidR="004B52AC" w:rsidRDefault="00CA34F4">
      <w:pPr>
        <w:keepNext/>
        <w:pBdr>
          <w:left w:val="single" w:sz="24" w:space="6" w:color="52B69A"/>
        </w:pBdr>
        <w:spacing w:before="120" w:after="60"/>
        <w:ind w:left="170"/>
      </w:pPr>
      <w:r>
        <w:rPr>
          <w:b/>
          <w:color w:val="0F172A"/>
          <w:sz w:val="20"/>
        </w:rPr>
        <w:t>Revenue Growth and Funding — scored 95/100</w:t>
      </w:r>
    </w:p>
    <w:p w:rsidR="004B52AC" w:rsidRDefault="00CA34F4">
      <w:pPr>
        <w:keepNext/>
        <w:pBdr>
          <w:left w:val="single" w:sz="24" w:space="6" w:color="52B69A"/>
        </w:pBdr>
        <w:ind w:left="170"/>
      </w:pPr>
      <w:r>
        <w:t>While BEL dem</w:t>
      </w:r>
      <w:r>
        <w:t>onstrates clear, multi-crore contract-backed capabilities in integrated anti-drone and defense cybersecurity solutions, its drone-specific financial performance is bundled within its broader ₹26,750 crore overall defense electronics segment rather than bei</w:t>
      </w:r>
      <w:r>
        <w:t>ng standalone reported.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Bharat Electronics Limited (BEL) secured a ₹572 crore contract with the Indian Army in May 2025 for the Integrated Drone Detection and Interdiction System (IDDIS), an indigenous counter-drone solution developed joi</w:t>
      </w:r>
      <w:r>
        <w:t>ntly with DRDO.</w:t>
      </w:r>
    </w:p>
    <w:p w:rsidR="004B52AC" w:rsidRDefault="00CA34F4">
      <w:pPr>
        <w:pStyle w:val="ListBullet"/>
        <w:spacing w:after="60"/>
        <w:ind w:left="510"/>
      </w:pPr>
      <w:r>
        <w:t>In September 2026, BEL received additional domestic orders worth ₹648 crore that span advanced defense technology fields, specifically including laser-based IR jammers, communication systems, and cybersecurity solutions.</w:t>
      </w:r>
    </w:p>
    <w:p w:rsidR="004B52AC" w:rsidRDefault="00CA34F4">
      <w:pPr>
        <w:keepNext/>
        <w:pBdr>
          <w:left w:val="single" w:sz="24" w:space="6" w:color="52B69A"/>
        </w:pBdr>
        <w:spacing w:before="120" w:after="60"/>
        <w:ind w:left="170"/>
      </w:pPr>
      <w:r>
        <w:rPr>
          <w:b/>
          <w:color w:val="0F172A"/>
          <w:sz w:val="20"/>
        </w:rPr>
        <w:t xml:space="preserve">Strategic </w:t>
      </w:r>
      <w:r>
        <w:rPr>
          <w:b/>
          <w:color w:val="0F172A"/>
          <w:sz w:val="20"/>
        </w:rPr>
        <w:t>Partnerships and Channel Network — scored 98/100</w:t>
      </w:r>
    </w:p>
    <w:p w:rsidR="004B52AC" w:rsidRDefault="00CA34F4">
      <w:pPr>
        <w:keepNext/>
        <w:pBdr>
          <w:left w:val="single" w:sz="24" w:space="6" w:color="52B69A"/>
        </w:pBdr>
        <w:ind w:left="170"/>
      </w:pPr>
      <w:r>
        <w:t xml:space="preserve">Bharat Electronics Limited demonstrates a clear, verifiable network of strategic technology partnerships targeting the intersection of unmanned aerial systems and cyber-defence, although these are primarily </w:t>
      </w:r>
      <w:r>
        <w:t>framework MoUs rather than market-dominating commercial deployments.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Bharat Electronics Limited (BEL) signed a Memorandum of Understanding (MoU) with Softvan Limited (a subsidiary of Sahana System) to jointly develop advanced indigenous s</w:t>
      </w:r>
      <w:r>
        <w:t>olutions specifically spanning anti-drone technologies, cyber security, and cloud services.</w:t>
      </w:r>
    </w:p>
    <w:p w:rsidR="004B52AC" w:rsidRDefault="00CA34F4">
      <w:pPr>
        <w:pStyle w:val="ListBullet"/>
        <w:spacing w:after="60"/>
        <w:ind w:left="510"/>
      </w:pPr>
      <w:r>
        <w:t>BEL signed an MoU with Aerosense Technologies Pvt Ltd to collaborate on the joint design, development, marketing, and sale of drones and soft-kill aerial anti-drone</w:t>
      </w:r>
      <w:r>
        <w:t xml:space="preserve"> systems.</w:t>
      </w:r>
    </w:p>
    <w:p w:rsidR="004B52AC" w:rsidRDefault="00CA34F4">
      <w:pPr>
        <w:keepNext/>
        <w:pBdr>
          <w:left w:val="single" w:sz="24" w:space="6" w:color="52B69A"/>
        </w:pBdr>
        <w:spacing w:before="120" w:after="60"/>
        <w:ind w:left="170"/>
      </w:pPr>
      <w:r>
        <w:rPr>
          <w:b/>
          <w:color w:val="0F172A"/>
          <w:sz w:val="20"/>
        </w:rPr>
        <w:lastRenderedPageBreak/>
        <w:t>Installed Base and Market Share in India — scored 83/100</w:t>
      </w:r>
    </w:p>
    <w:p w:rsidR="004B52AC" w:rsidRDefault="00CA34F4">
      <w:pPr>
        <w:keepNext/>
        <w:pBdr>
          <w:left w:val="single" w:sz="24" w:space="6" w:color="52B69A"/>
        </w:pBdr>
        <w:ind w:left="170"/>
      </w:pPr>
      <w:r>
        <w:t>BEL is an established market leader in the related counter-drone (anti-drone) sector and tactical UAV development in India, but there is no specific third-party market share verification or</w:t>
      </w:r>
      <w:r>
        <w:t xml:space="preserve"> deployment tracking for it acting as an explicit provider within the strict drone cybersecurity definition (protecting the UAV itself from cyber threats).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Bharat Electronics Limited (BEL) operates a dedicated Unmanned Systems vertical an</w:t>
      </w:r>
      <w:r>
        <w:t>d has deployed its indigenously developed anti-drone/drone guard systems, such as the Integrated Drone Detection and Interdiction System (IDDIS), under contracts with the Indian Armed Forces (e.g., a ₹572 crore contract with the Indian Army and deployments</w:t>
      </w:r>
      <w:r>
        <w:t xml:space="preserve"> during Operation Sindhoor).</w:t>
      </w:r>
    </w:p>
    <w:p w:rsidR="004B52AC" w:rsidRDefault="00CA34F4">
      <w:pPr>
        <w:pStyle w:val="ListBullet"/>
        <w:spacing w:after="60"/>
        <w:ind w:left="510"/>
      </w:pPr>
      <w:r>
        <w:t>While BEL possesses broad cyber security capabilities (including an empanelled CERT-In status, data diodes, and encryption software) alongside its own tactical military UAV platforms, public market reports do not disclose any s</w:t>
      </w:r>
      <w:r>
        <w:t>pecific active deployments, metrics, or market share figures isolated to BEL protecting third-party UAV internal networks or communication infrastructures from cyber threats (i.e., drone cybersecurity software/hardware as defined).</w:t>
      </w:r>
    </w:p>
    <w:p w:rsidR="004B52AC" w:rsidRDefault="00CA34F4">
      <w:pPr>
        <w:keepNext/>
        <w:pBdr>
          <w:left w:val="single" w:sz="24" w:space="6" w:color="52B69A"/>
        </w:pBdr>
        <w:spacing w:before="120" w:after="60"/>
        <w:ind w:left="170"/>
      </w:pPr>
      <w:r>
        <w:rPr>
          <w:b/>
          <w:color w:val="0F172A"/>
          <w:sz w:val="20"/>
        </w:rPr>
        <w:t xml:space="preserve">Geographic Presence and </w:t>
      </w:r>
      <w:r>
        <w:rPr>
          <w:b/>
          <w:color w:val="0F172A"/>
          <w:sz w:val="20"/>
        </w:rPr>
        <w:t>Customer Support — scored 100/100</w:t>
      </w:r>
    </w:p>
    <w:p w:rsidR="004B52AC" w:rsidRDefault="00CA34F4">
      <w:pPr>
        <w:keepNext/>
        <w:pBdr>
          <w:left w:val="single" w:sz="24" w:space="6" w:color="52B69A"/>
        </w:pBdr>
        <w:ind w:left="170"/>
      </w:pPr>
      <w:r>
        <w:t xml:space="preserve">The company displays extensive, verifiable physical presence across multiple strategic regions in India with localized manufacturing, specialized drone electronics divisions, and defined corporate support channels, though </w:t>
      </w:r>
      <w:r>
        <w:t>explicit service level agreements (SLAs) for drone cybersecurity specifically are not fully distinct from its broader defense operations.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Bharat Electronics Limited (BEL) operates nine state-of-the-art manufacturing units across India—inc</w:t>
      </w:r>
      <w:r>
        <w:t>luding in Bengaluru, Ghaziabad, Pune, Hyderabad, and Chennai—and has established a dedicated Unmanned Systems business vertical at its Bengaluru complex to address UAV, drone electronics, and Drone Guard Systems requirements.</w:t>
      </w:r>
    </w:p>
    <w:p w:rsidR="004B52AC" w:rsidRDefault="00CA34F4">
      <w:pPr>
        <w:pStyle w:val="ListBullet"/>
        <w:spacing w:after="60"/>
        <w:ind w:left="510"/>
      </w:pPr>
      <w:r>
        <w:t>BEL provides comprehensive dom</w:t>
      </w:r>
      <w:r>
        <w:t>estic customer support infrastructure within India, which includes a dedicated toll-free line (1800 425 0433) for managing customer complaints and grievances alongside established public grievance and escalation pathways.</w:t>
      </w:r>
    </w:p>
    <w:p w:rsidR="004B52AC" w:rsidRDefault="00CA34F4">
      <w:pPr>
        <w:pStyle w:val="Heading2"/>
        <w:pageBreakBefore/>
        <w:shd w:val="clear" w:color="auto" w:fill="002857"/>
        <w:spacing w:after="0"/>
      </w:pPr>
      <w:bookmarkStart w:id="10" w:name="_Toc242142075"/>
      <w:r>
        <w:lastRenderedPageBreak/>
        <w:t>Zen Technologies Limited</w:t>
      </w:r>
      <w:bookmarkEnd w:id="10"/>
    </w:p>
    <w:p w:rsidR="004B52AC" w:rsidRDefault="00CA34F4">
      <w:pPr>
        <w:shd w:val="clear" w:color="auto" w:fill="002857"/>
        <w:spacing w:after="200"/>
      </w:pPr>
      <w:r>
        <w:rPr>
          <w:color w:val="CBD5E1"/>
          <w:sz w:val="18"/>
        </w:rPr>
        <w:t xml:space="preserve">Zen CUAS </w:t>
      </w:r>
      <w:r>
        <w:rPr>
          <w:color w:val="CBD5E1"/>
          <w:sz w:val="18"/>
        </w:rPr>
        <w:t xml:space="preserv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90</w:t>
      </w:r>
      <w:r>
        <w:rPr>
          <w:color w:val="CBD5E1"/>
          <w:sz w:val="18"/>
        </w:rPr>
        <w:t xml:space="preserve">     Overall </w:t>
      </w:r>
      <w:r>
        <w:rPr>
          <w:b/>
          <w:color w:val="FFFFFF"/>
          <w:sz w:val="20"/>
        </w:rPr>
        <w:t>93</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94/100</w:t>
      </w:r>
    </w:p>
    <w:p w:rsidR="004B52AC" w:rsidRDefault="00CA34F4">
      <w:pPr>
        <w:keepNext/>
        <w:pBdr>
          <w:left w:val="single" w:sz="24" w:space="6" w:color="52B69A"/>
        </w:pBdr>
        <w:ind w:left="170"/>
      </w:pPr>
      <w:r>
        <w:t xml:space="preserve">We verified that the company offers an expansive end-to-end portfolio covering all criteria—detection, identification, tracking, </w:t>
      </w:r>
      <w:r>
        <w:t>electronic jamming (soft-kill), spoofing, and diverse weapon/missile systems (hard-kill) across multiple deployment configurations (fixed, vehicle-mounted, and man-portable)—validated by major contract awards from the Indian Armed Forces.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company's core platform, the Zen Anti-Drone System (ZADS / CUAS), is a multi-layered, multi-sensor architecture providing software and hardware modules that include an RF-Based Drone Detector (RFDD), Video-Based Drone Identification &amp; Tracking (VDIT) </w:t>
      </w:r>
      <w:r>
        <w:t>via the Hawkeye platform, data fusion command software, and a Drone RF Jammer (DRFJ).</w:t>
      </w:r>
    </w:p>
    <w:p w:rsidR="004B52AC" w:rsidRDefault="00CA34F4">
      <w:pPr>
        <w:pStyle w:val="ListBullet"/>
        <w:spacing w:after="60"/>
        <w:ind w:left="510"/>
      </w:pPr>
      <w:r>
        <w:t>Zen Technologies has actively expanded its neutralization capabilities into spoofing and hard-kill domains, offering automated kinetic interceptions by integrating its ta</w:t>
      </w:r>
      <w:r>
        <w:t>rget-tracking data with legacy L-70 air defence guns and developing an indigenous four-cell micro-missile launcher to destroy hostile drone swarms.</w:t>
      </w:r>
    </w:p>
    <w:p w:rsidR="004B52AC" w:rsidRDefault="00CA34F4">
      <w:pPr>
        <w:keepNext/>
        <w:pBdr>
          <w:left w:val="single" w:sz="24" w:space="6" w:color="52B69A"/>
        </w:pBdr>
        <w:spacing w:before="120" w:after="60"/>
        <w:ind w:left="170"/>
      </w:pPr>
      <w:r>
        <w:rPr>
          <w:b/>
          <w:color w:val="0F172A"/>
          <w:sz w:val="20"/>
        </w:rPr>
        <w:t>Counter-UAS Technology Performance — scored 97/100</w:t>
      </w:r>
    </w:p>
    <w:p w:rsidR="004B52AC" w:rsidRDefault="00CA34F4">
      <w:pPr>
        <w:keepNext/>
        <w:pBdr>
          <w:left w:val="single" w:sz="24" w:space="6" w:color="52B69A"/>
        </w:pBdr>
        <w:ind w:left="170"/>
      </w:pPr>
      <w:r>
        <w:t>The evaluation verified the system's tracking capacity, d</w:t>
      </w:r>
      <w:r>
        <w:t>ual soft/hard-kill architectures, and operational range specifications through live trials and official defense exhibitions, though specific response time metrics remain primarily self-reported.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During a live tactical trial at Salwas in J</w:t>
      </w:r>
      <w:r>
        <w:t>odhpur, Zen Technologies successfully demonstrated its Anti-Drone System (ADS) by executing a seamless, integrated soft-kill and hard-kill sequence utilizing its Radio Frequency Drone Detector (RFDD), tracking radar, jammers, and a Remote Controlled Weapon</w:t>
      </w:r>
      <w:r>
        <w:t xml:space="preserve"> Station (RCWS), as documented by Zen Technologies Official Media.</w:t>
      </w:r>
    </w:p>
    <w:p w:rsidR="004B52AC" w:rsidRDefault="00CA34F4">
      <w:pPr>
        <w:pStyle w:val="ListBullet"/>
        <w:spacing w:after="60"/>
        <w:ind w:left="510"/>
      </w:pPr>
      <w:r>
        <w:t xml:space="preserve">At the North Tech Symposium 2026, Zen Technologies unveiled its modular, AI-powered counter-drone system, publishing technical specifications that include a detection range exceeding 15 km </w:t>
      </w:r>
      <w:r>
        <w:t>with an indigenous radar tracking up to 20 km, alongside the ability to simultaneously track more than 100 drone targets, as reported by The Times of India.</w:t>
      </w:r>
    </w:p>
    <w:p w:rsidR="004B52AC" w:rsidRDefault="00CA34F4">
      <w:pPr>
        <w:keepNext/>
        <w:pBdr>
          <w:left w:val="single" w:sz="24" w:space="6" w:color="52B69A"/>
        </w:pBdr>
        <w:spacing w:before="120" w:after="60"/>
        <w:ind w:left="170"/>
      </w:pPr>
      <w:r>
        <w:rPr>
          <w:b/>
          <w:color w:val="0F172A"/>
          <w:sz w:val="20"/>
        </w:rPr>
        <w:t>R&amp;D and Innovation in Drone Security — scored 100/100</w:t>
      </w:r>
    </w:p>
    <w:p w:rsidR="004B52AC" w:rsidRDefault="00CA34F4">
      <w:pPr>
        <w:keepNext/>
        <w:pBdr>
          <w:left w:val="single" w:sz="24" w:space="6" w:color="52B69A"/>
        </w:pBdr>
        <w:ind w:left="170"/>
      </w:pPr>
      <w:r>
        <w:t>The company's dedicated R&amp;D facility, extensi</w:t>
      </w:r>
      <w:r>
        <w:t>ve global patent filings, and recent AI-driven threat detection launches were verified, though direct evidence of advanced RF cyber-takeover protocols remained less explicit.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Zen Technologies launched an indigenous, modular, AI-powered Co</w:t>
      </w:r>
      <w:r>
        <w:t>unter-Unmanned Aerial System (CUAS) featuring an AI data fusion center capable of tracking over 100 drone targets simultaneously.</w:t>
      </w:r>
    </w:p>
    <w:p w:rsidR="004B52AC" w:rsidRDefault="00CA34F4">
      <w:pPr>
        <w:pStyle w:val="ListBullet"/>
        <w:spacing w:after="60"/>
        <w:ind w:left="510"/>
      </w:pPr>
      <w:r>
        <w:t xml:space="preserve">The company maintains a recognized in-house R&amp;D center and holds a patent portfolio with over 170 to 200 patents applied for </w:t>
      </w:r>
      <w:r>
        <w:t>or received globally, including a granted patent for an automated hard-kill firearm mounting system.</w:t>
      </w:r>
    </w:p>
    <w:p w:rsidR="004B52AC" w:rsidRDefault="00CA34F4">
      <w:pPr>
        <w:keepNext/>
        <w:pBdr>
          <w:left w:val="single" w:sz="24" w:space="6" w:color="52B69A"/>
        </w:pBdr>
        <w:spacing w:before="120" w:after="60"/>
        <w:ind w:left="170"/>
      </w:pPr>
      <w:r>
        <w:rPr>
          <w:b/>
          <w:color w:val="0F172A"/>
          <w:sz w:val="20"/>
        </w:rPr>
        <w:t>Hardware-Software Integration Quality — scored 98/100</w:t>
      </w:r>
    </w:p>
    <w:p w:rsidR="004B52AC" w:rsidRDefault="00CA34F4">
      <w:pPr>
        <w:keepNext/>
        <w:pBdr>
          <w:left w:val="single" w:sz="24" w:space="6" w:color="52B69A"/>
        </w:pBdr>
        <w:ind w:left="170"/>
      </w:pPr>
      <w:r>
        <w:t>We verified the multi-sensor hardware and command-software architectural integration through active m</w:t>
      </w:r>
      <w:r>
        <w:t>ilitary contracts and deliveries, but specific system reliability metrics and end-user testimonials remain restricted or unverified by third parties.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delivery of the Zen Anti-Drone System with Hard-Kill (Zen ADS HK) to the Army Air De</w:t>
      </w:r>
      <w:r>
        <w:t>fence College in Gopalpur, Odisha, which seamlessly fuses an in-house developed Electro-Optical Tracking System (EOTS)—combining a day camera, thermal camera, and laser range finder—with existing legacy military air defence infrastructure.</w:t>
      </w:r>
    </w:p>
    <w:p w:rsidR="004B52AC" w:rsidRDefault="00CA34F4">
      <w:pPr>
        <w:pStyle w:val="ListBullet"/>
        <w:spacing w:after="60"/>
        <w:ind w:left="510"/>
      </w:pPr>
      <w:r>
        <w:t>The deployment o</w:t>
      </w:r>
      <w:r>
        <w:t>f an upgraded, AI-powered counter-UAS platform showcased at the North Tech Symposium 2026, featuring a central data fusion hub that integrates domestically developed radar tracking (handling 100+ simultaneous targets) with multi-band soft-kill and hard-kil</w:t>
      </w:r>
      <w:r>
        <w:t>l effectors into a single vehicle-mounted or fixed architecture.</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93/100</w:t>
      </w:r>
    </w:p>
    <w:p w:rsidR="004B52AC" w:rsidRDefault="00CA34F4">
      <w:pPr>
        <w:keepNext/>
        <w:pBdr>
          <w:left w:val="single" w:sz="24" w:space="6" w:color="52B69A"/>
        </w:pBdr>
        <w:ind w:left="170"/>
      </w:pPr>
      <w:r>
        <w:t>Based on primary research, the company has not disclosed further details.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Zen Technologies successfully secured a </w:t>
      </w:r>
      <w:r>
        <w:t>₹</w:t>
      </w:r>
      <w:r>
        <w:t>37-crore Ministry of Defence (MoD) contract to supply indigenous hard-kill anti-drone systems (C-UAS) designed to align with strict national security directives and domestic procurement criteria.</w:t>
      </w:r>
    </w:p>
    <w:p w:rsidR="004B52AC" w:rsidRDefault="00CA34F4">
      <w:pPr>
        <w:pStyle w:val="ListBullet"/>
        <w:spacing w:after="60"/>
        <w:ind w:left="510"/>
      </w:pPr>
      <w:r>
        <w:t>The company obtained a formal government arms license autho</w:t>
      </w:r>
      <w:r>
        <w:t>rizing the domestic manufacture of 12.7mm to 40mm rapid-fire cannons explicitly dedicated to air defence and counter-drone requirements, fulfilling local regulatory and Content verification requirements.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w:t>
      </w:r>
      <w:r>
        <w:rPr>
          <w:b/>
          <w:color w:val="0F172A"/>
          <w:sz w:val="20"/>
        </w:rPr>
        <w:t>e Contracts — scored 100/100</w:t>
      </w:r>
    </w:p>
    <w:p w:rsidR="004B52AC" w:rsidRDefault="00CA34F4">
      <w:pPr>
        <w:keepNext/>
        <w:pBdr>
          <w:left w:val="single" w:sz="24" w:space="6" w:color="52B69A"/>
        </w:pBdr>
        <w:ind w:left="170"/>
      </w:pPr>
      <w:r>
        <w:t>The company possesses a robust, market-leading track record of multiple large-scale, third-party verified procurement and upgrade contracts directly with the Indian Ministry of Defence for counter-drone and anti-drone technolog</w:t>
      </w:r>
      <w:r>
        <w: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Zen Technologies Limited secured two major contracts from the Ministry of Defence, Government of India, in November 2025 valued at ₹289 crore (~$32.5 million) to upgrade its indigenous Anti-Drone Systems (ADS).</w:t>
      </w:r>
    </w:p>
    <w:p w:rsidR="004B52AC" w:rsidRDefault="00CA34F4">
      <w:pPr>
        <w:pStyle w:val="ListBullet"/>
        <w:spacing w:after="60"/>
        <w:ind w:left="510"/>
      </w:pPr>
      <w:r>
        <w:t xml:space="preserve">The company was awarded </w:t>
      </w:r>
      <w:r>
        <w:t>a ₹37 crore contract by the Indian Ministry of Defence in October 2025 to supply advanced indigenous anti-drone systems featuring hard-kill capabilities.</w:t>
      </w:r>
    </w:p>
    <w:p w:rsidR="004B52AC" w:rsidRDefault="00CA34F4">
      <w:pPr>
        <w:keepNext/>
        <w:pBdr>
          <w:left w:val="single" w:sz="24" w:space="6" w:color="52B69A"/>
        </w:pBdr>
        <w:spacing w:before="120" w:after="60"/>
        <w:ind w:left="170"/>
      </w:pPr>
      <w:r>
        <w:rPr>
          <w:b/>
          <w:color w:val="0F172A"/>
          <w:sz w:val="20"/>
        </w:rPr>
        <w:t>Revenue Growth and Funding — scored 100/100</w:t>
      </w:r>
    </w:p>
    <w:p w:rsidR="004B52AC" w:rsidRDefault="00CA34F4">
      <w:pPr>
        <w:keepNext/>
        <w:pBdr>
          <w:left w:val="single" w:sz="24" w:space="6" w:color="52B69A"/>
        </w:pBdr>
        <w:ind w:left="170"/>
      </w:pPr>
      <w:r>
        <w:t>The company demonstrates strong, verifiable financial capa</w:t>
      </w:r>
      <w:r>
        <w:t>bilities and explosive year-over-year growth backed by substantial institutional funding and direct Ministry of Defence orders for counter-drone technologies, positioning it at the leading edge of the domestic industry.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Zen Technologies L</w:t>
      </w:r>
      <w:r>
        <w:t xml:space="preserve">imited experienced strong financial growth, scaling its consolidated revenue to ₹687.69 crore in fiscal 2026 from ₹70 crore in fiscal 2022, with its anti-drone segment gaining traction alongside its simulation business, which typically generates 60–70% of </w:t>
      </w:r>
      <w:r>
        <w:t>overall revenue.</w:t>
      </w:r>
    </w:p>
    <w:p w:rsidR="004B52AC" w:rsidRDefault="00CA34F4">
      <w:pPr>
        <w:pStyle w:val="ListBullet"/>
        <w:spacing w:after="60"/>
        <w:ind w:left="510"/>
      </w:pPr>
      <w:r>
        <w:t>In August 2024, the company raised ₹1,000 crore through a Qualified Institutional Placement (QIP) to support working capital and inorganic expansion into drone ecosystems, including acquiring a 51% stake in drone propulsion manufacturer Ve</w:t>
      </w:r>
      <w:r>
        <w:t>ctor Technics and securing significant upgrade contracts like a ₹289 crore order from the MoD for rapid anti-drone systems.</w:t>
      </w:r>
    </w:p>
    <w:p w:rsidR="004B52AC" w:rsidRDefault="00CA34F4">
      <w:pPr>
        <w:keepNext/>
        <w:pBdr>
          <w:left w:val="single" w:sz="24" w:space="6" w:color="52B69A"/>
        </w:pBdr>
        <w:spacing w:before="120" w:after="60"/>
        <w:ind w:left="170"/>
      </w:pPr>
      <w:r>
        <w:rPr>
          <w:b/>
          <w:color w:val="0F172A"/>
          <w:sz w:val="20"/>
        </w:rPr>
        <w:t>Strategic Partnerships and Channel Network — scored 81/100</w:t>
      </w:r>
    </w:p>
    <w:p w:rsidR="004B52AC" w:rsidRDefault="00CA34F4">
      <w:pPr>
        <w:keepNext/>
        <w:pBdr>
          <w:left w:val="single" w:sz="24" w:space="6" w:color="52B69A"/>
        </w:pBdr>
        <w:ind w:left="170"/>
      </w:pPr>
      <w:r>
        <w:t>Based on primary research, the company has not disclosed local Indian sys</w:t>
      </w:r>
      <w:r>
        <w:t>tem integrator or reseller channel networks specifically dedicated to its drone cybersecurity products.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Zen Technologies primarily utilizes a direct-to-government/defense sales model for its products (including its newly launched "Zen Sur</w:t>
      </w:r>
      <w:r>
        <w:t>aksha" cybersecurity suite) rather than deploying a standard commercial distributor or reseller network.</w:t>
      </w:r>
    </w:p>
    <w:p w:rsidR="004B52AC" w:rsidRDefault="00CA34F4">
      <w:pPr>
        <w:pStyle w:val="ListBullet"/>
        <w:spacing w:after="60"/>
        <w:ind w:left="510"/>
      </w:pPr>
      <w:r>
        <w:t>In adjacent defense simulation domains, Zen Technologies formalized a strategic partnership with US-based AVT Simulation (Applied Visual Technology Inc</w:t>
      </w:r>
      <w:r>
        <w:t>.) via a Memorandum of Understanding to expand its geographic reach.</w:t>
      </w:r>
    </w:p>
    <w:p w:rsidR="004B52AC" w:rsidRDefault="00CA34F4">
      <w:pPr>
        <w:keepNext/>
        <w:pBdr>
          <w:left w:val="single" w:sz="24" w:space="6" w:color="52B69A"/>
        </w:pBdr>
        <w:spacing w:before="120" w:after="60"/>
        <w:ind w:left="170"/>
      </w:pPr>
      <w:r>
        <w:rPr>
          <w:b/>
          <w:color w:val="0F172A"/>
          <w:sz w:val="20"/>
        </w:rPr>
        <w:t>Installed Base and Market Share in India — scored 73/100</w:t>
      </w:r>
    </w:p>
    <w:p w:rsidR="004B52AC" w:rsidRDefault="00CA34F4">
      <w:pPr>
        <w:keepNext/>
        <w:pBdr>
          <w:left w:val="single" w:sz="24" w:space="6" w:color="52B69A"/>
        </w:pBdr>
        <w:ind w:left="170"/>
      </w:pPr>
      <w:r>
        <w:t>Based on primary research, the company has not disclosed further details.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Based on primary research, the company</w:t>
      </w:r>
      <w:r>
        <w:t xml:space="preserve"> has not disclosed further details.</w:t>
      </w:r>
    </w:p>
    <w:p w:rsidR="004B52AC" w:rsidRDefault="00CA34F4">
      <w:pPr>
        <w:keepNext/>
        <w:pBdr>
          <w:left w:val="single" w:sz="24" w:space="6" w:color="52B69A"/>
        </w:pBdr>
        <w:spacing w:before="120" w:after="60"/>
        <w:ind w:left="170"/>
      </w:pPr>
      <w:r>
        <w:rPr>
          <w:b/>
          <w:color w:val="0F172A"/>
          <w:sz w:val="20"/>
        </w:rPr>
        <w:t>Geographic Presence and Customer Support — scored 95/100</w:t>
      </w:r>
    </w:p>
    <w:p w:rsidR="004B52AC" w:rsidRDefault="00CA34F4">
      <w:pPr>
        <w:keepNext/>
        <w:pBdr>
          <w:left w:val="single" w:sz="24" w:space="6" w:color="52B69A"/>
        </w:pBdr>
        <w:ind w:left="170"/>
      </w:pPr>
      <w:r>
        <w:t>Zen Technologies demonstrates clear, verifiable physical infrastructure and formal domestic customer support programs in India, though the detailed performance and</w:t>
      </w:r>
      <w:r>
        <w:t xml:space="preserve"> execution metrics of their service level agreements remain primarily self-reported.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Zen Technologies Limited is headquartered in Hyderabad, Telangana, and maintains multiple dedicated production, research and development (R&amp;D), and offic</w:t>
      </w:r>
      <w:r>
        <w:t>e facilities across India (such as Sanath Nagar, Kondapur Signature Towers, and Hardware Park in Ranga Reddy District), employing a local workforce of over 420 personnel.</w:t>
      </w:r>
    </w:p>
    <w:p w:rsidR="004B52AC" w:rsidRDefault="00CA34F4">
      <w:pPr>
        <w:pStyle w:val="ListBullet"/>
        <w:spacing w:after="60"/>
        <w:ind w:left="510"/>
      </w:pPr>
      <w:r>
        <w:lastRenderedPageBreak/>
        <w:t>The company provides localized customer service through a dedicated toll-free support</w:t>
      </w:r>
      <w:r>
        <w:t xml:space="preserve"> line (1-800-425-4094) and structures formal post-sale support policies, which include a standard 12-month manufacturing warranty and predefined service level guidelines committing to the repair or replacement of defective components within 7 days.</w:t>
      </w:r>
    </w:p>
    <w:p w:rsidR="004B52AC" w:rsidRDefault="00CA34F4">
      <w:pPr>
        <w:pStyle w:val="Heading2"/>
        <w:pageBreakBefore/>
        <w:shd w:val="clear" w:color="auto" w:fill="002857"/>
        <w:spacing w:after="0"/>
      </w:pPr>
      <w:bookmarkStart w:id="11" w:name="_Toc242142076"/>
      <w:r>
        <w:lastRenderedPageBreak/>
        <w:t>Zuppa G</w:t>
      </w:r>
      <w:r>
        <w:t>eo Navigation Technologies Pvt. Ltd.</w:t>
      </w:r>
      <w:bookmarkEnd w:id="11"/>
    </w:p>
    <w:p w:rsidR="004B52AC" w:rsidRDefault="00CA34F4">
      <w:pPr>
        <w:shd w:val="clear" w:color="auto" w:fill="002857"/>
        <w:spacing w:after="200"/>
      </w:pPr>
      <w:r>
        <w:rPr>
          <w:color w:val="CBD5E1"/>
          <w:sz w:val="18"/>
        </w:rPr>
        <w:t xml:space="preserve">Zuppa Autopilots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89</w:t>
      </w:r>
      <w:r>
        <w:rPr>
          <w:color w:val="CBD5E1"/>
          <w:sz w:val="18"/>
        </w:rPr>
        <w:t xml:space="preserve">     Overall </w:t>
      </w:r>
      <w:r>
        <w:rPr>
          <w:b/>
          <w:color w:val="FFFFFF"/>
          <w:sz w:val="20"/>
        </w:rPr>
        <w:t>90</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84/100</w:t>
      </w:r>
    </w:p>
    <w:p w:rsidR="004B52AC" w:rsidRDefault="00CA34F4">
      <w:pPr>
        <w:keepNext/>
        <w:pBdr>
          <w:left w:val="single" w:sz="24" w:space="6" w:color="52B69A"/>
        </w:pBdr>
        <w:ind w:left="170"/>
      </w:pPr>
      <w:r>
        <w:t xml:space="preserve">We verified that the company possesses certified capability in cyber-secure </w:t>
      </w:r>
      <w:r>
        <w:t>autopilot motherboards and counter-UAV interception hardware. Based on primary research, the company has not disclosed a comprehensive product suite spanning standalone signal jamming systems or dedicated external radio-frequency detection and identificati</w:t>
      </w:r>
      <w:r>
        <w:t>on platforms.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offers the Zuppa Interceptor Drone, an autonomous counter-UAV system designed to detect, track, and neutralize airborne threats using multi-sensor detection and AI-driven threat classification.</w:t>
      </w:r>
    </w:p>
    <w:p w:rsidR="004B52AC" w:rsidRDefault="00CA34F4">
      <w:pPr>
        <w:pStyle w:val="ListBullet"/>
        <w:spacing w:after="60"/>
        <w:ind w:left="510"/>
      </w:pPr>
      <w:r>
        <w:t>The company manufa</w:t>
      </w:r>
      <w:r>
        <w:t>ctures the NavGati autopilot system, which incorporates an integrated "Suraksha Firewall" and an indigenous cyber-physical stack to prevent unauthorized drone takeovers and hijacking.</w:t>
      </w:r>
    </w:p>
    <w:p w:rsidR="004B52AC" w:rsidRDefault="00CA34F4">
      <w:pPr>
        <w:keepNext/>
        <w:pBdr>
          <w:left w:val="single" w:sz="24" w:space="6" w:color="52B69A"/>
        </w:pBdr>
        <w:spacing w:before="120" w:after="60"/>
        <w:ind w:left="170"/>
      </w:pPr>
      <w:r>
        <w:rPr>
          <w:b/>
          <w:color w:val="0F172A"/>
          <w:sz w:val="20"/>
        </w:rPr>
        <w:t>Counter-UAS Technology Performance — scored 81/100</w:t>
      </w:r>
    </w:p>
    <w:p w:rsidR="004B52AC" w:rsidRDefault="00CA34F4">
      <w:pPr>
        <w:keepNext/>
        <w:pBdr>
          <w:left w:val="single" w:sz="24" w:space="6" w:color="52B69A"/>
        </w:pBdr>
        <w:ind w:left="170"/>
      </w:pPr>
      <w:r>
        <w:t xml:space="preserve">We verified that the </w:t>
      </w:r>
      <w:r>
        <w:t>company has announced its AJEET Interceptor and counter-drone systems, but it has not published any verified performance metrics regarding range, accuracy, or response times. Based on primary research, the company has not disclosed specific field test resu</w:t>
      </w:r>
      <w:r>
        <w:t>lts, military trials, or quantitative performance specifications for its counter-UAS technologies.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introducing its AJEET Interceptor, which is built around an integrated approach to countering emerging UAV threats by c</w:t>
      </w:r>
      <w:r>
        <w:t>ombining autonomous response with human oversight.</w:t>
      </w:r>
    </w:p>
    <w:p w:rsidR="004B52AC" w:rsidRDefault="00CA34F4">
      <w:pPr>
        <w:pStyle w:val="ListBullet"/>
        <w:spacing w:after="60"/>
        <w:ind w:left="510"/>
      </w:pPr>
      <w:r>
        <w:t>The company reports that its Zuppa Interceptor Drone delivers multi-sensor detection, AI-driven threat classification, and autonomous interception to neutralize airborne threats.</w:t>
      </w:r>
    </w:p>
    <w:p w:rsidR="004B52AC" w:rsidRDefault="00CA34F4">
      <w:pPr>
        <w:keepNext/>
        <w:pBdr>
          <w:left w:val="single" w:sz="24" w:space="6" w:color="52B69A"/>
        </w:pBdr>
        <w:spacing w:before="120" w:after="60"/>
        <w:ind w:left="170"/>
      </w:pPr>
      <w:r>
        <w:rPr>
          <w:b/>
          <w:color w:val="0F172A"/>
          <w:sz w:val="20"/>
        </w:rPr>
        <w:t xml:space="preserve">R&amp;D and Innovation in </w:t>
      </w:r>
      <w:r>
        <w:rPr>
          <w:b/>
          <w:color w:val="0F172A"/>
          <w:sz w:val="20"/>
        </w:rPr>
        <w:t>Drone Security — scored 91/100</w:t>
      </w:r>
    </w:p>
    <w:p w:rsidR="004B52AC" w:rsidRDefault="00CA34F4">
      <w:pPr>
        <w:keepNext/>
        <w:pBdr>
          <w:left w:val="single" w:sz="24" w:space="6" w:color="52B69A"/>
        </w:pBdr>
        <w:ind w:left="170"/>
      </w:pPr>
      <w:r>
        <w:t>We verified that the company relies heavily on its patented DPCC computing stack for cyber-secure drone avionics and has engaged in international research collaborations for autonomous drone swarms. Based on primary research,</w:t>
      </w:r>
      <w:r>
        <w:t xml:space="preserve"> the company has not disclosed the precise expenditure figures allocated to its cybersecurity R&amp;D or details regarding dedicated cybersecurity research centers.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its "System of Disseminated Parallel Control Computing in</w:t>
      </w:r>
      <w:r>
        <w:t xml:space="preserve"> Real Time (DPCC)" proprietary computing and AI architecture, which forms the basis of its cyber-secure drone firmware and command protocols.</w:t>
      </w:r>
    </w:p>
    <w:p w:rsidR="004B52AC" w:rsidRDefault="00CA34F4">
      <w:pPr>
        <w:pStyle w:val="ListBullet"/>
        <w:spacing w:after="60"/>
        <w:ind w:left="510"/>
      </w:pPr>
      <w:r>
        <w:t>The company reports a strategic collaboration with German deep-tech startup Eighth Dimension initiated in November</w:t>
      </w:r>
      <w:r>
        <w:t xml:space="preserve"> 2025 to co-develop distributed AI-driven teaming algorithms and object recognition for drone swarms.</w:t>
      </w:r>
    </w:p>
    <w:p w:rsidR="004B52AC" w:rsidRDefault="00CA34F4">
      <w:pPr>
        <w:keepNext/>
        <w:pBdr>
          <w:left w:val="single" w:sz="24" w:space="6" w:color="52B69A"/>
        </w:pBdr>
        <w:spacing w:before="120" w:after="60"/>
        <w:ind w:left="170"/>
      </w:pPr>
      <w:r>
        <w:rPr>
          <w:b/>
          <w:color w:val="0F172A"/>
          <w:sz w:val="20"/>
        </w:rPr>
        <w:t>Hardware-Software Integration Quality — scored 98/100</w:t>
      </w:r>
    </w:p>
    <w:p w:rsidR="004B52AC" w:rsidRDefault="00CA34F4">
      <w:pPr>
        <w:keepNext/>
        <w:pBdr>
          <w:left w:val="single" w:sz="24" w:space="6" w:color="52B69A"/>
        </w:pBdr>
        <w:ind w:left="170"/>
      </w:pPr>
      <w:r>
        <w:t>The rating rests on the company's verified delivery of a large-scale order of certified, cyber-secur</w:t>
      </w:r>
      <w:r>
        <w:t>e drones to a military client and its documented framework for co-designing its own hardware and software components. Based on primary research, the company has not disclosed specific system reliability metrics or quantitative ease-of-deployment data.</w:t>
      </w:r>
    </w:p>
    <w:p w:rsidR="004B52AC" w:rsidRDefault="00CA34F4">
      <w:pPr>
        <w:keepNext/>
        <w:spacing w:after="40"/>
        <w:ind w:left="170"/>
      </w:pPr>
      <w:r>
        <w:rPr>
          <w:b/>
          <w:caps/>
          <w:color w:val="64748B"/>
          <w:sz w:val="15"/>
        </w:rPr>
        <w:t>Supp</w:t>
      </w:r>
      <w:r>
        <w:rPr>
          <w:b/>
          <w:caps/>
          <w:color w:val="64748B"/>
          <w:sz w:val="15"/>
        </w:rPr>
        <w:t>orting points</w:t>
      </w:r>
    </w:p>
    <w:p w:rsidR="004B52AC" w:rsidRDefault="00CA34F4">
      <w:pPr>
        <w:pStyle w:val="ListBullet"/>
        <w:spacing w:after="60"/>
        <w:ind w:left="510"/>
      </w:pPr>
      <w:r>
        <w:t>The company reports its proprietary Cyber Physical Stack natively integrates custom autopilot hardware (NavGati Autopilot PCB) with proprietary firmware, its ZAIP command and control protocol, and proprietary Ground Control Station UI softwar</w:t>
      </w:r>
      <w:r>
        <w:t>e.</w:t>
      </w:r>
    </w:p>
    <w:p w:rsidR="004B52AC" w:rsidRDefault="00CA34F4">
      <w:pPr>
        <w:pStyle w:val="ListBullet"/>
        <w:spacing w:after="60"/>
        <w:ind w:left="510"/>
      </w:pPr>
      <w:r>
        <w:t>In April 2026, the company successfully completed the delivery of over 500 STQC-certified, cyber-secure "Ajeet" series drones to the Indian Army, meeting defense benchmarks for reliability and operational resilience.</w:t>
      </w:r>
    </w:p>
    <w:p w:rsidR="004B52AC" w:rsidRDefault="00CA34F4">
      <w:pPr>
        <w:keepNext/>
        <w:pBdr>
          <w:left w:val="single" w:sz="24" w:space="6" w:color="52B69A"/>
        </w:pBdr>
        <w:spacing w:before="120" w:after="60"/>
        <w:ind w:left="170"/>
      </w:pPr>
      <w:r>
        <w:rPr>
          <w:b/>
          <w:color w:val="0F172A"/>
          <w:sz w:val="20"/>
        </w:rPr>
        <w:t>Regulatory Compliance and Certificat</w:t>
      </w:r>
      <w:r>
        <w:rPr>
          <w:b/>
          <w:color w:val="0F172A"/>
          <w:sz w:val="20"/>
        </w:rPr>
        <w:t>ion — scored 95/100</w:t>
      </w:r>
    </w:p>
    <w:p w:rsidR="004B52AC" w:rsidRDefault="00CA34F4">
      <w:pPr>
        <w:keepNext/>
        <w:pBdr>
          <w:left w:val="single" w:sz="24" w:space="6" w:color="52B69A"/>
        </w:pBdr>
        <w:ind w:left="170"/>
      </w:pPr>
      <w:r>
        <w:t>The assessment rests on the company's verified and independent STQC cybersecurity certification alongside its deployment of over 500 secure drones compliant with the Indian Army's strict regulatory frameworks. Based on primary research,</w:t>
      </w:r>
      <w:r>
        <w:t xml:space="preserve"> the company has not disclosed third-party testing documentations from global non-Indian frameworks or international aerospace cyber-clearances.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Zuppa Geo Navigation Technologies Pvt. Ltd. received official Cyber Security certification fr</w:t>
      </w:r>
      <w:r>
        <w:t xml:space="preserve">om the Standardisation Testing and Quality Certification (STQC) Directorate under the Ministry of Electronics and Information </w:t>
      </w:r>
      <w:r>
        <w:lastRenderedPageBreak/>
        <w:t>Technology, confirming compliance with government-backed cybersecurity standards for its drone autonomy and navigation systems.</w:t>
      </w:r>
    </w:p>
    <w:p w:rsidR="004B52AC" w:rsidRDefault="00CA34F4">
      <w:pPr>
        <w:pStyle w:val="ListBullet"/>
        <w:spacing w:after="60"/>
        <w:ind w:left="510"/>
      </w:pPr>
      <w:r>
        <w:t>Th</w:t>
      </w:r>
      <w:r>
        <w:t>e company has successfully supplied over 500 STQC-certified cyber-secure "Ajeet" series drones to the Indian Army, adhering to the stringent benchmarks of the military's cybersecurity framework for unmanned aerial systems.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 xml:space="preserve">Indian </w:t>
      </w:r>
      <w:r>
        <w:rPr>
          <w:b/>
          <w:color w:val="0F172A"/>
          <w:sz w:val="20"/>
        </w:rPr>
        <w:t>Government and Defense Contracts — scored 94/100</w:t>
      </w:r>
    </w:p>
    <w:p w:rsidR="004B52AC" w:rsidRDefault="00CA34F4">
      <w:pPr>
        <w:keepNext/>
        <w:pBdr>
          <w:left w:val="single" w:sz="24" w:space="6" w:color="52B69A"/>
        </w:pBdr>
        <w:ind w:left="170"/>
      </w:pPr>
      <w:r>
        <w:t>The rating rests on the company's confirmed deployment history of delivering large-scale, cybersecurity-hardened unmanned aerial vehicle fleets directly to the Indian armed forces. Based on primary research,</w:t>
      </w:r>
      <w:r>
        <w:t xml:space="preserve"> the company has not disclosed the financial value of the 500-drone procurement contract with the Indian Army.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Zuppa Geo Navigation Technologies Pvt. Ltd. completed the delivery of over 500 Standardization Testing and Quality Certificatio</w:t>
      </w:r>
      <w:r>
        <w:t>n (STQC) Certified cyber-secure "Ajeet" series drones to the Indian Army over a three-month period, as announced in April 2026.</w:t>
      </w:r>
    </w:p>
    <w:p w:rsidR="004B52AC" w:rsidRDefault="00CA34F4">
      <w:pPr>
        <w:pStyle w:val="ListBullet"/>
        <w:spacing w:after="60"/>
        <w:ind w:left="510"/>
      </w:pPr>
      <w:r>
        <w:t xml:space="preserve">Zuppa Geo Navigation Technologies Private Limited was awarded a ₹2.00 Cr contract by the Department Of Military Affairs in 2026 </w:t>
      </w:r>
      <w:r>
        <w:t>under tender reference GEM/2026/B/7590015 for long-range aerial surveillance equipment.</w:t>
      </w:r>
    </w:p>
    <w:p w:rsidR="004B52AC" w:rsidRDefault="00CA34F4">
      <w:pPr>
        <w:keepNext/>
        <w:pBdr>
          <w:left w:val="single" w:sz="24" w:space="6" w:color="52B69A"/>
        </w:pBdr>
        <w:spacing w:before="120" w:after="60"/>
        <w:ind w:left="170"/>
      </w:pPr>
      <w:r>
        <w:rPr>
          <w:b/>
          <w:color w:val="0F172A"/>
          <w:sz w:val="20"/>
        </w:rPr>
        <w:t>Revenue Growth and Funding — scored 87/100</w:t>
      </w:r>
    </w:p>
    <w:p w:rsidR="004B52AC" w:rsidRDefault="00CA34F4">
      <w:pPr>
        <w:keepNext/>
        <w:pBdr>
          <w:left w:val="single" w:sz="24" w:space="6" w:color="52B69A"/>
        </w:pBdr>
        <w:ind w:left="170"/>
      </w:pPr>
      <w:r>
        <w:t>We verified the company's financial growth parameters using its capital acquisition milestones and self-reported drone manufa</w:t>
      </w:r>
      <w:r>
        <w:t>cturing and security revenue figures. Based on primary research, the company has not disclosed audited year-over-year profitability statements or independent verification of its cybersecurity product earnings.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₹8 crore</w:t>
      </w:r>
      <w:r>
        <w:t xml:space="preserve"> in revenue for FY26, driven primarily by its cybersecurity capabilities, with expectations to scale up to ₹80 crore.</w:t>
      </w:r>
    </w:p>
    <w:p w:rsidR="004B52AC" w:rsidRDefault="00CA34F4">
      <w:pPr>
        <w:pStyle w:val="ListBullet"/>
        <w:spacing w:after="60"/>
        <w:ind w:left="510"/>
      </w:pPr>
      <w:r>
        <w:t xml:space="preserve">The company secured $1.5 million in bridge funding in July 2025 and announced discussions in September 2026 to raise an additional equity </w:t>
      </w:r>
      <w:r>
        <w:t>round of up to $10 million.</w:t>
      </w:r>
    </w:p>
    <w:p w:rsidR="004B52AC" w:rsidRDefault="00CA34F4">
      <w:pPr>
        <w:keepNext/>
        <w:pBdr>
          <w:left w:val="single" w:sz="24" w:space="6" w:color="52B69A"/>
        </w:pBdr>
        <w:spacing w:before="120" w:after="60"/>
        <w:ind w:left="170"/>
      </w:pPr>
      <w:r>
        <w:rPr>
          <w:b/>
          <w:color w:val="0F172A"/>
          <w:sz w:val="20"/>
        </w:rPr>
        <w:t>Strategic Partnerships and Channel Network — scored 98/100</w:t>
      </w:r>
    </w:p>
    <w:p w:rsidR="004B52AC" w:rsidRDefault="00CA34F4">
      <w:pPr>
        <w:keepNext/>
        <w:pBdr>
          <w:left w:val="single" w:sz="24" w:space="6" w:color="52B69A"/>
        </w:pBdr>
        <w:ind w:left="170"/>
      </w:pPr>
      <w:r>
        <w:t>The rating rests on the company's clear and active collaborations with prominent domestic drone ecosystem operators, flight training institutes, and academic bodies to m</w:t>
      </w:r>
      <w:r>
        <w:t>arket and deploy its cyber-secure platforms. Based on primary research, the company has not disclosed the revenue distribution figures or the formal breakdown of its extended channel network performance.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Zuppa Geo Navigation Technologies </w:t>
      </w:r>
      <w:r>
        <w:t>Pvt. Ltd. signed a Memorandum of Understanding (MoU) with DroneAcharya Aerial Innovations Ltd. in May 2024 establishing DroneAcharya as a nationwide channel partner for its drone sales, services, and training across India.</w:t>
      </w:r>
    </w:p>
    <w:p w:rsidR="004B52AC" w:rsidRDefault="00CA34F4">
      <w:pPr>
        <w:pStyle w:val="ListBullet"/>
        <w:spacing w:after="60"/>
        <w:ind w:left="510"/>
      </w:pPr>
      <w:r>
        <w:t>The company announced a strategic</w:t>
      </w:r>
      <w:r>
        <w:t xml:space="preserve"> partnership in March 2025 involving an undisclosed investment and product orders with Garuda Aerospace to co-advance cyber-secure, indigenous drone technology.</w:t>
      </w:r>
    </w:p>
    <w:p w:rsidR="004B52AC" w:rsidRDefault="00CA34F4">
      <w:pPr>
        <w:keepNext/>
        <w:pBdr>
          <w:left w:val="single" w:sz="24" w:space="6" w:color="52B69A"/>
        </w:pBdr>
        <w:spacing w:before="120" w:after="60"/>
        <w:ind w:left="170"/>
      </w:pPr>
      <w:r>
        <w:rPr>
          <w:b/>
          <w:color w:val="0F172A"/>
          <w:sz w:val="20"/>
        </w:rPr>
        <w:t>Installed Base and Market Share in India — scored 97/100</w:t>
      </w:r>
    </w:p>
    <w:p w:rsidR="004B52AC" w:rsidRDefault="00CA34F4">
      <w:pPr>
        <w:keepNext/>
        <w:pBdr>
          <w:left w:val="single" w:sz="24" w:space="6" w:color="52B69A"/>
        </w:pBdr>
        <w:ind w:left="170"/>
      </w:pPr>
      <w:r>
        <w:t xml:space="preserve">The assessment rests on the company's </w:t>
      </w:r>
      <w:r>
        <w:t>confirmed delivery of more than 500 cybersecurity-certified unmanned aerial platforms to the Indian military. Based on primary research, the company has not disclosed its exact market share percentage or its total volume of active deployments within the br</w:t>
      </w:r>
      <w:r>
        <w:t>oader Indian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Zuppa Geo Navigation Technologies Pvt. Ltd. delivered over 500 Standardisation Testing and Quality Certification (STQC) certified cyber-secure 'Ajeet' series drones to the Indian Army between Janua</w:t>
      </w:r>
      <w:r>
        <w:t>ry and April 2026.</w:t>
      </w:r>
    </w:p>
    <w:p w:rsidR="004B52AC" w:rsidRDefault="00CA34F4">
      <w:pPr>
        <w:pStyle w:val="ListBullet"/>
        <w:spacing w:after="60"/>
        <w:ind w:left="510"/>
      </w:pPr>
      <w:r>
        <w:t>The company reports a manufacturing capacity of approximately 300 drones per month at its facility.</w:t>
      </w:r>
    </w:p>
    <w:p w:rsidR="004B52AC" w:rsidRDefault="00CA34F4">
      <w:pPr>
        <w:keepNext/>
        <w:pBdr>
          <w:left w:val="single" w:sz="24" w:space="6" w:color="52B69A"/>
        </w:pBdr>
        <w:spacing w:before="120" w:after="60"/>
        <w:ind w:left="170"/>
      </w:pPr>
      <w:r>
        <w:rPr>
          <w:b/>
          <w:color w:val="0F172A"/>
          <w:sz w:val="20"/>
        </w:rPr>
        <w:t>Geographic Presence and Customer Support — scored 71/100</w:t>
      </w:r>
    </w:p>
    <w:p w:rsidR="004B52AC" w:rsidRDefault="00CA34F4">
      <w:pPr>
        <w:keepNext/>
        <w:pBdr>
          <w:left w:val="single" w:sz="24" w:space="6" w:color="52B69A"/>
        </w:pBdr>
        <w:ind w:left="170"/>
      </w:pPr>
      <w:r>
        <w:t>Our evaluation rests on the company's established physical operations and design</w:t>
      </w:r>
      <w:r>
        <w:t>ated customer touchpoints in Chennai, India. Based on primary research, the company has not disclosed formalized service level agreements or its exact customer support headcount. zuppa.io +2</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Zuppa Geo Navigation Technologies Pvt. Ltd. ope</w:t>
      </w:r>
      <w:r>
        <w:t>rates its corporate office and drone manufacturing facility at Polyhose Towers in Guindy, Chennai, Tamil Nadu.</w:t>
      </w:r>
    </w:p>
    <w:p w:rsidR="004B52AC" w:rsidRDefault="00CA34F4">
      <w:pPr>
        <w:pStyle w:val="ListBullet"/>
        <w:spacing w:after="60"/>
        <w:ind w:left="510"/>
      </w:pPr>
      <w:r>
        <w:lastRenderedPageBreak/>
        <w:t>The company maintains localized customer service channels, including a dedicated telephone helpline for support (+91 89259 23296) and a unified s</w:t>
      </w:r>
      <w:r>
        <w:t>ervice email channel.</w:t>
      </w:r>
    </w:p>
    <w:p w:rsidR="004B52AC" w:rsidRDefault="00CA34F4">
      <w:pPr>
        <w:pStyle w:val="Heading2"/>
        <w:pageBreakBefore/>
        <w:shd w:val="clear" w:color="auto" w:fill="002857"/>
        <w:spacing w:after="0"/>
      </w:pPr>
      <w:bookmarkStart w:id="12" w:name="_Toc242142077"/>
      <w:r>
        <w:lastRenderedPageBreak/>
        <w:t>Grene Robotics India Pvt. Ltd.</w:t>
      </w:r>
      <w:bookmarkEnd w:id="12"/>
    </w:p>
    <w:p w:rsidR="004B52AC" w:rsidRDefault="00CA34F4">
      <w:pPr>
        <w:shd w:val="clear" w:color="auto" w:fill="002857"/>
        <w:spacing w:after="200"/>
      </w:pPr>
      <w:r>
        <w:rPr>
          <w:color w:val="CBD5E1"/>
          <w:sz w:val="18"/>
        </w:rPr>
        <w:t xml:space="preserve">Indrajaal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87</w:t>
      </w:r>
      <w:r>
        <w:rPr>
          <w:color w:val="CBD5E1"/>
          <w:sz w:val="18"/>
        </w:rPr>
        <w:t xml:space="preserve">     Overall </w:t>
      </w:r>
      <w:r>
        <w:rPr>
          <w:b/>
          <w:color w:val="FFFFFF"/>
          <w:sz w:val="20"/>
        </w:rPr>
        <w:t>88</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86/100</w:t>
      </w:r>
    </w:p>
    <w:p w:rsidR="004B52AC" w:rsidRDefault="00CA34F4">
      <w:pPr>
        <w:keepNext/>
        <w:pBdr>
          <w:left w:val="single" w:sz="24" w:space="6" w:color="52B69A"/>
        </w:pBdr>
        <w:ind w:left="170"/>
      </w:pPr>
      <w:r>
        <w:t xml:space="preserve">We verified that the company offers an integrated suite covering </w:t>
      </w:r>
      <w:r>
        <w:t>drone detection, identification, tracking, and multi-mode mitigation (cyber takeover, jamming, and physical interception) through its flagship Indrajaal platform and mobile Ranger variation. Based on primary research, the company has not disclosed independ</w:t>
      </w:r>
      <w:r>
        <w:t>ent third-party performance validation metrics for each defensive layer under varied environmental threat conditions.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Grene Robotics reports that its Indrajaal anti-drone system comprises 12 modular technology layers including its SkyOS a</w:t>
      </w:r>
      <w:r>
        <w:t>utonomy engine, greneOS resource planner, Repulsor jammer, GreneEye machine vision, and HyperSensing, enabling a 5-step autonomous sequence to detect, identify, track, counter, and neutralize threats.</w:t>
      </w:r>
    </w:p>
    <w:p w:rsidR="004B52AC" w:rsidRDefault="00CA34F4">
      <w:pPr>
        <w:pStyle w:val="ListBullet"/>
        <w:spacing w:after="60"/>
        <w:ind w:left="510"/>
      </w:pPr>
      <w:r>
        <w:t>The company launched the Indrajaal Ranger, an anti-dron</w:t>
      </w:r>
      <w:r>
        <w:t>e patrol vehicle built on an all-terrain 4×4 platform that supports 10 km detection, 4 km mitigation, AI-driven tracking, cyber takeover, soft-kill jamming, and interceptor drones.</w:t>
      </w:r>
    </w:p>
    <w:p w:rsidR="004B52AC" w:rsidRDefault="00CA34F4">
      <w:pPr>
        <w:keepNext/>
        <w:pBdr>
          <w:left w:val="single" w:sz="24" w:space="6" w:color="52B69A"/>
        </w:pBdr>
        <w:spacing w:before="120" w:after="60"/>
        <w:ind w:left="170"/>
      </w:pPr>
      <w:r>
        <w:rPr>
          <w:b/>
          <w:color w:val="0F172A"/>
          <w:sz w:val="20"/>
        </w:rPr>
        <w:t>Counter-UAS Technology Performance — scored 87/100</w:t>
      </w:r>
    </w:p>
    <w:p w:rsidR="004B52AC" w:rsidRDefault="00CA34F4">
      <w:pPr>
        <w:keepNext/>
        <w:pBdr>
          <w:left w:val="single" w:sz="24" w:space="6" w:color="52B69A"/>
        </w:pBdr>
        <w:ind w:left="170"/>
      </w:pPr>
      <w:r>
        <w:t xml:space="preserve">The evaluation is based </w:t>
      </w:r>
      <w:r>
        <w:t>on self-reported technical specifications and company-funded live demonstrations of the Indrajaal and Indrajaal Ranger platforms to military personnel and government officials. Based on primary research, the company has not disclosed independent validation</w:t>
      </w:r>
      <w:r>
        <w:t xml:space="preserve"> metrics, contract wins, or formalized military trial results verifying operational effectiveness.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Grene Robotics conducted a live demonstration of its indigenous Indrajaal platform, an autonomous wide-area counter-unmanned aircraft syste</w:t>
      </w:r>
      <w:r>
        <w:t>m (C-UAS), at its 79-acre test facility on the outskirts of Hyderabad in September 2023. The company reported that the system integrates 12 AI-powered layers to deliver 360-degree protection over a wide coverage area of up to 4,000 square kilometers.</w:t>
      </w:r>
    </w:p>
    <w:p w:rsidR="004B52AC" w:rsidRDefault="00CA34F4">
      <w:pPr>
        <w:pStyle w:val="ListBullet"/>
        <w:spacing w:after="60"/>
        <w:ind w:left="510"/>
      </w:pPr>
      <w:r>
        <w:t>The c</w:t>
      </w:r>
      <w:r>
        <w:t xml:space="preserve">ompany announced the launch of the Indrajaal Ranger in November 2025, which it reports is India's first mobile, AI-powered anti-drone patrol vehicle built on an all-terrain platform running its "SkyOS" autonomy engine. Performance specifications published </w:t>
      </w:r>
      <w:r>
        <w:t>by the company claim a real-time detection radius of up to 10 kilometers and a mitigation range of up to 4 kilometers using soft-kill electronic jamming or hard-kill interceptors.</w:t>
      </w:r>
    </w:p>
    <w:p w:rsidR="004B52AC" w:rsidRDefault="00CA34F4">
      <w:pPr>
        <w:keepNext/>
        <w:pBdr>
          <w:left w:val="single" w:sz="24" w:space="6" w:color="52B69A"/>
        </w:pBdr>
        <w:spacing w:before="120" w:after="60"/>
        <w:ind w:left="170"/>
      </w:pPr>
      <w:r>
        <w:rPr>
          <w:b/>
          <w:color w:val="0F172A"/>
          <w:sz w:val="20"/>
        </w:rPr>
        <w:t>R&amp;D and Innovation in Drone Security — scored 97/100</w:t>
      </w:r>
    </w:p>
    <w:p w:rsidR="004B52AC" w:rsidRDefault="00CA34F4">
      <w:pPr>
        <w:keepNext/>
        <w:pBdr>
          <w:left w:val="single" w:sz="24" w:space="6" w:color="52B69A"/>
        </w:pBdr>
        <w:ind w:left="170"/>
      </w:pPr>
      <w:r>
        <w:t>The rating rests on the</w:t>
      </w:r>
      <w:r>
        <w:t xml:space="preserve"> company's verified capability in rolling out advanced, AI-driven autonomous wide-area drone defense suites and specialized mobile counter-UAS platforms featuring cyber takeover integration. Based on primary research, the company has not disclosed audited </w:t>
      </w:r>
      <w:r>
        <w:t>R&amp;D financial expenditures or granted patent registration metrics within public domain reports.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developed Indrajaal, an AI-powered wide-area autonomous drone defense dome incorporating 12 modular technology layers—such as the </w:t>
      </w:r>
      <w:r>
        <w:t>greneOS resource planner, HiveMind AI computer, and GreneEye machine vision—to autonomously detect, classify, and mitigate rogue drones across areas up to 4,000 square kilometers.</w:t>
      </w:r>
    </w:p>
    <w:p w:rsidR="004B52AC" w:rsidRDefault="00CA34F4">
      <w:pPr>
        <w:pStyle w:val="ListBullet"/>
        <w:spacing w:after="60"/>
        <w:ind w:left="510"/>
      </w:pPr>
      <w:r>
        <w:t>The company announced the launch of the Indrajaal Ranger Anti-Drone Patrol V</w:t>
      </w:r>
      <w:r>
        <w:t>ehicle (ADPV) in November 2025, a mobile 4x4 counter-UAS platform powered by its "SkyOS" AI engine that supports 10km radar/RF detection and up to 5km cyber takeover modules.</w:t>
      </w:r>
    </w:p>
    <w:p w:rsidR="004B52AC" w:rsidRDefault="00CA34F4">
      <w:pPr>
        <w:keepNext/>
        <w:pBdr>
          <w:left w:val="single" w:sz="24" w:space="6" w:color="52B69A"/>
        </w:pBdr>
        <w:spacing w:before="120" w:after="60"/>
        <w:ind w:left="170"/>
      </w:pPr>
      <w:r>
        <w:rPr>
          <w:b/>
          <w:color w:val="0F172A"/>
          <w:sz w:val="20"/>
        </w:rPr>
        <w:t>Hardware-Software Integration Quality — scored 100/100</w:t>
      </w:r>
    </w:p>
    <w:p w:rsidR="004B52AC" w:rsidRDefault="00CA34F4">
      <w:pPr>
        <w:keepNext/>
        <w:pBdr>
          <w:left w:val="single" w:sz="24" w:space="6" w:color="52B69A"/>
        </w:pBdr>
        <w:ind w:left="170"/>
      </w:pPr>
      <w:r>
        <w:t xml:space="preserve">The rating is based on </w:t>
      </w:r>
      <w:r>
        <w:t>confirmed military contract agreements worth ₹100 crore from India's Ministry of Defence for operational deployment of Indrajaal systems with the Indian Army and Navy, validating its integrated hardware-software architecture under strict deployment protoco</w:t>
      </w:r>
      <w:r>
        <w:t>ls. Based on primary research, the company has not disclosed independent system reliability metrics or quantitative processing turnaround rates verified by neutral testing laboratories.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company's mobile counter-UAS platform, Indrajaal</w:t>
      </w:r>
      <w:r>
        <w:t xml:space="preserve"> Ranger, pairs its software detection and mitigation logic with the vehicle's structural layout and ruggedized hardware to operate under field environmental tests spanning -20°C to +50°C, according to the official Indrajaal LinkedIn organization updates.</w:t>
      </w:r>
    </w:p>
    <w:p w:rsidR="004B52AC" w:rsidRDefault="00CA34F4">
      <w:pPr>
        <w:pStyle w:val="ListBullet"/>
        <w:spacing w:after="60"/>
        <w:ind w:left="510"/>
      </w:pPr>
      <w:r>
        <w:lastRenderedPageBreak/>
        <w:t>T</w:t>
      </w:r>
      <w:r>
        <w:t>he company reports its SkyOS C5ISRT platform unifies 12 proprietary underlying systems—including modular technologies like HiveMind AI computing, HyperSensing networks, and Repulsor jammers—into a single integrated command and control software architecture</w:t>
      </w:r>
      <w:r>
        <w:t>, according to product documentation on the Grene Robotics website.</w:t>
      </w:r>
    </w:p>
    <w:p w:rsidR="004B52AC" w:rsidRDefault="00CA34F4">
      <w:pPr>
        <w:keepNext/>
        <w:pBdr>
          <w:left w:val="single" w:sz="24" w:space="6" w:color="52B69A"/>
        </w:pBdr>
        <w:spacing w:before="120" w:after="60"/>
        <w:ind w:left="170"/>
      </w:pPr>
      <w:r>
        <w:rPr>
          <w:b/>
          <w:color w:val="0F172A"/>
          <w:sz w:val="20"/>
        </w:rPr>
        <w:t>Regulatory Compliance and Certification — scored 73/100</w:t>
      </w:r>
    </w:p>
    <w:p w:rsidR="004B52AC" w:rsidRDefault="00CA34F4">
      <w:pPr>
        <w:keepNext/>
        <w:pBdr>
          <w:left w:val="single" w:sz="24" w:space="6" w:color="52B69A"/>
        </w:pBdr>
        <w:ind w:left="170"/>
      </w:pPr>
      <w:r>
        <w:t>We verified that the available documentation focuses on internal cloud infrastructure security rather than formal certifications for</w:t>
      </w:r>
      <w:r>
        <w:t xml:space="preserve"> unmanned aerial systems. Based on primary research, the company has not disclosed specific design certifications, security clearances, or regulatory compliance approvals from the Directorate General of Civil Aviation (DGCA) or the Ministry of Defence (MoD</w:t>
      </w:r>
      <w:r>
        <w:t>) for its Indrajaal defense system.</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A case study published by autobotAI indicates that Grene Robotics achieved continuous compliance and a 55% reduction in manual security operations by deploying automated workflows to monitor governance,</w:t>
      </w:r>
      <w:r>
        <w:t xml:space="preserve"> risk, and compliance (GRC) violations across its cloud environments.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98/100</w:t>
      </w:r>
    </w:p>
    <w:p w:rsidR="004B52AC" w:rsidRDefault="00CA34F4">
      <w:pPr>
        <w:keepNext/>
        <w:pBdr>
          <w:left w:val="single" w:sz="24" w:space="6" w:color="52B69A"/>
        </w:pBdr>
        <w:ind w:left="170"/>
      </w:pPr>
      <w:r>
        <w:t>The rating is supported by multiple high-value, verified procurement contracts awarded by the Indian Minis</w:t>
      </w:r>
      <w:r>
        <w:t xml:space="preserve">try of Defence and government agencies in 2026 for both static and mobile autonomous counter-UAV defense systems. Based on primary research, the company has not disclosed the precise quantity of individual installations or detailed hardware specifications </w:t>
      </w:r>
      <w:r>
        <w:t>delivered under these frameworks.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 January 2026, the company's specialized drone defense platform, operating under its Indrajaal brand, was awarded contracts worth ₹100 crore (approximately USD 12 million) by the Indian Ministry of Defe</w:t>
      </w:r>
      <w:r>
        <w:t>nce for the deployment of its autonomous, multi-layered anti-drone systems across strategic Indian Army and Indian Navy installations.</w:t>
      </w:r>
    </w:p>
    <w:p w:rsidR="004B52AC" w:rsidRDefault="00CA34F4">
      <w:pPr>
        <w:pStyle w:val="ListBullet"/>
        <w:spacing w:after="60"/>
        <w:ind w:left="510"/>
      </w:pPr>
      <w:r>
        <w:t>In August 2026, the Indrajaal-Sigma consortium secured government orders totaling approximately ₹155 crore for the Indraj</w:t>
      </w:r>
      <w:r>
        <w:t>aal Ranger mobile drone patrolling vehicle, which includes a ₹145 crore order for border-security deployment and a separate ₹10 crore order for urban police use.</w:t>
      </w:r>
    </w:p>
    <w:p w:rsidR="004B52AC" w:rsidRDefault="00CA34F4">
      <w:pPr>
        <w:keepNext/>
        <w:pBdr>
          <w:left w:val="single" w:sz="24" w:space="6" w:color="52B69A"/>
        </w:pBdr>
        <w:spacing w:before="120" w:after="60"/>
        <w:ind w:left="170"/>
      </w:pPr>
      <w:r>
        <w:rPr>
          <w:b/>
          <w:color w:val="0F172A"/>
          <w:sz w:val="20"/>
        </w:rPr>
        <w:t>Revenue Growth and Funding — scored 81/100</w:t>
      </w:r>
    </w:p>
    <w:p w:rsidR="004B52AC" w:rsidRDefault="00CA34F4">
      <w:pPr>
        <w:keepNext/>
        <w:pBdr>
          <w:left w:val="single" w:sz="24" w:space="6" w:color="52B69A"/>
        </w:pBdr>
        <w:ind w:left="170"/>
      </w:pPr>
      <w:r>
        <w:t>We verified that regulatory filings register the co</w:t>
      </w:r>
      <w:r>
        <w:t>mpany's operating revenue range between INR 1 crore and INR 100 crore, but no granular breakdown or independent transaction history specifically isolated for drone cybersecurity software or hardware lines is available. Based on primary research, the compan</w:t>
      </w:r>
      <w:r>
        <w:t>y has not disclosed clear year-over-year revenue metrics, explicit profitability margins, or closed institutional investment rounds for its drone security segment.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spending more than $30 million on its product process </w:t>
      </w:r>
      <w:r>
        <w:t>over 14 years, with funding historically secured from internal resources, family, and friends.</w:t>
      </w:r>
    </w:p>
    <w:p w:rsidR="004B52AC" w:rsidRDefault="00CA34F4">
      <w:pPr>
        <w:keepNext/>
        <w:pBdr>
          <w:left w:val="single" w:sz="24" w:space="6" w:color="52B69A"/>
        </w:pBdr>
        <w:spacing w:before="120" w:after="60"/>
        <w:ind w:left="170"/>
      </w:pPr>
      <w:r>
        <w:rPr>
          <w:b/>
          <w:color w:val="0F172A"/>
          <w:sz w:val="20"/>
        </w:rPr>
        <w:t>Strategic Partnerships and Channel Network — scored 91/100</w:t>
      </w:r>
    </w:p>
    <w:p w:rsidR="004B52AC" w:rsidRDefault="00CA34F4">
      <w:pPr>
        <w:keepNext/>
        <w:pBdr>
          <w:left w:val="single" w:sz="24" w:space="6" w:color="52B69A"/>
        </w:pBdr>
        <w:ind w:left="170"/>
      </w:pPr>
      <w:r>
        <w:t>The rating rests on the company's verified technological collaborations with domestic defense public s</w:t>
      </w:r>
      <w:r>
        <w:t>ector undertakings and telecommunications enterprises for joint development and platform creation. Based on primary research, the company has not disclosed a commercial channel distributor or value-added reseller network within India to scale the market re</w:t>
      </w:r>
      <w:r>
        <w:t>ach of its Indrajaal counter-drone system.</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Grene Robotics signed a Memorandum of Understanding (MoU) with Bharat Electronics Limited (BEL) in February 2021 to jointly develop an Autonomous MANPAD Data Link (AMDL) system.</w:t>
      </w:r>
    </w:p>
    <w:p w:rsidR="004B52AC" w:rsidRDefault="00CA34F4">
      <w:pPr>
        <w:pStyle w:val="ListBullet"/>
        <w:spacing w:after="60"/>
        <w:ind w:left="510"/>
      </w:pPr>
      <w:r>
        <w:t xml:space="preserve">Vi Business </w:t>
      </w:r>
      <w:r>
        <w:t>partnered with Grene Robotics in February 2023 to develop its unified cloud-based enterprise digital platform.</w:t>
      </w:r>
    </w:p>
    <w:p w:rsidR="004B52AC" w:rsidRDefault="00CA34F4">
      <w:pPr>
        <w:keepNext/>
        <w:pBdr>
          <w:left w:val="single" w:sz="24" w:space="6" w:color="52B69A"/>
        </w:pBdr>
        <w:spacing w:before="120" w:after="60"/>
        <w:ind w:left="170"/>
      </w:pPr>
      <w:r>
        <w:rPr>
          <w:b/>
          <w:color w:val="0F172A"/>
          <w:sz w:val="20"/>
        </w:rPr>
        <w:lastRenderedPageBreak/>
        <w:t>Installed Base and Market Share in India — scored 90/100</w:t>
      </w:r>
    </w:p>
    <w:p w:rsidR="004B52AC" w:rsidRDefault="00CA34F4">
      <w:pPr>
        <w:keepNext/>
        <w:pBdr>
          <w:left w:val="single" w:sz="24" w:space="6" w:color="52B69A"/>
        </w:pBdr>
        <w:ind w:left="170"/>
      </w:pPr>
      <w:r>
        <w:t>The rating rests on the company's self-reported active deployments across multiple India</w:t>
      </w:r>
      <w:r>
        <w:t>n states and its infrastructure security applications. Based on primary research, the company has not disclosed its precise market share or third-party validated customer counts.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Grene Robotics India Pvt. Ltd. reports 15+ operational depl</w:t>
      </w:r>
      <w:r>
        <w:t>oyments of its Indrajaal anti-drone defense system across multiple Indian regions—including Punjab, Delhi NCR, Uttar Pradesh, West Bengal, Telangana, Karnataka, Maharashtra, and Gujarat—and Indonesia.</w:t>
      </w:r>
    </w:p>
    <w:p w:rsidR="004B52AC" w:rsidRDefault="00CA34F4">
      <w:pPr>
        <w:pStyle w:val="ListBullet"/>
        <w:spacing w:after="60"/>
        <w:ind w:left="510"/>
      </w:pPr>
      <w:r>
        <w:t>The company reports that its DefOS-powered anti-drone w</w:t>
      </w:r>
      <w:r>
        <w:t>eapon system protected the Red Fort for a CHESS/DRDO Lab laser weapon application.</w:t>
      </w:r>
    </w:p>
    <w:p w:rsidR="004B52AC" w:rsidRDefault="00CA34F4">
      <w:pPr>
        <w:keepNext/>
        <w:pBdr>
          <w:left w:val="single" w:sz="24" w:space="6" w:color="52B69A"/>
        </w:pBdr>
        <w:spacing w:before="120" w:after="60"/>
        <w:ind w:left="170"/>
      </w:pPr>
      <w:r>
        <w:rPr>
          <w:b/>
          <w:color w:val="0F172A"/>
          <w:sz w:val="20"/>
        </w:rPr>
        <w:t>Geographic Presence and Customer Support — scored 74/100</w:t>
      </w:r>
    </w:p>
    <w:p w:rsidR="004B52AC" w:rsidRDefault="00CA34F4">
      <w:pPr>
        <w:keepNext/>
        <w:pBdr>
          <w:left w:val="single" w:sz="24" w:space="6" w:color="52B69A"/>
        </w:pBdr>
        <w:ind w:left="170"/>
      </w:pPr>
      <w:r>
        <w:t xml:space="preserve">The evaluation is based on the company's verified physical presence and corporate headquarters in Hyderabad, India, </w:t>
      </w:r>
      <w:r>
        <w:t>along with reported employee data. Based on primary research, the company has not disclosed specific customer service level agreements or dedicated support network locations.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its corporate office location at 1056/A, Ro</w:t>
      </w:r>
      <w:r>
        <w:t>ad Number 52, Jubilee Hills, Hyderabad, Telangana, India.</w:t>
      </w:r>
    </w:p>
    <w:p w:rsidR="004B52AC" w:rsidRDefault="00CA34F4">
      <w:pPr>
        <w:pStyle w:val="ListBullet"/>
        <w:spacing w:after="60"/>
        <w:ind w:left="510"/>
      </w:pPr>
      <w:r>
        <w:t>The company reports that its global headcount stands between 51 and 200 employees.</w:t>
      </w:r>
    </w:p>
    <w:p w:rsidR="004B52AC" w:rsidRDefault="00CA34F4">
      <w:pPr>
        <w:pStyle w:val="Heading2"/>
        <w:pageBreakBefore/>
        <w:shd w:val="clear" w:color="auto" w:fill="002857"/>
        <w:spacing w:after="0"/>
      </w:pPr>
      <w:bookmarkStart w:id="13" w:name="_Toc242142078"/>
      <w:r>
        <w:lastRenderedPageBreak/>
        <w:t>Defsys Solutions Private Limited</w:t>
      </w:r>
      <w:bookmarkEnd w:id="13"/>
    </w:p>
    <w:p w:rsidR="004B52AC" w:rsidRDefault="00CA34F4">
      <w:pPr>
        <w:shd w:val="clear" w:color="auto" w:fill="002857"/>
        <w:spacing w:after="200"/>
      </w:pPr>
      <w:r>
        <w:rPr>
          <w:color w:val="CBD5E1"/>
          <w:sz w:val="18"/>
        </w:rPr>
        <w:t xml:space="preserve">Defsys Solutions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Overall </w:t>
      </w:r>
      <w:r>
        <w:rPr>
          <w:b/>
          <w:color w:val="FFFFFF"/>
          <w:sz w:val="20"/>
        </w:rPr>
        <w:t>86</w:t>
      </w:r>
    </w:p>
    <w:p w:rsidR="004B52AC" w:rsidRDefault="00CA34F4">
      <w:pPr>
        <w:keepNext/>
        <w:pBdr>
          <w:bottom w:val="single" w:sz="6" w:space="3" w:color="E2E8F0"/>
        </w:pBdr>
        <w:spacing w:before="120" w:after="120"/>
      </w:pPr>
      <w:r>
        <w:rPr>
          <w:b/>
          <w:caps/>
          <w:color w:val="1A759F"/>
        </w:rPr>
        <w:t>X — Technology C</w:t>
      </w:r>
      <w:r>
        <w:rPr>
          <w:b/>
          <w:caps/>
          <w:color w:val="1A759F"/>
        </w:rPr>
        <w:t>apability</w:t>
      </w:r>
    </w:p>
    <w:p w:rsidR="004B52AC" w:rsidRDefault="00CA34F4">
      <w:pPr>
        <w:keepNext/>
        <w:pBdr>
          <w:left w:val="single" w:sz="24" w:space="6" w:color="52B69A"/>
        </w:pBdr>
        <w:spacing w:before="120" w:after="60"/>
        <w:ind w:left="170"/>
      </w:pPr>
      <w:r>
        <w:rPr>
          <w:b/>
          <w:color w:val="0F172A"/>
          <w:sz w:val="20"/>
        </w:rPr>
        <w:t>Drone Cyber Defense Product Breadth — scored 82/100</w:t>
      </w:r>
    </w:p>
    <w:p w:rsidR="004B52AC" w:rsidRDefault="00CA34F4">
      <w:pPr>
        <w:keepNext/>
        <w:pBdr>
          <w:left w:val="single" w:sz="24" w:space="6" w:color="52B69A"/>
        </w:pBdr>
        <w:ind w:left="170"/>
      </w:pPr>
      <w:r>
        <w:t>The evaluation rests on the company's documented range of kinetic hard kill and multi-frequency RF jamming soft kill counter-UAS platforms. Based on primary research, the company has not disclos</w:t>
      </w:r>
      <w:r>
        <w:t>ed native cyber-takeover or spoofing solutions within its public portfolio.</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offering drone detection systems with up to 10 km RF capability (and longer on radar systems), paired with soft kill jamming systems covering </w:t>
      </w:r>
      <w:r>
        <w:t>frequencies from 100 MHz to 6 GHz.</w:t>
      </w:r>
    </w:p>
    <w:p w:rsidR="004B52AC" w:rsidRDefault="00CA34F4">
      <w:pPr>
        <w:pStyle w:val="ListBullet"/>
        <w:spacing w:after="60"/>
        <w:ind w:left="510"/>
      </w:pPr>
      <w:r>
        <w:t>The company reports providing hard kill counter-drone capabilities via a partnership with Smartshooter, delivering the SMASH Fire Control System electro-optical sights for small arms weapons to customers in India.</w:t>
      </w:r>
    </w:p>
    <w:p w:rsidR="004B52AC" w:rsidRDefault="00CA34F4">
      <w:pPr>
        <w:keepNext/>
        <w:pBdr>
          <w:left w:val="single" w:sz="24" w:space="6" w:color="52B69A"/>
        </w:pBdr>
        <w:spacing w:before="120" w:after="60"/>
        <w:ind w:left="170"/>
      </w:pPr>
      <w:r>
        <w:rPr>
          <w:b/>
          <w:color w:val="0F172A"/>
          <w:sz w:val="20"/>
        </w:rPr>
        <w:t>Counter</w:t>
      </w:r>
      <w:r>
        <w:rPr>
          <w:b/>
          <w:color w:val="0F172A"/>
          <w:sz w:val="20"/>
        </w:rPr>
        <w:t>-UAS Technology Performance — scored 89/100</w:t>
      </w:r>
    </w:p>
    <w:p w:rsidR="004B52AC" w:rsidRDefault="00CA34F4">
      <w:pPr>
        <w:keepNext/>
        <w:pBdr>
          <w:left w:val="single" w:sz="24" w:space="6" w:color="52B69A"/>
        </w:pBdr>
        <w:ind w:left="170"/>
      </w:pPr>
      <w:r>
        <w:t xml:space="preserve">The assessment rests on the company's stated performance metrics for its integrated RF and radar systems, alongside documented deployment contracts with defense forces. Based on primary research, the company has </w:t>
      </w:r>
      <w:r>
        <w:t>not disclosed independent third-party test validation data regarding tracking accuracy and response times.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counter-drone detection systems featuring ranges up to 10 km on a radio frequency (RF) basis, extended coverage</w:t>
      </w:r>
      <w:r>
        <w:t xml:space="preserve"> on radar systems, and soft-kill jamming operational across frequencies from 100 MHz to 6 GHz at distances up to 10 km.</w:t>
      </w:r>
    </w:p>
    <w:p w:rsidR="004B52AC" w:rsidRDefault="00CA34F4">
      <w:pPr>
        <w:pStyle w:val="ListBullet"/>
        <w:spacing w:after="60"/>
        <w:ind w:left="510"/>
      </w:pPr>
      <w:r>
        <w:t>The company announced in April 2021 that it delivered Smartshooter counter-drone Fire Control Systems to Indian security forces and secu</w:t>
      </w:r>
      <w:r>
        <w:t>red a contract for a long-distance RF-based detection and jamming system.</w:t>
      </w:r>
    </w:p>
    <w:p w:rsidR="004B52AC" w:rsidRDefault="00CA34F4">
      <w:pPr>
        <w:keepNext/>
        <w:pBdr>
          <w:left w:val="single" w:sz="24" w:space="6" w:color="52B69A"/>
        </w:pBdr>
        <w:spacing w:before="120" w:after="60"/>
        <w:ind w:left="170"/>
      </w:pPr>
      <w:r>
        <w:rPr>
          <w:b/>
          <w:color w:val="0F172A"/>
          <w:sz w:val="20"/>
        </w:rPr>
        <w:t>R&amp;D and Innovation in Drone Security — scored 87/100</w:t>
      </w:r>
    </w:p>
    <w:p w:rsidR="004B52AC" w:rsidRDefault="00CA34F4">
      <w:pPr>
        <w:keepNext/>
        <w:pBdr>
          <w:left w:val="single" w:sz="24" w:space="6" w:color="52B69A"/>
        </w:pBdr>
        <w:ind w:left="170"/>
      </w:pPr>
      <w:r>
        <w:t>We verified that the company's R&amp;D capability centers on general defense engineering and system integration for its RF-based coun</w:t>
      </w:r>
      <w:r>
        <w:t>ter-drone detection and jamming equipment. Based on primary research, the company has not disclosed specific R&amp;D financial investments, dedicated drone cybersecurity research centers, or proprietary drone cybersecurity patents.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w:t>
      </w:r>
      <w:r>
        <w:t xml:space="preserve">y reports execution of design and development capabilities spanning system-level and platform design, hardware and software development, and RF design up to 40 GHz, which it leverages to manufacture counter-drone solutions featuring RF-based detection and </w:t>
      </w:r>
      <w:r>
        <w:t>electronic jamming capabilities.</w:t>
      </w:r>
    </w:p>
    <w:p w:rsidR="004B52AC" w:rsidRDefault="00CA34F4">
      <w:pPr>
        <w:pStyle w:val="ListBullet"/>
        <w:spacing w:after="60"/>
        <w:ind w:left="510"/>
      </w:pPr>
      <w:r>
        <w:t>The company reports partnering with Smartshooter to integrate third-party fire control processing and electro-optical sights into its hard-kill counter-drone product offerings.</w:t>
      </w:r>
    </w:p>
    <w:p w:rsidR="004B52AC" w:rsidRDefault="00CA34F4">
      <w:pPr>
        <w:keepNext/>
        <w:pBdr>
          <w:left w:val="single" w:sz="24" w:space="6" w:color="52B69A"/>
        </w:pBdr>
        <w:spacing w:before="120" w:after="60"/>
        <w:ind w:left="170"/>
      </w:pPr>
      <w:r>
        <w:rPr>
          <w:b/>
          <w:color w:val="0F172A"/>
          <w:sz w:val="20"/>
        </w:rPr>
        <w:t>Hardware-Software Integration Quality — scored</w:t>
      </w:r>
      <w:r>
        <w:rPr>
          <w:b/>
          <w:color w:val="0F172A"/>
          <w:sz w:val="20"/>
        </w:rPr>
        <w:t xml:space="preserve"> 86/100</w:t>
      </w:r>
    </w:p>
    <w:p w:rsidR="004B52AC" w:rsidRDefault="00CA34F4">
      <w:pPr>
        <w:keepNext/>
        <w:pBdr>
          <w:left w:val="single" w:sz="24" w:space="6" w:color="52B69A"/>
        </w:pBdr>
        <w:ind w:left="170"/>
      </w:pPr>
      <w:r>
        <w:t>The evaluation rests on self-reported capabilities detailing how Defsys Solutions Private Limited integrates proprietary tracking software, algorithms, and image processing inside its physical counter-UAS hardware and fire control systems. Based on</w:t>
      </w:r>
      <w:r>
        <w:t xml:space="preserve"> primary research, the company has not disclosed independent system reliability metrics, ease-of-deployment data, or third-party validated user testimonials from its deployment with Indian forces.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that its proprietary </w:t>
      </w:r>
      <w:r>
        <w:t>target acquisition and tracking algorithms are integrated with image processing software into a rugged hardware solution for its counter-drone fire control systems delivered to Indian frontline security forces in April 2021.</w:t>
      </w:r>
    </w:p>
    <w:p w:rsidR="004B52AC" w:rsidRDefault="00CA34F4">
      <w:pPr>
        <w:pStyle w:val="ListBullet"/>
        <w:spacing w:after="60"/>
        <w:ind w:left="510"/>
      </w:pPr>
      <w:r>
        <w:t>The company reports that its in</w:t>
      </w:r>
      <w:r>
        <w:t>tegrated drone jamming system blends electronic countermeasures disrupting signals from 100kHz to 6GHz with an electro-optical sighting system for autonomous or networked operation under a laptop-based command and control solution.</w:t>
      </w:r>
    </w:p>
    <w:p w:rsidR="004B52AC" w:rsidRDefault="00CA34F4">
      <w:pPr>
        <w:keepNext/>
        <w:pBdr>
          <w:left w:val="single" w:sz="24" w:space="6" w:color="52B69A"/>
        </w:pBdr>
        <w:spacing w:before="120" w:after="60"/>
        <w:ind w:left="170"/>
      </w:pPr>
      <w:r>
        <w:rPr>
          <w:b/>
          <w:color w:val="0F172A"/>
          <w:sz w:val="20"/>
        </w:rPr>
        <w:lastRenderedPageBreak/>
        <w:t>Regulatory Compliance an</w:t>
      </w:r>
      <w:r>
        <w:rPr>
          <w:b/>
          <w:color w:val="0F172A"/>
          <w:sz w:val="20"/>
        </w:rPr>
        <w:t>d Certification — scored 86/100</w:t>
      </w:r>
    </w:p>
    <w:p w:rsidR="004B52AC" w:rsidRDefault="00CA34F4">
      <w:pPr>
        <w:keepNext/>
        <w:pBdr>
          <w:left w:val="single" w:sz="24" w:space="6" w:color="52B69A"/>
        </w:pBdr>
        <w:ind w:left="170"/>
      </w:pPr>
      <w:r>
        <w:t>The evaluation is based on Defsys Solutions Private Limited's documented compliance with military testing specifications and baseline information security certifications for its counter-UAV and electronic hardware systems. B</w:t>
      </w:r>
      <w:r>
        <w:t>ased on primary research, the company has not disclosed specific DGCA type certifications, Ministry of Defence drone cybersecurity framework clearances, or local content telemetry percentages explicitly validated for drone communication software security.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corporate-level information security certifications including an Information Security Management System compliant with ISO/IEC 27001:2022, alongside aerospace-specific manufacturing standards like AS9100D.</w:t>
      </w:r>
    </w:p>
    <w:p w:rsidR="004B52AC" w:rsidRDefault="00CA34F4">
      <w:pPr>
        <w:pStyle w:val="ListBullet"/>
        <w:spacing w:after="60"/>
        <w:ind w:left="510"/>
      </w:pPr>
      <w:r>
        <w:t xml:space="preserve">The company </w:t>
      </w:r>
      <w:r>
        <w:t>reports adhering to military-standard qualifications, executing environmental tests up to JSS 55555:2013 Version 3, and meeting EMI/EMC specifications under MIL 461E for its drone detection and electronic jamming sub-systems.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w:t>
      </w:r>
      <w:r>
        <w:rPr>
          <w:b/>
          <w:color w:val="0F172A"/>
          <w:sz w:val="20"/>
        </w:rPr>
        <w:t xml:space="preserve"> Government and Defense Contracts — scored 85/100</w:t>
      </w:r>
    </w:p>
    <w:p w:rsidR="004B52AC" w:rsidRDefault="00CA34F4">
      <w:pPr>
        <w:keepNext/>
        <w:pBdr>
          <w:left w:val="single" w:sz="24" w:space="6" w:color="52B69A"/>
        </w:pBdr>
        <w:ind w:left="170"/>
      </w:pPr>
      <w:r>
        <w:t>We verified that the company has documented delivery of counter-UAS hardware to an Indian customer, though public defense ministry records indicate ongoing litigation and business suspension orders regardin</w:t>
      </w:r>
      <w:r>
        <w:t>g procurement guidelines. Based on primary research, the company has not disclosed the specific monetary value or total number of finalized government framework contracts strictly dedicated to drone cybersecurity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w:t>
      </w:r>
      <w:r>
        <w:t>rts delivering Smartshooter counter-drone fire control systems, including RF-based detection and jamming solutions, to a customer in India to engage drone threats targeting Indian security forces, as announced in April 2021.</w:t>
      </w:r>
    </w:p>
    <w:p w:rsidR="004B52AC" w:rsidRDefault="00CA34F4">
      <w:pPr>
        <w:keepNext/>
        <w:pBdr>
          <w:left w:val="single" w:sz="24" w:space="6" w:color="52B69A"/>
        </w:pBdr>
        <w:spacing w:before="120" w:after="60"/>
        <w:ind w:left="170"/>
      </w:pPr>
      <w:r>
        <w:rPr>
          <w:b/>
          <w:color w:val="0F172A"/>
          <w:sz w:val="20"/>
        </w:rPr>
        <w:t>Revenue Growth and Funding — sc</w:t>
      </w:r>
      <w:r>
        <w:rPr>
          <w:b/>
          <w:color w:val="0F172A"/>
          <w:sz w:val="20"/>
        </w:rPr>
        <w:t>ored 87/100</w:t>
      </w:r>
    </w:p>
    <w:p w:rsidR="004B52AC" w:rsidRDefault="00CA34F4">
      <w:pPr>
        <w:keepNext/>
        <w:pBdr>
          <w:left w:val="single" w:sz="24" w:space="6" w:color="52B69A"/>
        </w:pBdr>
        <w:ind w:left="170"/>
      </w:pPr>
      <w:r>
        <w:t>We verified the company's standalone financial profile and provisional revenue growth up to 2025, alongside its upcoming business unit transfer to a unified aerospace platform. Based on primary research, the company has not disclosed the specif</w:t>
      </w:r>
      <w:r>
        <w:t>ic breakout of revenue derived exclusively from its drone cybersecurity, radio frequency jamming, and counter-unmanned aerial systems (CuAS) product lines.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Defsys Solutions Private Limited reported a provisional total operating income of </w:t>
      </w:r>
      <w:r>
        <w:t>₹</w:t>
      </w:r>
      <w:r>
        <w:t>281.51 crore and a profit after tax of ₹4.58 crore for the financial year ending March 31, 2025.</w:t>
      </w:r>
    </w:p>
    <w:p w:rsidR="004B52AC" w:rsidRDefault="00CA34F4">
      <w:pPr>
        <w:pStyle w:val="ListBullet"/>
        <w:spacing w:after="60"/>
        <w:ind w:left="510"/>
      </w:pPr>
      <w:r>
        <w:t>The company has not raised external venture funding rounds, and its aerostructure and aeronautics business is being acquired by Spiral EHL Engineering Limited</w:t>
      </w:r>
      <w:r>
        <w:t xml:space="preserve"> for up to ₹25 crore as part of a defense platform restructuring under HFCL Advance Systems Private Limited.</w:t>
      </w:r>
    </w:p>
    <w:p w:rsidR="004B52AC" w:rsidRDefault="00CA34F4">
      <w:pPr>
        <w:keepNext/>
        <w:pBdr>
          <w:left w:val="single" w:sz="24" w:space="6" w:color="52B69A"/>
        </w:pBdr>
        <w:spacing w:before="120" w:after="60"/>
        <w:ind w:left="170"/>
      </w:pPr>
      <w:r>
        <w:rPr>
          <w:b/>
          <w:color w:val="0F172A"/>
          <w:sz w:val="20"/>
        </w:rPr>
        <w:t>Strategic Partnerships and Channel Network — scored 81/100</w:t>
      </w:r>
    </w:p>
    <w:p w:rsidR="004B52AC" w:rsidRDefault="00CA34F4">
      <w:pPr>
        <w:keepNext/>
        <w:pBdr>
          <w:left w:val="single" w:sz="24" w:space="6" w:color="52B69A"/>
        </w:pBdr>
        <w:ind w:left="170"/>
      </w:pPr>
      <w:r>
        <w:t>The evaluation is based on Defsys Solutions Private Limited's confirmed technological co</w:t>
      </w:r>
      <w:r>
        <w:t>llaboration with an international supplier for kinetic counter-drone systems, though no dedicated local distributor, reseller, or system integrator networks targeting drone cybersecurity are documented. Based on primary research, the company has not disclo</w:t>
      </w:r>
      <w:r>
        <w:t>sed specific collaborations with Indian system integrators, distributors, or channel partners to expand its drone cybersecurity market reach.</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 has collaborated with Smartshooter to provide SMASH Fire Control Sys</w:t>
      </w:r>
      <w:r>
        <w:t>tem electro-optical sights for hard elimination of drone and unmanned aerial system threats.</w:t>
      </w:r>
    </w:p>
    <w:p w:rsidR="004B52AC" w:rsidRDefault="00CA34F4">
      <w:pPr>
        <w:keepNext/>
        <w:pBdr>
          <w:left w:val="single" w:sz="24" w:space="6" w:color="52B69A"/>
        </w:pBdr>
        <w:spacing w:before="120" w:after="60"/>
        <w:ind w:left="170"/>
      </w:pPr>
      <w:r>
        <w:rPr>
          <w:b/>
          <w:color w:val="0F172A"/>
          <w:sz w:val="20"/>
        </w:rPr>
        <w:t>Installed Base and Market Share in India — scored 92/100</w:t>
      </w:r>
    </w:p>
    <w:p w:rsidR="004B52AC" w:rsidRDefault="00CA34F4">
      <w:pPr>
        <w:keepNext/>
        <w:pBdr>
          <w:left w:val="single" w:sz="24" w:space="6" w:color="52B69A"/>
        </w:pBdr>
        <w:ind w:left="170"/>
      </w:pPr>
      <w:r>
        <w:t xml:space="preserve">The rating rests on confirmed equipment deliveries of RF-detection and jamming hardware systems to Indian </w:t>
      </w:r>
      <w:r>
        <w:t>defense forces. Based on primary research, the company has not disclosed its exact total active deployment count, current production volume, or estimated market share percentage within the domestic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Defsys Solut</w:t>
      </w:r>
      <w:r>
        <w:t>ions Private Limited delivered its Smartshooter long distance RF-based detection and jamming (soft kill) systems to an undisclosed customer in India, with the deployment announced in April 2021.</w:t>
      </w:r>
    </w:p>
    <w:p w:rsidR="004B52AC" w:rsidRDefault="00CA34F4">
      <w:pPr>
        <w:pStyle w:val="ListBullet"/>
        <w:spacing w:after="60"/>
        <w:ind w:left="510"/>
      </w:pPr>
      <w:r>
        <w:t>The company reports the active deployment of its Drone Jammer</w:t>
      </w:r>
      <w:r>
        <w:t xml:space="preserve"> System (DJS) as a combat-tested solution for counter-drone security operations.</w:t>
      </w:r>
    </w:p>
    <w:p w:rsidR="004B52AC" w:rsidRDefault="00CA34F4">
      <w:pPr>
        <w:keepNext/>
        <w:pBdr>
          <w:left w:val="single" w:sz="24" w:space="6" w:color="52B69A"/>
        </w:pBdr>
        <w:spacing w:before="120" w:after="60"/>
        <w:ind w:left="170"/>
      </w:pPr>
      <w:r>
        <w:rPr>
          <w:b/>
          <w:color w:val="0F172A"/>
          <w:sz w:val="20"/>
        </w:rPr>
        <w:lastRenderedPageBreak/>
        <w:t>Geographic Presence and Customer Support — scored 78/100</w:t>
      </w:r>
    </w:p>
    <w:p w:rsidR="004B52AC" w:rsidRDefault="00CA34F4">
      <w:pPr>
        <w:keepNext/>
        <w:pBdr>
          <w:left w:val="single" w:sz="24" w:space="6" w:color="52B69A"/>
        </w:pBdr>
        <w:ind w:left="170"/>
      </w:pPr>
      <w:r>
        <w:t>Assessment rests on the company's verified operational infrastructure in major Indian industrial centers and establish</w:t>
      </w:r>
      <w:r>
        <w:t>ed 24/7 technical repair protocols. Based on primary research, the company has not disclosed documented drone-specific service level agreements or a precise headcount allocated strictly to drone cybersecurity support.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w:t>
      </w:r>
      <w:r>
        <w:t>operating across five locations in India, including manufacturing units and offices in Gurgaon (GTV Tech SEZ) and Bangalore (KIADB Industrial Area).</w:t>
      </w:r>
    </w:p>
    <w:p w:rsidR="004B52AC" w:rsidRDefault="00CA34F4">
      <w:pPr>
        <w:pStyle w:val="ListBullet"/>
        <w:spacing w:after="60"/>
        <w:ind w:left="510"/>
      </w:pPr>
      <w:r>
        <w:t xml:space="preserve">The company reports maintaining dedicated outdoor support teams for 24/7 onsite maintenance, repair, and </w:t>
      </w:r>
      <w:r>
        <w:t>remote troubleshooting across military and aerospace installations.</w:t>
      </w:r>
    </w:p>
    <w:p w:rsidR="004B52AC" w:rsidRDefault="00CA34F4">
      <w:pPr>
        <w:pStyle w:val="Heading2"/>
        <w:pageBreakBefore/>
        <w:shd w:val="clear" w:color="auto" w:fill="002857"/>
        <w:spacing w:after="0"/>
      </w:pPr>
      <w:bookmarkStart w:id="14" w:name="_Toc242142079"/>
      <w:r>
        <w:lastRenderedPageBreak/>
        <w:t>Apollo Micro Systems Limited</w:t>
      </w:r>
      <w:bookmarkEnd w:id="14"/>
    </w:p>
    <w:p w:rsidR="004B52AC" w:rsidRDefault="00CA34F4">
      <w:pPr>
        <w:shd w:val="clear" w:color="auto" w:fill="002857"/>
        <w:spacing w:after="200"/>
      </w:pPr>
      <w:r>
        <w:rPr>
          <w:color w:val="CBD5E1"/>
          <w:sz w:val="18"/>
        </w:rPr>
        <w:t xml:space="preserve">Apollo Micro Systems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86/100</w:t>
      </w:r>
    </w:p>
    <w:p w:rsidR="004B52AC" w:rsidRDefault="00CA34F4">
      <w:pPr>
        <w:keepNext/>
        <w:pBdr>
          <w:left w:val="single" w:sz="24" w:space="6" w:color="52B69A"/>
        </w:pBdr>
        <w:ind w:left="170"/>
      </w:pPr>
      <w:r>
        <w:t xml:space="preserve">The rating </w:t>
      </w:r>
      <w:r>
        <w:t>rests on the company's verified development contracts and portfolio of electronic countermeasure products, including handheld and vehicle-mounted detection and directional RF jamming systems. Based on primary research, the company has not disclosed advance</w:t>
      </w:r>
      <w:r>
        <w:t>d active electronic takeover or protocol-spoofing software capabilities.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offering a portfolio of electronic warfare products for Homeland Security, including a Handheld Anti-Drone System with programmable software-defi</w:t>
      </w:r>
      <w:r>
        <w:t>ned jamming and passive radio detection, as well as a UAV Detecting and Jamming System utilizing an active phased-array radar and directional high-gain jamming antennas.</w:t>
      </w:r>
    </w:p>
    <w:p w:rsidR="004B52AC" w:rsidRDefault="00CA34F4">
      <w:pPr>
        <w:pStyle w:val="ListBullet"/>
        <w:spacing w:after="60"/>
        <w:ind w:left="510"/>
      </w:pPr>
      <w:r>
        <w:t>The company reports developing a vehicle-mounted counter swarm drone system (VMCSDS) f</w:t>
      </w:r>
      <w:r>
        <w:t>or the Indian Army under the Make-II category of the Defence Acquisition Procedure, as announced in July 2024.</w:t>
      </w:r>
    </w:p>
    <w:p w:rsidR="004B52AC" w:rsidRDefault="00CA34F4">
      <w:pPr>
        <w:keepNext/>
        <w:pBdr>
          <w:left w:val="single" w:sz="24" w:space="6" w:color="52B69A"/>
        </w:pBdr>
        <w:spacing w:before="120" w:after="60"/>
        <w:ind w:left="170"/>
      </w:pPr>
      <w:r>
        <w:rPr>
          <w:b/>
          <w:color w:val="0F172A"/>
          <w:sz w:val="20"/>
        </w:rPr>
        <w:t>Counter-UAS Technology Performance — scored 89/100</w:t>
      </w:r>
    </w:p>
    <w:p w:rsidR="004B52AC" w:rsidRDefault="00CA34F4">
      <w:pPr>
        <w:keepNext/>
        <w:pBdr>
          <w:left w:val="single" w:sz="24" w:space="6" w:color="52B69A"/>
        </w:pBdr>
        <w:ind w:left="170"/>
      </w:pPr>
      <w:r>
        <w:t>The rating rests on the company's published technical specifications for its portable and stat</w:t>
      </w:r>
      <w:r>
        <w:t>ic counter-UAS platforms, detailing specific frequency bands, target tracking capacities, and radar detection ranges. Based on primary research, the company has not disclosed third-party verified military trial results, field test data, or independent eval</w:t>
      </w:r>
      <w:r>
        <w:t>uations confirming these performance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ND-BD003 Handheld Anti-Drone System features an integrated passive radio detector operating on 2.4GHz and 5.8GHz bands with an effective detection distance of ≥1.5</w:t>
      </w:r>
      <w:r>
        <w:t>km and software-defined directional jamming coverage of ≥1km.</w:t>
      </w:r>
    </w:p>
    <w:p w:rsidR="004B52AC" w:rsidRDefault="00CA34F4">
      <w:pPr>
        <w:pStyle w:val="ListBullet"/>
        <w:spacing w:after="60"/>
        <w:ind w:left="510"/>
      </w:pPr>
      <w:r>
        <w:t>The company reports that its ND-BU002 upgraded UAV Detecting and Jamming System integrates a 3D active phased-array radar with a maximum detection range of up to 16km for a 1m² radar cross-secti</w:t>
      </w:r>
      <w:r>
        <w:t>on target and can track up to 128 targets simultaneously.</w:t>
      </w:r>
    </w:p>
    <w:p w:rsidR="004B52AC" w:rsidRDefault="00CA34F4">
      <w:pPr>
        <w:keepNext/>
        <w:pBdr>
          <w:left w:val="single" w:sz="24" w:space="6" w:color="52B69A"/>
        </w:pBdr>
        <w:spacing w:before="120" w:after="60"/>
        <w:ind w:left="170"/>
      </w:pPr>
      <w:r>
        <w:rPr>
          <w:b/>
          <w:color w:val="0F172A"/>
          <w:sz w:val="20"/>
        </w:rPr>
        <w:t>R&amp;D and Innovation in Drone Security — scored 84/100</w:t>
      </w:r>
    </w:p>
    <w:p w:rsidR="004B52AC" w:rsidRDefault="00CA34F4">
      <w:pPr>
        <w:keepNext/>
        <w:pBdr>
          <w:left w:val="single" w:sz="24" w:space="6" w:color="52B69A"/>
        </w:pBdr>
        <w:ind w:left="170"/>
      </w:pPr>
      <w:r>
        <w:t>The assessment rests on the company's active development of a military counter-swarm drone platform and its commercial availability of radio-dete</w:t>
      </w:r>
      <w:r>
        <w:t>ction anti-drone hardware. Based on primary research, the company has not disclosed specific patents, dedicated drone security R&amp;D facilities, or technical data concerning AI-based threat detection or RF cyber takeover capabilities.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w:t>
      </w:r>
      <w:r>
        <w:t>company was awarded a project by the Indian Army in July 2024 to develop a Vehicle Mounted Counter Swarm Drone System (VMCSDS) (Version I) under the Make II category.</w:t>
      </w:r>
    </w:p>
    <w:p w:rsidR="004B52AC" w:rsidRDefault="00CA34F4">
      <w:pPr>
        <w:pStyle w:val="ListBullet"/>
        <w:spacing w:after="60"/>
        <w:ind w:left="510"/>
      </w:pPr>
      <w:r>
        <w:t>The company reports allocating 6% to 8% of its revenue to research and development with a</w:t>
      </w:r>
      <w:r>
        <w:t xml:space="preserve"> team of over 165 people, supporting counter-UAS platforms like its ND-BU002 UAV Detecting and Jamming System.</w:t>
      </w:r>
    </w:p>
    <w:p w:rsidR="004B52AC" w:rsidRDefault="00CA34F4">
      <w:pPr>
        <w:keepNext/>
        <w:pBdr>
          <w:left w:val="single" w:sz="24" w:space="6" w:color="52B69A"/>
        </w:pBdr>
        <w:spacing w:before="120" w:after="60"/>
        <w:ind w:left="170"/>
      </w:pPr>
      <w:r>
        <w:rPr>
          <w:b/>
          <w:color w:val="0F172A"/>
          <w:sz w:val="20"/>
        </w:rPr>
        <w:t>Hardware-Software Integration Quality — scored 88/100</w:t>
      </w:r>
    </w:p>
    <w:p w:rsidR="004B52AC" w:rsidRDefault="00CA34F4">
      <w:pPr>
        <w:keepNext/>
        <w:pBdr>
          <w:left w:val="single" w:sz="24" w:space="6" w:color="52B69A"/>
        </w:pBdr>
        <w:ind w:left="170"/>
      </w:pPr>
      <w:r>
        <w:t>The assessment rests on Apollo Micro Systems Limited's documented product specifications sh</w:t>
      </w:r>
      <w:r>
        <w:t>owing internal capability to fuse proprietary anti-drone hardware with control software. Based on primary research, the company has not disclosed independent user testimonials, system reliability metrics, or third-party validated deployment timelines for t</w:t>
      </w:r>
      <w:r>
        <w:t>hese integrated drone defense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ND-BU002 UAV Detecting and Jamming System integrates a 3D active phased-array radar detecting system, a camera recording system, and a directional high-gain antenna jammi</w:t>
      </w:r>
      <w:r>
        <w:t>ng system controlled by software to enable multi-target searching and automatic/manual mode switching.</w:t>
      </w:r>
    </w:p>
    <w:p w:rsidR="004B52AC" w:rsidRDefault="00CA34F4">
      <w:pPr>
        <w:pStyle w:val="ListBullet"/>
        <w:spacing w:after="60"/>
        <w:ind w:left="510"/>
      </w:pPr>
      <w:r>
        <w:t>The company reports that its Handheld Anti-Drone System can interconnect with the Novovquad Anti-Drone Defense System command terminal and integrated com</w:t>
      </w:r>
      <w:r>
        <w:t>mand platform via a multi-level wireless network to enable information fusion and unified platform management.</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85/100</w:t>
      </w:r>
    </w:p>
    <w:p w:rsidR="004B52AC" w:rsidRDefault="00CA34F4">
      <w:pPr>
        <w:keepNext/>
        <w:pBdr>
          <w:left w:val="single" w:sz="24" w:space="6" w:color="52B69A"/>
        </w:pBdr>
        <w:ind w:left="170"/>
      </w:pPr>
      <w:r>
        <w:t xml:space="preserve">The evaluation rests on the company's established military airworthiness credentials and </w:t>
      </w:r>
      <w:r>
        <w:t>official industrial clearances to manufacture unmanned platforms. Based on primary research, the company has not disclosed specific cybersecurity compliance records or DGCA drone security certifications.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obtaining a </w:t>
      </w:r>
      <w:r>
        <w:t>15-year defense manufacturing licence from the Department for Promotion of Industry and Internal Trade (DPIIT) in December 2025 to produce unmanned aerial systems (UAS).</w:t>
      </w:r>
    </w:p>
    <w:p w:rsidR="004B52AC" w:rsidRDefault="00CA34F4">
      <w:pPr>
        <w:pStyle w:val="ListBullet"/>
        <w:spacing w:after="60"/>
        <w:ind w:left="510"/>
      </w:pPr>
      <w:r>
        <w:t>The company reports that its in-house research and development center holds a Center f</w:t>
      </w:r>
      <w:r>
        <w:t>or Military Airworthiness and Certification (CEMILAC) certification to develop airworthiness systems.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88/100</w:t>
      </w:r>
    </w:p>
    <w:p w:rsidR="004B52AC" w:rsidRDefault="00CA34F4">
      <w:pPr>
        <w:keepNext/>
        <w:pBdr>
          <w:left w:val="single" w:sz="24" w:space="6" w:color="52B69A"/>
        </w:pBdr>
        <w:ind w:left="170"/>
      </w:pPr>
      <w:r>
        <w:t>The rating reflects the company's established defense capabilities and con</w:t>
      </w:r>
      <w:r>
        <w:t>firmed award of an anti-swarm drone hardware system contract from the Indian Army, alongside generalized intelligence-sector cybersecurity orders. Based on primary research, the company has not disclosed specific, standalone values or quantities for dedica</w:t>
      </w:r>
      <w:r>
        <w:t>ted drone-specific cybersecurity contract frameworks with Indian government agencies.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receiving a Make II project from the Indian Army in July 2024 for the procurement of a Vehicle Mounted Counter Swarm Drone System (V</w:t>
      </w:r>
      <w:r>
        <w:t>MCSDS) (Version I) under the Make II category of DAP-2020.</w:t>
      </w:r>
    </w:p>
    <w:p w:rsidR="004B52AC" w:rsidRDefault="00CA34F4">
      <w:pPr>
        <w:pStyle w:val="ListBullet"/>
        <w:spacing w:after="60"/>
        <w:ind w:left="510"/>
      </w:pPr>
      <w:r>
        <w:t>The company reports securing fresh orders from defence and government entities in March 2026, which include cybersecurity systems intended for use by an intelligence department.</w:t>
      </w:r>
    </w:p>
    <w:p w:rsidR="004B52AC" w:rsidRDefault="00CA34F4">
      <w:pPr>
        <w:keepNext/>
        <w:pBdr>
          <w:left w:val="single" w:sz="24" w:space="6" w:color="52B69A"/>
        </w:pBdr>
        <w:spacing w:before="120" w:after="60"/>
        <w:ind w:left="170"/>
      </w:pPr>
      <w:r>
        <w:rPr>
          <w:b/>
          <w:color w:val="0F172A"/>
          <w:sz w:val="20"/>
        </w:rPr>
        <w:t xml:space="preserve">Revenue Growth and </w:t>
      </w:r>
      <w:r>
        <w:rPr>
          <w:b/>
          <w:color w:val="0F172A"/>
          <w:sz w:val="20"/>
        </w:rPr>
        <w:t>Funding — scored 79/100</w:t>
      </w:r>
    </w:p>
    <w:p w:rsidR="004B52AC" w:rsidRDefault="00CA34F4">
      <w:pPr>
        <w:keepNext/>
        <w:pBdr>
          <w:left w:val="single" w:sz="24" w:space="6" w:color="52B69A"/>
        </w:pBdr>
        <w:ind w:left="170"/>
      </w:pPr>
      <w:r>
        <w:t>We verified the company's strong overall corporate financial performance, year-over-year growth, and defense electronics orders. Based on primary research, the company has not disclosed its specific revenue or funding figures derive</w:t>
      </w:r>
      <w:r>
        <w:t>d from drone cybersecurity products and services.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an overall revenue growth of 61% year-on-year to INR 904 crore for FY 2025–26, and a consolidated revenue surge of 88% year-on-year to INR 251.3 crore in Q1 FY27.</w:t>
      </w:r>
    </w:p>
    <w:p w:rsidR="004B52AC" w:rsidRDefault="00CA34F4">
      <w:pPr>
        <w:pStyle w:val="ListBullet"/>
        <w:spacing w:after="60"/>
        <w:ind w:left="510"/>
      </w:pPr>
      <w:r>
        <w:t xml:space="preserve">The </w:t>
      </w:r>
      <w:r>
        <w:t>company reports securing defense and government contracts in March 2026 worth INR 73.33 crore, which includes the supply of cybersecurity systems for an intelligence department along with missile and torpedo subsystems.</w:t>
      </w:r>
    </w:p>
    <w:p w:rsidR="004B52AC" w:rsidRDefault="00CA34F4">
      <w:pPr>
        <w:keepNext/>
        <w:pBdr>
          <w:left w:val="single" w:sz="24" w:space="6" w:color="52B69A"/>
        </w:pBdr>
        <w:spacing w:before="120" w:after="60"/>
        <w:ind w:left="170"/>
      </w:pPr>
      <w:r>
        <w:rPr>
          <w:b/>
          <w:color w:val="0F172A"/>
          <w:sz w:val="20"/>
        </w:rPr>
        <w:t>Strategic Partnerships and Channel N</w:t>
      </w:r>
      <w:r>
        <w:rPr>
          <w:b/>
          <w:color w:val="0F172A"/>
          <w:sz w:val="20"/>
        </w:rPr>
        <w:t>etwork — scored 91/100</w:t>
      </w:r>
    </w:p>
    <w:p w:rsidR="004B52AC" w:rsidRDefault="00CA34F4">
      <w:pPr>
        <w:keepNext/>
        <w:pBdr>
          <w:left w:val="single" w:sz="24" w:space="6" w:color="52B69A"/>
        </w:pBdr>
        <w:ind w:left="170"/>
      </w:pPr>
      <w:r>
        <w:t>The assessment rests on the company's confirmed public announcements of strategic partnerships for its cybersecurity and drone platform segments, alongside technical collaborations with state organizations like the DRDO. Based on pri</w:t>
      </w:r>
      <w:r>
        <w:t>mary research, the company has not disclosed the specific system integrators or network distributors utilized exclusively to bring its drone-specific cybersecurity products to market.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a strategic business partnership t</w:t>
      </w:r>
      <w:r>
        <w:t>hrough a Memorandum of Understanding with Sibersentinel Technologies Limited and Zoom Technologies (India) Private Limited for the joint design, development, and deployment of advanced cybersecurity solutions tailored for government departments and critica</w:t>
      </w:r>
      <w:r>
        <w:t>l infrastructure.</w:t>
      </w:r>
    </w:p>
    <w:p w:rsidR="004B52AC" w:rsidRDefault="00CA34F4">
      <w:pPr>
        <w:pStyle w:val="ListBullet"/>
        <w:spacing w:after="60"/>
        <w:ind w:left="510"/>
      </w:pPr>
      <w:r>
        <w:t>The company reports a consortium agreement with Redon Systems Private Limited to jointly develop and manufacture advanced Containerised Automatic Landing Module systems and loitering munition systems.</w:t>
      </w:r>
    </w:p>
    <w:p w:rsidR="004B52AC" w:rsidRDefault="00CA34F4">
      <w:pPr>
        <w:keepNext/>
        <w:pBdr>
          <w:left w:val="single" w:sz="24" w:space="6" w:color="52B69A"/>
        </w:pBdr>
        <w:spacing w:before="120" w:after="60"/>
        <w:ind w:left="170"/>
      </w:pPr>
      <w:r>
        <w:rPr>
          <w:b/>
          <w:color w:val="0F172A"/>
          <w:sz w:val="20"/>
        </w:rPr>
        <w:t>Installed Base and Market Share in In</w:t>
      </w:r>
      <w:r>
        <w:rPr>
          <w:b/>
          <w:color w:val="0F172A"/>
          <w:sz w:val="20"/>
        </w:rPr>
        <w:t>dia — scored 83/100</w:t>
      </w:r>
    </w:p>
    <w:p w:rsidR="004B52AC" w:rsidRDefault="00CA34F4">
      <w:pPr>
        <w:keepNext/>
        <w:pBdr>
          <w:left w:val="single" w:sz="24" w:space="6" w:color="52B69A"/>
        </w:pBdr>
        <w:ind w:left="170"/>
      </w:pPr>
      <w:r>
        <w:t>Based on primary research, the company has not disclosed its specific installed base numbers or percentage market share within the Indian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offering "AI enabled Cyber Secur</w:t>
      </w:r>
      <w:r>
        <w:t>ity" products for space applications and homeland security through a strategic partnership with Sibersentinel Technologies Limited and Zoom Technologies (India) Private Limited.</w:t>
      </w:r>
    </w:p>
    <w:p w:rsidR="004B52AC" w:rsidRDefault="00CA34F4">
      <w:pPr>
        <w:pStyle w:val="ListBullet"/>
        <w:spacing w:after="60"/>
        <w:ind w:left="510"/>
      </w:pPr>
      <w:r>
        <w:t>The company reports supplying Anti-Drone Systems, including the Vehicle Mounte</w:t>
      </w:r>
      <w:r>
        <w:t>d Counter Swarm Drone System (VMCSDS) awarded as a Make II project by the Indian Army in July 2024, and a portfolio featuring a Handheld Anti-Drone System and a UAV Detecting and Jamming System.</w:t>
      </w:r>
    </w:p>
    <w:p w:rsidR="004B52AC" w:rsidRDefault="00CA34F4">
      <w:pPr>
        <w:keepNext/>
        <w:pBdr>
          <w:left w:val="single" w:sz="24" w:space="6" w:color="52B69A"/>
        </w:pBdr>
        <w:spacing w:before="120" w:after="60"/>
        <w:ind w:left="170"/>
      </w:pPr>
      <w:r>
        <w:rPr>
          <w:b/>
          <w:color w:val="0F172A"/>
          <w:sz w:val="20"/>
        </w:rPr>
        <w:lastRenderedPageBreak/>
        <w:t>Geographic Presence and Customer Support — scored 78/100</w:t>
      </w:r>
    </w:p>
    <w:p w:rsidR="004B52AC" w:rsidRDefault="00CA34F4">
      <w:pPr>
        <w:keepNext/>
        <w:pBdr>
          <w:left w:val="single" w:sz="24" w:space="6" w:color="52B69A"/>
        </w:pBdr>
        <w:ind w:left="170"/>
      </w:pPr>
      <w:r>
        <w:t xml:space="preserve">The </w:t>
      </w:r>
      <w:r>
        <w:t>evaluation is based on the company's verified footprint in Hyderabad, including its corporate headquarters, specialized design and testing infrastructure, and stated support network within India. Based on primary research, the company has not disclosed loc</w:t>
      </w:r>
      <w:r>
        <w:t>alized support metrics, headcount allocations, or Service Level Agreements specific to drone cybersecurity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operating its corporate office and design and manufacturing facilities in Hyderabad, India, along with</w:t>
      </w:r>
      <w:r>
        <w:t xml:space="preserve"> customer support centers spread across India.</w:t>
      </w:r>
    </w:p>
    <w:p w:rsidR="004B52AC" w:rsidRDefault="00CA34F4">
      <w:pPr>
        <w:pStyle w:val="ListBullet"/>
        <w:spacing w:after="60"/>
        <w:ind w:left="510"/>
      </w:pPr>
      <w:r>
        <w:t>The company reports a 55,000 square foot manufacturing facility in Hyderabad and announced in October 2023 an expansion plan to add a 3,00,000 square foot defence electronics and electro-mechanical manufacturi</w:t>
      </w:r>
      <w:r>
        <w:t>ng facility in Hyderabad.</w:t>
      </w:r>
    </w:p>
    <w:p w:rsidR="004B52AC" w:rsidRDefault="00CA34F4">
      <w:pPr>
        <w:pStyle w:val="Heading2"/>
        <w:pageBreakBefore/>
        <w:shd w:val="clear" w:color="auto" w:fill="002857"/>
        <w:spacing w:after="0"/>
      </w:pPr>
      <w:bookmarkStart w:id="15" w:name="_Toc242142080"/>
      <w:r>
        <w:lastRenderedPageBreak/>
        <w:t>Skynet Intel</w:t>
      </w:r>
      <w:bookmarkEnd w:id="15"/>
    </w:p>
    <w:p w:rsidR="004B52AC" w:rsidRDefault="00CA34F4">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83</w:t>
      </w:r>
      <w:r>
        <w:rPr>
          <w:color w:val="CBD5E1"/>
          <w:sz w:val="18"/>
        </w:rPr>
        <w:t xml:space="preserve">     Overall </w:t>
      </w:r>
      <w:r>
        <w:rPr>
          <w:b/>
          <w:color w:val="FFFFFF"/>
          <w:sz w:val="20"/>
        </w:rPr>
        <w:t>84</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74/100</w:t>
      </w:r>
    </w:p>
    <w:p w:rsidR="004B52AC" w:rsidRDefault="00CA34F4">
      <w:pPr>
        <w:keepNext/>
        <w:pBdr>
          <w:left w:val="single" w:sz="24" w:space="6" w:color="52B69A"/>
        </w:pBdr>
        <w:ind w:left="170"/>
      </w:pPr>
      <w:r>
        <w:t xml:space="preserve">We verified that the company's product capability is centered on post-interception drone </w:t>
      </w:r>
      <w:r>
        <w:t>forensics, flight log data extraction, and telemetry analysis, as demonstrated by its operational use by the Indian Army. Based on primary research, the company has not disclosed any active defensive cyber products such as live drone detection, identificat</w:t>
      </w:r>
      <w:r>
        <w:t>ion, jamming, or takeover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Operation Sindoor deployment in May 2025, where the Indian Army used the Skynet Intel drone forensics platform developed by Drones Tech Lab to extract intelligence—including flight paths, launch sites, a</w:t>
      </w:r>
      <w:r>
        <w:t>nd attack profiles—from intercepted hostile drones, as reported by Bots and Drones.</w:t>
      </w:r>
    </w:p>
    <w:p w:rsidR="004B52AC" w:rsidRDefault="00CA34F4">
      <w:pPr>
        <w:keepNext/>
        <w:pBdr>
          <w:left w:val="single" w:sz="24" w:space="6" w:color="52B69A"/>
        </w:pBdr>
        <w:spacing w:before="120" w:after="60"/>
        <w:ind w:left="170"/>
      </w:pPr>
      <w:r>
        <w:rPr>
          <w:b/>
          <w:color w:val="0F172A"/>
          <w:sz w:val="20"/>
        </w:rPr>
        <w:t>Counter-UAS Technology Performance — scored 90/100</w:t>
      </w:r>
    </w:p>
    <w:p w:rsidR="004B52AC" w:rsidRDefault="00CA34F4">
      <w:pPr>
        <w:keepNext/>
        <w:pBdr>
          <w:left w:val="single" w:sz="24" w:space="6" w:color="52B69A"/>
        </w:pBdr>
        <w:ind w:left="170"/>
      </w:pPr>
      <w:r>
        <w:t>The company demonstrates clear capabilities in post-intercept drone forensics and intelligence extraction as validated by</w:t>
      </w:r>
      <w:r>
        <w:t xml:space="preserve"> deployments with the Indian Army and the Border Security Force. Based on primary research, the company has not disclosed technical performance metrics regarding the live detection range, tracking accuracy, or real-time neutralizing response time of active</w:t>
      </w:r>
      <w:r>
        <w:t xml:space="preserve"> counter-UAS hardware.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During Operation Sindoor in May 2025, the Indian Army operationally deployed Skynet Intel, an indigenously developed drone forensics platform created by Drones Tech Lab, to rapidly extract metadata, flight paths, an</w:t>
      </w:r>
      <w:r>
        <w:t>d target intentions from intercepted hostile drones.</w:t>
      </w:r>
    </w:p>
    <w:p w:rsidR="004B52AC" w:rsidRDefault="00CA34F4">
      <w:pPr>
        <w:pStyle w:val="ListBullet"/>
        <w:spacing w:after="60"/>
        <w:ind w:left="510"/>
      </w:pPr>
      <w:r>
        <w:t>The Border Security Force (BSF) deployed Skynet Intel along the Punjab border to analyze telemetry data and flight trajectories from recovered drones to counter cross-border drug smuggling.</w:t>
      </w:r>
    </w:p>
    <w:p w:rsidR="004B52AC" w:rsidRDefault="00CA34F4">
      <w:pPr>
        <w:keepNext/>
        <w:pBdr>
          <w:left w:val="single" w:sz="24" w:space="6" w:color="52B69A"/>
        </w:pBdr>
        <w:spacing w:before="120" w:after="60"/>
        <w:ind w:left="170"/>
      </w:pPr>
      <w:r>
        <w:rPr>
          <w:b/>
          <w:color w:val="0F172A"/>
          <w:sz w:val="20"/>
        </w:rPr>
        <w:t>R&amp;D and Innov</w:t>
      </w:r>
      <w:r>
        <w:rPr>
          <w:b/>
          <w:color w:val="0F172A"/>
          <w:sz w:val="20"/>
        </w:rPr>
        <w:t>ation in Drone Security — scored 95/100</w:t>
      </w:r>
    </w:p>
    <w:p w:rsidR="004B52AC" w:rsidRDefault="00CA34F4">
      <w:pPr>
        <w:keepNext/>
        <w:pBdr>
          <w:left w:val="single" w:sz="24" w:space="6" w:color="52B69A"/>
        </w:pBdr>
        <w:ind w:left="170"/>
      </w:pPr>
      <w:r>
        <w:t>The evaluation rests on the company's active development of deep-tech drone forensic software under a formal national defense innovation framework. Based on primary research, the company has not disclosed specific R&amp;</w:t>
      </w:r>
      <w:r>
        <w:t>D financial investments, patent registries, or dedicated research facilities.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the integration of machine learning algorithms, specifically Long Short-Term Memory (LSTM) models, into its platform for time-series telemet</w:t>
      </w:r>
      <w:r>
        <w:t>ry data analysis and automated mission reconstruction, according to the Skynet Intel Official Website.</w:t>
      </w:r>
    </w:p>
    <w:p w:rsidR="004B52AC" w:rsidRDefault="00CA34F4">
      <w:pPr>
        <w:pStyle w:val="ListBullet"/>
        <w:spacing w:after="60"/>
        <w:ind w:left="510"/>
      </w:pPr>
      <w:r>
        <w:t>The platform was developed under the Innovations for Defence Excellence (iDEX) DISC-9 programme in collaboration with the Army Cyber Group to deliver ind</w:t>
      </w:r>
      <w:r>
        <w:t>igenous drone forensics capabilities, as reported by Bots and Drones.</w:t>
      </w:r>
    </w:p>
    <w:p w:rsidR="004B52AC" w:rsidRDefault="00CA34F4">
      <w:pPr>
        <w:keepNext/>
        <w:pBdr>
          <w:left w:val="single" w:sz="24" w:space="6" w:color="52B69A"/>
        </w:pBdr>
        <w:spacing w:before="120" w:after="60"/>
        <w:ind w:left="170"/>
      </w:pPr>
      <w:r>
        <w:rPr>
          <w:b/>
          <w:color w:val="0F172A"/>
          <w:sz w:val="20"/>
        </w:rPr>
        <w:t>Hardware-Software Integration Quality — scored 67/100</w:t>
      </w:r>
    </w:p>
    <w:p w:rsidR="004B52AC" w:rsidRDefault="00CA34F4">
      <w:pPr>
        <w:keepNext/>
        <w:pBdr>
          <w:left w:val="single" w:sz="24" w:space="6" w:color="52B69A"/>
        </w:pBdr>
        <w:ind w:left="170"/>
      </w:pPr>
      <w:r>
        <w:t>Based on primary research, the company has not disclosed system reliability metrics, deployment timelines, or technical frameworks d</w:t>
      </w:r>
      <w:r>
        <w:t>emonstrating integration with radars or radio frequency sensors.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operational deployment of the Skynet Intel digital forensics platform by the Indian Army during Operation Sindoor in May 2025 to extract telemetry, flight logs, and traj</w:t>
      </w:r>
      <w:r>
        <w:t>ectories from intercepted hostile drones, reported by the IIM Calcutta Innovation Park.</w:t>
      </w:r>
    </w:p>
    <w:p w:rsidR="004B52AC" w:rsidRDefault="00CA34F4">
      <w:pPr>
        <w:keepNext/>
        <w:pBdr>
          <w:left w:val="single" w:sz="24" w:space="6" w:color="52B69A"/>
        </w:pBdr>
        <w:spacing w:before="120" w:after="60"/>
        <w:ind w:left="170"/>
      </w:pPr>
      <w:r>
        <w:rPr>
          <w:b/>
          <w:color w:val="0F172A"/>
          <w:sz w:val="20"/>
        </w:rPr>
        <w:t>Regulatory Compliance and Certification — scored 92/100</w:t>
      </w:r>
    </w:p>
    <w:p w:rsidR="004B52AC" w:rsidRDefault="00CA34F4">
      <w:pPr>
        <w:keepNext/>
        <w:pBdr>
          <w:left w:val="single" w:sz="24" w:space="6" w:color="52B69A"/>
        </w:pBdr>
        <w:ind w:left="170"/>
      </w:pPr>
      <w:r>
        <w:t>We verified that the platform demonstrates robust compliance with defense requirements through its operational u</w:t>
      </w:r>
      <w:r>
        <w:t>se by major military and border security establishments. Based on primary research, the company has not disclosed official DGCA certifications or formal compliance with standard civil cybersecurity frameworks.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Operational deployment of </w:t>
      </w:r>
      <w:r>
        <w:t>the Skynet Intel platform by the Indian Army during Operation Sindoor in May 2025 to extract flight logs and metadata from intercepted hostile UAVs, as reported by Asianet Newsable.</w:t>
      </w:r>
    </w:p>
    <w:p w:rsidR="004B52AC" w:rsidRDefault="00CA34F4">
      <w:pPr>
        <w:pStyle w:val="ListBullet"/>
        <w:spacing w:after="60"/>
        <w:ind w:left="510"/>
      </w:pPr>
      <w:r>
        <w:t>Deployment of the forensic technology by the Border Security Force along t</w:t>
      </w:r>
      <w:r>
        <w:t>he Punjab border to counter drone-based smuggling operations, as documented by Unmanned Airspace.</w:t>
      </w:r>
    </w:p>
    <w:p w:rsidR="004B52AC" w:rsidRDefault="00CA34F4">
      <w:pPr>
        <w:keepNext/>
        <w:pBdr>
          <w:bottom w:val="single" w:sz="6" w:space="3" w:color="E2E8F0"/>
        </w:pBdr>
        <w:spacing w:before="120" w:after="120"/>
      </w:pPr>
      <w:r>
        <w:rPr>
          <w:b/>
          <w:caps/>
          <w:color w:val="1A759F"/>
        </w:rPr>
        <w:lastRenderedPageBreak/>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94/100</w:t>
      </w:r>
    </w:p>
    <w:p w:rsidR="004B52AC" w:rsidRDefault="00CA34F4">
      <w:pPr>
        <w:keepNext/>
        <w:pBdr>
          <w:left w:val="single" w:sz="24" w:space="6" w:color="52B69A"/>
        </w:pBdr>
        <w:ind w:left="170"/>
      </w:pPr>
      <w:r>
        <w:t>The rating is supported by confirmed product deployment across multiple Indian</w:t>
      </w:r>
      <w:r>
        <w:t xml:space="preserve"> defense establishments following development under the government's iDEX DISC-9 program in collaboration with the Army Cyber Group. Based on primary research, the company has not disclosed the specific monetary value or total number of individual contract</w:t>
      </w:r>
      <w:r>
        <w:t>s awarded by these government agencies.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Developed under the iDEX DISC-9 programme in close collaboration with the Army Cyber Group, Skynet Intel is deployed and operational across multiple Indian defense establishments for drone forensics</w:t>
      </w:r>
      <w:r>
        <w:t>, electronic intelligence, and counter-unmanned aerial system (C-UAS) operations.</w:t>
      </w:r>
    </w:p>
    <w:p w:rsidR="004B52AC" w:rsidRDefault="00CA34F4">
      <w:pPr>
        <w:pStyle w:val="ListBullet"/>
        <w:spacing w:after="60"/>
        <w:ind w:left="510"/>
      </w:pPr>
      <w:r>
        <w:t>During Operation Sindoor, the Indian Army utilized Skynet Intel to extract tactical intelligence, launch sites, and flight trajectories from recovered enemy drones.</w:t>
      </w:r>
    </w:p>
    <w:p w:rsidR="004B52AC" w:rsidRDefault="00CA34F4">
      <w:pPr>
        <w:keepNext/>
        <w:pBdr>
          <w:left w:val="single" w:sz="24" w:space="6" w:color="52B69A"/>
        </w:pBdr>
        <w:spacing w:before="120" w:after="60"/>
        <w:ind w:left="170"/>
      </w:pPr>
      <w:r>
        <w:rPr>
          <w:b/>
          <w:color w:val="0F172A"/>
          <w:sz w:val="20"/>
        </w:rPr>
        <w:t>Revenue G</w:t>
      </w:r>
      <w:r>
        <w:rPr>
          <w:b/>
          <w:color w:val="0F172A"/>
          <w:sz w:val="20"/>
        </w:rPr>
        <w:t>rowth and Funding — scored 74/100</w:t>
      </w:r>
    </w:p>
    <w:p w:rsidR="004B52AC" w:rsidRDefault="00CA34F4">
      <w:pPr>
        <w:keepNext/>
        <w:pBdr>
          <w:left w:val="single" w:sz="24" w:space="6" w:color="52B69A"/>
        </w:pBdr>
        <w:ind w:left="170"/>
      </w:pPr>
      <w:r>
        <w:t>We verified that the platform's developer receives institutional support through defense innovation grants and public startup accelerators, but commercial financials are absent. Based on primary research, the company has n</w:t>
      </w:r>
      <w:r>
        <w:t>ot disclosed its year-over-year revenue growth, product profitability, or private investment funding totals.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Skynet Intel is a drone forensics platform developed by Drones Tech Lab, an entity incubated and backed by the IIM Calcutta </w:t>
      </w:r>
      <w:r>
        <w:t>Innovation Park and Assam Startup.</w:t>
      </w:r>
    </w:p>
    <w:p w:rsidR="004B52AC" w:rsidRDefault="00CA34F4">
      <w:pPr>
        <w:pStyle w:val="ListBullet"/>
        <w:spacing w:after="60"/>
        <w:ind w:left="510"/>
      </w:pPr>
      <w:r>
        <w:t>The software platform was developed under the iDEX DISC-9 programme in collaboration with the Army Cyber Group.</w:t>
      </w:r>
    </w:p>
    <w:p w:rsidR="004B52AC" w:rsidRDefault="00CA34F4">
      <w:pPr>
        <w:keepNext/>
        <w:pBdr>
          <w:left w:val="single" w:sz="24" w:space="6" w:color="52B69A"/>
        </w:pBdr>
        <w:spacing w:before="120" w:after="60"/>
        <w:ind w:left="170"/>
      </w:pPr>
      <w:r>
        <w:rPr>
          <w:b/>
          <w:color w:val="0F172A"/>
          <w:sz w:val="20"/>
        </w:rPr>
        <w:t>Strategic Partnerships and Channel Network — scored 87/100</w:t>
      </w:r>
    </w:p>
    <w:p w:rsidR="004B52AC" w:rsidRDefault="00CA34F4">
      <w:pPr>
        <w:keepNext/>
        <w:pBdr>
          <w:left w:val="single" w:sz="24" w:space="6" w:color="52B69A"/>
        </w:pBdr>
        <w:ind w:left="170"/>
      </w:pPr>
      <w:r>
        <w:t>The evaluation rests on the company's confirmed pu</w:t>
      </w:r>
      <w:r>
        <w:t>blic-sector and defense development partnerships to deploy its drone forensics suite within military frameworks. Based on primary research, the company has not disclosed collaborations with Indian system integrators, commercial distributors, or reseller ne</w:t>
      </w:r>
      <w:r>
        <w:t>twork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Skynet Intel platform was indigenously developed under the iDEX DISC-9 initiative in close collaboration with the Indian Army Cyber Group.</w:t>
      </w:r>
    </w:p>
    <w:p w:rsidR="004B52AC" w:rsidRDefault="00CA34F4">
      <w:pPr>
        <w:pStyle w:val="ListBullet"/>
        <w:spacing w:after="60"/>
        <w:ind w:left="510"/>
      </w:pPr>
      <w:r>
        <w:t>The platform's parent organization, Drones Tech Lab,</w:t>
      </w:r>
      <w:r>
        <w:t xml:space="preserve"> has established training collaborations with NECTAR and EduRade, alongside commercial sourcing relationships with DJI Drones.</w:t>
      </w:r>
    </w:p>
    <w:p w:rsidR="004B52AC" w:rsidRDefault="00CA34F4">
      <w:pPr>
        <w:keepNext/>
        <w:pBdr>
          <w:left w:val="single" w:sz="24" w:space="6" w:color="52B69A"/>
        </w:pBdr>
        <w:spacing w:before="120" w:after="60"/>
        <w:ind w:left="170"/>
      </w:pPr>
      <w:r>
        <w:rPr>
          <w:b/>
          <w:color w:val="0F172A"/>
          <w:sz w:val="20"/>
        </w:rPr>
        <w:t>Installed Base and Market Share in India — scored 90/100</w:t>
      </w:r>
    </w:p>
    <w:p w:rsidR="004B52AC" w:rsidRDefault="00CA34F4">
      <w:pPr>
        <w:keepNext/>
        <w:pBdr>
          <w:left w:val="single" w:sz="24" w:space="6" w:color="52B69A"/>
        </w:pBdr>
        <w:ind w:left="170"/>
      </w:pPr>
      <w:r>
        <w:t>Our analysis rests on verified adoptions and operational use of the fram</w:t>
      </w:r>
      <w:r>
        <w:t>ework by Indian defense and border security agencies to extract intelligence from captured UAVs. Based on primary research, the company has not disclosed its exact number of active deployments or estimated market share in India.</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Drones </w:t>
      </w:r>
      <w:r>
        <w:t>Tech Lab reports that its indigenously developed drone forensics platform, Skynet Intel, is operational across multiple defense establishments, including deployments by the Indian Army and the Border Security Force.</w:t>
      </w:r>
    </w:p>
    <w:p w:rsidR="004B52AC" w:rsidRDefault="00CA34F4">
      <w:pPr>
        <w:pStyle w:val="ListBullet"/>
        <w:spacing w:after="60"/>
        <w:ind w:left="510"/>
      </w:pPr>
      <w:r>
        <w:t>The company reports that the Skynet Inte</w:t>
      </w:r>
      <w:r>
        <w:t>l platform has been introduced to various Forensic Science Laboratories (FSL) directors across India during a national meet hosted by the Directorate of Forensic Science Services.</w:t>
      </w:r>
    </w:p>
    <w:p w:rsidR="004B52AC" w:rsidRDefault="00CA34F4">
      <w:pPr>
        <w:keepNext/>
        <w:pBdr>
          <w:left w:val="single" w:sz="24" w:space="6" w:color="52B69A"/>
        </w:pBdr>
        <w:spacing w:before="120" w:after="60"/>
        <w:ind w:left="170"/>
      </w:pPr>
      <w:r>
        <w:rPr>
          <w:b/>
          <w:color w:val="0F172A"/>
          <w:sz w:val="20"/>
        </w:rPr>
        <w:t>Geographic Presence and Customer Support — scored 71/100</w:t>
      </w:r>
    </w:p>
    <w:p w:rsidR="004B52AC" w:rsidRDefault="00CA34F4">
      <w:pPr>
        <w:keepNext/>
        <w:pBdr>
          <w:left w:val="single" w:sz="24" w:space="6" w:color="52B69A"/>
        </w:pBdr>
        <w:ind w:left="170"/>
      </w:pPr>
      <w:r>
        <w:t>We verified that th</w:t>
      </w:r>
      <w:r>
        <w:t>e platform establishes a physical operating location and support interface within India. Based on primary research, the company has not disclosed headcount figures or specific customer service level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its phy</w:t>
      </w:r>
      <w:r>
        <w:t>sical contact location in Kolkata, India on the Skynet Intel Platform.</w:t>
      </w:r>
    </w:p>
    <w:p w:rsidR="004B52AC" w:rsidRDefault="00CA34F4">
      <w:pPr>
        <w:pStyle w:val="ListBullet"/>
        <w:spacing w:after="60"/>
        <w:ind w:left="510"/>
      </w:pPr>
      <w:r>
        <w:t>The company reports providing technical support, tactical software deployments, and drone forensics training through the Skynet Intel Contact Channel.</w:t>
      </w:r>
    </w:p>
    <w:p w:rsidR="004B52AC" w:rsidRDefault="00CA34F4">
      <w:pPr>
        <w:pStyle w:val="Heading2"/>
        <w:pageBreakBefore/>
        <w:shd w:val="clear" w:color="auto" w:fill="002857"/>
        <w:spacing w:after="0"/>
      </w:pPr>
      <w:bookmarkStart w:id="16" w:name="_Toc242142081"/>
      <w:r>
        <w:lastRenderedPageBreak/>
        <w:t>Optimized Electrotech Pvt. Ltd.</w:t>
      </w:r>
      <w:bookmarkEnd w:id="16"/>
    </w:p>
    <w:p w:rsidR="004B52AC" w:rsidRDefault="00CA34F4">
      <w:pPr>
        <w:shd w:val="clear" w:color="auto" w:fill="002857"/>
        <w:spacing w:after="200"/>
      </w:pPr>
      <w:r>
        <w:rPr>
          <w:color w:val="CBD5E1"/>
          <w:sz w:val="18"/>
        </w:rPr>
        <w:t>Op</w:t>
      </w:r>
      <w:r>
        <w:rPr>
          <w:color w:val="CBD5E1"/>
          <w:sz w:val="18"/>
        </w:rPr>
        <w:t xml:space="preserve">timized Electrotech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82</w:t>
      </w:r>
      <w:r>
        <w:rPr>
          <w:color w:val="CBD5E1"/>
          <w:sz w:val="18"/>
        </w:rPr>
        <w:t xml:space="preserve">     Overall </w:t>
      </w:r>
      <w:r>
        <w:rPr>
          <w:b/>
          <w:color w:val="FFFFFF"/>
          <w:sz w:val="20"/>
        </w:rPr>
        <w:t>80</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71/100</w:t>
      </w:r>
    </w:p>
    <w:p w:rsidR="004B52AC" w:rsidRDefault="00CA34F4">
      <w:pPr>
        <w:keepNext/>
        <w:pBdr>
          <w:left w:val="single" w:sz="24" w:space="6" w:color="52B69A"/>
        </w:pBdr>
        <w:ind w:left="170"/>
      </w:pPr>
      <w:r>
        <w:t>We verified that the company's product lineup, including the Clear Vision and Noct Vision platforms, features</w:t>
      </w:r>
      <w:r>
        <w:t xml:space="preserve"> multi-spectral imaging and automated tracking capable of supporting drone detection and identification. Based on primary research, the company has not disclosed any proprietary cyber defense software, radio frequency jamming hardware, or takeover systems </w:t>
      </w:r>
      <w:r>
        <w:t>within its core product portfolio.</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anti-drone solutions integrate long-range electro-optic surveillance systems and AI to detect and track small unmanned aerial vehicles or swarms from a distance, allowing int</w:t>
      </w:r>
      <w:r>
        <w:t>egration with third-party jamming systems or other neutralization equipment.</w:t>
      </w:r>
    </w:p>
    <w:p w:rsidR="004B52AC" w:rsidRDefault="00CA34F4">
      <w:pPr>
        <w:keepNext/>
        <w:pBdr>
          <w:left w:val="single" w:sz="24" w:space="6" w:color="52B69A"/>
        </w:pBdr>
        <w:spacing w:before="120" w:after="60"/>
        <w:ind w:left="170"/>
      </w:pPr>
      <w:r>
        <w:rPr>
          <w:b/>
          <w:color w:val="0F172A"/>
          <w:sz w:val="20"/>
        </w:rPr>
        <w:t>Counter-UAS Technology Performance — scored 86/100</w:t>
      </w:r>
    </w:p>
    <w:p w:rsidR="004B52AC" w:rsidRDefault="00CA34F4">
      <w:pPr>
        <w:keepNext/>
        <w:pBdr>
          <w:left w:val="single" w:sz="24" w:space="6" w:color="52B69A"/>
        </w:pBdr>
        <w:ind w:left="170"/>
      </w:pPr>
      <w:r>
        <w:t>The rating rests on the company's self-reported capabilities for multi-spectral imaging, AI tracking, and hardware integration f</w:t>
      </w:r>
      <w:r>
        <w:t>or third-party counter-drone systems. Based on primary research, the company has not disclosed specific quantitative performance metrics regarding neutralization range, tracking accuracy percentages, or end-to-end system response times.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providing long-range electro-optic surveillance platforms, such as the NoctVision system, which utilize multi-spectral imaging to detect and track combat drone threats and swarms from a distance.</w:t>
      </w:r>
    </w:p>
    <w:p w:rsidR="004B52AC" w:rsidRDefault="00CA34F4">
      <w:pPr>
        <w:pStyle w:val="ListBullet"/>
        <w:spacing w:after="60"/>
        <w:ind w:left="510"/>
      </w:pPr>
      <w:r>
        <w:t>The company reports that its platforms a</w:t>
      </w:r>
      <w:r>
        <w:t>re designed to integrate with external systems like radars, jamming systems, mini-SAMs, or anti-aircraft artillery (AAA) to initiate precise countermeasures.</w:t>
      </w:r>
    </w:p>
    <w:p w:rsidR="004B52AC" w:rsidRDefault="00CA34F4">
      <w:pPr>
        <w:keepNext/>
        <w:pBdr>
          <w:left w:val="single" w:sz="24" w:space="6" w:color="52B69A"/>
        </w:pBdr>
        <w:spacing w:before="120" w:after="60"/>
        <w:ind w:left="170"/>
      </w:pPr>
      <w:r>
        <w:rPr>
          <w:b/>
          <w:color w:val="0F172A"/>
          <w:sz w:val="20"/>
        </w:rPr>
        <w:t>R&amp;D and Innovation in Drone Security — scored 76/100</w:t>
      </w:r>
    </w:p>
    <w:p w:rsidR="004B52AC" w:rsidRDefault="00CA34F4">
      <w:pPr>
        <w:keepNext/>
        <w:pBdr>
          <w:left w:val="single" w:sz="24" w:space="6" w:color="52B69A"/>
        </w:pBdr>
        <w:ind w:left="170"/>
      </w:pPr>
      <w:r>
        <w:t>We verified that the company's R&amp;D capability</w:t>
      </w:r>
      <w:r>
        <w:t xml:space="preserve"> centers on electro-optic surveillance, long-range tracking, and AI-enabled edge analytics rather than dedicated cyber-centric protection systems. Based on primary research, the company has not disclosed specific R&amp;D investments, patents, or product lines </w:t>
      </w:r>
      <w:r>
        <w:t>dedicated to drone communication network cyber security, AI-based cyber threat detection, or RF cyber takeover.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R&amp;D and prototype development facility in Bengaluru has enabled it to file over 30 patents in ele</w:t>
      </w:r>
      <w:r>
        <w:t>ctro-optic and AI-driven imaging technologies.</w:t>
      </w:r>
    </w:p>
    <w:p w:rsidR="004B52AC" w:rsidRDefault="00CA34F4">
      <w:pPr>
        <w:pStyle w:val="ListBullet"/>
        <w:spacing w:after="60"/>
        <w:ind w:left="510"/>
      </w:pPr>
      <w:r>
        <w:t>The company reports that its long-range surveillance systems integrate with jamming systems, mini-SAMs, or anti-aircraft artillery (AAAs) to detect, track, and neutralize drone threats and drone swarms.</w:t>
      </w:r>
    </w:p>
    <w:p w:rsidR="004B52AC" w:rsidRDefault="00CA34F4">
      <w:pPr>
        <w:keepNext/>
        <w:pBdr>
          <w:left w:val="single" w:sz="24" w:space="6" w:color="52B69A"/>
        </w:pBdr>
        <w:spacing w:before="120" w:after="60"/>
        <w:ind w:left="170"/>
      </w:pPr>
      <w:r>
        <w:rPr>
          <w:b/>
          <w:color w:val="0F172A"/>
          <w:sz w:val="20"/>
        </w:rPr>
        <w:t>Hardwa</w:t>
      </w:r>
      <w:r>
        <w:rPr>
          <w:b/>
          <w:color w:val="0F172A"/>
          <w:sz w:val="20"/>
        </w:rPr>
        <w:t>re-Software Integration Quality — scored 88/100</w:t>
      </w:r>
    </w:p>
    <w:p w:rsidR="004B52AC" w:rsidRDefault="00CA34F4">
      <w:pPr>
        <w:keepNext/>
        <w:pBdr>
          <w:left w:val="single" w:sz="24" w:space="6" w:color="52B69A"/>
        </w:pBdr>
        <w:ind w:left="170"/>
      </w:pPr>
      <w:r>
        <w:t>We verified that the company's hardware-software evaluation relies entirely on its self-reported claims of providing a universal, hardware-agnostic edge software platform linked with proprietary electro-optic</w:t>
      </w:r>
      <w:r>
        <w:t>s and anti-drone systems. Based on primary research, the company has not disclosed independent system reliability metrics, user testimonials, or verified data regarding ease of deployment.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core product strateg</w:t>
      </w:r>
      <w:r>
        <w:t>y utilizes OSIGHT, an indigenously owned, hardware-agnostic universal software platform that powers its entire portfolio of electro-optical and anti-drone surveillance systems by unifying edge software, electronics, optics, and mechanics.</w:t>
      </w:r>
    </w:p>
    <w:p w:rsidR="004B52AC" w:rsidRDefault="00CA34F4">
      <w:pPr>
        <w:pStyle w:val="ListBullet"/>
        <w:spacing w:after="60"/>
        <w:ind w:left="510"/>
      </w:pPr>
      <w:r>
        <w:t>The company repor</w:t>
      </w:r>
      <w:r>
        <w:t>ts that its long-range aerial surveillance and anti-drone platforms achieve optimized performance through rugged onboard electronics and optics paired with deep learning AI, allowing for seamless integration with other third-party technology devices like e</w:t>
      </w:r>
      <w:r>
        <w:t>xternal radar systems.</w:t>
      </w:r>
    </w:p>
    <w:p w:rsidR="004B52AC" w:rsidRDefault="00CA34F4">
      <w:pPr>
        <w:keepNext/>
        <w:pBdr>
          <w:left w:val="single" w:sz="24" w:space="6" w:color="52B69A"/>
        </w:pBdr>
        <w:spacing w:before="120" w:after="60"/>
        <w:ind w:left="170"/>
      </w:pPr>
      <w:r>
        <w:rPr>
          <w:b/>
          <w:color w:val="0F172A"/>
          <w:sz w:val="20"/>
        </w:rPr>
        <w:t>Regulatory Compliance and Certification — scored 65/100</w:t>
      </w:r>
    </w:p>
    <w:p w:rsidR="004B52AC" w:rsidRDefault="00CA34F4">
      <w:pPr>
        <w:keepNext/>
        <w:pBdr>
          <w:left w:val="single" w:sz="24" w:space="6" w:color="52B69A"/>
        </w:pBdr>
        <w:ind w:left="170"/>
      </w:pPr>
      <w:r>
        <w:t>Based on primary research, the company has not disclosed any DGCA type certifications, Ministry of Defence clearances, or specific cybersecurity standard compliance for protecti</w:t>
      </w:r>
      <w:r>
        <w:t>ng unmanned aerial vehicles and communication networks.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bottom w:val="single" w:sz="6" w:space="3" w:color="E2E8F0"/>
        </w:pBdr>
        <w:spacing w:before="120" w:after="120"/>
      </w:pPr>
      <w:r>
        <w:rPr>
          <w:b/>
          <w:caps/>
          <w:color w:val="1A759F"/>
        </w:rPr>
        <w:lastRenderedPageBreak/>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77/100</w:t>
      </w:r>
    </w:p>
    <w:p w:rsidR="004B52AC" w:rsidRDefault="00CA34F4">
      <w:pPr>
        <w:keepNext/>
        <w:pBdr>
          <w:left w:val="single" w:sz="24" w:space="6" w:color="52B69A"/>
        </w:pBdr>
        <w:ind w:left="170"/>
      </w:pPr>
      <w:r>
        <w:t>We verified that the company's defense footprint is established through prominent govern</w:t>
      </w:r>
      <w:r>
        <w:t>ment innovation grants and challenges for electro-optic anti-drone tracking systems. Based on primary research, the company has not disclosed the value and number of active procurement contracts specifically for software or hardware designed to protect UAV</w:t>
      </w:r>
      <w:r>
        <w:t>s and their communication networks from cyber threats.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secured a ₹25 crore grant in October 2024 under the ADITI 1.0 challenge, managed by the Defence Space Administration under the iDEX framework, to develop advanced defense </w:t>
      </w:r>
      <w:r>
        <w:t>and surveillance technologies.</w:t>
      </w:r>
    </w:p>
    <w:p w:rsidR="004B52AC" w:rsidRDefault="00CA34F4">
      <w:pPr>
        <w:pStyle w:val="ListBullet"/>
        <w:spacing w:after="60"/>
        <w:ind w:left="510"/>
      </w:pPr>
      <w:r>
        <w:t>The company reports winning the Ministry of Defence’s iDEX DISC-1 and DISC-4 challenges for its multi-spectral surveillance platforms, which incorporate long-range anti-drone tracking capabilities.</w:t>
      </w:r>
    </w:p>
    <w:p w:rsidR="004B52AC" w:rsidRDefault="00CA34F4">
      <w:pPr>
        <w:keepNext/>
        <w:pBdr>
          <w:left w:val="single" w:sz="24" w:space="6" w:color="52B69A"/>
        </w:pBdr>
        <w:spacing w:before="120" w:after="60"/>
        <w:ind w:left="170"/>
      </w:pPr>
      <w:r>
        <w:rPr>
          <w:b/>
          <w:color w:val="0F172A"/>
          <w:sz w:val="20"/>
        </w:rPr>
        <w:t xml:space="preserve">Revenue Growth and Funding </w:t>
      </w:r>
      <w:r>
        <w:rPr>
          <w:b/>
          <w:color w:val="0F172A"/>
          <w:sz w:val="20"/>
        </w:rPr>
        <w:t>— scored 89/100</w:t>
      </w:r>
    </w:p>
    <w:p w:rsidR="004B52AC" w:rsidRDefault="00CA34F4">
      <w:pPr>
        <w:keepNext/>
        <w:pBdr>
          <w:left w:val="single" w:sz="24" w:space="6" w:color="52B69A"/>
        </w:pBdr>
        <w:ind w:left="170"/>
      </w:pPr>
      <w:r>
        <w:t>We verified the company's financial capability through its series of successful investment rounds from major venture firms like Exfinity Venture Partners and Blume Ventures, though its systems are fundamentally focused on electro-optic surv</w:t>
      </w:r>
      <w:r>
        <w:t>eillance, AI imaging payloads, and long-range anti-drone tracking hardware rather than software-based drone communication network protection. Based on primary research, the company has not disclosed granular revenue breakdowns or explicit growth data speci</w:t>
      </w:r>
      <w:r>
        <w:t>fically isolated to the drone cybersecurity market segment.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raised a ₹35 crore funding round in April 2026 led by Exfinity Venture Partners to power its expansion into space-based imaging and intelligence.</w:t>
      </w:r>
    </w:p>
    <w:p w:rsidR="004B52AC" w:rsidRDefault="00CA34F4">
      <w:pPr>
        <w:pStyle w:val="ListBullet"/>
        <w:spacing w:after="60"/>
        <w:ind w:left="510"/>
      </w:pPr>
      <w:r>
        <w:t>The company previous</w:t>
      </w:r>
      <w:r>
        <w:t>ly secured a $6 million Series A funding round in April 2025 co-led by Blume Ventures and Mela Ventures to accelerate the development of AI-powered imaging payloads and high-speed space surveillance systems.</w:t>
      </w:r>
    </w:p>
    <w:p w:rsidR="004B52AC" w:rsidRDefault="00CA34F4">
      <w:pPr>
        <w:keepNext/>
        <w:pBdr>
          <w:left w:val="single" w:sz="24" w:space="6" w:color="52B69A"/>
        </w:pBdr>
        <w:spacing w:before="120" w:after="60"/>
        <w:ind w:left="170"/>
      </w:pPr>
      <w:r>
        <w:rPr>
          <w:b/>
          <w:color w:val="0F172A"/>
          <w:sz w:val="20"/>
        </w:rPr>
        <w:t>Strategic Partnerships and Channel Network — sco</w:t>
      </w:r>
      <w:r>
        <w:rPr>
          <w:b/>
          <w:color w:val="0F172A"/>
          <w:sz w:val="20"/>
        </w:rPr>
        <w:t>red 90/100</w:t>
      </w:r>
    </w:p>
    <w:p w:rsidR="004B52AC" w:rsidRDefault="00CA34F4">
      <w:pPr>
        <w:keepNext/>
        <w:pBdr>
          <w:left w:val="single" w:sz="24" w:space="6" w:color="52B69A"/>
        </w:pBdr>
        <w:ind w:left="170"/>
      </w:pPr>
      <w:r>
        <w:t>The rating rests on the company's verified technology transfer agreement with the Indian Space Research Organisation (ISRO) and its stated frameworks for distribution and strategic channel partnerships in the defense and anti-drone segments. Bas</w:t>
      </w:r>
      <w:r>
        <w:t>ed on primary research, the company has not disclosed the specific names of domestic commercial system integrators or authorized resellers within its active channel network.</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running distribution channel partnerships to</w:t>
      </w:r>
      <w:r>
        <w:t xml:space="preserve"> establish sales channels, market solutions, and share marketing and product delivery resources, along with technology partnerships for technology transfers and strategic partnership models in the counter-drone and defense technology space.</w:t>
      </w:r>
    </w:p>
    <w:p w:rsidR="004B52AC" w:rsidRDefault="00CA34F4">
      <w:pPr>
        <w:pStyle w:val="ListBullet"/>
        <w:spacing w:after="60"/>
        <w:ind w:left="510"/>
      </w:pPr>
      <w:r>
        <w:t>Optimized Elect</w:t>
      </w:r>
      <w:r>
        <w:t>rotech entered a technology transfer agreement with ISRO (formalized in September 2025) to collaborate on space technology and optical imaging systems to revolutionize security and surveillance.</w:t>
      </w:r>
    </w:p>
    <w:p w:rsidR="004B52AC" w:rsidRDefault="00CA34F4">
      <w:pPr>
        <w:keepNext/>
        <w:pBdr>
          <w:left w:val="single" w:sz="24" w:space="6" w:color="52B69A"/>
        </w:pBdr>
        <w:spacing w:before="120" w:after="60"/>
        <w:ind w:left="170"/>
      </w:pPr>
      <w:r>
        <w:rPr>
          <w:b/>
          <w:color w:val="0F172A"/>
          <w:sz w:val="20"/>
        </w:rPr>
        <w:t>Installed Base and Market Share in India — scored 78/100</w:t>
      </w:r>
    </w:p>
    <w:p w:rsidR="004B52AC" w:rsidRDefault="00CA34F4">
      <w:pPr>
        <w:keepNext/>
        <w:pBdr>
          <w:left w:val="single" w:sz="24" w:space="6" w:color="52B69A"/>
        </w:pBdr>
        <w:ind w:left="170"/>
      </w:pPr>
      <w:r>
        <w:t xml:space="preserve">The </w:t>
      </w:r>
      <w:r>
        <w:t xml:space="preserve">rating rests on the company's confirmed electro-optic surveillance product deployment relationship with major Indian defense public sector undertakings and branches of the armed forces. Based on primary research, the company has not disclosed the specific </w:t>
      </w:r>
      <w:r>
        <w:t>quantity of its active anti-drone deployments or its calculated market share within the Indian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building electro-optic systems for the Indian Army and Navy, along with defense organizations s</w:t>
      </w:r>
      <w:r>
        <w:t>uch as Bharat Electronics Ltd and Bharat Dynamics Ltd.</w:t>
      </w:r>
    </w:p>
    <w:p w:rsidR="004B52AC" w:rsidRDefault="00CA34F4">
      <w:pPr>
        <w:keepNext/>
        <w:pBdr>
          <w:left w:val="single" w:sz="24" w:space="6" w:color="52B69A"/>
        </w:pBdr>
        <w:spacing w:before="120" w:after="60"/>
        <w:ind w:left="170"/>
      </w:pPr>
      <w:r>
        <w:rPr>
          <w:b/>
          <w:color w:val="0F172A"/>
          <w:sz w:val="20"/>
        </w:rPr>
        <w:t>Geographic Presence and Customer Support — scored 74/100</w:t>
      </w:r>
    </w:p>
    <w:p w:rsidR="004B52AC" w:rsidRDefault="00CA34F4">
      <w:pPr>
        <w:keepNext/>
        <w:pBdr>
          <w:left w:val="single" w:sz="24" w:space="6" w:color="52B69A"/>
        </w:pBdr>
        <w:ind w:left="170"/>
      </w:pPr>
      <w:r>
        <w:t>The evaluation rests on the company's verified physical operational presence across two key major hubs in India, including established R&amp;D facil</w:t>
      </w:r>
      <w:r>
        <w:t>ities. Based on primary research, the company has not disclosed specific service level agreements or standardized customer support metrics for its drone surveillance solutions.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corporate headquarters in Ahmedabad and a</w:t>
      </w:r>
      <w:r>
        <w:t xml:space="preserve"> development center in Bengaluru, where it operates R&amp;D and prototyping labs, including an ISO Class 7 clean room.</w:t>
      </w:r>
    </w:p>
    <w:p w:rsidR="004B52AC" w:rsidRDefault="00CA34F4">
      <w:pPr>
        <w:pStyle w:val="ListBullet"/>
        <w:spacing w:after="60"/>
        <w:ind w:left="510"/>
      </w:pPr>
      <w:r>
        <w:t>Independent legal entity records from July 2026 verify the company has active GST registrations in both Gujarat and Karnataka.</w:t>
      </w:r>
    </w:p>
    <w:p w:rsidR="004B52AC" w:rsidRDefault="00CA34F4">
      <w:pPr>
        <w:pStyle w:val="Heading2"/>
        <w:pageBreakBefore/>
        <w:shd w:val="clear" w:color="auto" w:fill="002857"/>
        <w:spacing w:after="0"/>
      </w:pPr>
      <w:bookmarkStart w:id="17" w:name="_Toc242142082"/>
      <w:r>
        <w:lastRenderedPageBreak/>
        <w:t xml:space="preserve">Paras </w:t>
      </w:r>
      <w:r>
        <w:t>Anti-Drone Technologies Pvt. Ltd.</w:t>
      </w:r>
      <w:bookmarkEnd w:id="17"/>
    </w:p>
    <w:p w:rsidR="004B52AC" w:rsidRDefault="00CA34F4">
      <w:pPr>
        <w:shd w:val="clear" w:color="auto" w:fill="002857"/>
        <w:spacing w:after="200"/>
      </w:pPr>
      <w:r>
        <w:rPr>
          <w:color w:val="CBD5E1"/>
          <w:sz w:val="18"/>
        </w:rPr>
        <w:t xml:space="preserve">Paras Anti-Drone Solutions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86</w:t>
      </w:r>
      <w:r>
        <w:rPr>
          <w:color w:val="CBD5E1"/>
          <w:sz w:val="18"/>
        </w:rPr>
        <w:t xml:space="preserve">     Overall </w:t>
      </w:r>
      <w:r>
        <w:rPr>
          <w:b/>
          <w:color w:val="FFFFFF"/>
          <w:sz w:val="20"/>
        </w:rPr>
        <w:t>90</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86/100</w:t>
      </w:r>
    </w:p>
    <w:p w:rsidR="004B52AC" w:rsidRDefault="00CA34F4">
      <w:pPr>
        <w:keepNext/>
        <w:pBdr>
          <w:left w:val="single" w:sz="24" w:space="6" w:color="52B69A"/>
        </w:pBdr>
        <w:ind w:left="170"/>
      </w:pPr>
      <w:r>
        <w:t xml:space="preserve">We verified that the company maintains an active portfolio of </w:t>
      </w:r>
      <w:r>
        <w:t>portable radio frequency detection and soft-kill jamming hardware supported by domestic defense contracts. Based on primary research, the company has not disclosed active signal spoofing, control takeover modules, or deployed kinetic hard-kill capabilities</w:t>
      </w:r>
      <w:r>
        <w: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Paras Defence &amp; Space Technologies Launches Indigenous Handheld Anti-Drone Jammer in India reports that the company developed the "SkySense" manpack drone detector and "Terminator" handheld drone jammer, which provide RF sensing from 40</w:t>
      </w:r>
      <w:r>
        <w:t>0 MHz to 6 GHz and signal disruption up to a 3 km range.</w:t>
      </w:r>
    </w:p>
    <w:p w:rsidR="004B52AC" w:rsidRDefault="00CA34F4">
      <w:pPr>
        <w:pStyle w:val="ListBullet"/>
        <w:spacing w:after="60"/>
        <w:ind w:left="510"/>
      </w:pPr>
      <w:r>
        <w:t xml:space="preserve">Paras Defence Signs Order Worth Rs 22 Crore With France-based Cerbair reports that the company partnered with Cerbair to manufacture and test an Indian version of the "Kimera 200" wideband detection </w:t>
      </w:r>
      <w:r>
        <w:t>and neutralization suitcase system, which successfully completed domestic field trials.</w:t>
      </w:r>
    </w:p>
    <w:p w:rsidR="004B52AC" w:rsidRDefault="00CA34F4">
      <w:pPr>
        <w:keepNext/>
        <w:pBdr>
          <w:left w:val="single" w:sz="24" w:space="6" w:color="52B69A"/>
        </w:pBdr>
        <w:spacing w:before="120" w:after="60"/>
        <w:ind w:left="170"/>
      </w:pPr>
      <w:r>
        <w:rPr>
          <w:b/>
          <w:color w:val="0F172A"/>
          <w:sz w:val="20"/>
        </w:rPr>
        <w:t>Counter-UAS Technology Performance — scored 93/100</w:t>
      </w:r>
    </w:p>
    <w:p w:rsidR="004B52AC" w:rsidRDefault="00CA34F4">
      <w:pPr>
        <w:keepNext/>
        <w:pBdr>
          <w:left w:val="single" w:sz="24" w:space="6" w:color="52B69A"/>
        </w:pBdr>
        <w:ind w:left="170"/>
      </w:pPr>
      <w:r>
        <w:t>The rating rests on the company's defined range capabilities from field trials and its international co-development a</w:t>
      </w:r>
      <w:r>
        <w:t>greements for tactical anti-drone systems. Based on primary research, the company has not disclosed independent third-party evaluation data detailing the precise tracking accuracy and system response times under automated deployment.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w:t>
      </w:r>
      <w:r>
        <w:t>company reports that its indigenous integrated counter-drone solution, comprising the "SkySense" manpack drone detector and "Terminator" handheld jammer, demonstrated an effective operational range of 3 km during trials to scan and disrupt frequencies betw</w:t>
      </w:r>
      <w:r>
        <w:t>een 400 MHz and 6 GHz, as disclosed in May 2026.</w:t>
      </w:r>
    </w:p>
    <w:p w:rsidR="004B52AC" w:rsidRDefault="00CA34F4">
      <w:pPr>
        <w:pStyle w:val="ListBullet"/>
        <w:spacing w:after="60"/>
        <w:ind w:left="510"/>
      </w:pPr>
      <w:r>
        <w:t>The company entered a partnership announced in July 2025 with France-based Cerbair to supply the "Kimera 200" wideband detection and neutralization system, which creates a 2 km omnidirectional bubble to dete</w:t>
      </w:r>
      <w:r>
        <w:t>ct and neutralize over 90% of drones operating between 400 MHz and 6 GHz, as stated in a Paras Defence press release.</w:t>
      </w:r>
    </w:p>
    <w:p w:rsidR="004B52AC" w:rsidRDefault="00CA34F4">
      <w:pPr>
        <w:keepNext/>
        <w:pBdr>
          <w:left w:val="single" w:sz="24" w:space="6" w:color="52B69A"/>
        </w:pBdr>
        <w:spacing w:before="120" w:after="60"/>
        <w:ind w:left="170"/>
      </w:pPr>
      <w:r>
        <w:rPr>
          <w:b/>
          <w:color w:val="0F172A"/>
          <w:sz w:val="20"/>
        </w:rPr>
        <w:t>R&amp;D and Innovation in Drone Security — scored 95/100</w:t>
      </w:r>
    </w:p>
    <w:p w:rsidR="004B52AC" w:rsidRDefault="00CA34F4">
      <w:pPr>
        <w:keepNext/>
        <w:pBdr>
          <w:left w:val="single" w:sz="24" w:space="6" w:color="52B69A"/>
        </w:pBdr>
        <w:ind w:left="170"/>
      </w:pPr>
      <w:r>
        <w:t>The rating rests on the company’s dual track of established international co-developm</w:t>
      </w:r>
      <w:r>
        <w:t>ent partnerships and acquired commercialization rights for advanced interceptor systems. Based on primary research, the company has not disclosed its precise internal R&amp;D expenditure figures or specific proprietary patents registered directly under the ant</w:t>
      </w:r>
      <w:r>
        <w:t>i-drone subsidiary's name.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Paras Anti-Drone Technologies Pvt. Ltd. partnered with French firm CERBAIR starting in 2022 to develop agile counter-UAS technology combining the company's local manufacturing with CERBAIR's signal processing al</w:t>
      </w:r>
      <w:r>
        <w:t>gorithms, which resulted in a multi-band CHIMERA 200 system project announced in July 2025, according to an official disclosure on Paras Defence.</w:t>
      </w:r>
    </w:p>
    <w:p w:rsidR="004B52AC" w:rsidRDefault="00CA34F4">
      <w:pPr>
        <w:pStyle w:val="ListBullet"/>
        <w:spacing w:after="60"/>
        <w:ind w:left="510"/>
      </w:pPr>
      <w:r>
        <w:t xml:space="preserve">The company signed an exclusive 12-month intellectual property licensing agreement with Tandem Defence LLC in </w:t>
      </w:r>
      <w:r>
        <w:t>June 2026 to manufacture and commercialise the high-speed, battery-powered Guardian-1 counter-drone interceptor system within India, as reported by CNBCTV18.</w:t>
      </w:r>
    </w:p>
    <w:p w:rsidR="004B52AC" w:rsidRDefault="00CA34F4">
      <w:pPr>
        <w:keepNext/>
        <w:pBdr>
          <w:left w:val="single" w:sz="24" w:space="6" w:color="52B69A"/>
        </w:pBdr>
        <w:spacing w:before="120" w:after="60"/>
        <w:ind w:left="170"/>
      </w:pPr>
      <w:r>
        <w:rPr>
          <w:b/>
          <w:color w:val="0F172A"/>
          <w:sz w:val="20"/>
        </w:rPr>
        <w:t>Hardware-Software Integration Quality — scored 98/100</w:t>
      </w:r>
    </w:p>
    <w:p w:rsidR="004B52AC" w:rsidRDefault="00CA34F4">
      <w:pPr>
        <w:keepNext/>
        <w:pBdr>
          <w:left w:val="single" w:sz="24" w:space="6" w:color="52B69A"/>
        </w:pBdr>
        <w:ind w:left="170"/>
      </w:pPr>
      <w:r>
        <w:t>The rating is based on the company's clear c</w:t>
      </w:r>
      <w:r>
        <w:t xml:space="preserve">apability in designing natively integrated mobile RF scanning and neutralization hardware running proprietary software protocols, which has been successfully validated in field trials. Based on primary research, the company has not disclosed comprehensive </w:t>
      </w:r>
      <w:r>
        <w:t>third-party user testimonials or specific system reliability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its integrated DEXTER 20 drone detection and jamming system seamlessly blends hardware elements like FMCW radar, TR modules, and X-Band AESA </w:t>
      </w:r>
      <w:r>
        <w:t>antennas with custom real-time threat identification and neutralization software, as shown on the Paras Anti-Drone Technologies Website.</w:t>
      </w:r>
    </w:p>
    <w:p w:rsidR="004B52AC" w:rsidRDefault="00CA34F4">
      <w:pPr>
        <w:pStyle w:val="ListBullet"/>
        <w:spacing w:after="60"/>
        <w:ind w:left="510"/>
      </w:pPr>
      <w:r>
        <w:t xml:space="preserve">The company reports its integrated SkySense manpack drone detector and Terminator handheld drone jammer close the loop </w:t>
      </w:r>
      <w:r>
        <w:t>between detection and response using RF sensing software across a 400 MHz to 6 GHz spectrum, showing verified operational results with a 3 km range during Indian military trials reported by Startup Pedia.</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91</w:t>
      </w:r>
      <w:r>
        <w:rPr>
          <w:b/>
          <w:color w:val="0F172A"/>
          <w:sz w:val="20"/>
        </w:rPr>
        <w:t>/100</w:t>
      </w:r>
    </w:p>
    <w:p w:rsidR="004B52AC" w:rsidRDefault="00CA34F4">
      <w:pPr>
        <w:keepNext/>
        <w:pBdr>
          <w:left w:val="single" w:sz="24" w:space="6" w:color="52B69A"/>
        </w:pBdr>
        <w:ind w:left="170"/>
      </w:pPr>
      <w:r>
        <w:t>The assessment rests on the company's confirmed compliance with Indian military procurement guidelines through multiple Ministry of Defence contract awards. Based on primary research, the company has not disclosed specific standalone cybersecurity cer</w:t>
      </w:r>
      <w:r>
        <w:t>tifications or explicit DGCA clearances for its counter-UAS software modules.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Paras Anti-Drone Technologies Pvt. Ltd. secured an Indian Ministry of Defence (MoD) contract valued at INR 46.19 crore to supply advanced counter-drone systems </w:t>
      </w:r>
      <w:r>
        <w:t>and jammers to the armed forces, confirming alignment with local military procurement and equipment standards, as reported by Drone Helpline.</w:t>
      </w:r>
    </w:p>
    <w:p w:rsidR="004B52AC" w:rsidRDefault="00CA34F4">
      <w:pPr>
        <w:pStyle w:val="ListBullet"/>
        <w:spacing w:after="60"/>
        <w:ind w:left="510"/>
      </w:pPr>
      <w:r>
        <w:t>The company's indigenous wideband detection and neutralization system successfully completed domestic field trials</w:t>
      </w:r>
      <w:r>
        <w:t xml:space="preserve"> to establish its own procurement category in India, as disclosed in a corporate update on YouTube.</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95/100</w:t>
      </w:r>
    </w:p>
    <w:p w:rsidR="004B52AC" w:rsidRDefault="00CA34F4">
      <w:pPr>
        <w:keepNext/>
        <w:pBdr>
          <w:left w:val="single" w:sz="24" w:space="6" w:color="52B69A"/>
        </w:pBdr>
        <w:ind w:left="170"/>
      </w:pPr>
      <w:r>
        <w:t>The rating rests on multiple confirmed domestic defense and government contr</w:t>
      </w:r>
      <w:r>
        <w:t xml:space="preserve">acts for indigenous counter-UAV systems, including major procurement and development agreements with the Ministry of Defence and DRDO. Based on primary research, the company has not disclosed the total cumulative volume or specific deployment locations of </w:t>
      </w:r>
      <w:r>
        <w:t>these systems across active border or high-security zones.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 March 2025, the parent company Paras Defence and Space Technologies announced it secured a contract worth ₹142.31 crore from the Centre for High Energy Systems &amp; Sciences (CHES</w:t>
      </w:r>
      <w:r>
        <w:t>S), an arm of the DRDO, to develop a mobile high-powered anti-drone laser system with an execution timeline of 24 months.</w:t>
      </w:r>
    </w:p>
    <w:p w:rsidR="004B52AC" w:rsidRDefault="00CA34F4">
      <w:pPr>
        <w:pStyle w:val="ListBullet"/>
        <w:spacing w:after="60"/>
        <w:ind w:left="510"/>
      </w:pPr>
      <w:r>
        <w:t>In October 2025, Paras Anti-Drone Technologies Pvt. Ltd. was awarded a contract worth ₹46.19 crore by the Indian Ministry of Defence t</w:t>
      </w:r>
      <w:r>
        <w:t>o supply advanced indigenous anti-drone systems, including drone jammers, with an expected completion deadline of March 2026.</w:t>
      </w:r>
    </w:p>
    <w:p w:rsidR="004B52AC" w:rsidRDefault="00CA34F4">
      <w:pPr>
        <w:keepNext/>
        <w:pBdr>
          <w:left w:val="single" w:sz="24" w:space="6" w:color="52B69A"/>
        </w:pBdr>
        <w:spacing w:before="120" w:after="60"/>
        <w:ind w:left="170"/>
      </w:pPr>
      <w:r>
        <w:rPr>
          <w:b/>
          <w:color w:val="0F172A"/>
          <w:sz w:val="20"/>
        </w:rPr>
        <w:t>Revenue Growth and Funding — scored 87/100</w:t>
      </w:r>
    </w:p>
    <w:p w:rsidR="004B52AC" w:rsidRDefault="00CA34F4">
      <w:pPr>
        <w:keepNext/>
        <w:pBdr>
          <w:left w:val="single" w:sz="24" w:space="6" w:color="52B69A"/>
        </w:pBdr>
        <w:ind w:left="170"/>
      </w:pPr>
      <w:r>
        <w:t xml:space="preserve">The assessment is based on the company's confirmed historical revenue of less than ₹10 </w:t>
      </w:r>
      <w:r>
        <w:t xml:space="preserve">crore alongside significant multi-crore order wins from the Ministry of Defence to supply counter-UAV technology. Based on primary research, the company has not disclosed its complete year-over-year profitability metrics or breakdown of private investment </w:t>
      </w:r>
      <w:r>
        <w:t>rounds separate from its parent entity.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Paras Anti-Drone Technologies Pvt. Ltd. generated less than ₹10 Cr in revenue for the financial year ending on March 31, 2025, experiencing a compounded annual growth rate (CAGR) of -56% over the pr</w:t>
      </w:r>
      <w:r>
        <w:t>eceding year.</w:t>
      </w:r>
    </w:p>
    <w:p w:rsidR="004B52AC" w:rsidRDefault="00CA34F4">
      <w:pPr>
        <w:pStyle w:val="ListBullet"/>
        <w:spacing w:after="60"/>
        <w:ind w:left="510"/>
      </w:pPr>
      <w:r>
        <w:t>Paras Anti-Drone Technologies Pvt. Ltd. secured a domestic order worth approximately ₹46.19 crore from the Ministry of Defence, Government of India, in October 2025 to supply advanced anti-drone systems, scheduled for completion by March 2026</w:t>
      </w:r>
      <w:r>
        <w:t>.</w:t>
      </w:r>
    </w:p>
    <w:p w:rsidR="004B52AC" w:rsidRDefault="00CA34F4">
      <w:pPr>
        <w:keepNext/>
        <w:pBdr>
          <w:left w:val="single" w:sz="24" w:space="6" w:color="52B69A"/>
        </w:pBdr>
        <w:spacing w:before="120" w:after="60"/>
        <w:ind w:left="170"/>
      </w:pPr>
      <w:r>
        <w:rPr>
          <w:b/>
          <w:color w:val="0F172A"/>
          <w:sz w:val="20"/>
        </w:rPr>
        <w:t>Strategic Partnerships and Channel Network — scored 93/100</w:t>
      </w:r>
    </w:p>
    <w:p w:rsidR="004B52AC" w:rsidRDefault="00CA34F4">
      <w:pPr>
        <w:keepNext/>
        <w:pBdr>
          <w:left w:val="single" w:sz="24" w:space="6" w:color="52B69A"/>
        </w:pBdr>
        <w:ind w:left="170"/>
      </w:pPr>
      <w:r>
        <w:t>The evaluation is based on confirmed international joint ventures and technological collaborations managed by the company and its parent entity to expand both domestic capabilities and global mar</w:t>
      </w:r>
      <w:r>
        <w:t>ket outreach. Based on primary research, the company has not disclosed specific reseller agreements or channel network expansions with regional Indian system integrators and commercial distributors.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company's parent firm, Paras </w:t>
      </w:r>
      <w:r>
        <w:t>Defence &amp; Space Technologies Ltd, announced in May 2025 a strategic joint venture partnership with Israel-based Heven Drones Ltd to establish Paras Heven Advanced Drones Private Limited in India to design and manufacture logistics and cargo drones.</w:t>
      </w:r>
    </w:p>
    <w:p w:rsidR="004B52AC" w:rsidRDefault="00CA34F4">
      <w:pPr>
        <w:pStyle w:val="ListBullet"/>
        <w:spacing w:after="60"/>
        <w:ind w:left="510"/>
      </w:pPr>
      <w:r>
        <w:t>Paras A</w:t>
      </w:r>
      <w:r>
        <w:t>nti-Drone Technologies Pvt Ltd entered a collaboration agreement with French counter-UAV company CERBAIR in March 2024 to co-develop next-generation anti-drone warfare technology, low-altitude airspace security systems, and to act as an export gateway into</w:t>
      </w:r>
      <w:r>
        <w:t xml:space="preserve"> European markets.</w:t>
      </w:r>
    </w:p>
    <w:p w:rsidR="004B52AC" w:rsidRDefault="00CA34F4">
      <w:pPr>
        <w:keepNext/>
        <w:pBdr>
          <w:left w:val="single" w:sz="24" w:space="6" w:color="52B69A"/>
        </w:pBdr>
        <w:spacing w:before="120" w:after="60"/>
        <w:ind w:left="170"/>
      </w:pPr>
      <w:r>
        <w:rPr>
          <w:b/>
          <w:color w:val="0F172A"/>
          <w:sz w:val="20"/>
        </w:rPr>
        <w:lastRenderedPageBreak/>
        <w:t>Installed Base and Market Share in India — scored 92/100</w:t>
      </w:r>
    </w:p>
    <w:p w:rsidR="004B52AC" w:rsidRDefault="00CA34F4">
      <w:pPr>
        <w:keepNext/>
        <w:pBdr>
          <w:left w:val="single" w:sz="24" w:space="6" w:color="52B69A"/>
        </w:pBdr>
        <w:ind w:left="170"/>
      </w:pPr>
      <w:r>
        <w:t>The rating rests on multiple confirmed domestic military contracts for the supply of counter-drone hardware and jamming systems. Based on primary research, the company has not disc</w:t>
      </w:r>
      <w:r>
        <w:t>losed its precise number of active deployments or its estimated market share in the Indian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securing a ₹46.19 crore order from the Ministry of Defence, Government of India, in October 2025 fo</w:t>
      </w:r>
      <w:r>
        <w:t>r advanced anti-drone systems and drone jammers, with execution scheduled for completion by March 2026.</w:t>
      </w:r>
    </w:p>
    <w:p w:rsidR="004B52AC" w:rsidRDefault="00CA34F4">
      <w:pPr>
        <w:pStyle w:val="ListBullet"/>
        <w:spacing w:after="60"/>
        <w:ind w:left="510"/>
      </w:pPr>
      <w:r>
        <w:t>The company reports receiving an additional domestic contract worth ₹3.95 crore from the Indian Ministry of Defence in November 2025 for radio frequency</w:t>
      </w:r>
      <w:r>
        <w:t xml:space="preserve"> jammers, with execution scheduled for completion by May 2026.</w:t>
      </w:r>
    </w:p>
    <w:p w:rsidR="004B52AC" w:rsidRDefault="00CA34F4">
      <w:pPr>
        <w:keepNext/>
        <w:pBdr>
          <w:left w:val="single" w:sz="24" w:space="6" w:color="52B69A"/>
        </w:pBdr>
        <w:spacing w:before="120" w:after="60"/>
        <w:ind w:left="170"/>
      </w:pPr>
      <w:r>
        <w:rPr>
          <w:b/>
          <w:color w:val="0F172A"/>
          <w:sz w:val="20"/>
        </w:rPr>
        <w:t>Geographic Presence and Customer Support — scored 65/100</w:t>
      </w:r>
    </w:p>
    <w:p w:rsidR="004B52AC" w:rsidRDefault="00CA34F4">
      <w:pPr>
        <w:keepNext/>
        <w:pBdr>
          <w:left w:val="single" w:sz="24" w:space="6" w:color="52B69A"/>
        </w:pBdr>
        <w:ind w:left="170"/>
      </w:pPr>
      <w:r>
        <w:t>Our evaluation rests on the company's established operational presence at its registered development facility in Navi Mumbai, Maharashtr</w:t>
      </w:r>
      <w:r>
        <w:t>a. Based on primary research, the company has not disclosed its total employee headcount, regional service center locations, or customer service level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its primary office and engineering facility is located </w:t>
      </w:r>
      <w:r>
        <w:t>in Nerul, Navi Mumbai, Maharashtra.</w:t>
      </w:r>
    </w:p>
    <w:p w:rsidR="004B52AC" w:rsidRDefault="00CA34F4">
      <w:pPr>
        <w:pStyle w:val="Heading2"/>
        <w:pageBreakBefore/>
        <w:shd w:val="clear" w:color="auto" w:fill="002857"/>
        <w:spacing w:after="0"/>
      </w:pPr>
      <w:bookmarkStart w:id="18" w:name="_Toc242142083"/>
      <w:r>
        <w:lastRenderedPageBreak/>
        <w:t>Grene Robotics Pvt. Ltd.</w:t>
      </w:r>
      <w:bookmarkEnd w:id="18"/>
    </w:p>
    <w:p w:rsidR="004B52AC" w:rsidRDefault="00CA34F4">
      <w:pPr>
        <w:shd w:val="clear" w:color="auto" w:fill="002857"/>
        <w:spacing w:after="200"/>
      </w:pPr>
      <w:r>
        <w:rPr>
          <w:color w:val="CBD5E1"/>
          <w:sz w:val="18"/>
        </w:rPr>
        <w:t xml:space="preserve">greneDome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85</w:t>
      </w:r>
      <w:r>
        <w:rPr>
          <w:color w:val="CBD5E1"/>
          <w:sz w:val="18"/>
        </w:rPr>
        <w:t xml:space="preserve">     Overall </w:t>
      </w:r>
      <w:r>
        <w:rPr>
          <w:b/>
          <w:color w:val="FFFFFF"/>
          <w:sz w:val="20"/>
        </w:rPr>
        <w:t>88</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90/100</w:t>
      </w:r>
    </w:p>
    <w:p w:rsidR="004B52AC" w:rsidRDefault="00CA34F4">
      <w:pPr>
        <w:keepNext/>
        <w:pBdr>
          <w:left w:val="single" w:sz="24" w:space="6" w:color="52B69A"/>
        </w:pBdr>
        <w:ind w:left="170"/>
      </w:pPr>
      <w:r>
        <w:t xml:space="preserve">Our evaluation rests on the company's confirmed </w:t>
      </w:r>
      <w:r>
        <w:t>capability to deliver a broad suite of integrated software and hardware layers that encompass detection, RF jamming, cyber takeover, and hard-kill interception. Based on primary research, the company has not disclosed independent validation metrics or stan</w:t>
      </w:r>
      <w:r>
        <w:t>dardized laboratory testing certifications for each individual defensive component.</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company's autonomous counter-drone platform, Indrajaal, which integrates 12 modular technology layers including the Repulsor jammer, GNSS spoofing, cy</w:t>
      </w:r>
      <w:r>
        <w:t>ber takeover mechanisms operating up to 5 kilometres, and Zombee/SkyCop interceptor drones, as reported by Grene Robotics and Times of India.</w:t>
      </w:r>
    </w:p>
    <w:p w:rsidR="004B52AC" w:rsidRDefault="00CA34F4">
      <w:pPr>
        <w:pStyle w:val="ListBullet"/>
        <w:spacing w:after="60"/>
        <w:ind w:left="510"/>
      </w:pPr>
      <w:r>
        <w:t xml:space="preserve">The company's DefOS platform, which was deployed to run the local and networked command-and-control interfaces of </w:t>
      </w:r>
      <w:r>
        <w:t>an Anti-UAV weapon system for a CHESS / DRDO Lab laser weapon protecting the Red Fort, as reported by Grene Robotics.</w:t>
      </w:r>
    </w:p>
    <w:p w:rsidR="004B52AC" w:rsidRDefault="00CA34F4">
      <w:pPr>
        <w:keepNext/>
        <w:pBdr>
          <w:left w:val="single" w:sz="24" w:space="6" w:color="52B69A"/>
        </w:pBdr>
        <w:spacing w:before="120" w:after="60"/>
        <w:ind w:left="170"/>
      </w:pPr>
      <w:r>
        <w:rPr>
          <w:b/>
          <w:color w:val="0F172A"/>
          <w:sz w:val="20"/>
        </w:rPr>
        <w:t>Counter-UAS Technology Performance — scored 89/100</w:t>
      </w:r>
    </w:p>
    <w:p w:rsidR="004B52AC" w:rsidRDefault="00CA34F4">
      <w:pPr>
        <w:keepNext/>
        <w:pBdr>
          <w:left w:val="single" w:sz="24" w:space="6" w:color="52B69A"/>
        </w:pBdr>
        <w:ind w:left="170"/>
      </w:pPr>
      <w:r>
        <w:t>The assessment rests on the company's detailed technical specifications and active live</w:t>
      </w:r>
      <w:r>
        <w:t>-demonstration trials of its Indrajaal anti-drone platforms for Indian government and military officials. Based on primary research, the company has not disclosed independent third-party validation reports or certified military trial result data confirming</w:t>
      </w:r>
      <w:r>
        <w:t xml:space="preserve"> these performance figures.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autonomous wide-area counter-unmanned aircraft system (C-UAS), Indrajaal, achieved a wide-area defensive capability covering up to 4,000 square kilometers using 12 AI-driven modular</w:t>
      </w:r>
      <w:r>
        <w:t xml:space="preserve"> layers during ongoing trial phases and live demonstrations for government and military officials at its 79-acre testing facility in Hyderabad, India.</w:t>
      </w:r>
    </w:p>
    <w:p w:rsidR="004B52AC" w:rsidRDefault="00CA34F4">
      <w:pPr>
        <w:pStyle w:val="ListBullet"/>
        <w:spacing w:after="60"/>
        <w:ind w:left="510"/>
      </w:pPr>
      <w:r>
        <w:t>The company reports that its mobile anti-drone patrol vehicle, Indrajaal Ranger, which utilizes the SkyOS</w:t>
      </w:r>
      <w:r>
        <w:t xml:space="preserve"> engine, achieves on-the-move tracking and detection ranges of 8 to 10 kilometers and features a mitigation envelope of up to 4 kilometers using electronic soft-kill and cyber takeover mechanisms.</w:t>
      </w:r>
    </w:p>
    <w:p w:rsidR="004B52AC" w:rsidRDefault="00CA34F4">
      <w:pPr>
        <w:keepNext/>
        <w:pBdr>
          <w:left w:val="single" w:sz="24" w:space="6" w:color="52B69A"/>
        </w:pBdr>
        <w:spacing w:before="120" w:after="60"/>
        <w:ind w:left="170"/>
      </w:pPr>
      <w:r>
        <w:rPr>
          <w:b/>
          <w:color w:val="0F172A"/>
          <w:sz w:val="20"/>
        </w:rPr>
        <w:t>R&amp;D and Innovation in Drone Security — scored 97/100</w:t>
      </w:r>
    </w:p>
    <w:p w:rsidR="004B52AC" w:rsidRDefault="00CA34F4">
      <w:pPr>
        <w:keepNext/>
        <w:pBdr>
          <w:left w:val="single" w:sz="24" w:space="6" w:color="52B69A"/>
        </w:pBdr>
        <w:ind w:left="170"/>
      </w:pPr>
      <w:r>
        <w:t>The ra</w:t>
      </w:r>
      <w:r>
        <w:t>ting rests on the company's verified launch and demonstration of a fully integrated, AI-driven counter-UAV platform featuring software-based cyber takeover modules alongside modular defense layers. Based on primary research, the company has not disclosed i</w:t>
      </w:r>
      <w:r>
        <w:t>ts exact annual R&amp;D expenditure figures or a specific count of registered global drone security patents.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Grene Robotics developed and launched Indrajaal, an AI-powered autonomous wide-area drone defense dome system driven by its proprieta</w:t>
      </w:r>
      <w:r>
        <w:t>ry SkyOS platform, which integrates 12 modular technology layers including its HiveMind AI computer and DefOS command engine to perform threat detection, tracking, soft-kill jamming, and cyber takeover.</w:t>
      </w:r>
    </w:p>
    <w:p w:rsidR="004B52AC" w:rsidRDefault="00CA34F4">
      <w:pPr>
        <w:pStyle w:val="ListBullet"/>
        <w:spacing w:after="60"/>
        <w:ind w:left="510"/>
      </w:pPr>
      <w:r>
        <w:t>Grene Robotics expanded its technological pipeline by</w:t>
      </w:r>
      <w:r>
        <w:t xml:space="preserve"> acquiring deep-tech defense intellectual property and command-and-control platforms from Apogee C4I LLP to enhance its anti-drone and low radar cross-section threat detection capabilities.</w:t>
      </w:r>
    </w:p>
    <w:p w:rsidR="004B52AC" w:rsidRDefault="00CA34F4">
      <w:pPr>
        <w:keepNext/>
        <w:pBdr>
          <w:left w:val="single" w:sz="24" w:space="6" w:color="52B69A"/>
        </w:pBdr>
        <w:spacing w:before="120" w:after="60"/>
        <w:ind w:left="170"/>
      </w:pPr>
      <w:r>
        <w:rPr>
          <w:b/>
          <w:color w:val="0F172A"/>
          <w:sz w:val="20"/>
        </w:rPr>
        <w:t>Hardware-Software Integration Quality — scored 90/100</w:t>
      </w:r>
    </w:p>
    <w:p w:rsidR="004B52AC" w:rsidRDefault="00CA34F4">
      <w:pPr>
        <w:keepNext/>
        <w:pBdr>
          <w:left w:val="single" w:sz="24" w:space="6" w:color="52B69A"/>
        </w:pBdr>
        <w:ind w:left="170"/>
      </w:pPr>
      <w:r>
        <w:t>The rating r</w:t>
      </w:r>
      <w:r>
        <w:t>ests on the company's verified capability in testing its unified command layers and modular architectures at a dedicated 79-acre facility in Hyderabad. Based on primary research, the company has not disclosed independent system reliability metrics, user te</w:t>
      </w:r>
      <w:r>
        <w:t>stimonials, or standardized ease-of-deployment data.</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that its Indrajaal system connects diverse hardware, such as long-range radars, direction finders, RF jammers, and GNSS spoofers, into a unified command and control </w:t>
      </w:r>
      <w:r>
        <w:t>environment via its proprietary SkyOS platform.</w:t>
      </w:r>
    </w:p>
    <w:p w:rsidR="004B52AC" w:rsidRDefault="00CA34F4">
      <w:pPr>
        <w:pStyle w:val="ListBullet"/>
        <w:spacing w:after="60"/>
        <w:ind w:left="510"/>
      </w:pPr>
      <w:r>
        <w:t>The company reports the development and deployment of the Indrajaal Ranger mobile counter-UAS vehicle, which combines on-the-move sensor detection up to 10 kilometers with soft-kill electronic warfare tools a</w:t>
      </w:r>
      <w:r>
        <w:t>nd kinetic interceptor drones managed under automated software architectures.</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84/100</w:t>
      </w:r>
    </w:p>
    <w:p w:rsidR="004B52AC" w:rsidRDefault="00CA34F4">
      <w:pPr>
        <w:keepNext/>
        <w:pBdr>
          <w:left w:val="single" w:sz="24" w:space="6" w:color="52B69A"/>
        </w:pBdr>
        <w:ind w:left="170"/>
      </w:pPr>
      <w:r>
        <w:t xml:space="preserve">The rating rests on the company's self-reported specialized domestic defense certification and technology deployment with </w:t>
      </w:r>
      <w:r>
        <w:t>a state defense research facility. Based on primary research, the company has not disclosed official type certifications from the Directorate General of Civil Aviation or formal statutory clearances from the Ministry of Defence.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w:t>
      </w:r>
      <w:r>
        <w:t>ny reports it received ARDTC certification for deploying its Indrajaal Counter-UAS systems, as stated in an official Indrajaal Press Release.</w:t>
      </w:r>
    </w:p>
    <w:p w:rsidR="004B52AC" w:rsidRDefault="00CA34F4">
      <w:pPr>
        <w:pStyle w:val="ListBullet"/>
        <w:spacing w:after="60"/>
        <w:ind w:left="510"/>
      </w:pPr>
      <w:r>
        <w:t>The company reports its DefOS platform powers the Anti-UAV/Anti-Drone system for the Centre for High Energy System</w:t>
      </w:r>
      <w:r>
        <w:t>s and Sciences, a Defence Research and Development Organisation laboratory, as published on the Grene Robotics Official Website.</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95/100</w:t>
      </w:r>
    </w:p>
    <w:p w:rsidR="004B52AC" w:rsidRDefault="00CA34F4">
      <w:pPr>
        <w:keepNext/>
        <w:pBdr>
          <w:left w:val="single" w:sz="24" w:space="6" w:color="52B69A"/>
        </w:pBdr>
        <w:ind w:left="170"/>
      </w:pPr>
      <w:r>
        <w:t xml:space="preserve">The rating reflects clear, publicly documented </w:t>
      </w:r>
      <w:r>
        <w:t>contract acquisitions from the Indian Ministry of Defence for the deployment of the company's autonomous anti-drone defense technology. Based on primary research, the company has not disclosed the specific timelines for total delivery or performance verifi</w:t>
      </w:r>
      <w:r>
        <w:t>cation milestones from the independent military procurement entities.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Grene Robotics Pvt. Ltd. (via its specialized counter-drone platform entity, Indrajaal) secured multiple contracts from the Indian Ministry of Defence worth ₹100 crore </w:t>
      </w:r>
      <w:r>
        <w:t>for the deployment of its multi-layered autonomous anti-drone systems across key Indian Army and Indian Navy installations.</w:t>
      </w:r>
    </w:p>
    <w:p w:rsidR="004B52AC" w:rsidRDefault="00CA34F4">
      <w:pPr>
        <w:pStyle w:val="ListBullet"/>
        <w:spacing w:after="60"/>
        <w:ind w:left="510"/>
      </w:pPr>
      <w:r>
        <w:t>The company, in partnership with Sigma Advanced Systems, secured government orders valued at approximately ₹155 crore for its mobile</w:t>
      </w:r>
      <w:r>
        <w:t xml:space="preserve"> Indrajaal Ranger counter-drone patrol vehicle, which covers border security (₹145 crore) and urban/VVIP protection security (approximately $1 million).</w:t>
      </w:r>
    </w:p>
    <w:p w:rsidR="004B52AC" w:rsidRDefault="00CA34F4">
      <w:pPr>
        <w:keepNext/>
        <w:pBdr>
          <w:left w:val="single" w:sz="24" w:space="6" w:color="52B69A"/>
        </w:pBdr>
        <w:spacing w:before="120" w:after="60"/>
        <w:ind w:left="170"/>
      </w:pPr>
      <w:r>
        <w:rPr>
          <w:b/>
          <w:color w:val="0F172A"/>
          <w:sz w:val="20"/>
        </w:rPr>
        <w:t>Revenue Growth and Funding — scored 85/100</w:t>
      </w:r>
    </w:p>
    <w:p w:rsidR="004B52AC" w:rsidRDefault="00CA34F4">
      <w:pPr>
        <w:keepNext/>
        <w:pBdr>
          <w:left w:val="single" w:sz="24" w:space="6" w:color="52B69A"/>
        </w:pBdr>
        <w:ind w:left="170"/>
      </w:pPr>
      <w:r>
        <w:t xml:space="preserve">This evaluation rests on confirmed early-stage capital </w:t>
      </w:r>
      <w:r>
        <w:t>injections and self-reported fundraising targets. Based on primary research, the company has not disclosed its annual revenue growth figures or profitability metrics for its drone cybersecurity solutions.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Grene Robotics reported plans to </w:t>
      </w:r>
      <w:r>
        <w:t>raise $15 million in a Series A funding round, having previously deployed $6 million raised from family, friends, and angel investors.</w:t>
      </w:r>
    </w:p>
    <w:p w:rsidR="004B52AC" w:rsidRDefault="00CA34F4">
      <w:pPr>
        <w:pStyle w:val="ListBullet"/>
        <w:spacing w:after="60"/>
        <w:ind w:left="510"/>
      </w:pPr>
      <w:r>
        <w:t>The company reports that its initial round of funding was raised in 2020 from high-net-worth individuals (HNIs).</w:t>
      </w:r>
    </w:p>
    <w:p w:rsidR="004B52AC" w:rsidRDefault="00CA34F4">
      <w:pPr>
        <w:keepNext/>
        <w:pBdr>
          <w:left w:val="single" w:sz="24" w:space="6" w:color="52B69A"/>
        </w:pBdr>
        <w:spacing w:before="120" w:after="60"/>
        <w:ind w:left="170"/>
      </w:pPr>
      <w:r>
        <w:rPr>
          <w:b/>
          <w:color w:val="0F172A"/>
          <w:sz w:val="20"/>
        </w:rPr>
        <w:t>Strategi</w:t>
      </w:r>
      <w:r>
        <w:rPr>
          <w:b/>
          <w:color w:val="0F172A"/>
          <w:sz w:val="20"/>
        </w:rPr>
        <w:t>c Partnerships and Channel Network — scored 93/100</w:t>
      </w:r>
    </w:p>
    <w:p w:rsidR="004B52AC" w:rsidRDefault="00CA34F4">
      <w:pPr>
        <w:keepNext/>
        <w:pBdr>
          <w:left w:val="single" w:sz="24" w:space="6" w:color="52B69A"/>
        </w:pBdr>
        <w:ind w:left="170"/>
      </w:pPr>
      <w:r>
        <w:t>The rating rests on verified, formal technology co-development partnerships with major domestic defense public sector undertakings like Bharat Electronics Limited alongside international technology provide</w:t>
      </w:r>
      <w:r>
        <w:t>rs to deliver its autonomous systems architecture. Based on primary research, the company has not disclosed a formalized network of local commercial distributors or certified system integrators for widespread downstream channel sales of its Indrajaal anti-</w:t>
      </w:r>
      <w:r>
        <w:t>drone platforms.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Grene Robotics signed a Memorandum of Understanding (MoU) with Bharat Electronics Limited (BEL) in February 2021 to jointly develop an Autonomous MANPAD Data Link (ADML) system to strengthen India's autonomous air defence</w:t>
      </w:r>
      <w:r>
        <w:t xml:space="preserve"> capabilities.</w:t>
      </w:r>
    </w:p>
    <w:p w:rsidR="004B52AC" w:rsidRDefault="00CA34F4">
      <w:pPr>
        <w:pStyle w:val="ListBullet"/>
        <w:spacing w:after="60"/>
        <w:ind w:left="510"/>
      </w:pPr>
      <w:r>
        <w:t>Grene Robotics partnered with Texas-based Technologix Global in April 2022 to deliver its autonomous enterprise systems in the US market.</w:t>
      </w:r>
    </w:p>
    <w:p w:rsidR="004B52AC" w:rsidRDefault="00CA34F4">
      <w:pPr>
        <w:keepNext/>
        <w:pBdr>
          <w:left w:val="single" w:sz="24" w:space="6" w:color="52B69A"/>
        </w:pBdr>
        <w:spacing w:before="120" w:after="60"/>
        <w:ind w:left="170"/>
      </w:pPr>
      <w:r>
        <w:rPr>
          <w:b/>
          <w:color w:val="0F172A"/>
          <w:sz w:val="20"/>
        </w:rPr>
        <w:t>Installed Base and Market Share in India — scored 85/100</w:t>
      </w:r>
    </w:p>
    <w:p w:rsidR="004B52AC" w:rsidRDefault="00CA34F4">
      <w:pPr>
        <w:keepNext/>
        <w:pBdr>
          <w:left w:val="single" w:sz="24" w:space="6" w:color="52B69A"/>
        </w:pBdr>
        <w:ind w:left="170"/>
      </w:pPr>
      <w:r>
        <w:t>The evaluation rests on the company's confirme</w:t>
      </w:r>
      <w:r>
        <w:t>d technology integration with defense research initiatives and the live demonstration stage of its wide-area counter-UAS platform. Based on primary research, the company has not disclosed its active deployment counts, commercial customer metrics, or specif</w:t>
      </w:r>
      <w:r>
        <w:t>ic revenue share within the domestic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DefOS platform powers the anti-UAV / anti-drone system for CHESS / DRDO Lab's laser weapon, which protects the Red Fort.</w:t>
      </w:r>
    </w:p>
    <w:p w:rsidR="004B52AC" w:rsidRDefault="00CA34F4">
      <w:pPr>
        <w:pStyle w:val="ListBullet"/>
        <w:spacing w:after="60"/>
        <w:ind w:left="510"/>
      </w:pPr>
      <w:r>
        <w:lastRenderedPageBreak/>
        <w:t>The company reports tha</w:t>
      </w:r>
      <w:r>
        <w:t>t it has commenced live demonstrations of its autonomous anti-drone defense dome system, Indrajaal, to government officials and tri-service members to establish validation for broad critical infrastructure applications.</w:t>
      </w:r>
    </w:p>
    <w:p w:rsidR="004B52AC" w:rsidRDefault="00CA34F4">
      <w:pPr>
        <w:keepNext/>
        <w:pBdr>
          <w:left w:val="single" w:sz="24" w:space="6" w:color="52B69A"/>
        </w:pBdr>
        <w:spacing w:before="120" w:after="60"/>
        <w:ind w:left="170"/>
      </w:pPr>
      <w:r>
        <w:rPr>
          <w:b/>
          <w:color w:val="0F172A"/>
          <w:sz w:val="20"/>
        </w:rPr>
        <w:t xml:space="preserve">Geographic Presence and Customer </w:t>
      </w:r>
      <w:r>
        <w:rPr>
          <w:b/>
          <w:color w:val="0F172A"/>
          <w:sz w:val="20"/>
        </w:rPr>
        <w:t>Support — scored 69/100</w:t>
      </w:r>
    </w:p>
    <w:p w:rsidR="004B52AC" w:rsidRDefault="00CA34F4">
      <w:pPr>
        <w:keepNext/>
        <w:pBdr>
          <w:left w:val="single" w:sz="24" w:space="6" w:color="52B69A"/>
        </w:pBdr>
        <w:ind w:left="170"/>
      </w:pPr>
      <w:r>
        <w:t>We verified the company's physical headquarters presence in India, alongside self-reported offices in the United States and Australia. Based on primary research, the company has not disclosed localized manufacturing footprints, supp</w:t>
      </w:r>
      <w:r>
        <w:t>ort center headcounts, or technical service level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maintains its corporate headquarters in Jubilee Hills, Hyderabad, India, as detailed on the Grene Robotics Contact Page.</w:t>
      </w:r>
    </w:p>
    <w:p w:rsidR="004B52AC" w:rsidRDefault="00CA34F4">
      <w:pPr>
        <w:pStyle w:val="ListBullet"/>
        <w:spacing w:after="60"/>
        <w:ind w:left="510"/>
      </w:pPr>
      <w:r>
        <w:t>The company reports an international operat</w:t>
      </w:r>
      <w:r>
        <w:t>ional presence with additional offices in New York and Melbourne on the official Grene Robotics LinkedIn Profile.</w:t>
      </w:r>
    </w:p>
    <w:p w:rsidR="004B52AC" w:rsidRDefault="00CA34F4">
      <w:pPr>
        <w:pStyle w:val="Heading2"/>
        <w:pageBreakBefore/>
        <w:shd w:val="clear" w:color="auto" w:fill="002857"/>
        <w:spacing w:after="0"/>
      </w:pPr>
      <w:bookmarkStart w:id="19" w:name="_Toc242142084"/>
      <w:r>
        <w:lastRenderedPageBreak/>
        <w:t>Gurutvaa Systems Private Limited</w:t>
      </w:r>
      <w:bookmarkEnd w:id="19"/>
    </w:p>
    <w:p w:rsidR="004B52AC" w:rsidRDefault="00CA34F4">
      <w:pPr>
        <w:shd w:val="clear" w:color="auto" w:fill="002857"/>
        <w:spacing w:after="200"/>
      </w:pPr>
      <w:r>
        <w:rPr>
          <w:color w:val="CBD5E1"/>
          <w:sz w:val="18"/>
        </w:rPr>
        <w:t xml:space="preserve">DRONAAM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85</w:t>
      </w:r>
      <w:r>
        <w:rPr>
          <w:color w:val="CBD5E1"/>
          <w:sz w:val="18"/>
        </w:rPr>
        <w:t xml:space="preserve">     Overall </w:t>
      </w:r>
      <w:r>
        <w:rPr>
          <w:b/>
          <w:color w:val="FFFFFF"/>
          <w:sz w:val="20"/>
        </w:rPr>
        <w:t>88</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w:t>
      </w:r>
      <w:r>
        <w:rPr>
          <w:b/>
          <w:color w:val="0F172A"/>
          <w:sz w:val="20"/>
        </w:rPr>
        <w:t>ct Breadth — scored 86/100</w:t>
      </w:r>
    </w:p>
    <w:p w:rsidR="004B52AC" w:rsidRDefault="00CA34F4">
      <w:pPr>
        <w:keepNext/>
        <w:pBdr>
          <w:left w:val="single" w:sz="24" w:space="6" w:color="52B69A"/>
        </w:pBdr>
        <w:ind w:left="170"/>
      </w:pPr>
      <w:r>
        <w:t>The rating rests on the company's verified deployment of its modular DRONAAM soft-kill jamming system across multiple physical platforms (handheld, backpack, and vehicle-mounted) with major defense clients like the Indian Air For</w:t>
      </w:r>
      <w:r>
        <w:t>ce and Border Security Force. Based on primary research, the company has not disclosed any dedicated cyber takeover or protocol manipulation systems, relying instead on RF/GNSS frequency disruption.</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company's core C-UAS offering is th</w:t>
      </w:r>
      <w:r>
        <w:t>e DRONAAM system, a modular counter-unmanned aerial system developed under the Indian Ministry of Defence's iDEX initiative, which provides soft-kill neutralization through GNSS, control, video, and telemetry signal jamming across configurations such as ha</w:t>
      </w:r>
      <w:r>
        <w:t>ndheld, backpack-operated, and vehicle/pole-mounted installations.</w:t>
      </w:r>
    </w:p>
    <w:p w:rsidR="004B52AC" w:rsidRDefault="00CA34F4">
      <w:pPr>
        <w:pStyle w:val="ListBullet"/>
        <w:spacing w:after="60"/>
        <w:ind w:left="510"/>
      </w:pPr>
      <w:r>
        <w:t>In addition to jamming devices, the company has reportedly developed a spoof emitter designed for tactical drone countermeasure integration.</w:t>
      </w:r>
    </w:p>
    <w:p w:rsidR="004B52AC" w:rsidRDefault="00CA34F4">
      <w:pPr>
        <w:keepNext/>
        <w:pBdr>
          <w:left w:val="single" w:sz="24" w:space="6" w:color="52B69A"/>
        </w:pBdr>
        <w:spacing w:before="120" w:after="60"/>
        <w:ind w:left="170"/>
      </w:pPr>
      <w:r>
        <w:rPr>
          <w:b/>
          <w:color w:val="0F172A"/>
          <w:sz w:val="20"/>
        </w:rPr>
        <w:t xml:space="preserve">Counter-UAS Technology Performance — scored </w:t>
      </w:r>
      <w:r>
        <w:rPr>
          <w:b/>
          <w:color w:val="0F172A"/>
          <w:sz w:val="20"/>
        </w:rPr>
        <w:t>95/100</w:t>
      </w:r>
    </w:p>
    <w:p w:rsidR="004B52AC" w:rsidRDefault="00CA34F4">
      <w:pPr>
        <w:keepNext/>
        <w:pBdr>
          <w:left w:val="single" w:sz="24" w:space="6" w:color="52B69A"/>
        </w:pBdr>
        <w:ind w:left="170"/>
      </w:pPr>
      <w:r>
        <w:t>The evaluation rests on verified operational deployments and completed military and border security trials with the Indian Air Force and the Border Security Force confirming a field disruption range of over 500 meters. Based on primary research, the</w:t>
      </w:r>
      <w:r>
        <w:t xml:space="preserve"> company has not disclosed independent validation data detailing its exact detection accuracy rates or automated response turnaround times.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 its contract deployment with the Indian Air Force, the DRONAAM modular C-UAS completed its prot</w:t>
      </w:r>
      <w:r>
        <w:t>otype trials in December 2021 and production trials in February 2022, demonstrating an effective operational disruption range exceeding 500 meters according to reports by Janes.</w:t>
      </w:r>
    </w:p>
    <w:p w:rsidR="004B52AC" w:rsidRDefault="00CA34F4">
      <w:pPr>
        <w:pStyle w:val="ListBullet"/>
        <w:spacing w:after="60"/>
        <w:ind w:left="510"/>
      </w:pPr>
      <w:r>
        <w:t xml:space="preserve">Through the BHUMI (Border Security Force High-tech Undertaking For Maximising </w:t>
      </w:r>
      <w:r>
        <w:t>Innovation) challenge launched in partnership with the Ministry of Electronics and Information Technology Startup Hub and supported by IIT Bombay, the company's indigenous counter-drone gun solution was developed and officially handed over to the Border Se</w:t>
      </w:r>
      <w:r>
        <w:t>curity Force in June 2022 as documented by the Observer Research Foundation.</w:t>
      </w:r>
    </w:p>
    <w:p w:rsidR="004B52AC" w:rsidRDefault="00CA34F4">
      <w:pPr>
        <w:keepNext/>
        <w:pBdr>
          <w:left w:val="single" w:sz="24" w:space="6" w:color="52B69A"/>
        </w:pBdr>
        <w:spacing w:before="120" w:after="60"/>
        <w:ind w:left="170"/>
      </w:pPr>
      <w:r>
        <w:rPr>
          <w:b/>
          <w:color w:val="0F172A"/>
          <w:sz w:val="20"/>
        </w:rPr>
        <w:t>R&amp;D and Innovation in Drone Security — scored 94/100</w:t>
      </w:r>
    </w:p>
    <w:p w:rsidR="004B52AC" w:rsidRDefault="00CA34F4">
      <w:pPr>
        <w:keepNext/>
        <w:pBdr>
          <w:left w:val="single" w:sz="24" w:space="6" w:color="52B69A"/>
        </w:pBdr>
        <w:ind w:left="170"/>
      </w:pPr>
      <w:r>
        <w:t>The rating rests on the company's successful technology development under India's national defense innovation framework, where</w:t>
      </w:r>
      <w:r>
        <w:t xml:space="preserve"> we verified the deployment of its AI-enabled tracking and soft-kill systems by national armed forces. Based on primary research, the company has not disclosed its exact annual R&amp;D financial expenditures or an active patent registry.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Guru</w:t>
      </w:r>
      <w:r>
        <w:t>tvaa Systems developed an AI-powered Anti-Drone Defence System featuring AI/ML and computer vision under the Indian Ministry of Defence's Innovations for Defence Excellence (iDEX) framework, as verified by the Department of Defence Production.</w:t>
      </w:r>
    </w:p>
    <w:p w:rsidR="004B52AC" w:rsidRDefault="00CA34F4">
      <w:pPr>
        <w:pStyle w:val="ListBullet"/>
        <w:spacing w:after="60"/>
        <w:ind w:left="510"/>
      </w:pPr>
      <w:r>
        <w:t xml:space="preserve">The company </w:t>
      </w:r>
      <w:r>
        <w:t>reports completing the design, prototype build, and first production batch of its DRONAAM system within eight months following an August 2021 order from the Indian Air Force, as detailed by YourStory.</w:t>
      </w:r>
    </w:p>
    <w:p w:rsidR="004B52AC" w:rsidRDefault="00CA34F4">
      <w:pPr>
        <w:keepNext/>
        <w:pBdr>
          <w:left w:val="single" w:sz="24" w:space="6" w:color="52B69A"/>
        </w:pBdr>
        <w:spacing w:before="120" w:after="60"/>
        <w:ind w:left="170"/>
      </w:pPr>
      <w:r>
        <w:rPr>
          <w:b/>
          <w:color w:val="0F172A"/>
          <w:sz w:val="20"/>
        </w:rPr>
        <w:t>Hardware-Software Integration Quality — scored 91/100</w:t>
      </w:r>
    </w:p>
    <w:p w:rsidR="004B52AC" w:rsidRDefault="00CA34F4">
      <w:pPr>
        <w:keepNext/>
        <w:pBdr>
          <w:left w:val="single" w:sz="24" w:space="6" w:color="52B69A"/>
        </w:pBdr>
        <w:ind w:left="170"/>
      </w:pPr>
      <w:r>
        <w:t>W</w:t>
      </w:r>
      <w:r>
        <w:t>e verified that the validation rests on confirmed defense procurement and operational military deployment. Based on primary research, the company has not disclosed quantitative system reliability metrics, seamless command-and-control software benchmarks, o</w:t>
      </w:r>
      <w:r>
        <w:t>r field-testing case studies.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delivery and deployment of the DRONAAM counter-unmanned aerial system (C-UAS) to the Indian Air Force after an official team approved the production lot at the Pune facility, as reported by YourStory.</w:t>
      </w:r>
    </w:p>
    <w:p w:rsidR="004B52AC" w:rsidRDefault="00CA34F4">
      <w:pPr>
        <w:pStyle w:val="ListBullet"/>
        <w:spacing w:after="60"/>
        <w:ind w:left="510"/>
      </w:pPr>
      <w:r>
        <w:t>The</w:t>
      </w:r>
      <w:r>
        <w:t xml:space="preserve"> integration of the company's anti-drone weapon system with external drone surveillance radars to scan specified frequency ranges and execute soft-kill neutralization, as reported by Defense News Media.</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85/1</w:t>
      </w:r>
      <w:r>
        <w:rPr>
          <w:b/>
          <w:color w:val="0F172A"/>
          <w:sz w:val="20"/>
        </w:rPr>
        <w:t>00</w:t>
      </w:r>
    </w:p>
    <w:p w:rsidR="004B52AC" w:rsidRDefault="00CA34F4">
      <w:pPr>
        <w:keepNext/>
        <w:pBdr>
          <w:left w:val="single" w:sz="24" w:space="6" w:color="52B69A"/>
        </w:pBdr>
        <w:ind w:left="170"/>
      </w:pPr>
      <w:r>
        <w:t>The assessment rests on the system's development and official inclusion under the Indian Ministry of Defence's iDEX framework. Based on primary research, the company has not disclosed formal DGCA drone security clearances, independent civil cybersecurit</w:t>
      </w:r>
      <w:r>
        <w:t>y certifications, or specific local content percentage compliance audits.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company's DRONAAM-R RF Counter UAS System is officially listed as an innovation under the Innovations for Defence Excellence (iDEX) scheme by the Department of </w:t>
      </w:r>
      <w:r>
        <w:t>Defence Production, Ministry of Defence (MoD).</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95/100</w:t>
      </w:r>
    </w:p>
    <w:p w:rsidR="004B52AC" w:rsidRDefault="00CA34F4">
      <w:pPr>
        <w:keepNext/>
        <w:pBdr>
          <w:left w:val="single" w:sz="24" w:space="6" w:color="52B69A"/>
        </w:pBdr>
        <w:ind w:left="170"/>
      </w:pPr>
      <w:r>
        <w:t>We verified that the firm possesses clear and executable capabilities validated by multiple real-world contracts and active field</w:t>
      </w:r>
      <w:r>
        <w:t xml:space="preserve"> deployments across various wings of the Indian security apparatus, including the Indian Air Force and central paramilitary units. Based on primary research, the company has not disclosed the precise quantity of units delivered under these military agreeme</w:t>
      </w:r>
      <w:r>
        <w:t>nts or the individual pricing for its framework agreements with border and central security forces.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securing an 8 crore INR contract signed in August 2021 with the Indian Air Force to supply its DRONAAM counter-unmanne</w:t>
      </w:r>
      <w:r>
        <w:t>d aircraft systems, delivering the first production batch in May 2022 following design reviews and prototype trials.</w:t>
      </w:r>
    </w:p>
    <w:p w:rsidR="004B52AC" w:rsidRDefault="00CA34F4">
      <w:pPr>
        <w:pStyle w:val="ListBullet"/>
        <w:spacing w:after="60"/>
        <w:ind w:left="510"/>
      </w:pPr>
      <w:r>
        <w:t xml:space="preserve">As reported by independent regional media, the company's DRONAAM anti-drone systems have been actively deployed on the ground by the Assam </w:t>
      </w:r>
      <w:r>
        <w:t>Rifles and the Central Reserve Police Force (CRPF) to counter drone threats in Manipur.</w:t>
      </w:r>
    </w:p>
    <w:p w:rsidR="004B52AC" w:rsidRDefault="00CA34F4">
      <w:pPr>
        <w:keepNext/>
        <w:pBdr>
          <w:left w:val="single" w:sz="24" w:space="6" w:color="52B69A"/>
        </w:pBdr>
        <w:spacing w:before="120" w:after="60"/>
        <w:ind w:left="170"/>
      </w:pPr>
      <w:r>
        <w:rPr>
          <w:b/>
          <w:color w:val="0F172A"/>
          <w:sz w:val="20"/>
        </w:rPr>
        <w:t>Revenue Growth and Funding — scored 89/100</w:t>
      </w:r>
    </w:p>
    <w:p w:rsidR="004B52AC" w:rsidRDefault="00CA34F4">
      <w:pPr>
        <w:keepNext/>
        <w:pBdr>
          <w:left w:val="single" w:sz="24" w:space="6" w:color="52B69A"/>
        </w:pBdr>
        <w:ind w:left="170"/>
      </w:pPr>
      <w:r>
        <w:t xml:space="preserve">The assessment rests on the company's clear year-over-year revenue growth and an established procurement pipeline of $30 </w:t>
      </w:r>
      <w:r>
        <w:t>million. Based on primary research, the company has not disclosed the specific funding amount raised from its institutional investor or detailed profitability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achieved an annual operating revenue of ₹8.08 crore for th</w:t>
      </w:r>
      <w:r>
        <w:t>e financial year ending March 2025, marking an increase from ₹5.91 crore in the previous fiscal year, as reported by YourStory.</w:t>
      </w:r>
    </w:p>
    <w:p w:rsidR="004B52AC" w:rsidRDefault="00CA34F4">
      <w:pPr>
        <w:pStyle w:val="ListBullet"/>
        <w:spacing w:after="60"/>
        <w:ind w:left="510"/>
      </w:pPr>
      <w:r>
        <w:t xml:space="preserve">The company reported an accumulated order book of approximately $30 million alongside an annual revenue growth rate of 100% for </w:t>
      </w:r>
      <w:r>
        <w:t>the 2025 fiscal year, according to Bharat Innovates.</w:t>
      </w:r>
    </w:p>
    <w:p w:rsidR="004B52AC" w:rsidRDefault="00CA34F4">
      <w:pPr>
        <w:keepNext/>
        <w:pBdr>
          <w:left w:val="single" w:sz="24" w:space="6" w:color="52B69A"/>
        </w:pBdr>
        <w:spacing w:before="120" w:after="60"/>
        <w:ind w:left="170"/>
      </w:pPr>
      <w:r>
        <w:rPr>
          <w:b/>
          <w:color w:val="0F172A"/>
          <w:sz w:val="20"/>
        </w:rPr>
        <w:t>Strategic Partnerships and Channel Network — scored 70/100</w:t>
      </w:r>
    </w:p>
    <w:p w:rsidR="004B52AC" w:rsidRDefault="00CA34F4">
      <w:pPr>
        <w:keepNext/>
        <w:pBdr>
          <w:left w:val="single" w:sz="24" w:space="6" w:color="52B69A"/>
        </w:pBdr>
        <w:ind w:left="170"/>
      </w:pPr>
      <w:r>
        <w:t>Based on primary research, the company has not disclosed any named collaborations with Indian system integrators, distributors, or technology pa</w:t>
      </w:r>
      <w:r>
        <w:t>rtners to expand market reach.</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signing of a Memorandum of Understanding (MoU) with Gurutvaa Systems for the implementation of the "LEARN, EARN, GROW &amp; SUCCEED" (LEGS) OJT Diploma Program to train youth in the electronics domain, accor</w:t>
      </w:r>
      <w:r>
        <w:t>ding to a LinkedIn announcement.</w:t>
      </w:r>
    </w:p>
    <w:p w:rsidR="004B52AC" w:rsidRDefault="00CA34F4">
      <w:pPr>
        <w:keepNext/>
        <w:pBdr>
          <w:left w:val="single" w:sz="24" w:space="6" w:color="52B69A"/>
        </w:pBdr>
        <w:spacing w:before="120" w:after="60"/>
        <w:ind w:left="170"/>
      </w:pPr>
      <w:r>
        <w:rPr>
          <w:b/>
          <w:color w:val="0F172A"/>
          <w:sz w:val="20"/>
        </w:rPr>
        <w:t>Installed Base and Market Share in India — scored 98/100</w:t>
      </w:r>
    </w:p>
    <w:p w:rsidR="004B52AC" w:rsidRDefault="00CA34F4">
      <w:pPr>
        <w:keepNext/>
        <w:pBdr>
          <w:left w:val="single" w:sz="24" w:space="6" w:color="52B69A"/>
        </w:pBdr>
        <w:ind w:left="170"/>
      </w:pPr>
      <w:r>
        <w:t>The assessment rests on confirmed bulk deliveries to national defense commands and active deployment across critical security environments. Based on primary research,</w:t>
      </w:r>
      <w:r>
        <w:t xml:space="preserve"> the company has not disclosed its exact total number of active deployments and estimated market share in the Indian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Indian Air Force ordered the DRONAAM counter-unmanned aerial system in August 2021, with </w:t>
      </w:r>
      <w:r>
        <w:t>bulk deliveries beginning in November 2022 after an Air Force team approved the production lot at the Pune facility, as reported by YourStory and Janes.</w:t>
      </w:r>
    </w:p>
    <w:p w:rsidR="004B52AC" w:rsidRDefault="00CA34F4">
      <w:pPr>
        <w:pStyle w:val="ListBullet"/>
        <w:spacing w:after="60"/>
        <w:ind w:left="510"/>
      </w:pPr>
      <w:r>
        <w:t>The company reports that DRONAAM units were deployed around Delhi during the G20 summit in 2023 at loca</w:t>
      </w:r>
      <w:r>
        <w:t>tions including Bharat Mandapam, Pragati Maidan, Raj Ghat, and Akshardham, while independent government statements verified its operational use by the Border Security Force to raise drone neutralization rates to 55% in the Punjab sector, according to YourS</w:t>
      </w:r>
      <w:r>
        <w:t>tory and NDTV.</w:t>
      </w:r>
    </w:p>
    <w:p w:rsidR="004B52AC" w:rsidRDefault="00CA34F4">
      <w:pPr>
        <w:keepNext/>
        <w:pBdr>
          <w:left w:val="single" w:sz="24" w:space="6" w:color="52B69A"/>
        </w:pBdr>
        <w:spacing w:before="120" w:after="60"/>
        <w:ind w:left="170"/>
      </w:pPr>
      <w:r>
        <w:rPr>
          <w:b/>
          <w:color w:val="0F172A"/>
          <w:sz w:val="20"/>
        </w:rPr>
        <w:lastRenderedPageBreak/>
        <w:t>Geographic Presence and Customer Support — scored 74/100</w:t>
      </w:r>
    </w:p>
    <w:p w:rsidR="004B52AC" w:rsidRDefault="00CA34F4">
      <w:pPr>
        <w:keepNext/>
        <w:pBdr>
          <w:left w:val="single" w:sz="24" w:space="6" w:color="52B69A"/>
        </w:pBdr>
        <w:ind w:left="170"/>
      </w:pPr>
      <w:r>
        <w:t xml:space="preserve">The rating rests on the company's established, physical production presence in Pune alongside a small localized workforce to execute domestic defense contracts. Based on primary </w:t>
      </w:r>
      <w:r>
        <w:t>research, the company has not disclosed service level agreements or formal customer support centers.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Gurutvaa Systems operates an electronic systems manufacturing facility at Plot No J-462, M I D C, Bhosari, Pune, Maharashtra, India, wher</w:t>
      </w:r>
      <w:r>
        <w:t>e an Indian Air Force evaluation team inspected and approved its initial DRONAAM counter-drone production lot, as reported by YourStory.</w:t>
      </w:r>
    </w:p>
    <w:p w:rsidR="004B52AC" w:rsidRDefault="00CA34F4">
      <w:pPr>
        <w:pStyle w:val="ListBullet"/>
        <w:spacing w:after="60"/>
        <w:ind w:left="510"/>
      </w:pPr>
      <w:r>
        <w:t>The company maintains a regional operation team consisting of 26 employees as of April 2026 to handle production scalin</w:t>
      </w:r>
      <w:r>
        <w:t>g and delivery operations, according to Indian Defence News.</w:t>
      </w:r>
    </w:p>
    <w:p w:rsidR="004B52AC" w:rsidRDefault="00CA34F4">
      <w:pPr>
        <w:pStyle w:val="Heading2"/>
        <w:pageBreakBefore/>
        <w:shd w:val="clear" w:color="auto" w:fill="002857"/>
        <w:spacing w:after="0"/>
      </w:pPr>
      <w:bookmarkStart w:id="20" w:name="_Toc242142085"/>
      <w:r>
        <w:lastRenderedPageBreak/>
        <w:t>Armory Defence Private Limited</w:t>
      </w:r>
      <w:bookmarkEnd w:id="20"/>
    </w:p>
    <w:p w:rsidR="004B52AC" w:rsidRDefault="00CA34F4">
      <w:pPr>
        <w:shd w:val="clear" w:color="auto" w:fill="002857"/>
        <w:spacing w:after="200"/>
      </w:pPr>
      <w:r>
        <w:rPr>
          <w:color w:val="CBD5E1"/>
          <w:sz w:val="18"/>
        </w:rPr>
        <w:t xml:space="preserve">Armory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83</w:t>
      </w:r>
      <w:r>
        <w:rPr>
          <w:color w:val="CBD5E1"/>
          <w:sz w:val="18"/>
        </w:rPr>
        <w:t xml:space="preserve">     Overall </w:t>
      </w:r>
      <w:r>
        <w:rPr>
          <w:b/>
          <w:color w:val="FFFFFF"/>
          <w:sz w:val="20"/>
        </w:rPr>
        <w:t>88</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90/100</w:t>
      </w:r>
    </w:p>
    <w:p w:rsidR="004B52AC" w:rsidRDefault="00CA34F4">
      <w:pPr>
        <w:keepNext/>
        <w:pBdr>
          <w:left w:val="single" w:sz="24" w:space="6" w:color="52B69A"/>
        </w:pBdr>
        <w:ind w:left="170"/>
      </w:pPr>
      <w:r>
        <w:t xml:space="preserve">The rating rests on the </w:t>
      </w:r>
      <w:r>
        <w:t>company's proven development of its SURGE platform, which successfully integrates multi-threat RF detection, jamming, and navigation disruption across handheld, tripod, and vehicle configurations. Based on primary research, the company has not disclosed ad</w:t>
      </w:r>
      <w:r>
        <w:t>ditional standalone cybersecurity products or full takeover systems outside of the SURGE ecosystem.</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flagship platform, SURGE, provides 24/7 library-independent detection, precision surgical or spectrum-wide ja</w:t>
      </w:r>
      <w:r>
        <w:t>mming, GPS spoofing, and electronic countermeasures running on its proprietary Samaritan OS.</w:t>
      </w:r>
    </w:p>
    <w:p w:rsidR="004B52AC" w:rsidRDefault="00CA34F4">
      <w:pPr>
        <w:pStyle w:val="ListBullet"/>
        <w:spacing w:after="60"/>
        <w:ind w:left="510"/>
      </w:pPr>
      <w:r>
        <w:t>Independent sources verified that the company secured a ₹100 crore order from the Indian Ministry of Defence in 2026 for the production and deployment of its SURGE</w:t>
      </w:r>
      <w:r>
        <w:t xml:space="preserve"> counter-drone systems following successful field evaluations.</w:t>
      </w:r>
    </w:p>
    <w:p w:rsidR="004B52AC" w:rsidRDefault="00CA34F4">
      <w:pPr>
        <w:keepNext/>
        <w:pBdr>
          <w:left w:val="single" w:sz="24" w:space="6" w:color="52B69A"/>
        </w:pBdr>
        <w:spacing w:before="120" w:after="60"/>
        <w:ind w:left="170"/>
      </w:pPr>
      <w:r>
        <w:rPr>
          <w:b/>
          <w:color w:val="0F172A"/>
          <w:sz w:val="20"/>
        </w:rPr>
        <w:t>Counter-UAS Technology Performance — scored 95/100</w:t>
      </w:r>
    </w:p>
    <w:p w:rsidR="004B52AC" w:rsidRDefault="00CA34F4">
      <w:pPr>
        <w:keepNext/>
        <w:pBdr>
          <w:left w:val="single" w:sz="24" w:space="6" w:color="52B69A"/>
        </w:pBdr>
        <w:ind w:left="170"/>
      </w:pPr>
      <w:r>
        <w:t>The rating rests on the company's verified field trials with military regiments and a subsequent production contract from the Ministry of Defe</w:t>
      </w:r>
      <w:r>
        <w:t>nce confirming real-world operational compliance. Based on primary research, the company has not disclosed specific verified accuracy metrics or exact technical response times under diverse conditions.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its SURGE counte</w:t>
      </w:r>
      <w:r>
        <w:t>r-drone system is capable of detecting drones at a range of up to 5 kilometers away and executing jamming up to 3 kilometers out.</w:t>
      </w:r>
    </w:p>
    <w:p w:rsidR="004B52AC" w:rsidRDefault="00CA34F4">
      <w:pPr>
        <w:pStyle w:val="ListBullet"/>
        <w:spacing w:after="60"/>
        <w:ind w:left="510"/>
      </w:pPr>
      <w:r>
        <w:t>The company completed field evaluations and trials with Indian Army regiments, meeting operational requirements for detecting,</w:t>
      </w:r>
      <w:r>
        <w:t xml:space="preserve"> identifying, and neutralizing rogue drones, which led to a ₹100 crore production and deployment contract from the Ministry of Defence in May 2026.</w:t>
      </w:r>
    </w:p>
    <w:p w:rsidR="004B52AC" w:rsidRDefault="00CA34F4">
      <w:pPr>
        <w:keepNext/>
        <w:pBdr>
          <w:left w:val="single" w:sz="24" w:space="6" w:color="52B69A"/>
        </w:pBdr>
        <w:spacing w:before="120" w:after="60"/>
        <w:ind w:left="170"/>
      </w:pPr>
      <w:r>
        <w:rPr>
          <w:b/>
          <w:color w:val="0F172A"/>
          <w:sz w:val="20"/>
        </w:rPr>
        <w:t>R&amp;D and Innovation in Drone Security — scored 94/100</w:t>
      </w:r>
    </w:p>
    <w:p w:rsidR="004B52AC" w:rsidRDefault="00CA34F4">
      <w:pPr>
        <w:keepNext/>
        <w:pBdr>
          <w:left w:val="single" w:sz="24" w:space="6" w:color="52B69A"/>
        </w:pBdr>
        <w:ind w:left="170"/>
      </w:pPr>
      <w:r>
        <w:t xml:space="preserve">The evaluation rests on the company's successful field </w:t>
      </w:r>
      <w:r>
        <w:t xml:space="preserve">trials and subsequent ₹100 crore contract from the Indian Ministry of Defence, which verified the operational deployment readiness of its indigenous AI-driven drone detection and jamming technology. Based on primary research, the company has not disclosed </w:t>
      </w:r>
      <w:r>
        <w:t>its exact R&amp;D expenditure figures or specific patent filings.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developing its flagship AI-powered counter-drone platform, SURGE, which operates on its proprietary Samaritan OS to scan environments, learn new radio-frequ</w:t>
      </w:r>
      <w:r>
        <w:t>ency signatures, and adapt to threat frequencies in real time.</w:t>
      </w:r>
    </w:p>
    <w:p w:rsidR="004B52AC" w:rsidRDefault="00CA34F4">
      <w:pPr>
        <w:pStyle w:val="ListBullet"/>
        <w:spacing w:after="60"/>
        <w:ind w:left="510"/>
      </w:pPr>
      <w:r>
        <w:t>The company reports establishing and expanding an R&amp;D center in Manesar to accelerate the development of its software-defined hardware and advanced counter-drone solutions.</w:t>
      </w:r>
    </w:p>
    <w:p w:rsidR="004B52AC" w:rsidRDefault="00CA34F4">
      <w:pPr>
        <w:keepNext/>
        <w:pBdr>
          <w:left w:val="single" w:sz="24" w:space="6" w:color="52B69A"/>
        </w:pBdr>
        <w:spacing w:before="120" w:after="60"/>
        <w:ind w:left="170"/>
      </w:pPr>
      <w:r>
        <w:rPr>
          <w:b/>
          <w:color w:val="0F172A"/>
          <w:sz w:val="20"/>
        </w:rPr>
        <w:t>Hardware-Software In</w:t>
      </w:r>
      <w:r>
        <w:rPr>
          <w:b/>
          <w:color w:val="0F172A"/>
          <w:sz w:val="20"/>
        </w:rPr>
        <w:t>tegration Quality — scored 98/100</w:t>
      </w:r>
    </w:p>
    <w:p w:rsidR="004B52AC" w:rsidRDefault="00CA34F4">
      <w:pPr>
        <w:keepNext/>
        <w:pBdr>
          <w:left w:val="single" w:sz="24" w:space="6" w:color="52B69A"/>
        </w:pBdr>
        <w:ind w:left="170"/>
      </w:pPr>
      <w:r>
        <w:t>The evaluation is based on verified field trials and subsequent procurement by the Ministry of Defence, confirming functional capability of the integrated counter-drone tracking and jamming systems. Based on primary resear</w:t>
      </w:r>
      <w:r>
        <w:t>ch, the company has not disclosed specific system reliability percentages, technical subassembly integration metrics, or commercial user deployment testimonials.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AI-powered SURGE counter-drone system integrate</w:t>
      </w:r>
      <w:r>
        <w:t>s custom hardware with its proprietary Samaritan OS, which provides real-time software-defined adaptability to scan, detect, and neutralize unauthorized drones operating on non-standard frequencies.</w:t>
      </w:r>
    </w:p>
    <w:p w:rsidR="004B52AC" w:rsidRDefault="00CA34F4">
      <w:pPr>
        <w:pStyle w:val="ListBullet"/>
        <w:spacing w:after="60"/>
        <w:ind w:left="510"/>
      </w:pPr>
      <w:r>
        <w:t xml:space="preserve">We verified that the company's hardware-software system </w:t>
      </w:r>
      <w:r>
        <w:t>successfully met operational requirements during official field trials and evaluations, securing a ₹100-crore production contract from India's Ministry of Defence.</w:t>
      </w:r>
    </w:p>
    <w:p w:rsidR="004B52AC" w:rsidRDefault="00CA34F4">
      <w:pPr>
        <w:keepNext/>
        <w:pBdr>
          <w:left w:val="single" w:sz="24" w:space="6" w:color="52B69A"/>
        </w:pBdr>
        <w:spacing w:before="120" w:after="60"/>
        <w:ind w:left="170"/>
      </w:pPr>
      <w:r>
        <w:rPr>
          <w:b/>
          <w:color w:val="0F172A"/>
          <w:sz w:val="20"/>
        </w:rPr>
        <w:lastRenderedPageBreak/>
        <w:t>Regulatory Compliance and Certification — scored 95/100</w:t>
      </w:r>
    </w:p>
    <w:p w:rsidR="004B52AC" w:rsidRDefault="00CA34F4">
      <w:pPr>
        <w:keepNext/>
        <w:pBdr>
          <w:left w:val="single" w:sz="24" w:space="6" w:color="52B69A"/>
        </w:pBdr>
        <w:ind w:left="170"/>
      </w:pPr>
      <w:r>
        <w:t xml:space="preserve">The rating rests on the company's </w:t>
      </w:r>
      <w:r>
        <w:t>clear capability to meet rigorous Indian military standards, demonstrated by securing a massive sovereign procurement contract from the Ministry of Defence following successful field trials. Based on primary research, the company has not disclosed specific</w:t>
      </w:r>
      <w:r>
        <w:t xml:space="preserve"> civil certifications from the DGCA or explicit alignment with external corporate cybersecurity compliance frameworks.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secured a ₹100 crore contract from the Indian Ministry of Defence (MoD) in May 2026 for its indigenous AI-p</w:t>
      </w:r>
      <w:r>
        <w:t>owered counter-drone system, SURGE, following extensive field evaluations and trials.</w:t>
      </w:r>
    </w:p>
    <w:p w:rsidR="004B52AC" w:rsidRDefault="00CA34F4">
      <w:pPr>
        <w:pStyle w:val="ListBullet"/>
        <w:spacing w:after="60"/>
        <w:ind w:left="510"/>
      </w:pPr>
      <w:r>
        <w:t>The company reports that its counter-drone technology and hardware stack are designed, developed, and manufactured fully in-house in India to satisfy strict sovereign tec</w:t>
      </w:r>
      <w:r>
        <w:t>hnology requirements.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95/100</w:t>
      </w:r>
    </w:p>
    <w:p w:rsidR="004B52AC" w:rsidRDefault="00CA34F4">
      <w:pPr>
        <w:keepNext/>
        <w:pBdr>
          <w:left w:val="single" w:sz="24" w:space="6" w:color="52B69A"/>
        </w:pBdr>
        <w:ind w:left="170"/>
      </w:pPr>
      <w:r>
        <w:t>The evaluation is based on the company's verified securement of a large-scale sovereign military contract from the Indian Ministry of Defence for its soft</w:t>
      </w:r>
      <w:r>
        <w:t>ware-defined, AI-driven counter-drone system following rigorous field evaluations. Based on primary research, the company has not disclosed the precise technical delivery timeline or breakdown across the three separate contracts.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Armory D</w:t>
      </w:r>
      <w:r>
        <w:t>efence Private Limited (operating as Armory Shield Private Limited) announced in May 2026 that it secured three contracts from the Indian Ministry of Defence totaling ₹100 crore to manufacture and deploy its indigenous AI-powered SURGE Counter-Unmanned Air</w:t>
      </w:r>
      <w:r>
        <w:t>craft System (C-UAS) for Indian forces.</w:t>
      </w:r>
    </w:p>
    <w:p w:rsidR="004B52AC" w:rsidRDefault="00CA34F4">
      <w:pPr>
        <w:keepNext/>
        <w:pBdr>
          <w:left w:val="single" w:sz="24" w:space="6" w:color="52B69A"/>
        </w:pBdr>
        <w:spacing w:before="120" w:after="60"/>
        <w:ind w:left="170"/>
      </w:pPr>
      <w:r>
        <w:rPr>
          <w:b/>
          <w:color w:val="0F172A"/>
          <w:sz w:val="20"/>
        </w:rPr>
        <w:t>Revenue Growth and Funding — scored 90/100</w:t>
      </w:r>
    </w:p>
    <w:p w:rsidR="004B52AC" w:rsidRDefault="00CA34F4">
      <w:pPr>
        <w:keepNext/>
        <w:pBdr>
          <w:left w:val="single" w:sz="24" w:space="6" w:color="52B69A"/>
        </w:pBdr>
        <w:ind w:left="170"/>
      </w:pPr>
      <w:r>
        <w:t>We verified that the company has raised ₹35 crore in total equity funding and secured procurement contracts worth ₹100 crore from the Indian Ministry of Defence for its coun</w:t>
      </w:r>
      <w:r>
        <w:t>ter-drone operations. Based on primary research, the company has not disclosed audited annual revenue growth rates or specific profitability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Armory raises INR 13 crore for counter-drone tech in a funding round led by growX ventur</w:t>
      </w:r>
      <w:r>
        <w:t>es, with participation from Industrial47, Antler, AC Ventures, and Dexter Ventures, as announced in June 2025.</w:t>
      </w:r>
    </w:p>
    <w:p w:rsidR="004B52AC" w:rsidRDefault="00CA34F4">
      <w:pPr>
        <w:pStyle w:val="ListBullet"/>
        <w:spacing w:after="60"/>
        <w:ind w:left="510"/>
      </w:pPr>
      <w:r>
        <w:t>Armory Secures Rs 100 Crore MoD Contracts for SURGE from the Indian Ministry of Defence to manufacture and deploy its AI-powered counter-drone sy</w:t>
      </w:r>
      <w:r>
        <w:t>stem, as reported in May 2026, bringing total equity capital raised to ₹35 crore.</w:t>
      </w:r>
    </w:p>
    <w:p w:rsidR="004B52AC" w:rsidRDefault="00CA34F4">
      <w:pPr>
        <w:keepNext/>
        <w:pBdr>
          <w:left w:val="single" w:sz="24" w:space="6" w:color="52B69A"/>
        </w:pBdr>
        <w:spacing w:before="120" w:after="60"/>
        <w:ind w:left="170"/>
      </w:pPr>
      <w:r>
        <w:rPr>
          <w:b/>
          <w:color w:val="0F172A"/>
          <w:sz w:val="20"/>
        </w:rPr>
        <w:t>Strategic Partnerships and Channel Network — scored 68/100</w:t>
      </w:r>
    </w:p>
    <w:p w:rsidR="004B52AC" w:rsidRDefault="00CA34F4">
      <w:pPr>
        <w:keepNext/>
        <w:pBdr>
          <w:left w:val="single" w:sz="24" w:space="6" w:color="52B69A"/>
        </w:pBdr>
        <w:ind w:left="170"/>
      </w:pPr>
      <w:r>
        <w:t>Based on primary research, the company has not disclosed its strategic partnerships and channel network.</w:t>
      </w:r>
    </w:p>
    <w:p w:rsidR="004B52AC" w:rsidRDefault="00CA34F4">
      <w:pPr>
        <w:keepNext/>
        <w:spacing w:after="40"/>
        <w:ind w:left="170"/>
      </w:pPr>
      <w:r>
        <w:rPr>
          <w:b/>
          <w:caps/>
          <w:color w:val="64748B"/>
          <w:sz w:val="15"/>
        </w:rPr>
        <w:t>Supporting</w:t>
      </w:r>
      <w:r>
        <w:rPr>
          <w:b/>
          <w:caps/>
          <w:color w:val="64748B"/>
          <w:sz w:val="15"/>
        </w:rPr>
        <w:t xml:space="preserve">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Installed Base and Market Share in India — scored 95/100</w:t>
      </w:r>
    </w:p>
    <w:p w:rsidR="004B52AC" w:rsidRDefault="00CA34F4">
      <w:pPr>
        <w:keepNext/>
        <w:pBdr>
          <w:left w:val="single" w:sz="24" w:space="6" w:color="52B69A"/>
        </w:pBdr>
        <w:ind w:left="170"/>
      </w:pPr>
      <w:r>
        <w:t xml:space="preserve">The rating is supported by confirmed Ministry of Defence procurement contracts and field testing milestones with the Indian Army. Based on primary research, the company has not </w:t>
      </w:r>
      <w:r>
        <w:t>disclosed its precise active installed base numbers or its estimated market share percentage in India.</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securing multiple Ministry of Defence orders for its man-portable counter-drone system, Surge, within 12 months of </w:t>
      </w:r>
      <w:r>
        <w:t>development.</w:t>
      </w:r>
    </w:p>
    <w:p w:rsidR="004B52AC" w:rsidRDefault="00CA34F4">
      <w:pPr>
        <w:pStyle w:val="ListBullet"/>
        <w:spacing w:after="60"/>
        <w:ind w:left="510"/>
      </w:pPr>
      <w:r>
        <w:t>Independent sources report that the company secured a ₹100 crore contract from the Ministry of Defence for its AI-powered counter-drone systems following successful field trials.</w:t>
      </w:r>
    </w:p>
    <w:p w:rsidR="004B52AC" w:rsidRDefault="00CA34F4">
      <w:pPr>
        <w:keepNext/>
        <w:pBdr>
          <w:left w:val="single" w:sz="24" w:space="6" w:color="52B69A"/>
        </w:pBdr>
        <w:spacing w:before="120" w:after="60"/>
        <w:ind w:left="170"/>
      </w:pPr>
      <w:r>
        <w:rPr>
          <w:b/>
          <w:color w:val="0F172A"/>
          <w:sz w:val="20"/>
        </w:rPr>
        <w:t>Geographic Presence and Customer Support — scored 69/100</w:t>
      </w:r>
    </w:p>
    <w:p w:rsidR="004B52AC" w:rsidRDefault="00CA34F4">
      <w:pPr>
        <w:keepNext/>
        <w:pBdr>
          <w:left w:val="single" w:sz="24" w:space="6" w:color="52B69A"/>
        </w:pBdr>
        <w:ind w:left="170"/>
      </w:pPr>
      <w:r>
        <w:t>We veri</w:t>
      </w:r>
      <w:r>
        <w:t>fied that the company maintains its primary corporate and engineering footprint locally in Gurugram, India, to support its indigenously manufactured systems. Based on primary research, the company has not disclosed specific service level agreements or dedi</w:t>
      </w:r>
      <w:r>
        <w:t>cated manufacturing plant locations.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operating an office and engineering workspace in Gurugram, India, where its staff of approximately 18 people designs and develops counter-drone technologies.</w:t>
      </w:r>
    </w:p>
    <w:p w:rsidR="004B52AC" w:rsidRDefault="00CA34F4">
      <w:pPr>
        <w:pStyle w:val="Heading2"/>
        <w:pageBreakBefore/>
        <w:shd w:val="clear" w:color="auto" w:fill="002857"/>
        <w:spacing w:after="0"/>
      </w:pPr>
      <w:bookmarkStart w:id="21" w:name="_Toc242142086"/>
      <w:r>
        <w:lastRenderedPageBreak/>
        <w:t>Beejan</w:t>
      </w:r>
      <w:bookmarkEnd w:id="21"/>
    </w:p>
    <w:p w:rsidR="004B52AC" w:rsidRDefault="00CA34F4">
      <w:pPr>
        <w:shd w:val="clear" w:color="auto" w:fill="002857"/>
        <w:spacing w:after="200"/>
      </w:pPr>
      <w:r>
        <w:rPr>
          <w:color w:val="CBD5E1"/>
          <w:sz w:val="18"/>
        </w:rPr>
        <w:t>Beejan Autonomou</w:t>
      </w:r>
      <w:r>
        <w:rPr>
          <w:color w:val="CBD5E1"/>
          <w:sz w:val="18"/>
        </w:rPr>
        <w:t xml:space="preserve">s Navigation Module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81</w:t>
      </w:r>
      <w:r>
        <w:rPr>
          <w:color w:val="CBD5E1"/>
          <w:sz w:val="18"/>
        </w:rPr>
        <w:t xml:space="preserve">     Overall </w:t>
      </w:r>
      <w:r>
        <w:rPr>
          <w:b/>
          <w:color w:val="FFFFFF"/>
          <w:sz w:val="20"/>
        </w:rPr>
        <w:t>86</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82/100</w:t>
      </w:r>
    </w:p>
    <w:p w:rsidR="004B52AC" w:rsidRDefault="00CA34F4">
      <w:pPr>
        <w:keepNext/>
        <w:pBdr>
          <w:left w:val="single" w:sz="24" w:space="6" w:color="52B69A"/>
        </w:pBdr>
        <w:ind w:left="170"/>
      </w:pPr>
      <w:r>
        <w:t xml:space="preserve">While resilient anti-jamming navigation and swarm-control ground software were verified through military </w:t>
      </w:r>
      <w:r>
        <w:t>deployment data, standalone commercial products for active RF jamming, signal identification, or remote cyber takeover remain unverified.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Beejan Autonomous Navigation Module (BANM), an edge-computing hardware and software system desig</w:t>
      </w:r>
      <w:r>
        <w:t>ned to enable navigation in GPS-denied and radio-frequency-jammed environments, secured Letters of Intent (LOIs) from eight military units following trials in Secunderabad and Leh ETV Bharat.</w:t>
      </w:r>
    </w:p>
    <w:p w:rsidR="004B52AC" w:rsidRDefault="00CA34F4">
      <w:pPr>
        <w:pStyle w:val="ListBullet"/>
        <w:spacing w:after="60"/>
        <w:ind w:left="510"/>
      </w:pPr>
      <w:r>
        <w:t>The Prachand swarm ground station software developed for Army Ai</w:t>
      </w:r>
      <w:r>
        <w:t>r Defence has been actively deployed with formations under the Indian Army's Southern Command Deccan Chronicle.</w:t>
      </w:r>
    </w:p>
    <w:p w:rsidR="004B52AC" w:rsidRDefault="00CA34F4">
      <w:pPr>
        <w:keepNext/>
        <w:pBdr>
          <w:left w:val="single" w:sz="24" w:space="6" w:color="52B69A"/>
        </w:pBdr>
        <w:spacing w:before="120" w:after="60"/>
        <w:ind w:left="170"/>
      </w:pPr>
      <w:r>
        <w:rPr>
          <w:b/>
          <w:color w:val="0F172A"/>
          <w:sz w:val="20"/>
        </w:rPr>
        <w:t>Counter-UAS Technology Performance — scored 89/100</w:t>
      </w:r>
    </w:p>
    <w:p w:rsidR="004B52AC" w:rsidRDefault="00CA34F4">
      <w:pPr>
        <w:keepNext/>
        <w:pBdr>
          <w:left w:val="single" w:sz="24" w:space="6" w:color="52B69A"/>
        </w:pBdr>
        <w:ind w:left="170"/>
      </w:pPr>
      <w:r>
        <w:t>While military trials, institutional testing facilities, and anti-jamming capabilities were v</w:t>
      </w:r>
      <w:r>
        <w:t>erified, specific quantitative metrics regarding range, tracking accuracy, and response time could not be publicly confirmed.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Successful development and testing of the "Beejan Autonomous Navigation Module" designed to counter drone </w:t>
      </w:r>
      <w:r>
        <w:t>attacks and unauthorized intrusions at the KORAS laboratory within the BITS Hyderabad campus.</w:t>
      </w:r>
    </w:p>
    <w:p w:rsidR="004B52AC" w:rsidRDefault="00CA34F4">
      <w:pPr>
        <w:pStyle w:val="ListBullet"/>
        <w:spacing w:after="60"/>
        <w:ind w:left="510"/>
      </w:pPr>
      <w:r>
        <w:t>Successful experimental field trials at multiple Indian military centers, including Secunderabad and Leh, resulting in Letters of Intent (LOIs) from eight militar</w:t>
      </w:r>
      <w:r>
        <w:t>y units.</w:t>
      </w:r>
    </w:p>
    <w:p w:rsidR="004B52AC" w:rsidRDefault="00CA34F4">
      <w:pPr>
        <w:keepNext/>
        <w:pBdr>
          <w:left w:val="single" w:sz="24" w:space="6" w:color="52B69A"/>
        </w:pBdr>
        <w:spacing w:before="120" w:after="60"/>
        <w:ind w:left="170"/>
      </w:pPr>
      <w:r>
        <w:rPr>
          <w:b/>
          <w:color w:val="0F172A"/>
          <w:sz w:val="20"/>
        </w:rPr>
        <w:t>R&amp;D and Innovation in Drone Security — scored 94/100</w:t>
      </w:r>
    </w:p>
    <w:p w:rsidR="004B52AC" w:rsidRDefault="00CA34F4">
      <w:pPr>
        <w:keepNext/>
        <w:pBdr>
          <w:left w:val="single" w:sz="24" w:space="6" w:color="52B69A"/>
        </w:pBdr>
        <w:ind w:left="170"/>
      </w:pPr>
      <w:r>
        <w:t>The verification confirmed their capability in anti-drone software development, radio frequency interference mitigation, and military-grade testing, though based on primary research, the company</w:t>
      </w:r>
      <w:r>
        <w:t xml:space="preserve"> has not disclosed extensive third-party commercial patents or long-term product launch histories due to their early startup lifecycle stage.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Development of the 'Beejan Autonomous Navigation Module,' a software system built to counter dro</w:t>
      </w:r>
      <w:r>
        <w:t>ne attacks and unauthorized drone intrusions by penetrating through radio frequency interference and enabling drones to navigate without relying on GPS.</w:t>
      </w:r>
    </w:p>
    <w:p w:rsidR="004B52AC" w:rsidRDefault="00CA34F4">
      <w:pPr>
        <w:pStyle w:val="ListBullet"/>
        <w:spacing w:after="60"/>
        <w:ind w:left="510"/>
      </w:pPr>
      <w:r>
        <w:t>Successful testing and experimental trials of their state-of-the-art drones at the KORAS laboratory wit</w:t>
      </w:r>
      <w:r>
        <w:t>hin the BITS Hyderabad campus, as well as at various military centres including Secunderabad and Leh.</w:t>
      </w:r>
    </w:p>
    <w:p w:rsidR="004B52AC" w:rsidRDefault="00CA34F4">
      <w:pPr>
        <w:keepNext/>
        <w:pBdr>
          <w:left w:val="single" w:sz="24" w:space="6" w:color="52B69A"/>
        </w:pBdr>
        <w:spacing w:before="120" w:after="60"/>
        <w:ind w:left="170"/>
      </w:pPr>
      <w:r>
        <w:rPr>
          <w:b/>
          <w:color w:val="0F172A"/>
          <w:sz w:val="20"/>
        </w:rPr>
        <w:t>Hardware-Software Integration Quality — scored 98/100</w:t>
      </w:r>
    </w:p>
    <w:p w:rsidR="004B52AC" w:rsidRDefault="00CA34F4">
      <w:pPr>
        <w:keepNext/>
        <w:pBdr>
          <w:left w:val="single" w:sz="24" w:space="6" w:color="52B69A"/>
        </w:pBdr>
        <w:ind w:left="170"/>
      </w:pPr>
      <w:r>
        <w:t xml:space="preserve">We successfully verified the company's clear capability to integrate its anti-jamming edge hardware </w:t>
      </w:r>
      <w:r>
        <w:t>with autonomous software across multiple military trial sites. Based on primary research, the company has not disclosed long-term system reliability metrics or external user testimonials.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developed the "Beijan Autonomous Navig</w:t>
      </w:r>
      <w:r>
        <w:t>ation Module" (BANM), an edge-computing hardware module running integrated vision-based software that allows UAVs to operate securely without GPS and successfully penetrate radio frequency/jamming environments.</w:t>
      </w:r>
    </w:p>
    <w:p w:rsidR="004B52AC" w:rsidRDefault="00CA34F4">
      <w:pPr>
        <w:pStyle w:val="ListBullet"/>
        <w:spacing w:after="60"/>
        <w:ind w:left="510"/>
      </w:pPr>
      <w:r>
        <w:t>The integrated module has been deployed in ex</w:t>
      </w:r>
      <w:r>
        <w:t>perimental trials across active military facilities and operational environments, including Secunderabad and Leh, and demonstrated its hardware-software operational capabilities directly before the Indian Army's Southern Command.</w:t>
      </w:r>
    </w:p>
    <w:p w:rsidR="004B52AC" w:rsidRDefault="00CA34F4">
      <w:pPr>
        <w:keepNext/>
        <w:pBdr>
          <w:left w:val="single" w:sz="24" w:space="6" w:color="52B69A"/>
        </w:pBdr>
        <w:spacing w:before="120" w:after="60"/>
        <w:ind w:left="170"/>
      </w:pPr>
      <w:r>
        <w:rPr>
          <w:b/>
          <w:color w:val="0F172A"/>
          <w:sz w:val="20"/>
        </w:rPr>
        <w:t xml:space="preserve">Regulatory Compliance and </w:t>
      </w:r>
      <w:r>
        <w:rPr>
          <w:b/>
          <w:color w:val="0F172A"/>
          <w:sz w:val="20"/>
        </w:rPr>
        <w:t>Certification — scored 87/100</w:t>
      </w:r>
    </w:p>
    <w:p w:rsidR="004B52AC" w:rsidRDefault="00CA34F4">
      <w:pPr>
        <w:keepNext/>
        <w:pBdr>
          <w:left w:val="single" w:sz="24" w:space="6" w:color="52B69A"/>
        </w:pBdr>
        <w:ind w:left="170"/>
      </w:pPr>
      <w:r>
        <w:t>Based on primary research, the company has not disclosed while the company has verified adherence to local Indian content requirements and demonstrated strong field validation with MoD/Indian Army entities, official third-part</w:t>
      </w:r>
      <w:r>
        <w:t>y cybersecurity certifications or formal DGCA type clearances for their software.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Beejan Autonomous Navigation Module (BANM) was tested by its founders at the KORAS laboratory at BITS Hyderabad and demonstrated to the Indian Army's So</w:t>
      </w:r>
      <w:r>
        <w:t>uthern Command, securing Letters of Intent (LOIs) from eight military units.</w:t>
      </w:r>
    </w:p>
    <w:p w:rsidR="004B52AC" w:rsidRDefault="00CA34F4">
      <w:pPr>
        <w:pStyle w:val="ListBullet"/>
        <w:spacing w:after="60"/>
        <w:ind w:left="510"/>
      </w:pPr>
      <w:r>
        <w:t>Experimental trials of Beejan’s anti-jamming and GPS-denied UAV navigation software have been conducted at military centers across India, including locations in Secunderabad and L</w:t>
      </w:r>
      <w:r>
        <w:t>eh.</w:t>
      </w:r>
    </w:p>
    <w:p w:rsidR="004B52AC" w:rsidRDefault="00CA34F4">
      <w:pPr>
        <w:keepNext/>
        <w:pBdr>
          <w:bottom w:val="single" w:sz="6" w:space="3" w:color="E2E8F0"/>
        </w:pBdr>
        <w:spacing w:before="120" w:after="120"/>
      </w:pPr>
      <w:r>
        <w:rPr>
          <w:b/>
          <w:caps/>
          <w:color w:val="1A759F"/>
        </w:rPr>
        <w:lastRenderedPageBreak/>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86/100</w:t>
      </w:r>
    </w:p>
    <w:p w:rsidR="004B52AC" w:rsidRDefault="00CA34F4">
      <w:pPr>
        <w:keepNext/>
        <w:pBdr>
          <w:left w:val="single" w:sz="24" w:space="6" w:color="52B69A"/>
        </w:pBdr>
        <w:ind w:left="170"/>
      </w:pPr>
      <w:r>
        <w:t xml:space="preserve">The company demonstrates present but early-stage, self-reported, and pilot-level evidence of defense engagement via multiple Letters of Intent (LOIs) and trial deployments </w:t>
      </w:r>
      <w:r>
        <w:t>rather than finalized or massive multi-year procurement contracts.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Beejan has successfully developed anti-jamming and GPS-denied navigation software for the Indian Army, conducting experimental trials and pilot deployments across multiple</w:t>
      </w:r>
      <w:r>
        <w:t xml:space="preserve"> strategic military centers, including Secunderabad and Leh.</w:t>
      </w:r>
    </w:p>
    <w:p w:rsidR="004B52AC" w:rsidRDefault="00CA34F4">
      <w:pPr>
        <w:pStyle w:val="ListBullet"/>
        <w:spacing w:after="60"/>
        <w:ind w:left="510"/>
      </w:pPr>
      <w:r>
        <w:t>The company has received official Letters of Intent (LOIs) from eight distinct military units following demonstrations to the Indian Army's Southern Command.</w:t>
      </w:r>
    </w:p>
    <w:p w:rsidR="004B52AC" w:rsidRDefault="00CA34F4">
      <w:pPr>
        <w:keepNext/>
        <w:pBdr>
          <w:left w:val="single" w:sz="24" w:space="6" w:color="52B69A"/>
        </w:pBdr>
        <w:spacing w:before="120" w:after="60"/>
        <w:ind w:left="170"/>
      </w:pPr>
      <w:r>
        <w:rPr>
          <w:b/>
          <w:color w:val="0F172A"/>
          <w:sz w:val="20"/>
        </w:rPr>
        <w:t>Revenue Growth and Funding — scored 7</w:t>
      </w:r>
      <w:r>
        <w:rPr>
          <w:b/>
          <w:color w:val="0F172A"/>
          <w:sz w:val="20"/>
        </w:rPr>
        <w:t>9/100</w:t>
      </w:r>
    </w:p>
    <w:p w:rsidR="004B52AC" w:rsidRDefault="00CA34F4">
      <w:pPr>
        <w:keepNext/>
        <w:pBdr>
          <w:left w:val="single" w:sz="24" w:space="6" w:color="52B69A"/>
        </w:pBdr>
        <w:ind w:left="170"/>
      </w:pPr>
      <w:r>
        <w:t>While the company has verified early-stage pre-seed funding and grant backing, its long-term financial performance, year-over-year revenue growth, and profitability metrics remain unproven due to its recent founding.</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Beijan (Beejan)</w:t>
      </w:r>
      <w:r>
        <w:t xml:space="preserve"> raised US$230.9K (approximately $180,000) in a pre-seed funding round led by ajvc.</w:t>
      </w:r>
    </w:p>
    <w:p w:rsidR="004B52AC" w:rsidRDefault="00CA34F4">
      <w:pPr>
        <w:pStyle w:val="ListBullet"/>
        <w:spacing w:after="60"/>
        <w:ind w:left="510"/>
      </w:pPr>
      <w:r>
        <w:t>The startup also secured financial backing in the form of a ₹25 lakh grant won at Curiosity-2025.</w:t>
      </w:r>
    </w:p>
    <w:p w:rsidR="004B52AC" w:rsidRDefault="00CA34F4">
      <w:pPr>
        <w:keepNext/>
        <w:pBdr>
          <w:left w:val="single" w:sz="24" w:space="6" w:color="52B69A"/>
        </w:pBdr>
        <w:spacing w:before="120" w:after="60"/>
        <w:ind w:left="170"/>
      </w:pPr>
      <w:r>
        <w:rPr>
          <w:b/>
          <w:color w:val="0F172A"/>
          <w:sz w:val="20"/>
        </w:rPr>
        <w:t>Strategic Partnerships and Channel Network — scored 81/100</w:t>
      </w:r>
    </w:p>
    <w:p w:rsidR="004B52AC" w:rsidRDefault="00CA34F4">
      <w:pPr>
        <w:keepNext/>
        <w:pBdr>
          <w:left w:val="single" w:sz="24" w:space="6" w:color="52B69A"/>
        </w:pBdr>
        <w:ind w:left="170"/>
      </w:pPr>
      <w:r>
        <w:t>While the compa</w:t>
      </w:r>
      <w:r>
        <w:t>ny has verified engagement and LOIs with defense end-users, its strategic commercial channel network, distribution agreements, and system integrator partnerships remain unproven or undisclosed.</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Beejan has secured Letters of Intent (LOIs) </w:t>
      </w:r>
      <w:r>
        <w:t>from eight Indian military units and conducted technology demonstrations and pilots with the Indian Army's Southern Command.</w:t>
      </w:r>
    </w:p>
    <w:p w:rsidR="004B52AC" w:rsidRDefault="00CA34F4">
      <w:pPr>
        <w:pStyle w:val="ListBullet"/>
        <w:spacing w:after="60"/>
        <w:ind w:left="510"/>
      </w:pPr>
      <w:r>
        <w:t>Based on primary research, the company has not disclosed commercial collaborations with Indian system integrators, commercial distr</w:t>
      </w:r>
      <w:r>
        <w:t>ibutors, or joint venture channel partners.</w:t>
      </w:r>
    </w:p>
    <w:p w:rsidR="004B52AC" w:rsidRDefault="00CA34F4">
      <w:pPr>
        <w:keepNext/>
        <w:pBdr>
          <w:left w:val="single" w:sz="24" w:space="6" w:color="52B69A"/>
        </w:pBdr>
        <w:spacing w:before="120" w:after="60"/>
        <w:ind w:left="170"/>
      </w:pPr>
      <w:r>
        <w:rPr>
          <w:b/>
          <w:color w:val="0F172A"/>
          <w:sz w:val="20"/>
        </w:rPr>
        <w:t>Installed Base and Market Share in India — scored 90/100</w:t>
      </w:r>
    </w:p>
    <w:p w:rsidR="004B52AC" w:rsidRDefault="00CA34F4">
      <w:pPr>
        <w:keepNext/>
        <w:pBdr>
          <w:left w:val="single" w:sz="24" w:space="6" w:color="52B69A"/>
        </w:pBdr>
        <w:ind w:left="170"/>
      </w:pPr>
      <w:r>
        <w:t>The company demonstrates early-stage traction with active military pilots and preliminary intent letters, but it lacks third-party verified figures for sca</w:t>
      </w:r>
      <w:r>
        <w:t>led commercial deployments or established market share.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Beejan Tech has received Letters of Intent (LOIs) from eight military units for its autonomous navigation and anti-jamming modules.</w:t>
      </w:r>
    </w:p>
    <w:p w:rsidR="004B52AC" w:rsidRDefault="00CA34F4">
      <w:pPr>
        <w:pStyle w:val="ListBullet"/>
        <w:spacing w:after="60"/>
        <w:ind w:left="510"/>
      </w:pPr>
      <w:r>
        <w:t xml:space="preserve">The company is actively running pilot deployments </w:t>
      </w:r>
      <w:r>
        <w:t>across several locations, including Secunderabad, Leh, and PFFR.</w:t>
      </w:r>
    </w:p>
    <w:p w:rsidR="004B52AC" w:rsidRDefault="00CA34F4">
      <w:pPr>
        <w:keepNext/>
        <w:pBdr>
          <w:left w:val="single" w:sz="24" w:space="6" w:color="52B69A"/>
        </w:pBdr>
        <w:spacing w:before="120" w:after="60"/>
        <w:ind w:left="170"/>
      </w:pPr>
      <w:r>
        <w:rPr>
          <w:b/>
          <w:color w:val="0F172A"/>
          <w:sz w:val="20"/>
        </w:rPr>
        <w:t>Geographic Presence and Customer Support — scored 69/100</w:t>
      </w:r>
    </w:p>
    <w:p w:rsidR="004B52AC" w:rsidRDefault="00CA34F4">
      <w:pPr>
        <w:keepNext/>
        <w:pBdr>
          <w:left w:val="single" w:sz="24" w:space="6" w:color="52B69A"/>
        </w:pBdr>
        <w:ind w:left="170"/>
      </w:pPr>
      <w:r>
        <w:t>Beejan has a verifiable physical footprint within an Indian academic incubator and local testing sites. Based on primary research, the</w:t>
      </w:r>
      <w:r>
        <w:t xml:space="preserve"> company has not disclosed commercial corporate offices, scaled headcount, or formalized customer support service level agreements (SLAs).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Beejan maintains a physical presence in India operating out of the Coras Lab at the BITS Pilani Hyd</w:t>
      </w:r>
      <w:r>
        <w:t>erabad campus.</w:t>
      </w:r>
    </w:p>
    <w:p w:rsidR="004B52AC" w:rsidRDefault="00CA34F4">
      <w:pPr>
        <w:pStyle w:val="ListBullet"/>
        <w:spacing w:after="60"/>
        <w:ind w:left="510"/>
      </w:pPr>
      <w:r>
        <w:t>The startup has localized operational reach within India, conducting field trials and active military pilots in regions including Secunderabad and Leh.</w:t>
      </w:r>
    </w:p>
    <w:p w:rsidR="004B52AC" w:rsidRDefault="00CA34F4">
      <w:pPr>
        <w:pStyle w:val="Heading2"/>
        <w:pageBreakBefore/>
        <w:shd w:val="clear" w:color="auto" w:fill="002857"/>
        <w:spacing w:after="0"/>
      </w:pPr>
      <w:bookmarkStart w:id="22" w:name="_Toc242142087"/>
      <w:r>
        <w:lastRenderedPageBreak/>
        <w:t>Jugapro India Private Limited</w:t>
      </w:r>
      <w:bookmarkEnd w:id="22"/>
    </w:p>
    <w:p w:rsidR="004B52AC" w:rsidRDefault="00CA34F4">
      <w:pPr>
        <w:shd w:val="clear" w:color="auto" w:fill="002857"/>
        <w:spacing w:after="200"/>
      </w:pPr>
      <w:r>
        <w:rPr>
          <w:color w:val="CBD5E1"/>
          <w:sz w:val="18"/>
        </w:rPr>
        <w:t xml:space="preserve">Jugapro   </w:t>
      </w:r>
      <w:r>
        <w:rPr>
          <w:color w:val="A7F3D0"/>
          <w:sz w:val="18"/>
        </w:rPr>
        <w:t xml:space="preserve">● </w:t>
      </w:r>
      <w:r>
        <w:rPr>
          <w:b/>
          <w:color w:val="FFFFFF"/>
          <w:sz w:val="18"/>
        </w:rPr>
        <w:t>Evolving Players</w:t>
      </w:r>
      <w:r>
        <w:rPr>
          <w:color w:val="CBD5E1"/>
          <w:sz w:val="18"/>
        </w:rPr>
        <w:t xml:space="preserve">     X </w:t>
      </w:r>
      <w:r>
        <w:rPr>
          <w:b/>
          <w:color w:val="FFFFFF"/>
          <w:sz w:val="20"/>
        </w:rPr>
        <w:t>89</w:t>
      </w:r>
      <w:r>
        <w:rPr>
          <w:color w:val="CBD5E1"/>
          <w:sz w:val="18"/>
        </w:rPr>
        <w:t xml:space="preserve">     Y </w:t>
      </w:r>
      <w:r>
        <w:rPr>
          <w:b/>
          <w:color w:val="FFFFFF"/>
          <w:sz w:val="20"/>
        </w:rPr>
        <w:t>77</w:t>
      </w:r>
      <w:r>
        <w:rPr>
          <w:color w:val="CBD5E1"/>
          <w:sz w:val="18"/>
        </w:rPr>
        <w:t xml:space="preserve">     Overall </w:t>
      </w:r>
      <w:r>
        <w:rPr>
          <w:b/>
          <w:color w:val="FFFFFF"/>
          <w:sz w:val="20"/>
        </w:rPr>
        <w:t>83</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94/100</w:t>
      </w:r>
    </w:p>
    <w:p w:rsidR="004B52AC" w:rsidRDefault="00CA34F4">
      <w:pPr>
        <w:keepNext/>
        <w:pBdr>
          <w:left w:val="single" w:sz="24" w:space="6" w:color="52B69A"/>
        </w:pBdr>
        <w:ind w:left="170"/>
      </w:pPr>
      <w:r>
        <w:t>The rating rests on the company's verified development and field testing of comprehensive detection, tracking, jamming, and autonomous kinetic interceptor drone swarm systems.</w:t>
      </w:r>
      <w:r>
        <w:t xml:space="preserve"> Based on primary research, the company has not disclosed audited commercial production volume or third-party performance verification outside of its reported field trials.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its modular counter-drone portfolio includes </w:t>
      </w:r>
      <w:r>
        <w:t>the Skyner M5K system featuring active electronically scanned array (AESA) radar panels, a smart jammer module deploying adaptive electronic warfare tactics, geofencing, and spoofing capabilities.</w:t>
      </w:r>
    </w:p>
    <w:p w:rsidR="004B52AC" w:rsidRDefault="00CA34F4">
      <w:pPr>
        <w:pStyle w:val="ListBullet"/>
        <w:spacing w:after="60"/>
        <w:ind w:left="510"/>
      </w:pPr>
      <w:r>
        <w:t>The company reports it offers the Skynerad² AI-enabled dron</w:t>
      </w:r>
      <w:r>
        <w:t>e detect and defeat suite, the CB4 field-tested anti-drone and SIGINT suite, and an autonomous, interceptor drone swarm system (DroneCatcher) featuring multi-band drone detection, sensor fusion, jamming, GNSS denial, and kinetic kill countermeasures.</w:t>
      </w:r>
    </w:p>
    <w:p w:rsidR="004B52AC" w:rsidRDefault="00CA34F4">
      <w:pPr>
        <w:keepNext/>
        <w:pBdr>
          <w:left w:val="single" w:sz="24" w:space="6" w:color="52B69A"/>
        </w:pBdr>
        <w:spacing w:before="120" w:after="60"/>
        <w:ind w:left="170"/>
      </w:pPr>
      <w:r>
        <w:rPr>
          <w:b/>
          <w:color w:val="0F172A"/>
          <w:sz w:val="20"/>
        </w:rPr>
        <w:t>Counter-UAS Technology Performance — scored 89/100</w:t>
      </w:r>
    </w:p>
    <w:p w:rsidR="004B52AC" w:rsidRDefault="00CA34F4">
      <w:pPr>
        <w:keepNext/>
        <w:pBdr>
          <w:left w:val="single" w:sz="24" w:space="6" w:color="52B69A"/>
        </w:pBdr>
        <w:ind w:left="170"/>
      </w:pPr>
      <w:r>
        <w:t>We verified that the performance evaluation rests on the company's stated specifications and pilot trial outcomes for the Skynerad² and DroneCatcher platforms, demonstrating established detection ranges an</w:t>
      </w:r>
      <w:r>
        <w:t>d neutralization rates. Based on primary research, the company has not disclosed independent validation datasets or official military trial records confirming these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Skynerad² counter-drone suite cover</w:t>
      </w:r>
      <w:r>
        <w:t>s over a 5–7 km radius for Phantom-class drones, tracks hundreds of flying objects, and outputs drone tracks with minimal latency.</w:t>
      </w:r>
    </w:p>
    <w:p w:rsidR="004B52AC" w:rsidRDefault="00CA34F4">
      <w:pPr>
        <w:pStyle w:val="ListBullet"/>
        <w:spacing w:after="60"/>
        <w:ind w:left="510"/>
      </w:pPr>
      <w:r>
        <w:t>The company reports that its core autonomous AI-enabled DroneCatcher platform has been validated in 25 field trials, achievin</w:t>
      </w:r>
      <w:r>
        <w:t>g an 88% neutralization rate in red-teaming exercises.</w:t>
      </w:r>
    </w:p>
    <w:p w:rsidR="004B52AC" w:rsidRDefault="00CA34F4">
      <w:pPr>
        <w:keepNext/>
        <w:pBdr>
          <w:left w:val="single" w:sz="24" w:space="6" w:color="52B69A"/>
        </w:pBdr>
        <w:spacing w:before="120" w:after="60"/>
        <w:ind w:left="170"/>
      </w:pPr>
      <w:r>
        <w:rPr>
          <w:b/>
          <w:color w:val="0F172A"/>
          <w:sz w:val="20"/>
        </w:rPr>
        <w:t>R&amp;D and Innovation in Drone Security — scored 91/100</w:t>
      </w:r>
    </w:p>
    <w:p w:rsidR="004B52AC" w:rsidRDefault="00CA34F4">
      <w:pPr>
        <w:keepNext/>
        <w:pBdr>
          <w:left w:val="single" w:sz="24" w:space="6" w:color="52B69A"/>
        </w:pBdr>
        <w:ind w:left="170"/>
      </w:pPr>
      <w:r>
        <w:t>The rating rests on the company's confirmed active co-development of a mobile, AI-enabled counter-drone system that features multi-band RF detection</w:t>
      </w:r>
      <w:r>
        <w:t xml:space="preserve"> and jamming, as well as its self-reported field deployments of the modular Skynerad² architecture. Based on primary research, the company has not disclosed internal R&amp;D expenditure data, specialized R&amp;D center locations, or formal patent registrations hel</w:t>
      </w:r>
      <w:r>
        <w:t>d under its current name.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developing Skynerad², an indigenous, multi-layered counter-unmanned aircraft system (C-UAS) and lower-airspace awareness architecture that integrates radar, radio frequency spectrum monitoring</w:t>
      </w:r>
      <w:r>
        <w:t>, electro-optical/infrared tracks, and autonomous interceptor drones.</w:t>
      </w:r>
    </w:p>
    <w:p w:rsidR="004B52AC" w:rsidRDefault="00CA34F4">
      <w:pPr>
        <w:pStyle w:val="ListBullet"/>
        <w:spacing w:after="60"/>
        <w:ind w:left="510"/>
      </w:pPr>
      <w:r>
        <w:t>The company collaborated with Aidin Technologies Private Limited to develop a scalable C-UAS system combining electronic warfare, signal intelligence, and AI-driven autonomous targeting,</w:t>
      </w:r>
      <w:r>
        <w:t xml:space="preserve"> which completed 25 field trials across India with an 88% neutralization rate in red-teaming exercises as announced in January 2025.</w:t>
      </w:r>
    </w:p>
    <w:p w:rsidR="004B52AC" w:rsidRDefault="00CA34F4">
      <w:pPr>
        <w:keepNext/>
        <w:pBdr>
          <w:left w:val="single" w:sz="24" w:space="6" w:color="52B69A"/>
        </w:pBdr>
        <w:spacing w:before="120" w:after="60"/>
        <w:ind w:left="170"/>
      </w:pPr>
      <w:r>
        <w:rPr>
          <w:b/>
          <w:color w:val="0F172A"/>
          <w:sz w:val="20"/>
        </w:rPr>
        <w:t>Hardware-Software Integration Quality — scored 88/100</w:t>
      </w:r>
    </w:p>
    <w:p w:rsidR="004B52AC" w:rsidRDefault="00CA34F4">
      <w:pPr>
        <w:keepNext/>
        <w:pBdr>
          <w:left w:val="single" w:sz="24" w:space="6" w:color="52B69A"/>
        </w:pBdr>
        <w:ind w:left="170"/>
      </w:pPr>
      <w:r>
        <w:t xml:space="preserve">The rating rests on the company's verified partnership and field </w:t>
      </w:r>
      <w:r>
        <w:t>testing of sensor-fusion systems, alongside self-reported claims of modular integration capabilities for its command-and-control platform. Based on primary research, the company has not disclosed system reliability metrics or customer testimonials regardin</w:t>
      </w:r>
      <w:r>
        <w:t>g long-term hardware-software deployment quality.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Skynerad² C-UAS enables configurable multisensor integration including radar, radio frequency direction-finding/spectrum monitoring, and electro-optical/infrar</w:t>
      </w:r>
      <w:r>
        <w:t>ed payloads via a modular command-and-control architecture.</w:t>
      </w:r>
    </w:p>
    <w:p w:rsidR="004B52AC" w:rsidRDefault="00CA34F4">
      <w:pPr>
        <w:pStyle w:val="ListBullet"/>
        <w:spacing w:after="60"/>
        <w:ind w:left="510"/>
      </w:pPr>
      <w:r>
        <w:t>In a partnership announced in January 2025, AIDIN Tech and Jugapro India Private Limited developed a scalable counter-drone system incorporating sensor fusion with radars and RF sensors, demonstra</w:t>
      </w:r>
      <w:r>
        <w:t>ting an 88% success rate in 25 field trials across India.</w:t>
      </w:r>
    </w:p>
    <w:p w:rsidR="004B52AC" w:rsidRDefault="00CA34F4">
      <w:pPr>
        <w:keepNext/>
        <w:pBdr>
          <w:left w:val="single" w:sz="24" w:space="6" w:color="52B69A"/>
        </w:pBdr>
        <w:spacing w:before="120" w:after="60"/>
        <w:ind w:left="170"/>
      </w:pPr>
      <w:r>
        <w:rPr>
          <w:b/>
          <w:color w:val="0F172A"/>
          <w:sz w:val="20"/>
        </w:rPr>
        <w:t>Regulatory Compliance and Certification — scored 84/100</w:t>
      </w:r>
    </w:p>
    <w:p w:rsidR="004B52AC" w:rsidRDefault="00CA34F4">
      <w:pPr>
        <w:keepNext/>
        <w:pBdr>
          <w:left w:val="single" w:sz="24" w:space="6" w:color="52B69A"/>
        </w:pBdr>
        <w:ind w:left="170"/>
      </w:pPr>
      <w:r>
        <w:t>We verified that the company obtained an initial R&amp;D approval from the DGCA in 2022 and maintains active defense industry registry via its SID</w:t>
      </w:r>
      <w:r>
        <w:t xml:space="preserve">M membership. Based on primary research, the company has not disclosed specific </w:t>
      </w:r>
      <w:r>
        <w:lastRenderedPageBreak/>
        <w:t>cybersecurity-related clearances, formal compliance with MoD standards, or third-party verified local content testing certifications.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bein</w:t>
      </w:r>
      <w:r>
        <w:t>g accorded research and development (R&amp;D) approval by the Directorate General of Civil Aviation (DGCA) in 2022.</w:t>
      </w:r>
    </w:p>
    <w:p w:rsidR="004B52AC" w:rsidRDefault="00CA34F4">
      <w:pPr>
        <w:pStyle w:val="ListBullet"/>
        <w:spacing w:after="60"/>
        <w:ind w:left="510"/>
      </w:pPr>
      <w:r>
        <w:t>The company reports membership in the Society of Indian Defence Manufacturers (SIDM) under lower airspace management and counter-UAV solutions.</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70/100</w:t>
      </w:r>
    </w:p>
    <w:p w:rsidR="004B52AC" w:rsidRDefault="00CA34F4">
      <w:pPr>
        <w:keepNext/>
        <w:pBdr>
          <w:left w:val="single" w:sz="24" w:space="6" w:color="52B69A"/>
        </w:pBdr>
        <w:ind w:left="170"/>
      </w:pPr>
      <w:r>
        <w:t>Based on primary research, the company has not disclosed the volume, value, or specific agency names of any awarded government tenders or military frameworks.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Revenue Growth and Funding — scored 68/100</w:t>
      </w:r>
    </w:p>
    <w:p w:rsidR="004B52AC" w:rsidRDefault="00CA34F4">
      <w:pPr>
        <w:keepNext/>
        <w:pBdr>
          <w:left w:val="single" w:sz="24" w:space="6" w:color="52B69A"/>
        </w:pBdr>
        <w:ind w:left="170"/>
      </w:pPr>
      <w:r>
        <w:t>Based on primary research, the company has not disclosed its specific revenue growth, profitability data, or funding details.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Strategic Partnerships and Channel Netwo</w:t>
      </w:r>
      <w:r>
        <w:rPr>
          <w:b/>
          <w:color w:val="0F172A"/>
          <w:sz w:val="20"/>
        </w:rPr>
        <w:t>rk — scored 98/100</w:t>
      </w:r>
    </w:p>
    <w:p w:rsidR="004B52AC" w:rsidRDefault="00CA34F4">
      <w:pPr>
        <w:keepNext/>
        <w:pBdr>
          <w:left w:val="single" w:sz="24" w:space="6" w:color="52B69A"/>
        </w:pBdr>
        <w:ind w:left="170"/>
      </w:pPr>
      <w:r>
        <w:t>The assessment rests on the company's verified co-development, distribution, and manufacturing agreements with prominent domestic defense firms like Bharat Electronics Limited and Aidin Technologies, alongside global technology providers</w:t>
      </w:r>
      <w:r>
        <w:t xml:space="preserve"> like Fortem Technologies, to scale its counter-drone cybersecurity and spectrum monitoring systems. Based on primary research, the company has not disclosed the complete commercial volume or terms governing its reseller agreements and channel network acro</w:t>
      </w:r>
      <w:r>
        <w:t>ss other regional system integrators.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Jugapro India Private Limited established a strategic partnership with Aidin Technologies to co-develop a scalable counter-uncrewed aerial system (C-UAS), incorporating Adibis Secure's WALAT3M </w:t>
      </w:r>
      <w:r>
        <w:t>airspace management platform for real-time situational awareness.</w:t>
      </w:r>
    </w:p>
    <w:p w:rsidR="004B52AC" w:rsidRDefault="00CA34F4">
      <w:pPr>
        <w:pStyle w:val="ListBullet"/>
        <w:spacing w:after="60"/>
        <w:ind w:left="510"/>
      </w:pPr>
      <w:r>
        <w:t>The company serves as the official distributor and integration partner for Fortem Technologies to deploy the autonomous DroneHunter platform and TrueView AESA Microdoppler panel radars withi</w:t>
      </w:r>
      <w:r>
        <w:t>n the Indian market.</w:t>
      </w:r>
    </w:p>
    <w:p w:rsidR="004B52AC" w:rsidRDefault="00CA34F4">
      <w:pPr>
        <w:pStyle w:val="ListBullet"/>
        <w:spacing w:after="60"/>
        <w:ind w:left="510"/>
      </w:pPr>
      <w:r>
        <w:t>Jugapro India Private Limited is scaling production through active manufacturing and quality assurance partnerships with state-owned defense enterprise Bharat Electronics Limited (BEL) for its Skyner M5K system.</w:t>
      </w:r>
    </w:p>
    <w:p w:rsidR="004B52AC" w:rsidRDefault="00CA34F4">
      <w:pPr>
        <w:keepNext/>
        <w:pBdr>
          <w:left w:val="single" w:sz="24" w:space="6" w:color="52B69A"/>
        </w:pBdr>
        <w:spacing w:before="120" w:after="60"/>
        <w:ind w:left="170"/>
      </w:pPr>
      <w:r>
        <w:rPr>
          <w:b/>
          <w:color w:val="0F172A"/>
          <w:sz w:val="20"/>
        </w:rPr>
        <w:t>Installed Base and Mark</w:t>
      </w:r>
      <w:r>
        <w:rPr>
          <w:b/>
          <w:color w:val="0F172A"/>
          <w:sz w:val="20"/>
        </w:rPr>
        <w:t>et Share in India — scored 73/100</w:t>
      </w:r>
    </w:p>
    <w:p w:rsidR="004B52AC" w:rsidRDefault="00CA34F4">
      <w:pPr>
        <w:keepNext/>
        <w:pBdr>
          <w:left w:val="single" w:sz="24" w:space="6" w:color="52B69A"/>
        </w:pBdr>
        <w:ind w:left="170"/>
      </w:pPr>
      <w:r>
        <w:t>The evaluation is based on the company's verified testing activity and field trials within the counter-UAS domain, though these metrics do not establish definitive active commercial deployments or specific percentage marke</w:t>
      </w:r>
      <w:r>
        <w:t>t share metrics. Based on primary research, the company has not disclosed the number of active deployments and estimated market share in the Indian drone cybersecurity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autonomous counter-drone technolo</w:t>
      </w:r>
      <w:r>
        <w:t>gy, built around the core AI-enabled DroneCatcher system, has demonstrated its mitigation capabilities in 25 field trials across India, maintaining an 88% neutralization rate during red-teaming exercises.</w:t>
      </w:r>
    </w:p>
    <w:p w:rsidR="004B52AC" w:rsidRDefault="00CA34F4">
      <w:pPr>
        <w:keepNext/>
        <w:pBdr>
          <w:left w:val="single" w:sz="24" w:space="6" w:color="52B69A"/>
        </w:pBdr>
        <w:spacing w:before="120" w:after="60"/>
        <w:ind w:left="170"/>
      </w:pPr>
      <w:r>
        <w:rPr>
          <w:b/>
          <w:color w:val="0F172A"/>
          <w:sz w:val="20"/>
        </w:rPr>
        <w:t>Geographic Presence and Customer Support — scored 7</w:t>
      </w:r>
      <w:r>
        <w:rPr>
          <w:b/>
          <w:color w:val="0F172A"/>
          <w:sz w:val="20"/>
        </w:rPr>
        <w:t>8/100</w:t>
      </w:r>
    </w:p>
    <w:p w:rsidR="004B52AC" w:rsidRDefault="00CA34F4">
      <w:pPr>
        <w:keepNext/>
        <w:pBdr>
          <w:left w:val="single" w:sz="24" w:space="6" w:color="52B69A"/>
        </w:pBdr>
        <w:ind w:left="170"/>
      </w:pPr>
      <w:r>
        <w:t>We verified that the firm maintains an active corporate office in Gurugram, India, alongside explicit documentation confirming customer training and ongoing support services for its anti-drone solutions. Based on primary research, the company has not</w:t>
      </w:r>
      <w:r>
        <w:t xml:space="preserve"> disclosed audited operational headcount or contractually guaranteed service level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its corporate headquarters at Tower A, Spaze iTech Park, 1040-1043, Sohna Road, Sector 49, Gurugram, Haryana, India.</w:t>
      </w:r>
    </w:p>
    <w:p w:rsidR="004B52AC" w:rsidRDefault="00CA34F4">
      <w:pPr>
        <w:pStyle w:val="ListBullet"/>
        <w:spacing w:after="60"/>
        <w:ind w:left="510"/>
      </w:pPr>
      <w:r>
        <w:t>The co</w:t>
      </w:r>
      <w:r>
        <w:t>mpany reports that it provides comprehensive training programs and ongoing customer support to ensure users can operate its Drone Hunter system effectively.</w:t>
      </w:r>
    </w:p>
    <w:p w:rsidR="004B52AC" w:rsidRDefault="00CA34F4">
      <w:pPr>
        <w:pStyle w:val="Heading2"/>
        <w:pageBreakBefore/>
        <w:shd w:val="clear" w:color="auto" w:fill="002857"/>
        <w:spacing w:after="0"/>
      </w:pPr>
      <w:bookmarkStart w:id="23" w:name="_Toc242142088"/>
      <w:r>
        <w:lastRenderedPageBreak/>
        <w:t>FleetRF Private Limited</w:t>
      </w:r>
      <w:bookmarkEnd w:id="23"/>
    </w:p>
    <w:p w:rsidR="004B52AC" w:rsidRDefault="00CA34F4">
      <w:pPr>
        <w:shd w:val="clear" w:color="auto" w:fill="002857"/>
        <w:spacing w:after="200"/>
      </w:pPr>
      <w:r>
        <w:rPr>
          <w:color w:val="CBD5E1"/>
          <w:sz w:val="18"/>
        </w:rPr>
        <w:t xml:space="preserve">FleetRF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80</w:t>
      </w:r>
      <w:r>
        <w:rPr>
          <w:color w:val="CBD5E1"/>
          <w:sz w:val="18"/>
        </w:rPr>
        <w:t xml:space="preserve">     Overall </w:t>
      </w:r>
      <w:r>
        <w:rPr>
          <w:b/>
          <w:color w:val="FFFFFF"/>
          <w:sz w:val="20"/>
        </w:rPr>
        <w:t>81</w:t>
      </w:r>
    </w:p>
    <w:p w:rsidR="004B52AC" w:rsidRDefault="00CA34F4">
      <w:pPr>
        <w:keepNext/>
        <w:pBdr>
          <w:bottom w:val="single" w:sz="6" w:space="3" w:color="E2E8F0"/>
        </w:pBdr>
        <w:spacing w:before="120" w:after="120"/>
      </w:pPr>
      <w:r>
        <w:rPr>
          <w:b/>
          <w:caps/>
          <w:color w:val="1A759F"/>
        </w:rPr>
        <w:t>X — Technolog</w:t>
      </w:r>
      <w:r>
        <w:rPr>
          <w:b/>
          <w:caps/>
          <w:color w:val="1A759F"/>
        </w:rPr>
        <w:t>y Capability</w:t>
      </w:r>
    </w:p>
    <w:p w:rsidR="004B52AC" w:rsidRDefault="00CA34F4">
      <w:pPr>
        <w:keepNext/>
        <w:pBdr>
          <w:left w:val="single" w:sz="24" w:space="6" w:color="52B69A"/>
        </w:pBdr>
        <w:spacing w:before="120" w:after="60"/>
        <w:ind w:left="170"/>
      </w:pPr>
      <w:r>
        <w:rPr>
          <w:b/>
          <w:color w:val="0F172A"/>
          <w:sz w:val="20"/>
        </w:rPr>
        <w:t>Drone Cyber Defense Product Breadth — scored 74/100</w:t>
      </w:r>
    </w:p>
    <w:p w:rsidR="004B52AC" w:rsidRDefault="00CA34F4">
      <w:pPr>
        <w:keepNext/>
        <w:pBdr>
          <w:left w:val="single" w:sz="24" w:space="6" w:color="52B69A"/>
        </w:pBdr>
        <w:ind w:left="170"/>
      </w:pPr>
      <w:r>
        <w:t>The rating rests on the company's verified defense contract for an anti-jamming drone communication and secure link system. Based on primary research, the company has not disclosed a dedicate</w:t>
      </w:r>
      <w:r>
        <w:t>d range of standalone drone cyber defense products such as active interception, detection, or takeover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securing an Indian Army contract announced in November 2025 to supply an indigenous Anti-Jamming Command &amp;</w:t>
      </w:r>
      <w:r>
        <w:t xml:space="preserve"> Control Link System featuring encryption, dynamic frequency hopping, adaptive power control, and an AI-driven spectrum intelligence module.</w:t>
      </w:r>
    </w:p>
    <w:p w:rsidR="004B52AC" w:rsidRDefault="00CA34F4">
      <w:pPr>
        <w:pStyle w:val="ListBullet"/>
        <w:spacing w:after="60"/>
        <w:ind w:left="510"/>
      </w:pPr>
      <w:r>
        <w:t>The company's publicly detailed commercial product portfolio includes precision GNSS, RTK, PPK, GPS-denied systems,</w:t>
      </w:r>
      <w:r>
        <w:t xml:space="preserve"> drone cameras, and 3-axis gimbals rather than defensive cyber detection, jamming, or takeover hardware.</w:t>
      </w:r>
    </w:p>
    <w:p w:rsidR="004B52AC" w:rsidRDefault="00CA34F4">
      <w:pPr>
        <w:keepNext/>
        <w:pBdr>
          <w:left w:val="single" w:sz="24" w:space="6" w:color="52B69A"/>
        </w:pBdr>
        <w:spacing w:before="120" w:after="60"/>
        <w:ind w:left="170"/>
      </w:pPr>
      <w:r>
        <w:rPr>
          <w:b/>
          <w:color w:val="0F172A"/>
          <w:sz w:val="20"/>
        </w:rPr>
        <w:t>Counter-UAS Technology Performance — scored 65/100</w:t>
      </w:r>
    </w:p>
    <w:p w:rsidR="004B52AC" w:rsidRDefault="00CA34F4">
      <w:pPr>
        <w:keepNext/>
        <w:pBdr>
          <w:left w:val="single" w:sz="24" w:space="6" w:color="52B69A"/>
        </w:pBdr>
        <w:ind w:left="170"/>
      </w:pPr>
      <w:r>
        <w:t>We verified that the company's focus is on providing integrated avionics, resilient RF communication</w:t>
      </w:r>
      <w:r>
        <w:t xml:space="preserve"> links, and anti-jamming communication systems to protect friendly UAVs rather than developing counter-drone detection or neutralization systems. Based on primary research, the company has not disclosed any counter-UAS technology performance metrics or fie</w:t>
      </w:r>
      <w:r>
        <w:t>ld test data regarding the detection and neutralization of hostile drones.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R&amp;D and Innovation in Drone Security — scored 91/100</w:t>
      </w:r>
    </w:p>
    <w:p w:rsidR="004B52AC" w:rsidRDefault="00CA34F4">
      <w:pPr>
        <w:keepNext/>
        <w:pBdr>
          <w:left w:val="single" w:sz="24" w:space="6" w:color="52B69A"/>
        </w:pBdr>
        <w:ind w:left="170"/>
      </w:pPr>
      <w:r>
        <w:t>We verified that the company possesses established engineering capabilities in electronic warfar</w:t>
      </w:r>
      <w:r>
        <w:t>e-resilient communication suites, demonstrated by its selection for the iDEX-DIO initiative and an Indian Army contract. Based on primary research, the company has not disclosed its specific research and development expenditure, formal R&amp;D facility locatio</w:t>
      </w:r>
      <w:r>
        <w:t>ns, or published patent portfolios.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In November 2025, FleetRF secured an Indian Army tender for an indigenous anti-jamming drone communication system featuring encryption protocols, dynamic frequency hopping, and adaptive power control, w</w:t>
      </w:r>
      <w:r>
        <w:t>hich the company reported as the result of six years of internal research and development.</w:t>
      </w:r>
    </w:p>
    <w:p w:rsidR="004B52AC" w:rsidRDefault="00CA34F4">
      <w:pPr>
        <w:pStyle w:val="ListBullet"/>
        <w:spacing w:after="60"/>
        <w:ind w:left="510"/>
      </w:pPr>
      <w:r>
        <w:t>The company was selected under the iDEX-DIO initiative to deliver a compact SATCOM transceiver system compatible with ISRO satellites for beyond visual line of sight</w:t>
      </w:r>
      <w:r>
        <w:t xml:space="preserve"> operations.</w:t>
      </w:r>
    </w:p>
    <w:p w:rsidR="004B52AC" w:rsidRDefault="00CA34F4">
      <w:pPr>
        <w:keepNext/>
        <w:pBdr>
          <w:left w:val="single" w:sz="24" w:space="6" w:color="52B69A"/>
        </w:pBdr>
        <w:spacing w:before="120" w:after="60"/>
        <w:ind w:left="170"/>
      </w:pPr>
      <w:r>
        <w:rPr>
          <w:b/>
          <w:color w:val="0F172A"/>
          <w:sz w:val="20"/>
        </w:rPr>
        <w:t>Hardware-Software Integration Quality — scored 91/100</w:t>
      </w:r>
    </w:p>
    <w:p w:rsidR="004B52AC" w:rsidRDefault="00CA34F4">
      <w:pPr>
        <w:keepNext/>
        <w:pBdr>
          <w:left w:val="single" w:sz="24" w:space="6" w:color="52B69A"/>
        </w:pBdr>
        <w:ind w:left="170"/>
      </w:pPr>
      <w:r>
        <w:t>The evaluation is based on the company's verified field trials with the Indian Army and its self-reported 75% vertical integration of hardware and software components. Based on primary rese</w:t>
      </w:r>
      <w:r>
        <w:t>arch, the company has not disclosed formalized system reliability metrics or customer deployment surveys mapping to external enterprise operations.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achieving a vertical integration model with 75% indigenous hardware an</w:t>
      </w:r>
      <w:r>
        <w:t>d software, integrating custom capabilities like navigation, obstacle avoidance, communications, and swarming.</w:t>
      </w:r>
    </w:p>
    <w:p w:rsidR="004B52AC" w:rsidRDefault="00CA34F4">
      <w:pPr>
        <w:pStyle w:val="ListBullet"/>
        <w:spacing w:after="60"/>
        <w:ind w:left="510"/>
      </w:pPr>
      <w:r>
        <w:t xml:space="preserve">The company successfully demonstrated its next-generation tactical drone during the Indian Army's capacity development field trials in Joshimath </w:t>
      </w:r>
      <w:r>
        <w:t>under simulated operational and electronic warfare conditions.</w:t>
      </w:r>
    </w:p>
    <w:p w:rsidR="004B52AC" w:rsidRDefault="00CA34F4">
      <w:pPr>
        <w:keepNext/>
        <w:pBdr>
          <w:left w:val="single" w:sz="24" w:space="6" w:color="52B69A"/>
        </w:pBdr>
        <w:spacing w:before="120" w:after="60"/>
        <w:ind w:left="170"/>
      </w:pPr>
      <w:r>
        <w:rPr>
          <w:b/>
          <w:color w:val="0F172A"/>
          <w:sz w:val="20"/>
        </w:rPr>
        <w:t>Regulatory Compliance and Certification — scored 87/100</w:t>
      </w:r>
    </w:p>
    <w:p w:rsidR="004B52AC" w:rsidRDefault="00CA34F4">
      <w:pPr>
        <w:keepNext/>
        <w:pBdr>
          <w:left w:val="single" w:sz="24" w:space="6" w:color="52B69A"/>
        </w:pBdr>
        <w:ind w:left="170"/>
      </w:pPr>
      <w:r>
        <w:t xml:space="preserve">The rating rests on the company's procurement success with the Indian Army and selection under the government's iDEX-DIO initiative for </w:t>
      </w:r>
      <w:r>
        <w:t>secure avionics. Based on primary research, the company has not disclosed formal type certifications from the Directorate General of Civil Aviation (DGCA) or specific compliance clearances with Ministry of Defence (MoD) cybersecurity standards.</w:t>
      </w:r>
    </w:p>
    <w:p w:rsidR="004B52AC" w:rsidRDefault="00CA34F4">
      <w:pPr>
        <w:keepNext/>
        <w:spacing w:after="40"/>
        <w:ind w:left="170"/>
      </w:pPr>
      <w:r>
        <w:rPr>
          <w:b/>
          <w:caps/>
          <w:color w:val="64748B"/>
          <w:sz w:val="15"/>
        </w:rPr>
        <w:t xml:space="preserve">Supporting </w:t>
      </w:r>
      <w:r>
        <w:rPr>
          <w:b/>
          <w:caps/>
          <w:color w:val="64748B"/>
          <w:sz w:val="15"/>
        </w:rPr>
        <w:t>points</w:t>
      </w:r>
    </w:p>
    <w:p w:rsidR="004B52AC" w:rsidRDefault="00CA34F4">
      <w:pPr>
        <w:pStyle w:val="ListBullet"/>
        <w:spacing w:after="60"/>
        <w:ind w:left="510"/>
      </w:pPr>
      <w:r>
        <w:t>FleetRF Private Limited secured an Indian Army tender in November 2025 for a fully indigenous anti-jamming drone communication system featuring a tri-layered security framework and advanced encryption.</w:t>
      </w:r>
    </w:p>
    <w:p w:rsidR="004B52AC" w:rsidRDefault="00CA34F4">
      <w:pPr>
        <w:pStyle w:val="ListBullet"/>
        <w:spacing w:after="60"/>
        <w:ind w:left="510"/>
      </w:pPr>
      <w:r>
        <w:t>The company reports that its drone architecture</w:t>
      </w:r>
      <w:r>
        <w:t xml:space="preserve"> consists of 75% indigenous hardware and software, aligning with the local content goals of the Atmanirbhar Bharat initiative.</w:t>
      </w:r>
    </w:p>
    <w:p w:rsidR="004B52AC" w:rsidRDefault="00CA34F4">
      <w:pPr>
        <w:keepNext/>
        <w:pBdr>
          <w:bottom w:val="single" w:sz="6" w:space="3" w:color="E2E8F0"/>
        </w:pBdr>
        <w:spacing w:before="120" w:after="120"/>
      </w:pPr>
      <w:r>
        <w:rPr>
          <w:b/>
          <w:caps/>
          <w:color w:val="1A759F"/>
        </w:rPr>
        <w:lastRenderedPageBreak/>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94/100</w:t>
      </w:r>
    </w:p>
    <w:p w:rsidR="004B52AC" w:rsidRDefault="00CA34F4">
      <w:pPr>
        <w:keepNext/>
        <w:pBdr>
          <w:left w:val="single" w:sz="24" w:space="6" w:color="52B69A"/>
        </w:pBdr>
        <w:ind w:left="170"/>
      </w:pPr>
      <w:r>
        <w:t>The evaluation rests on verified procurement wins</w:t>
      </w:r>
      <w:r>
        <w:t xml:space="preserve"> with the Indian Army and the Department of Military Affairs for anti-jamming and secure communication systems. Based on primary research, the company has not disclosed the total cumulative value or exact volume of its contract pipeline across all Indian d</w:t>
      </w:r>
      <w:r>
        <w:t>efense and law enforcement agencies.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FleetRF Private Limited secured a tender from the Indian Army in November 2025 to supply an indigenous anti-jamming drone communication system featuring a tri-layered security framework with advanced e</w:t>
      </w:r>
      <w:r>
        <w:t>ncryption protocols, dynamic frequency hopping, and adaptive power control.</w:t>
      </w:r>
    </w:p>
    <w:p w:rsidR="004B52AC" w:rsidRDefault="00CA34F4">
      <w:pPr>
        <w:pStyle w:val="ListBullet"/>
        <w:spacing w:after="60"/>
        <w:ind w:left="510"/>
      </w:pPr>
      <w:r>
        <w:t>FleetRF Private Limited won a Government e-Marketplace (GeM) tender (ID 8951232 / GEM/2026/B/7208696) in 2026 awarded by the Department of Military Affairs in Assam, bidding ₹27.98</w:t>
      </w:r>
      <w:r>
        <w:t xml:space="preserve"> Lakhs for security modules.</w:t>
      </w:r>
    </w:p>
    <w:p w:rsidR="004B52AC" w:rsidRDefault="00CA34F4">
      <w:pPr>
        <w:keepNext/>
        <w:pBdr>
          <w:left w:val="single" w:sz="24" w:space="6" w:color="52B69A"/>
        </w:pBdr>
        <w:spacing w:before="120" w:after="60"/>
        <w:ind w:left="170"/>
      </w:pPr>
      <w:r>
        <w:rPr>
          <w:b/>
          <w:color w:val="0F172A"/>
          <w:sz w:val="20"/>
        </w:rPr>
        <w:t>Revenue Growth and Funding — scored 79/100</w:t>
      </w:r>
    </w:p>
    <w:p w:rsidR="004B52AC" w:rsidRDefault="00CA34F4">
      <w:pPr>
        <w:keepNext/>
        <w:pBdr>
          <w:left w:val="single" w:sz="24" w:space="6" w:color="52B69A"/>
        </w:pBdr>
        <w:ind w:left="170"/>
      </w:pPr>
      <w:r>
        <w:t>We verified that the company's financial performance is anchored by public sector innovation grants and military defense contract wins. Based on primary research, the company has not d</w:t>
      </w:r>
      <w:r>
        <w:t>isclosed its year-over-year revenue growth, annual profitability metrics, or specific funding valuations.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FleetRF Private Limited secured a defense research and development grant from the Defence Innovation Organisation under the iDEX ini</w:t>
      </w:r>
      <w:r>
        <w:t>tiative.</w:t>
      </w:r>
    </w:p>
    <w:p w:rsidR="004B52AC" w:rsidRDefault="00CA34F4">
      <w:pPr>
        <w:pStyle w:val="ListBullet"/>
        <w:spacing w:after="60"/>
        <w:ind w:left="510"/>
      </w:pPr>
      <w:r>
        <w:t>FleetRF Private Limited won a contract tender from the Indian Army in November 2025 to supply an indigenous anti-jamming drone communication system.</w:t>
      </w:r>
    </w:p>
    <w:p w:rsidR="004B52AC" w:rsidRDefault="00CA34F4">
      <w:pPr>
        <w:keepNext/>
        <w:pBdr>
          <w:left w:val="single" w:sz="24" w:space="6" w:color="52B69A"/>
        </w:pBdr>
        <w:spacing w:before="120" w:after="60"/>
        <w:ind w:left="170"/>
      </w:pPr>
      <w:r>
        <w:rPr>
          <w:b/>
          <w:color w:val="0F172A"/>
          <w:sz w:val="20"/>
        </w:rPr>
        <w:t>Strategic Partnerships and Channel Network — scored 70/100</w:t>
      </w:r>
    </w:p>
    <w:p w:rsidR="004B52AC" w:rsidRDefault="00CA34F4">
      <w:pPr>
        <w:keepNext/>
        <w:pBdr>
          <w:left w:val="single" w:sz="24" w:space="6" w:color="52B69A"/>
        </w:pBdr>
        <w:ind w:left="170"/>
      </w:pPr>
      <w:r>
        <w:t xml:space="preserve">Based on primary research, the company </w:t>
      </w:r>
      <w:r>
        <w:t>has not disclosed its strategic partnerships and channel network.</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Installed Base and Market Share in India — scored 86/100</w:t>
      </w:r>
    </w:p>
    <w:p w:rsidR="004B52AC" w:rsidRDefault="00CA34F4">
      <w:pPr>
        <w:keepNext/>
        <w:pBdr>
          <w:left w:val="single" w:sz="24" w:space="6" w:color="52B69A"/>
        </w:pBdr>
        <w:ind w:left="170"/>
      </w:pPr>
      <w:r>
        <w:t>We verified that the company has secured a strategic contract with the Indian Army and received recog</w:t>
      </w:r>
      <w:r>
        <w:t>nition under the iDEX-DIO initiative for its secure communication technology. Based on primary research, the company has not disclosed its active deployment counts or estimated market share in India.</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FleetRF Private Limited secured an Ind</w:t>
      </w:r>
      <w:r>
        <w:t>ian Army tender in November 2025 to supply its indigenous anti-jamming drone command and control communication link system.</w:t>
      </w:r>
    </w:p>
    <w:p w:rsidR="004B52AC" w:rsidRDefault="00CA34F4">
      <w:pPr>
        <w:pStyle w:val="ListBullet"/>
        <w:spacing w:after="60"/>
        <w:ind w:left="510"/>
      </w:pPr>
      <w:r>
        <w:t>The company was selected under the iDEX-DIO initiative to deliver a compact SATCOM transceiver system compatible with ISRO satellite</w:t>
      </w:r>
      <w:r>
        <w:t>s for BVLOS and NLOS operations.</w:t>
      </w:r>
    </w:p>
    <w:p w:rsidR="004B52AC" w:rsidRDefault="00CA34F4">
      <w:pPr>
        <w:keepNext/>
        <w:pBdr>
          <w:left w:val="single" w:sz="24" w:space="6" w:color="52B69A"/>
        </w:pBdr>
        <w:spacing w:before="120" w:after="60"/>
        <w:ind w:left="170"/>
      </w:pPr>
      <w:r>
        <w:rPr>
          <w:b/>
          <w:color w:val="0F172A"/>
          <w:sz w:val="20"/>
        </w:rPr>
        <w:t>Geographic Presence and Customer Support — scored 71/100</w:t>
      </w:r>
    </w:p>
    <w:p w:rsidR="004B52AC" w:rsidRDefault="00CA34F4">
      <w:pPr>
        <w:keepNext/>
        <w:pBdr>
          <w:left w:val="single" w:sz="24" w:space="6" w:color="52B69A"/>
        </w:pBdr>
        <w:ind w:left="170"/>
      </w:pPr>
      <w:r>
        <w:t xml:space="preserve">We verified that the company maintains an active operational footprint across New Delhi and Greater Noida alongside an estimated team size of up to 50 employees, </w:t>
      </w:r>
      <w:r>
        <w:t>which underpins its ability to fulfill indigenous technical contracts for domestic defense entities. Based on primary research, the company has not disclosed documented service level agreements (SLAs), specific regional customer support offices, or dedicat</w:t>
      </w:r>
      <w:r>
        <w:t>ed physical localized service response center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FleetRF Private Limited maintains its physical operations in India, with its corporate registered address established in Laxmi Nagar, New Delhi, and operational facilities located in </w:t>
      </w:r>
      <w:r>
        <w:t>Greater Noida, Uttar Pradesh.</w:t>
      </w:r>
    </w:p>
    <w:p w:rsidR="004B52AC" w:rsidRDefault="00CA34F4">
      <w:pPr>
        <w:pStyle w:val="ListBullet"/>
        <w:spacing w:after="60"/>
        <w:ind w:left="510"/>
      </w:pPr>
      <w:r>
        <w:t>The company reports a corporate headcount size of 11 to 50 employees as of its standard professional registry filings.</w:t>
      </w:r>
    </w:p>
    <w:p w:rsidR="004B52AC" w:rsidRDefault="00CA34F4">
      <w:pPr>
        <w:pStyle w:val="Heading2"/>
        <w:pageBreakBefore/>
        <w:shd w:val="clear" w:color="auto" w:fill="002857"/>
        <w:spacing w:after="0"/>
      </w:pPr>
      <w:bookmarkStart w:id="24" w:name="_Toc242142089"/>
      <w:r>
        <w:lastRenderedPageBreak/>
        <w:t>Veda Aeronautics Private Limited</w:t>
      </w:r>
      <w:bookmarkEnd w:id="24"/>
    </w:p>
    <w:p w:rsidR="004B52AC" w:rsidRDefault="00CA34F4">
      <w:pPr>
        <w:shd w:val="clear" w:color="auto" w:fill="002857"/>
        <w:spacing w:after="200"/>
      </w:pPr>
      <w:r>
        <w:rPr>
          <w:color w:val="CBD5E1"/>
          <w:sz w:val="18"/>
        </w:rPr>
        <w:t xml:space="preserve">Veda Aeronautics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76</w:t>
      </w:r>
      <w:r>
        <w:rPr>
          <w:color w:val="CBD5E1"/>
          <w:sz w:val="18"/>
        </w:rPr>
        <w:t xml:space="preserve">     Overall </w:t>
      </w:r>
      <w:r>
        <w:rPr>
          <w:b/>
          <w:color w:val="FFFFFF"/>
          <w:sz w:val="20"/>
        </w:rPr>
        <w:t>76</w:t>
      </w:r>
    </w:p>
    <w:p w:rsidR="004B52AC" w:rsidRDefault="00CA34F4">
      <w:pPr>
        <w:keepNext/>
        <w:pBdr>
          <w:bottom w:val="single" w:sz="6" w:space="3" w:color="E2E8F0"/>
        </w:pBdr>
        <w:spacing w:before="120" w:after="120"/>
      </w:pPr>
      <w:r>
        <w:rPr>
          <w:b/>
          <w:caps/>
          <w:color w:val="1A759F"/>
        </w:rPr>
        <w:t>X —</w:t>
      </w:r>
      <w:r>
        <w:rPr>
          <w:b/>
          <w:caps/>
          <w:color w:val="1A759F"/>
        </w:rPr>
        <w:t xml:space="preserve">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67/100</w:t>
      </w:r>
    </w:p>
    <w:p w:rsidR="004B52AC" w:rsidRDefault="00CA34F4">
      <w:pPr>
        <w:keepNext/>
        <w:pBdr>
          <w:left w:val="single" w:sz="24" w:space="6" w:color="52B69A"/>
        </w:pBdr>
        <w:ind w:left="170"/>
      </w:pPr>
      <w:r>
        <w:t>We verified that the company's confirmed capabilities rest on a kinetic interceptor drone and a co-developed vehicular drone-detection suite, rather than cyber-specific software pro</w:t>
      </w:r>
      <w:r>
        <w:t xml:space="preserve">tections like communication network defense, signal takeover, or protocol manipulation systems. Based on primary research, the company has not disclosed software-based drone cybersecurity products covering data-link encryption or network protection threat </w:t>
      </w:r>
      <w:r>
        <w:t>vectors.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it is developing the VEDA Interceptor, an autonomous hit-to-kill counter-drone system with a range of 5 km and 10 minutes of endurance designed to physically collide with hostile drones.</w:t>
      </w:r>
    </w:p>
    <w:p w:rsidR="004B52AC" w:rsidRDefault="00CA34F4">
      <w:pPr>
        <w:pStyle w:val="ListBullet"/>
        <w:spacing w:after="60"/>
        <w:ind w:left="510"/>
      </w:pPr>
      <w:r>
        <w:t>The company reports it</w:t>
      </w:r>
      <w:r>
        <w:t xml:space="preserve"> signed a partnership agreement with the French firm METRAVIB Defence to integrate advanced acoustic gunshot-detection and drone-detection systems on light tanks and armored vehicles.</w:t>
      </w:r>
    </w:p>
    <w:p w:rsidR="004B52AC" w:rsidRDefault="00CA34F4">
      <w:pPr>
        <w:keepNext/>
        <w:pBdr>
          <w:left w:val="single" w:sz="24" w:space="6" w:color="52B69A"/>
        </w:pBdr>
        <w:spacing w:before="120" w:after="60"/>
        <w:ind w:left="170"/>
      </w:pPr>
      <w:r>
        <w:rPr>
          <w:b/>
          <w:color w:val="0F172A"/>
          <w:sz w:val="20"/>
        </w:rPr>
        <w:t>Counter-UAS Technology Performance — scored 88/100</w:t>
      </w:r>
    </w:p>
    <w:p w:rsidR="004B52AC" w:rsidRDefault="00CA34F4">
      <w:pPr>
        <w:keepNext/>
        <w:pBdr>
          <w:left w:val="single" w:sz="24" w:space="6" w:color="52B69A"/>
        </w:pBdr>
        <w:ind w:left="170"/>
      </w:pPr>
      <w:r>
        <w:t xml:space="preserve">The evaluation rests </w:t>
      </w:r>
      <w:r>
        <w:t xml:space="preserve">on the company's self-reported development of a hard-kill anti-drone interceptor selected for a Make-II drone kill system proof-of-concept by the Indian Army. Based on primary research, the company has not disclosed independent, third-party verified field </w:t>
      </w:r>
      <w:r>
        <w:t>tests or formal military trial performance data detailing specific tracking accuracy and response times.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VEDA Interceptor is an autonomous, hard-kill counter-drone platform that utilizes a "hit-to-kill" mechan</w:t>
      </w:r>
      <w:r>
        <w:t>ism to detect, intercept, and destroy hostile drones with an operational range of approximately 5 km and an endurance of around 10 minutes.</w:t>
      </w:r>
    </w:p>
    <w:p w:rsidR="004B52AC" w:rsidRDefault="00CA34F4">
      <w:pPr>
        <w:pStyle w:val="ListBullet"/>
        <w:spacing w:after="60"/>
        <w:ind w:left="510"/>
      </w:pPr>
      <w:r>
        <w:t xml:space="preserve">The company has partner technology from METRAVIB Defence under an agreement announced in November 2025 to integrate </w:t>
      </w:r>
      <w:r>
        <w:t>advanced acoustic gunshot-detection and drone-detection systems on light tanks and armored vehicles.</w:t>
      </w:r>
    </w:p>
    <w:p w:rsidR="004B52AC" w:rsidRDefault="00CA34F4">
      <w:pPr>
        <w:keepNext/>
        <w:pBdr>
          <w:left w:val="single" w:sz="24" w:space="6" w:color="52B69A"/>
        </w:pBdr>
        <w:spacing w:before="120" w:after="60"/>
        <w:ind w:left="170"/>
      </w:pPr>
      <w:r>
        <w:rPr>
          <w:b/>
          <w:color w:val="0F172A"/>
          <w:sz w:val="20"/>
        </w:rPr>
        <w:t>R&amp;D and Innovation in Drone Security — scored 65/100</w:t>
      </w:r>
    </w:p>
    <w:p w:rsidR="004B52AC" w:rsidRDefault="00CA34F4">
      <w:pPr>
        <w:keepNext/>
        <w:pBdr>
          <w:left w:val="single" w:sz="24" w:space="6" w:color="52B69A"/>
        </w:pBdr>
        <w:ind w:left="170"/>
      </w:pPr>
      <w:r>
        <w:t>We verified that the company's research focus centers primarily on manufacturing kinetic counter-drone</w:t>
      </w:r>
      <w:r>
        <w:t xml:space="preserve"> interceptors and long-range combat UAV hardware, with no verifiable investment or patent activity explicitly dedicated to software-based drone cybersecurity solutions like AI threat detection or RF takeover. Based on primary research, the company has not </w:t>
      </w:r>
      <w:r>
        <w:t>disclosed its dedicated R&amp;D spending, patent filings, or specific product rollouts for drone cybersecurity.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announced in July 2026 that it is developing the VEDA Interceptor, an autonomous counter-drone system that integrates </w:t>
      </w:r>
      <w:r>
        <w:t>with radar and sensor networks to track and destroy hostile UAVs.</w:t>
      </w:r>
    </w:p>
    <w:p w:rsidR="004B52AC" w:rsidRDefault="00CA34F4">
      <w:pPr>
        <w:pStyle w:val="ListBullet"/>
        <w:spacing w:after="60"/>
        <w:ind w:left="510"/>
      </w:pPr>
      <w:r>
        <w:t>The company reported a strategic partnership in 2026 with Triad RF Systems to collaborate on high-power military RF systems and long-range solutions.</w:t>
      </w:r>
    </w:p>
    <w:p w:rsidR="004B52AC" w:rsidRDefault="00CA34F4">
      <w:pPr>
        <w:keepNext/>
        <w:pBdr>
          <w:left w:val="single" w:sz="24" w:space="6" w:color="52B69A"/>
        </w:pBdr>
        <w:spacing w:before="120" w:after="60"/>
        <w:ind w:left="170"/>
      </w:pPr>
      <w:r>
        <w:rPr>
          <w:b/>
          <w:color w:val="0F172A"/>
          <w:sz w:val="20"/>
        </w:rPr>
        <w:t xml:space="preserve">Hardware-Software Integration Quality — </w:t>
      </w:r>
      <w:r>
        <w:rPr>
          <w:b/>
          <w:color w:val="0F172A"/>
          <w:sz w:val="20"/>
        </w:rPr>
        <w:t>scored 88/100</w:t>
      </w:r>
    </w:p>
    <w:p w:rsidR="004B52AC" w:rsidRDefault="00CA34F4">
      <w:pPr>
        <w:keepNext/>
        <w:pBdr>
          <w:left w:val="single" w:sz="24" w:space="6" w:color="52B69A"/>
        </w:pBdr>
        <w:ind w:left="170"/>
      </w:pPr>
      <w:r>
        <w:t xml:space="preserve">We verified that the company has established frameworks for embedded hardware-software integration across its autonomous and counter-drone systems, backed by military trial contracts such as the Sureshastra MkI deployment with the Indian Air </w:t>
      </w:r>
      <w:r>
        <w:t>Force. Based on primary research, the company has not disclosed system reliability metrics or public user testimonials validating the seamless operation of these integrations.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its VEDA Interceptor counter-drone system </w:t>
      </w:r>
      <w:r>
        <w:t>features a modular architecture designed to integrate autonomously with multiple radar and sensor networks for terminal guidance engagement.</w:t>
      </w:r>
    </w:p>
    <w:p w:rsidR="004B52AC" w:rsidRDefault="00CA34F4">
      <w:pPr>
        <w:pStyle w:val="ListBullet"/>
        <w:spacing w:after="60"/>
        <w:ind w:left="510"/>
      </w:pPr>
      <w:r>
        <w:t xml:space="preserve">The company reports that its software integration workflows involve optimization and deployment of computer vision </w:t>
      </w:r>
      <w:r>
        <w:t>pipelines on embedded platforms like NVIDIA Jetson edge hardware, which have been field-tested up to 25 frames per second.</w:t>
      </w:r>
    </w:p>
    <w:p w:rsidR="004B52AC" w:rsidRDefault="00CA34F4">
      <w:pPr>
        <w:keepNext/>
        <w:pBdr>
          <w:left w:val="single" w:sz="24" w:space="6" w:color="52B69A"/>
        </w:pBdr>
        <w:spacing w:before="120" w:after="60"/>
        <w:ind w:left="170"/>
      </w:pPr>
      <w:r>
        <w:rPr>
          <w:b/>
          <w:color w:val="0F172A"/>
          <w:sz w:val="20"/>
        </w:rPr>
        <w:t>Regulatory Compliance and Certification — scored 65/100</w:t>
      </w:r>
    </w:p>
    <w:p w:rsidR="004B52AC" w:rsidRDefault="00CA34F4">
      <w:pPr>
        <w:keepNext/>
        <w:pBdr>
          <w:left w:val="single" w:sz="24" w:space="6" w:color="52B69A"/>
        </w:pBdr>
        <w:ind w:left="170"/>
      </w:pPr>
      <w:r>
        <w:t>Based on primary research, the company has not disclosed its regulatory compl</w:t>
      </w:r>
      <w:r>
        <w:t>iance certificates or cybersecurity audit data within public records.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bottom w:val="single" w:sz="6" w:space="3" w:color="E2E8F0"/>
        </w:pBdr>
        <w:spacing w:before="120" w:after="120"/>
      </w:pPr>
      <w:r>
        <w:rPr>
          <w:b/>
          <w:caps/>
          <w:color w:val="1A759F"/>
        </w:rPr>
        <w:lastRenderedPageBreak/>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80/100</w:t>
      </w:r>
    </w:p>
    <w:p w:rsidR="004B52AC" w:rsidRDefault="00CA34F4">
      <w:pPr>
        <w:keepNext/>
        <w:pBdr>
          <w:left w:val="single" w:sz="24" w:space="6" w:color="52B69A"/>
        </w:pBdr>
        <w:ind w:left="170"/>
      </w:pPr>
      <w:r>
        <w:t>We verified that the company's confirmed public government contracts, incl</w:t>
      </w:r>
      <w:r>
        <w:t xml:space="preserve">uding an upgraded ₹3 billion contract with the Indian Air Force, are specifically for its Sureshastra Mk1 jet-powered offensive swarm loitering munitions rather than defensive drone cybersecurity software or systems. Based on primary research, the company </w:t>
      </w:r>
      <w:r>
        <w:t>has not disclosed any finalized or awarded procurement contracts with the Indian military or law enforcement specifically for drone cybersecurity or counter-UAV defense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has signed a Memorandum of Understanding with Vi</w:t>
      </w:r>
      <w:r>
        <w:t>sionWave Holdings to collaborate on multiple procurement programs for the Indian Ministry of Defense, which includes joint participation in the Drone Kill System (Make-2) for interceptor drone development.</w:t>
      </w:r>
    </w:p>
    <w:p w:rsidR="004B52AC" w:rsidRDefault="00CA34F4">
      <w:pPr>
        <w:pStyle w:val="ListBullet"/>
        <w:spacing w:after="60"/>
        <w:ind w:left="510"/>
      </w:pPr>
      <w:r>
        <w:t>The company reports it is developing an indigenous</w:t>
      </w:r>
      <w:r>
        <w:t xml:space="preserve"> autonomous counter-drone interceptor system designed to detect, track, and destroy hostile UAVs through direct kinetic interception, but no finalized government purchase contracts for this cybersecurity/counter-drone system have been announced.</w:t>
      </w:r>
    </w:p>
    <w:p w:rsidR="004B52AC" w:rsidRDefault="00CA34F4">
      <w:pPr>
        <w:keepNext/>
        <w:pBdr>
          <w:left w:val="single" w:sz="24" w:space="6" w:color="52B69A"/>
        </w:pBdr>
        <w:spacing w:before="120" w:after="60"/>
        <w:ind w:left="170"/>
      </w:pPr>
      <w:r>
        <w:rPr>
          <w:b/>
          <w:color w:val="0F172A"/>
          <w:sz w:val="20"/>
        </w:rPr>
        <w:t>Revenue Gr</w:t>
      </w:r>
      <w:r>
        <w:rPr>
          <w:b/>
          <w:color w:val="0F172A"/>
          <w:sz w:val="20"/>
        </w:rPr>
        <w:t>owth and Funding — scored 70/100</w:t>
      </w:r>
    </w:p>
    <w:p w:rsidR="004B52AC" w:rsidRDefault="00CA34F4">
      <w:pPr>
        <w:keepNext/>
        <w:pBdr>
          <w:left w:val="single" w:sz="24" w:space="6" w:color="52B69A"/>
        </w:pBdr>
        <w:ind w:left="170"/>
      </w:pPr>
      <w:r>
        <w:t>Based on primary research, the company has not disclosed its financial metrics or funding details related to cybersecurity products.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has not disclosed by the company specific year-over-year </w:t>
      </w:r>
      <w:r>
        <w:t>revenue figures or funding rounds raised from investors for its drone cybersecurity products and services.</w:t>
      </w:r>
    </w:p>
    <w:p w:rsidR="004B52AC" w:rsidRDefault="00CA34F4">
      <w:pPr>
        <w:keepNext/>
        <w:pBdr>
          <w:left w:val="single" w:sz="24" w:space="6" w:color="52B69A"/>
        </w:pBdr>
        <w:spacing w:before="120" w:after="60"/>
        <w:ind w:left="170"/>
      </w:pPr>
      <w:r>
        <w:rPr>
          <w:b/>
          <w:color w:val="0F172A"/>
          <w:sz w:val="20"/>
        </w:rPr>
        <w:t>Strategic Partnerships and Channel Network — scored 89/100</w:t>
      </w:r>
    </w:p>
    <w:p w:rsidR="004B52AC" w:rsidRDefault="00CA34F4">
      <w:pPr>
        <w:keepNext/>
        <w:pBdr>
          <w:left w:val="single" w:sz="24" w:space="6" w:color="52B69A"/>
        </w:pBdr>
        <w:ind w:left="170"/>
      </w:pPr>
      <w:r>
        <w:t>We verified that the company has established high-profile collaborations with domestic inf</w:t>
      </w:r>
      <w:r>
        <w:t>rastructure partners and international defense firms to implement integrated detection systems and military drone platforms. Based on primary research, the company has not disclosed any specific commercial distribution, channel reseller agreements, or syst</w:t>
      </w:r>
      <w:r>
        <w:t>em integration partnerships specifically focused on drone cybersecurity software or communication network hardening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VEDA Aeronautics signed a partnership agreement with French firm METRAVIB Defence in November 2025 to integrate a</w:t>
      </w:r>
      <w:r>
        <w:t>dvanced acoustic gunshot-detection and cutting-edge drone-detection systems on light tanks and armored vehicles.</w:t>
      </w:r>
    </w:p>
    <w:p w:rsidR="004B52AC" w:rsidRDefault="00CA34F4">
      <w:pPr>
        <w:pStyle w:val="ListBullet"/>
        <w:spacing w:after="60"/>
        <w:ind w:left="510"/>
      </w:pPr>
      <w:r>
        <w:t>VEDA Aeronautics signed a Memorandum of Understanding with RailTel in November 2025 to co-develop advanced drone systems for strategic sectors,</w:t>
      </w:r>
      <w:r>
        <w:t xml:space="preserve"> integrating communication technologies to enable connectivity in remote and disaster-affected areas.</w:t>
      </w:r>
    </w:p>
    <w:p w:rsidR="004B52AC" w:rsidRDefault="00CA34F4">
      <w:pPr>
        <w:keepNext/>
        <w:pBdr>
          <w:left w:val="single" w:sz="24" w:space="6" w:color="52B69A"/>
        </w:pBdr>
        <w:spacing w:before="120" w:after="60"/>
        <w:ind w:left="170"/>
      </w:pPr>
      <w:r>
        <w:rPr>
          <w:b/>
          <w:color w:val="0F172A"/>
          <w:sz w:val="20"/>
        </w:rPr>
        <w:t>Installed Base and Market Share in India — scored 65/100</w:t>
      </w:r>
    </w:p>
    <w:p w:rsidR="004B52AC" w:rsidRDefault="00CA34F4">
      <w:pPr>
        <w:keepNext/>
        <w:pBdr>
          <w:left w:val="single" w:sz="24" w:space="6" w:color="52B69A"/>
        </w:pBdr>
        <w:ind w:left="170"/>
      </w:pPr>
      <w:r>
        <w:t>Based on primary research, the company has not disclosed customer deployment figures or market sh</w:t>
      </w:r>
      <w:r>
        <w:t>are metrics specific to drone cybersecurity software, hardware, or communication network protection.</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Geographic Presence and Customer Support — scored 74/100</w:t>
      </w:r>
    </w:p>
    <w:p w:rsidR="004B52AC" w:rsidRDefault="00CA34F4">
      <w:pPr>
        <w:keepNext/>
        <w:pBdr>
          <w:left w:val="single" w:sz="24" w:space="6" w:color="52B69A"/>
        </w:pBdr>
        <w:ind w:left="170"/>
      </w:pPr>
      <w:r>
        <w:t>We verified that the company maintains an active corporate headqua</w:t>
      </w:r>
      <w:r>
        <w:t>rters in New Delhi and an engineering defense lab facility in Greater Noida to handle its operations in India. Based on primary research, the company has not disclosed specific details regarding its customer service level agreements, dedicated support cent</w:t>
      </w:r>
      <w:r>
        <w:t>er locations, or structured headcount assignments for customer care.</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maintains its corporate headquarters at 914, New Delhi House on Barakhamba Road, New Delhi, India.</w:t>
      </w:r>
    </w:p>
    <w:p w:rsidR="004B52AC" w:rsidRDefault="00CA34F4">
      <w:pPr>
        <w:pStyle w:val="ListBullet"/>
        <w:spacing w:after="60"/>
        <w:ind w:left="510"/>
      </w:pPr>
      <w:r>
        <w:t>The company operates the Veda Defense Lab Facility at Plot</w:t>
      </w:r>
      <w:r>
        <w:t xml:space="preserve"> no. 347-H, Udyog Kendra II, Ecotech III, Greater Noida, Uttar Pradesh, India.</w:t>
      </w:r>
    </w:p>
    <w:p w:rsidR="004B52AC" w:rsidRDefault="00CA34F4">
      <w:pPr>
        <w:pStyle w:val="Heading2"/>
        <w:pageBreakBefore/>
        <w:shd w:val="clear" w:color="auto" w:fill="002857"/>
        <w:spacing w:after="0"/>
      </w:pPr>
      <w:bookmarkStart w:id="25" w:name="_Toc242142090"/>
      <w:r>
        <w:lastRenderedPageBreak/>
        <w:t>ZIPI Innovation Pvt. Ltd.</w:t>
      </w:r>
      <w:bookmarkEnd w:id="25"/>
    </w:p>
    <w:p w:rsidR="004B52AC" w:rsidRDefault="00CA34F4">
      <w:pPr>
        <w:shd w:val="clear" w:color="auto" w:fill="002857"/>
        <w:spacing w:after="200"/>
      </w:pPr>
      <w:r>
        <w:rPr>
          <w:color w:val="CBD5E1"/>
          <w:sz w:val="18"/>
        </w:rPr>
        <w:t xml:space="preserve">ZIPI Innovation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69</w:t>
      </w:r>
      <w:r>
        <w:rPr>
          <w:color w:val="CBD5E1"/>
          <w:sz w:val="18"/>
        </w:rPr>
        <w:t xml:space="preserve">     Overall </w:t>
      </w:r>
      <w:r>
        <w:rPr>
          <w:b/>
          <w:color w:val="FFFFFF"/>
          <w:sz w:val="20"/>
        </w:rPr>
        <w:t>75</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74/100</w:t>
      </w:r>
    </w:p>
    <w:p w:rsidR="004B52AC" w:rsidRDefault="00CA34F4">
      <w:pPr>
        <w:keepNext/>
        <w:pBdr>
          <w:left w:val="single" w:sz="24" w:space="6" w:color="52B69A"/>
        </w:pBdr>
        <w:ind w:left="170"/>
      </w:pPr>
      <w:r>
        <w:t>The</w:t>
      </w:r>
      <w:r>
        <w:t xml:space="preserve"> rating rests on the company's self-reported development of a secure ground control station ecosystem featuring encryption, secure boot protocols, and anti-jamming telemetry capabilities. Based on primary research, the company has not disclosed a range of </w:t>
      </w:r>
      <w:r>
        <w:t>active cybersecurity product offerings covering defensive threat vectors such as detection, identification, jamming, or drone takeover systems.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the development of its flagship ZIPI-IOX platform, a field-ready, ruggediz</w:t>
      </w:r>
      <w:r>
        <w:t>ed Ground Control System (GCS) providing 25km+ encrypted command links, a secure Linux-based drone operating system, and hardware-bound key pairing with FHSS anti-jamming capabilities, according to the official ZIPI Innovation Website and company profiles.</w:t>
      </w:r>
    </w:p>
    <w:p w:rsidR="004B52AC" w:rsidRDefault="00CA34F4">
      <w:pPr>
        <w:keepNext/>
        <w:pBdr>
          <w:left w:val="single" w:sz="24" w:space="6" w:color="52B69A"/>
        </w:pBdr>
        <w:spacing w:before="120" w:after="60"/>
        <w:ind w:left="170"/>
      </w:pPr>
      <w:r>
        <w:rPr>
          <w:b/>
          <w:color w:val="0F172A"/>
          <w:sz w:val="20"/>
        </w:rPr>
        <w:t>Counter-UAS Technology Performance — scored 84/100</w:t>
      </w:r>
    </w:p>
    <w:p w:rsidR="004B52AC" w:rsidRDefault="00CA34F4">
      <w:pPr>
        <w:keepNext/>
        <w:pBdr>
          <w:left w:val="single" w:sz="24" w:space="6" w:color="52B69A"/>
        </w:pBdr>
        <w:ind w:left="170"/>
      </w:pPr>
      <w:r>
        <w:t>The evaluation rests on the company's self-reported software capabilities for threat alerting and sensor fusion within its indigenous drone infrastructure. Based on primary research, the company has not d</w:t>
      </w:r>
      <w:r>
        <w:t>isclosed specific field test results, military trials, or technical specifications regarding threat detection range, tracking accuracy, and neutralization response times.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that its platform supports a Counter-UAS </w:t>
      </w:r>
      <w:r>
        <w:t>operational domain that integrates radar, EO/IR sensors, and jammers into a unified encrypted air picture featuring real-time jamming detection, according to a corporate update on LinkedIn.</w:t>
      </w:r>
    </w:p>
    <w:p w:rsidR="004B52AC" w:rsidRDefault="00CA34F4">
      <w:pPr>
        <w:pStyle w:val="ListBullet"/>
        <w:spacing w:after="60"/>
        <w:ind w:left="510"/>
      </w:pPr>
      <w:r>
        <w:t>The company reports that its ZIPI-IOX ruggedized ground control pl</w:t>
      </w:r>
      <w:r>
        <w:t>atform incorporates edge-deployed AI for autonomous object detection and threat alerting, as detailed on LinkedIn.</w:t>
      </w:r>
    </w:p>
    <w:p w:rsidR="004B52AC" w:rsidRDefault="00CA34F4">
      <w:pPr>
        <w:keepNext/>
        <w:pBdr>
          <w:left w:val="single" w:sz="24" w:space="6" w:color="52B69A"/>
        </w:pBdr>
        <w:spacing w:before="120" w:after="60"/>
        <w:ind w:left="170"/>
      </w:pPr>
      <w:r>
        <w:rPr>
          <w:b/>
          <w:color w:val="0F172A"/>
          <w:sz w:val="20"/>
        </w:rPr>
        <w:t>R&amp;D and Innovation in Drone Security — scored 86/100</w:t>
      </w:r>
    </w:p>
    <w:p w:rsidR="004B52AC" w:rsidRDefault="00CA34F4">
      <w:pPr>
        <w:keepNext/>
        <w:pBdr>
          <w:left w:val="single" w:sz="24" w:space="6" w:color="52B69A"/>
        </w:pBdr>
        <w:ind w:left="170"/>
      </w:pPr>
      <w:r>
        <w:t>The rating rests on the company's self-reported launch of its encrypted GCS infrastructu</w:t>
      </w:r>
      <w:r>
        <w:t>re platform and its ongoing remote controller development. Based on primary research, the company has not disclosed patent registrations, formal R&amp;D facility details, or third-party validation certificates.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the launch </w:t>
      </w:r>
      <w:r>
        <w:t>of its ZIPI-IOX platform, a ruggedized Ground Control System (GCS) featuring a 100% Indian secure boot, AES-256 end-to-end encryption, and edge-deployed AI capabilities, according to the ZIPI Innovation Pvt. Ltd. LinkedIn profile.</w:t>
      </w:r>
    </w:p>
    <w:p w:rsidR="004B52AC" w:rsidRDefault="00CA34F4">
      <w:pPr>
        <w:pStyle w:val="ListBullet"/>
        <w:spacing w:after="60"/>
        <w:ind w:left="510"/>
      </w:pPr>
      <w:r>
        <w:t>An ongoing project to dev</w:t>
      </w:r>
      <w:r>
        <w:t>elop an indigenous, multi-lingual remote controller compatible across third-party agriculture drone ecosystems, as reported by the company’s Co-Founder and CEO on Unifers.ai.</w:t>
      </w:r>
    </w:p>
    <w:p w:rsidR="004B52AC" w:rsidRDefault="00CA34F4">
      <w:pPr>
        <w:keepNext/>
        <w:pBdr>
          <w:left w:val="single" w:sz="24" w:space="6" w:color="52B69A"/>
        </w:pBdr>
        <w:spacing w:before="120" w:after="60"/>
        <w:ind w:left="170"/>
      </w:pPr>
      <w:r>
        <w:rPr>
          <w:b/>
          <w:color w:val="0F172A"/>
          <w:sz w:val="20"/>
        </w:rPr>
        <w:t>Hardware-Software Integration Quality — scored 83/100</w:t>
      </w:r>
    </w:p>
    <w:p w:rsidR="004B52AC" w:rsidRDefault="00CA34F4">
      <w:pPr>
        <w:keepNext/>
        <w:pBdr>
          <w:left w:val="single" w:sz="24" w:space="6" w:color="52B69A"/>
        </w:pBdr>
        <w:ind w:left="170"/>
      </w:pPr>
      <w:r>
        <w:t>We verified that the evalua</w:t>
      </w:r>
      <w:r>
        <w:t>tion relies entirely on self-reported technical specifications regarding the company's proprietary full-stack ground control infrastructure. Based on primary research, the company has not disclosed independent user testimonials, deployment case studies, or</w:t>
      </w:r>
      <w:r>
        <w:t xml:space="preserve"> validated system reliability metrics.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the development of its ZIPI-IOX flagship platform, which integrates in-house PCB design and RF hardware with a secure Linux-based drone operating system, military-grade AES-256 en</w:t>
      </w:r>
      <w:r>
        <w:t>cryption, and edge-deployed ONNX AI processing, as outlined on the ZIPI Innovation Official Website and the company's LinkedIn Profile.</w:t>
      </w:r>
    </w:p>
    <w:p w:rsidR="004B52AC" w:rsidRDefault="00CA34F4">
      <w:pPr>
        <w:keepNext/>
        <w:pBdr>
          <w:left w:val="single" w:sz="24" w:space="6" w:color="52B69A"/>
        </w:pBdr>
        <w:spacing w:before="120" w:after="60"/>
        <w:ind w:left="170"/>
      </w:pPr>
      <w:r>
        <w:rPr>
          <w:b/>
          <w:color w:val="0F172A"/>
          <w:sz w:val="20"/>
        </w:rPr>
        <w:t>Regulatory Compliance and Certification — scored 79/100</w:t>
      </w:r>
    </w:p>
    <w:p w:rsidR="004B52AC" w:rsidRDefault="00CA34F4">
      <w:pPr>
        <w:keepNext/>
        <w:pBdr>
          <w:left w:val="single" w:sz="24" w:space="6" w:color="52B69A"/>
        </w:pBdr>
        <w:ind w:left="170"/>
      </w:pPr>
      <w:r>
        <w:t xml:space="preserve">We verified that the company self-reports alignment with Indian </w:t>
      </w:r>
      <w:r>
        <w:t>regulatory frameworks to assist OEM partners with drone compliance features. Based on primary research, the company has not disclosed any specific official certifications or clearances from the DGCA, MoD, or independent cybersecurity bodies.</w:t>
      </w:r>
    </w:p>
    <w:p w:rsidR="004B52AC" w:rsidRDefault="00CA34F4">
      <w:pPr>
        <w:keepNext/>
        <w:spacing w:after="40"/>
        <w:ind w:left="170"/>
      </w:pPr>
      <w:r>
        <w:rPr>
          <w:b/>
          <w:caps/>
          <w:color w:val="64748B"/>
          <w:sz w:val="15"/>
        </w:rPr>
        <w:t xml:space="preserve">Supporting </w:t>
      </w:r>
      <w:r>
        <w:rPr>
          <w:b/>
          <w:caps/>
          <w:color w:val="64748B"/>
          <w:sz w:val="15"/>
        </w:rPr>
        <w:t>points</w:t>
      </w:r>
    </w:p>
    <w:p w:rsidR="004B52AC" w:rsidRDefault="00CA34F4">
      <w:pPr>
        <w:pStyle w:val="ListBullet"/>
        <w:spacing w:after="60"/>
        <w:ind w:left="510"/>
      </w:pPr>
      <w:r>
        <w:t>The company reports that its Ground Control Station (GCS) platform is built to align with India’s drone regulatory framework and that it works with OEM partners to ensure their products support features required for compliant drone operations in Ind</w:t>
      </w:r>
      <w:r>
        <w:t>ia, according to the official ZIPI Innovation Website.</w:t>
      </w:r>
    </w:p>
    <w:p w:rsidR="004B52AC" w:rsidRDefault="00CA34F4">
      <w:pPr>
        <w:keepNext/>
        <w:pBdr>
          <w:bottom w:val="single" w:sz="6" w:space="3" w:color="E2E8F0"/>
        </w:pBdr>
        <w:spacing w:before="120" w:after="120"/>
      </w:pPr>
      <w:r>
        <w:rPr>
          <w:b/>
          <w:caps/>
          <w:color w:val="1A759F"/>
        </w:rPr>
        <w:lastRenderedPageBreak/>
        <w:t>Y — Business Capability</w:t>
      </w:r>
    </w:p>
    <w:p w:rsidR="004B52AC" w:rsidRDefault="00CA34F4">
      <w:pPr>
        <w:keepNext/>
        <w:pBdr>
          <w:left w:val="single" w:sz="24" w:space="6" w:color="52B69A"/>
        </w:pBdr>
        <w:spacing w:before="120" w:after="60"/>
        <w:ind w:left="170"/>
      </w:pPr>
      <w:r>
        <w:rPr>
          <w:b/>
          <w:color w:val="0F172A"/>
          <w:sz w:val="20"/>
        </w:rPr>
        <w:t>Indian Government and Defense Contracts — scored 70/100</w:t>
      </w:r>
    </w:p>
    <w:p w:rsidR="004B52AC" w:rsidRDefault="00CA34F4">
      <w:pPr>
        <w:keepNext/>
        <w:pBdr>
          <w:left w:val="single" w:sz="24" w:space="6" w:color="52B69A"/>
        </w:pBdr>
        <w:ind w:left="170"/>
      </w:pPr>
      <w:r>
        <w:t>We verified that no specific public tenders, pilot projects, or active framework agreements with Indian military or gover</w:t>
      </w:r>
      <w:r>
        <w:t>nment agencies have been publicized. Based on primary research, the company has not disclosed the value or quantity of any secured government contracts.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flagship indigenous ground control platform, ZIPI-IOX, f</w:t>
      </w:r>
      <w:r>
        <w:t>eatures AES-256 end-to-end encryption and is designed for Indian defense forces and homeland security operations.</w:t>
      </w:r>
    </w:p>
    <w:p w:rsidR="004B52AC" w:rsidRDefault="00CA34F4">
      <w:pPr>
        <w:keepNext/>
        <w:pBdr>
          <w:left w:val="single" w:sz="24" w:space="6" w:color="52B69A"/>
        </w:pBdr>
        <w:spacing w:before="120" w:after="60"/>
        <w:ind w:left="170"/>
      </w:pPr>
      <w:r>
        <w:rPr>
          <w:b/>
          <w:color w:val="0F172A"/>
          <w:sz w:val="20"/>
        </w:rPr>
        <w:t>Revenue Growth and Funding — scored 70/100</w:t>
      </w:r>
    </w:p>
    <w:p w:rsidR="004B52AC" w:rsidRDefault="00CA34F4">
      <w:pPr>
        <w:keepNext/>
        <w:pBdr>
          <w:left w:val="single" w:sz="24" w:space="6" w:color="52B69A"/>
        </w:pBdr>
        <w:ind w:left="170"/>
      </w:pPr>
      <w:r>
        <w:t xml:space="preserve">We verified that the company is a newly registered startup incorporated in December 2025. Based on </w:t>
      </w:r>
      <w:r>
        <w:t>primary research, the company has not disclosed its annual revenue figures, year-over-year financial growth rates, or details regarding capital raised from investors.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operating as a Department for Promotion of Industry</w:t>
      </w:r>
      <w:r>
        <w:t xml:space="preserve"> and Internal Trade (DPIIT) recognized startup that designs and develops indigenous sovereign ground control infrastructure and secure operating systems entirely in-house, as outlined on the ZIPI Innovation Official Website.</w:t>
      </w:r>
    </w:p>
    <w:p w:rsidR="004B52AC" w:rsidRDefault="00CA34F4">
      <w:pPr>
        <w:keepNext/>
        <w:pBdr>
          <w:left w:val="single" w:sz="24" w:space="6" w:color="52B69A"/>
        </w:pBdr>
        <w:spacing w:before="120" w:after="60"/>
        <w:ind w:left="170"/>
      </w:pPr>
      <w:r>
        <w:rPr>
          <w:b/>
          <w:color w:val="0F172A"/>
          <w:sz w:val="20"/>
        </w:rPr>
        <w:t>Strategic Partnerships and Chan</w:t>
      </w:r>
      <w:r>
        <w:rPr>
          <w:b/>
          <w:color w:val="0F172A"/>
          <w:sz w:val="20"/>
        </w:rPr>
        <w:t>nel Network — scored 70/100</w:t>
      </w:r>
    </w:p>
    <w:p w:rsidR="004B52AC" w:rsidRDefault="00CA34F4">
      <w:pPr>
        <w:keepNext/>
        <w:pBdr>
          <w:left w:val="single" w:sz="24" w:space="6" w:color="52B69A"/>
        </w:pBdr>
        <w:ind w:left="170"/>
      </w:pPr>
      <w:r>
        <w:t xml:space="preserve">We verified that the company has a call for partnership to expand its sovereign ground control system ecosystem. Based on primary research, the company has not disclosed any named strategic partnerships, reseller agreements, or </w:t>
      </w:r>
      <w:r>
        <w:t>joint ventures with specific Indian system integrators, distributors, or technology partners.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actively solicits collaborations via an open partnership program on its website, inviting drone manufacturers, AI startups, defense </w:t>
      </w:r>
      <w:r>
        <w:t>integrators, and training academies to collaborate on its secure drone ground control station infrastructure platform.</w:t>
      </w:r>
    </w:p>
    <w:p w:rsidR="004B52AC" w:rsidRDefault="00CA34F4">
      <w:pPr>
        <w:keepNext/>
        <w:pBdr>
          <w:left w:val="single" w:sz="24" w:space="6" w:color="52B69A"/>
        </w:pBdr>
        <w:spacing w:before="120" w:after="60"/>
        <w:ind w:left="170"/>
      </w:pPr>
      <w:r>
        <w:rPr>
          <w:b/>
          <w:color w:val="0F172A"/>
          <w:sz w:val="20"/>
        </w:rPr>
        <w:t>Installed Base and Market Share in India — scored 71/100</w:t>
      </w:r>
    </w:p>
    <w:p w:rsidR="004B52AC" w:rsidRDefault="00CA34F4">
      <w:pPr>
        <w:keepNext/>
        <w:pBdr>
          <w:left w:val="single" w:sz="24" w:space="6" w:color="52B69A"/>
        </w:pBdr>
        <w:ind w:left="170"/>
      </w:pPr>
      <w:r>
        <w:t>Based on primary research, the company has not disclosed its active customer bas</w:t>
      </w:r>
      <w:r>
        <w:t>e, unit shipment volumes, or estimated market share percentages within the Indian sector.</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company reports that its flagship ZIPI-IOX platform is a field-ready, ruggedized Ground Control System (GCS) offering a 25km+ encrypted command </w:t>
      </w:r>
      <w:r>
        <w:t>link, AES-256 end-to-end encryption, and a 100% Indian secure boot tailored to domestic operational profiles, according to the official ZIPI Innovation Profile.</w:t>
      </w:r>
    </w:p>
    <w:p w:rsidR="004B52AC" w:rsidRDefault="00CA34F4">
      <w:pPr>
        <w:keepNext/>
        <w:pBdr>
          <w:left w:val="single" w:sz="24" w:space="6" w:color="52B69A"/>
        </w:pBdr>
        <w:spacing w:before="120" w:after="60"/>
        <w:ind w:left="170"/>
      </w:pPr>
      <w:r>
        <w:rPr>
          <w:b/>
          <w:color w:val="0F172A"/>
          <w:sz w:val="20"/>
        </w:rPr>
        <w:t>Geographic Presence and Customer Support — scored 65/100</w:t>
      </w:r>
    </w:p>
    <w:p w:rsidR="004B52AC" w:rsidRDefault="00CA34F4">
      <w:pPr>
        <w:keepNext/>
        <w:pBdr>
          <w:left w:val="single" w:sz="24" w:space="6" w:color="52B69A"/>
        </w:pBdr>
        <w:ind w:left="170"/>
      </w:pPr>
      <w:r>
        <w:t>We verified that the company establish</w:t>
      </w:r>
      <w:r>
        <w:t>es its localized operations through its primary office in Sambalpur, India. Based on primary research, the company has not disclosed its official employee headcount, dedicated customer support locations, or service level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 xml:space="preserve">The </w:t>
      </w:r>
      <w:r>
        <w:t>company reports on the official ZIPI Innovation Website that its headquarters facility is located in Sambalpur, Odisha, India, where it handles its drone infrastructure design, software development, and testing pipelines in-house.</w:t>
      </w:r>
    </w:p>
    <w:p w:rsidR="004B52AC" w:rsidRDefault="00CA34F4">
      <w:pPr>
        <w:pStyle w:val="Heading2"/>
        <w:pageBreakBefore/>
        <w:shd w:val="clear" w:color="auto" w:fill="002857"/>
        <w:spacing w:after="0"/>
      </w:pPr>
      <w:bookmarkStart w:id="26" w:name="_Toc242142091"/>
      <w:r>
        <w:lastRenderedPageBreak/>
        <w:t>Midori Protection Private</w:t>
      </w:r>
      <w:r>
        <w:t xml:space="preserve"> Limited</w:t>
      </w:r>
      <w:bookmarkEnd w:id="26"/>
    </w:p>
    <w:p w:rsidR="004B52AC" w:rsidRDefault="00CA34F4">
      <w:pPr>
        <w:shd w:val="clear" w:color="auto" w:fill="002857"/>
        <w:spacing w:after="200"/>
      </w:pPr>
      <w:r>
        <w:rPr>
          <w:color w:val="CBD5E1"/>
          <w:sz w:val="18"/>
        </w:rPr>
        <w:t xml:space="preserve">InDefiance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67</w:t>
      </w:r>
      <w:r>
        <w:rPr>
          <w:color w:val="CBD5E1"/>
          <w:sz w:val="18"/>
        </w:rPr>
        <w:t xml:space="preserve">     Overall </w:t>
      </w:r>
      <w:r>
        <w:rPr>
          <w:b/>
          <w:color w:val="FFFFFF"/>
          <w:sz w:val="20"/>
        </w:rPr>
        <w:t>73</w:t>
      </w:r>
    </w:p>
    <w:p w:rsidR="004B52AC" w:rsidRDefault="00CA34F4">
      <w:pPr>
        <w:keepNext/>
        <w:pBdr>
          <w:bottom w:val="single" w:sz="6" w:space="3" w:color="E2E8F0"/>
        </w:pBdr>
        <w:spacing w:before="120" w:after="120"/>
      </w:pPr>
      <w:r>
        <w:rPr>
          <w:b/>
          <w:caps/>
          <w:color w:val="1A759F"/>
        </w:rPr>
        <w:t>X — Technology Capability</w:t>
      </w:r>
    </w:p>
    <w:p w:rsidR="004B52AC" w:rsidRDefault="00CA34F4">
      <w:pPr>
        <w:keepNext/>
        <w:pBdr>
          <w:left w:val="single" w:sz="24" w:space="6" w:color="52B69A"/>
        </w:pBdr>
        <w:spacing w:before="120" w:after="60"/>
        <w:ind w:left="170"/>
      </w:pPr>
      <w:r>
        <w:rPr>
          <w:b/>
          <w:color w:val="0F172A"/>
          <w:sz w:val="20"/>
        </w:rPr>
        <w:t>Drone Cyber Defense Product Breadth — scored 80/100</w:t>
      </w:r>
    </w:p>
    <w:p w:rsidR="004B52AC" w:rsidRDefault="00CA34F4">
      <w:pPr>
        <w:keepNext/>
        <w:pBdr>
          <w:left w:val="single" w:sz="24" w:space="6" w:color="52B69A"/>
        </w:pBdr>
        <w:ind w:left="170"/>
      </w:pPr>
      <w:r>
        <w:t xml:space="preserve">The rating rests on the company's self-reported development of a software-driven anti-drone platform </w:t>
      </w:r>
      <w:r>
        <w:t>tailored to domestic operational requirements. Based on primary research, the company has not disclosed specific product models, technical capabilities across detection or takeover threat vectors, or independent validation of its product portfolio breadth.</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offering an Anti-Drone software platform designed for critical infrastructure and airspace security under its brand name InDefiance.</w:t>
      </w:r>
    </w:p>
    <w:p w:rsidR="004B52AC" w:rsidRDefault="00CA34F4">
      <w:pPr>
        <w:keepNext/>
        <w:pBdr>
          <w:left w:val="single" w:sz="24" w:space="6" w:color="52B69A"/>
        </w:pBdr>
        <w:spacing w:before="120" w:after="60"/>
        <w:ind w:left="170"/>
      </w:pPr>
      <w:r>
        <w:rPr>
          <w:b/>
          <w:color w:val="0F172A"/>
          <w:sz w:val="20"/>
        </w:rPr>
        <w:t>Counter-UAS Technology Performance — scored 84/100</w:t>
      </w:r>
    </w:p>
    <w:p w:rsidR="004B52AC" w:rsidRDefault="00CA34F4">
      <w:pPr>
        <w:keepNext/>
        <w:pBdr>
          <w:left w:val="single" w:sz="24" w:space="6" w:color="52B69A"/>
        </w:pBdr>
        <w:ind w:left="170"/>
      </w:pPr>
      <w:r>
        <w:t>We verified that the company mark</w:t>
      </w:r>
      <w:r>
        <w:t>ets an AI-enhanced counter-drone platform for high-risk zones. Based on primary research, the company has not disclosed specific performance specifications, field test evidence, or client validation data for its technology.</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w:t>
      </w:r>
      <w:r>
        <w:t>ports offering an Anti-Drone Platform branded as InDefiance, which uses AI-enhanced software and multi-sensor integration to detect, track, and mitigate unauthorized drones.</w:t>
      </w:r>
    </w:p>
    <w:p w:rsidR="004B52AC" w:rsidRDefault="00CA34F4">
      <w:pPr>
        <w:keepNext/>
        <w:pBdr>
          <w:left w:val="single" w:sz="24" w:space="6" w:color="52B69A"/>
        </w:pBdr>
        <w:spacing w:before="120" w:after="60"/>
        <w:ind w:left="170"/>
      </w:pPr>
      <w:r>
        <w:rPr>
          <w:b/>
          <w:color w:val="0F172A"/>
          <w:sz w:val="20"/>
        </w:rPr>
        <w:t>R&amp;D and Innovation in Drone Security — scored 82/100</w:t>
      </w:r>
    </w:p>
    <w:p w:rsidR="004B52AC" w:rsidRDefault="00CA34F4">
      <w:pPr>
        <w:keepNext/>
        <w:pBdr>
          <w:left w:val="single" w:sz="24" w:space="6" w:color="52B69A"/>
        </w:pBdr>
        <w:ind w:left="170"/>
      </w:pPr>
      <w:r>
        <w:t>We verified that the firm's d</w:t>
      </w:r>
      <w:r>
        <w:t xml:space="preserve">rone cybersecurity capabilities rest solely on self-reported software platform listings. Based on primary research, the company has not disclosed specific R&amp;D financial investments, drone-security patents, dedicated testing facilities, or independent case </w:t>
      </w:r>
      <w:r>
        <w:t>studies.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offering an Anti-Drone software platform designed for airspace security under its brand name InDefiance, according to the official InDefiance Website.</w:t>
      </w:r>
    </w:p>
    <w:p w:rsidR="004B52AC" w:rsidRDefault="00CA34F4">
      <w:pPr>
        <w:keepNext/>
        <w:pBdr>
          <w:left w:val="single" w:sz="24" w:space="6" w:color="52B69A"/>
        </w:pBdr>
        <w:spacing w:before="120" w:after="60"/>
        <w:ind w:left="170"/>
      </w:pPr>
      <w:r>
        <w:rPr>
          <w:b/>
          <w:color w:val="0F172A"/>
          <w:sz w:val="20"/>
        </w:rPr>
        <w:t>Hardware-Software Integration Quality — scored 83/100</w:t>
      </w:r>
    </w:p>
    <w:p w:rsidR="004B52AC" w:rsidRDefault="00CA34F4">
      <w:pPr>
        <w:keepNext/>
        <w:pBdr>
          <w:left w:val="single" w:sz="24" w:space="6" w:color="52B69A"/>
        </w:pBdr>
        <w:ind w:left="170"/>
      </w:pPr>
      <w:r>
        <w:t>Based on primary research, the company has not disclosed user testimonials, system reliability metrics, or ease of deployment details.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that its UAV Airspace Compliance &amp; Control Platform utilizes AI-enhanced software a</w:t>
      </w:r>
      <w:r>
        <w:t>nd multi-sensor integration to detect, track, and mitigate unauthorized drones, according to the official InDefiance Website.</w:t>
      </w:r>
    </w:p>
    <w:p w:rsidR="004B52AC" w:rsidRDefault="00CA34F4">
      <w:pPr>
        <w:keepNext/>
        <w:pBdr>
          <w:left w:val="single" w:sz="24" w:space="6" w:color="52B69A"/>
        </w:pBdr>
        <w:spacing w:before="120" w:after="60"/>
        <w:ind w:left="170"/>
      </w:pPr>
      <w:r>
        <w:rPr>
          <w:b/>
          <w:color w:val="0F172A"/>
          <w:sz w:val="20"/>
        </w:rPr>
        <w:t>Regulatory Compliance and Certification — scored 66/100</w:t>
      </w:r>
    </w:p>
    <w:p w:rsidR="004B52AC" w:rsidRDefault="00CA34F4">
      <w:pPr>
        <w:keepNext/>
        <w:pBdr>
          <w:left w:val="single" w:sz="24" w:space="6" w:color="52B69A"/>
        </w:pBdr>
        <w:ind w:left="170"/>
      </w:pPr>
      <w:r>
        <w:t>The rating rests on the lack of completed external validation, as we verif</w:t>
      </w:r>
      <w:r>
        <w:t xml:space="preserve">ied that the company's anti-drone solutions are self-reported as still undergoing regulatory review. Based on primary research, the company has not disclosed any official DGCA approvals, Ministry of Defence clearances, or certified compliance records with </w:t>
      </w:r>
      <w:r>
        <w:t>Indian drone cybersecurity frameworks.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reports on the InDefiance About Company page that several of its key defense solutions remain under development or are undergoing regulatory certification.</w:t>
      </w:r>
    </w:p>
    <w:p w:rsidR="004B52AC" w:rsidRDefault="00CA34F4">
      <w:pPr>
        <w:keepNext/>
        <w:pBdr>
          <w:bottom w:val="single" w:sz="6" w:space="3" w:color="E2E8F0"/>
        </w:pBdr>
        <w:spacing w:before="120" w:after="120"/>
      </w:pPr>
      <w:r>
        <w:rPr>
          <w:b/>
          <w:caps/>
          <w:color w:val="1A759F"/>
        </w:rPr>
        <w:t>Y — Business Capability</w:t>
      </w:r>
    </w:p>
    <w:p w:rsidR="004B52AC" w:rsidRDefault="00CA34F4">
      <w:pPr>
        <w:keepNext/>
        <w:pBdr>
          <w:left w:val="single" w:sz="24" w:space="6" w:color="52B69A"/>
        </w:pBdr>
        <w:spacing w:before="120" w:after="60"/>
        <w:ind w:left="170"/>
      </w:pPr>
      <w:r>
        <w:rPr>
          <w:b/>
          <w:color w:val="0F172A"/>
          <w:sz w:val="20"/>
        </w:rPr>
        <w:t xml:space="preserve">Indian </w:t>
      </w:r>
      <w:r>
        <w:rPr>
          <w:b/>
          <w:color w:val="0F172A"/>
          <w:sz w:val="20"/>
        </w:rPr>
        <w:t>Government and Defense Contracts — scored 67/100</w:t>
      </w:r>
    </w:p>
    <w:p w:rsidR="004B52AC" w:rsidRDefault="00CA34F4">
      <w:pPr>
        <w:keepNext/>
        <w:pBdr>
          <w:left w:val="single" w:sz="24" w:space="6" w:color="52B69A"/>
        </w:pBdr>
        <w:ind w:left="170"/>
      </w:pPr>
      <w:r>
        <w:t>Based on primary research, the company has not disclosed any valued or numbered contracts with Indian government agencies, military, or law enforcement for drone security solutions.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w:t>
      </w:r>
      <w:r>
        <w:t>ilable</w:t>
      </w:r>
    </w:p>
    <w:p w:rsidR="004B52AC" w:rsidRDefault="00CA34F4">
      <w:pPr>
        <w:keepNext/>
        <w:pBdr>
          <w:left w:val="single" w:sz="24" w:space="6" w:color="52B69A"/>
        </w:pBdr>
        <w:spacing w:before="120" w:after="60"/>
        <w:ind w:left="170"/>
      </w:pPr>
      <w:r>
        <w:rPr>
          <w:b/>
          <w:color w:val="0F172A"/>
          <w:sz w:val="20"/>
        </w:rPr>
        <w:t>Revenue Growth and Funding — scored 65/100</w:t>
      </w:r>
    </w:p>
    <w:p w:rsidR="004B52AC" w:rsidRDefault="00CA34F4">
      <w:pPr>
        <w:keepNext/>
        <w:pBdr>
          <w:left w:val="single" w:sz="24" w:space="6" w:color="52B69A"/>
        </w:pBdr>
        <w:ind w:left="170"/>
      </w:pPr>
      <w:r>
        <w:t>Based on primary research, the company has not disclosed its revenue growth figures or funding details.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lastRenderedPageBreak/>
        <w:t>Strategic Partnerships and Channel Network — scored 65/100</w:t>
      </w:r>
    </w:p>
    <w:p w:rsidR="004B52AC" w:rsidRDefault="00CA34F4">
      <w:pPr>
        <w:keepNext/>
        <w:pBdr>
          <w:left w:val="single" w:sz="24" w:space="6" w:color="52B69A"/>
        </w:pBdr>
        <w:ind w:left="170"/>
      </w:pPr>
      <w:r>
        <w:t xml:space="preserve">Based on </w:t>
      </w:r>
      <w:r>
        <w:t>primary research, the company has not disclosed its strategic partnerships or channel network.</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Installed Base and Market Share in India — scored 68/100</w:t>
      </w:r>
    </w:p>
    <w:p w:rsidR="004B52AC" w:rsidRDefault="00CA34F4">
      <w:pPr>
        <w:keepNext/>
        <w:pBdr>
          <w:left w:val="single" w:sz="24" w:space="6" w:color="52B69A"/>
        </w:pBdr>
        <w:ind w:left="170"/>
      </w:pPr>
      <w:r>
        <w:t xml:space="preserve">Based on primary research, the company has not disclosed its active </w:t>
      </w:r>
      <w:r>
        <w:t>installed base or market share in India.</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Not available</w:t>
      </w:r>
    </w:p>
    <w:p w:rsidR="004B52AC" w:rsidRDefault="00CA34F4">
      <w:pPr>
        <w:keepNext/>
        <w:pBdr>
          <w:left w:val="single" w:sz="24" w:space="6" w:color="52B69A"/>
        </w:pBdr>
        <w:spacing w:before="120" w:after="60"/>
        <w:ind w:left="170"/>
      </w:pPr>
      <w:r>
        <w:rPr>
          <w:b/>
          <w:color w:val="0F172A"/>
          <w:sz w:val="20"/>
        </w:rPr>
        <w:t>Geographic Presence and Customer Support — scored 69/100</w:t>
      </w:r>
    </w:p>
    <w:p w:rsidR="004B52AC" w:rsidRDefault="00CA34F4">
      <w:pPr>
        <w:keepNext/>
        <w:pBdr>
          <w:left w:val="single" w:sz="24" w:space="6" w:color="52B69A"/>
        </w:pBdr>
        <w:ind w:left="170"/>
      </w:pPr>
      <w:r>
        <w:t>We verified the company's physical infrastructure across two active corporate addresses in Mumbai alongside its localized serv</w:t>
      </w:r>
      <w:r>
        <w:t>ice framework. Based on primary research, the company has not disclosed its precise operational headcount or verified customer service level agreements.</w:t>
      </w:r>
    </w:p>
    <w:p w:rsidR="004B52AC" w:rsidRDefault="00CA34F4">
      <w:pPr>
        <w:keepNext/>
        <w:spacing w:after="40"/>
        <w:ind w:left="170"/>
      </w:pPr>
      <w:r>
        <w:rPr>
          <w:b/>
          <w:caps/>
          <w:color w:val="64748B"/>
          <w:sz w:val="15"/>
        </w:rPr>
        <w:t>Supporting points</w:t>
      </w:r>
    </w:p>
    <w:p w:rsidR="004B52AC" w:rsidRDefault="00CA34F4">
      <w:pPr>
        <w:pStyle w:val="ListBullet"/>
        <w:spacing w:after="60"/>
        <w:ind w:left="510"/>
      </w:pPr>
      <w:r>
        <w:t>The company maintains two physical office locations in Mumbai, India, including its r</w:t>
      </w:r>
      <w:r>
        <w:t>egistered corporate office at Ghatkopar (West) and an operational site at Nariman Point according to official registry data and the InDefiance Contact Page.</w:t>
      </w:r>
    </w:p>
    <w:p w:rsidR="004B52AC" w:rsidRDefault="00CA34F4">
      <w:pPr>
        <w:pStyle w:val="ListBullet"/>
        <w:spacing w:after="60"/>
        <w:ind w:left="510"/>
      </w:pPr>
      <w:r>
        <w:t>The company reports providing 24/7 India-based Security Operations Center (SOC) coverage and multi-</w:t>
      </w:r>
      <w:r>
        <w:t>tiered technical assistance in regional languages such as Hindi, Tamil, and Bengali through the InDefiance Technical Support Page.</w:t>
      </w:r>
    </w:p>
    <w:p w:rsidR="004B52AC" w:rsidRDefault="00CA34F4">
      <w:pPr>
        <w:pStyle w:val="Heading1"/>
        <w:pageBreakBefore/>
        <w:pBdr>
          <w:bottom w:val="single" w:sz="24" w:space="6" w:color="52B69A"/>
        </w:pBdr>
      </w:pPr>
      <w:bookmarkStart w:id="27" w:name="_Toc242142092"/>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B52AC">
        <w:trPr>
          <w:cantSplit/>
          <w:jc w:val="center"/>
        </w:trPr>
        <w:tc>
          <w:tcPr>
            <w:tcW w:w="10092"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20"/>
              </w:rPr>
              <w:t>X — Technology Capability</w:t>
            </w:r>
          </w:p>
          <w:p w:rsidR="004B52AC" w:rsidRDefault="00CA34F4">
            <w:pPr>
              <w:spacing w:after="20" w:line="240" w:lineRule="auto"/>
            </w:pPr>
            <w:r>
              <w:rPr>
                <w:b/>
                <w:color w:val="0F172A"/>
              </w:rPr>
              <w:t>1. Drone Cyber Defense Product Breadth</w:t>
            </w:r>
          </w:p>
          <w:p w:rsidR="004B52AC" w:rsidRDefault="00CA34F4">
            <w:pPr>
              <w:spacing w:after="20" w:line="240" w:lineRule="auto"/>
              <w:ind w:left="283"/>
            </w:pPr>
            <w:r>
              <w:rPr>
                <w:color w:val="475569"/>
                <w:sz w:val="18"/>
              </w:rPr>
              <w:t>Range of products for drone cybersecur</w:t>
            </w:r>
            <w:r>
              <w:rPr>
                <w:color w:val="475569"/>
                <w:sz w:val="18"/>
              </w:rPr>
              <w:t>ity, including detection, identification, jamming, and takeover systems. Strength shown by diverse offerings covering multiple threat vectors and platforms.</w:t>
            </w:r>
          </w:p>
          <w:p w:rsidR="004B52AC" w:rsidRDefault="00CA34F4">
            <w:pPr>
              <w:spacing w:after="20" w:line="240" w:lineRule="auto"/>
            </w:pPr>
            <w:r>
              <w:rPr>
                <w:b/>
                <w:color w:val="0F172A"/>
              </w:rPr>
              <w:t>2. Counter-UAS Technology Performance</w:t>
            </w:r>
          </w:p>
          <w:p w:rsidR="004B52AC" w:rsidRDefault="00CA34F4">
            <w:pPr>
              <w:spacing w:after="20" w:line="240" w:lineRule="auto"/>
              <w:ind w:left="283"/>
            </w:pPr>
            <w:r>
              <w:rPr>
                <w:color w:val="475569"/>
                <w:sz w:val="18"/>
              </w:rPr>
              <w:t>Effectiveness of counter-drone technologies in detecting, tra</w:t>
            </w:r>
            <w:r>
              <w:rPr>
                <w:color w:val="475569"/>
                <w:sz w:val="18"/>
              </w:rPr>
              <w:t>cking, and neutralizing threats, measured by range, accuracy, and response time. Evidence includes field tests, military trials, and performance specs.</w:t>
            </w:r>
          </w:p>
          <w:p w:rsidR="004B52AC" w:rsidRDefault="00CA34F4">
            <w:pPr>
              <w:spacing w:after="20" w:line="240" w:lineRule="auto"/>
            </w:pPr>
            <w:r>
              <w:rPr>
                <w:b/>
                <w:color w:val="0F172A"/>
              </w:rPr>
              <w:t>3. R&amp;D and Innovation in Drone Security</w:t>
            </w:r>
          </w:p>
          <w:p w:rsidR="004B52AC" w:rsidRDefault="00CA34F4">
            <w:pPr>
              <w:spacing w:after="20" w:line="240" w:lineRule="auto"/>
              <w:ind w:left="283"/>
            </w:pPr>
            <w:r>
              <w:rPr>
                <w:color w:val="475569"/>
                <w:sz w:val="18"/>
              </w:rPr>
              <w:t>Investment in research and development for advanced drone securi</w:t>
            </w:r>
            <w:r>
              <w:rPr>
                <w:color w:val="475569"/>
                <w:sz w:val="18"/>
              </w:rPr>
              <w:t>ty solutions, such as AI-based threat detection and RF cyber takeover. Strength indicated by patents, R&amp;D centers, and innovative product launches.</w:t>
            </w:r>
          </w:p>
          <w:p w:rsidR="004B52AC" w:rsidRDefault="00CA34F4">
            <w:pPr>
              <w:spacing w:after="20" w:line="240" w:lineRule="auto"/>
            </w:pPr>
            <w:r>
              <w:rPr>
                <w:b/>
                <w:color w:val="0F172A"/>
              </w:rPr>
              <w:t>4. Hardware-Software Integration Quality</w:t>
            </w:r>
          </w:p>
          <w:p w:rsidR="004B52AC" w:rsidRDefault="00CA34F4">
            <w:pPr>
              <w:spacing w:after="20" w:line="240" w:lineRule="auto"/>
              <w:ind w:left="283"/>
            </w:pPr>
            <w:r>
              <w:rPr>
                <w:color w:val="475569"/>
                <w:sz w:val="18"/>
              </w:rPr>
              <w:t>Seamless integration of hardware (radars, RF sensors) with software</w:t>
            </w:r>
            <w:r>
              <w:rPr>
                <w:color w:val="475569"/>
                <w:sz w:val="18"/>
              </w:rPr>
              <w:t xml:space="preserve"> (command and control, analytics) for reliable operation. Evidence includes user testimonials, system reliability metrics, and ease of deployment.</w:t>
            </w:r>
          </w:p>
          <w:p w:rsidR="004B52AC" w:rsidRDefault="00CA34F4">
            <w:pPr>
              <w:spacing w:after="20" w:line="240" w:lineRule="auto"/>
            </w:pPr>
            <w:r>
              <w:rPr>
                <w:b/>
                <w:color w:val="0F172A"/>
              </w:rPr>
              <w:t>5. Regulatory Compliance and Certification</w:t>
            </w:r>
          </w:p>
          <w:p w:rsidR="004B52AC" w:rsidRDefault="00CA34F4">
            <w:pPr>
              <w:spacing w:after="20" w:line="240" w:lineRule="auto"/>
              <w:ind w:left="283"/>
            </w:pPr>
            <w:r>
              <w:rPr>
                <w:color w:val="475569"/>
                <w:sz w:val="18"/>
              </w:rPr>
              <w:t>Compliance with Indian regulations for drone security, including D</w:t>
            </w:r>
            <w:r>
              <w:rPr>
                <w:color w:val="475569"/>
                <w:sz w:val="18"/>
              </w:rPr>
              <w:t>GCA, MoD, and cybersecurity standards. Strength shown by certifications, clearances, and adherence to local content requirements.</w:t>
            </w:r>
          </w:p>
        </w:tc>
      </w:tr>
    </w:tbl>
    <w:p w:rsidR="004B52AC" w:rsidRDefault="004B52A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4B52AC">
        <w:trPr>
          <w:cantSplit/>
          <w:jc w:val="center"/>
        </w:trPr>
        <w:tc>
          <w:tcPr>
            <w:tcW w:w="10092" w:type="dxa"/>
            <w:shd w:val="clear" w:color="auto" w:fill="F8FAFC"/>
            <w:tcMar>
              <w:top w:w="160" w:type="dxa"/>
              <w:left w:w="160" w:type="dxa"/>
              <w:bottom w:w="160" w:type="dxa"/>
              <w:right w:w="160" w:type="dxa"/>
            </w:tcMar>
          </w:tcPr>
          <w:p w:rsidR="004B52AC" w:rsidRDefault="00CA34F4">
            <w:pPr>
              <w:spacing w:after="20" w:line="240" w:lineRule="auto"/>
            </w:pPr>
            <w:r>
              <w:rPr>
                <w:b/>
                <w:color w:val="0F172A"/>
                <w:sz w:val="20"/>
              </w:rPr>
              <w:t>Y — Business Capability</w:t>
            </w:r>
          </w:p>
          <w:p w:rsidR="004B52AC" w:rsidRDefault="00CA34F4">
            <w:pPr>
              <w:spacing w:after="20" w:line="240" w:lineRule="auto"/>
            </w:pPr>
            <w:r>
              <w:rPr>
                <w:b/>
                <w:color w:val="0F172A"/>
              </w:rPr>
              <w:t>1. Indian Government and Defense Contracts</w:t>
            </w:r>
          </w:p>
          <w:p w:rsidR="004B52AC" w:rsidRDefault="00CA34F4">
            <w:pPr>
              <w:spacing w:after="20" w:line="240" w:lineRule="auto"/>
              <w:ind w:left="283"/>
            </w:pPr>
            <w:r>
              <w:rPr>
                <w:color w:val="475569"/>
                <w:sz w:val="18"/>
              </w:rPr>
              <w:t>Value and number of contracts with Indian government agen</w:t>
            </w:r>
            <w:r>
              <w:rPr>
                <w:color w:val="475569"/>
                <w:sz w:val="18"/>
              </w:rPr>
              <w:t>cies, military, and law enforcement for drone security solutions. Evidence includes awarded tenders, pilot projects, and framework agreements.</w:t>
            </w:r>
          </w:p>
          <w:p w:rsidR="004B52AC" w:rsidRDefault="00CA34F4">
            <w:pPr>
              <w:spacing w:after="20" w:line="240" w:lineRule="auto"/>
            </w:pPr>
            <w:r>
              <w:rPr>
                <w:b/>
                <w:color w:val="0F172A"/>
              </w:rPr>
              <w:t>2. Revenue Growth and Funding</w:t>
            </w:r>
          </w:p>
          <w:p w:rsidR="004B52AC" w:rsidRDefault="00CA34F4">
            <w:pPr>
              <w:spacing w:after="20" w:line="240" w:lineRule="auto"/>
              <w:ind w:left="283"/>
            </w:pPr>
            <w:r>
              <w:rPr>
                <w:color w:val="475569"/>
                <w:sz w:val="18"/>
              </w:rPr>
              <w:t>Financial performance in India, including revenue from drone cybersecurity products</w:t>
            </w:r>
            <w:r>
              <w:rPr>
                <w:color w:val="475569"/>
                <w:sz w:val="18"/>
              </w:rPr>
              <w:t xml:space="preserve"> and services, and funding raised from investors. Strength shown by year-over-year growth, profitability, and investment rounds.</w:t>
            </w:r>
          </w:p>
          <w:p w:rsidR="004B52AC" w:rsidRDefault="00CA34F4">
            <w:pPr>
              <w:spacing w:after="20" w:line="240" w:lineRule="auto"/>
            </w:pPr>
            <w:r>
              <w:rPr>
                <w:b/>
                <w:color w:val="0F172A"/>
              </w:rPr>
              <w:t>3. Strategic Partnerships and Channel Network</w:t>
            </w:r>
          </w:p>
          <w:p w:rsidR="004B52AC" w:rsidRDefault="00CA34F4">
            <w:pPr>
              <w:spacing w:after="20" w:line="240" w:lineRule="auto"/>
              <w:ind w:left="283"/>
            </w:pPr>
            <w:r>
              <w:rPr>
                <w:color w:val="475569"/>
                <w:sz w:val="18"/>
              </w:rPr>
              <w:t>Collaborations with Indian system integrators, distributors, and technology partn</w:t>
            </w:r>
            <w:r>
              <w:rPr>
                <w:color w:val="475569"/>
                <w:sz w:val="18"/>
              </w:rPr>
              <w:t>ers to expand market reach. Evidence includes named partners, reseller agreements, and joint ventures.</w:t>
            </w:r>
          </w:p>
          <w:p w:rsidR="004B52AC" w:rsidRDefault="00CA34F4">
            <w:pPr>
              <w:spacing w:after="20" w:line="240" w:lineRule="auto"/>
            </w:pPr>
            <w:r>
              <w:rPr>
                <w:b/>
                <w:color w:val="0F172A"/>
              </w:rPr>
              <w:t>4. Installed Base and Market Share in India</w:t>
            </w:r>
          </w:p>
          <w:p w:rsidR="004B52AC" w:rsidRDefault="00CA34F4">
            <w:pPr>
              <w:spacing w:after="20" w:line="240" w:lineRule="auto"/>
              <w:ind w:left="283"/>
            </w:pPr>
            <w:r>
              <w:rPr>
                <w:color w:val="475569"/>
                <w:sz w:val="18"/>
              </w:rPr>
              <w:t>Number of active deployments and estimated market share in the Indian drone cybersecurity sector. Evidence in</w:t>
            </w:r>
            <w:r>
              <w:rPr>
                <w:color w:val="475569"/>
                <w:sz w:val="18"/>
              </w:rPr>
              <w:t>cludes customer counts, case studies, and third-party market reports.</w:t>
            </w:r>
          </w:p>
          <w:p w:rsidR="004B52AC" w:rsidRDefault="00CA34F4">
            <w:pPr>
              <w:spacing w:after="20" w:line="240" w:lineRule="auto"/>
            </w:pPr>
            <w:r>
              <w:rPr>
                <w:b/>
                <w:color w:val="0F172A"/>
              </w:rPr>
              <w:t>5. Geographic Presence and Customer Support</w:t>
            </w:r>
          </w:p>
          <w:p w:rsidR="004B52AC" w:rsidRDefault="00CA34F4">
            <w:pPr>
              <w:spacing w:after="20" w:line="240" w:lineRule="auto"/>
              <w:ind w:left="283"/>
            </w:pPr>
            <w:r>
              <w:rPr>
                <w:color w:val="475569"/>
                <w:sz w:val="18"/>
              </w:rPr>
              <w:t xml:space="preserve">Physical presence in India, such as offices, manufacturing, and support centers, and ability to provide local customer service. Evidence </w:t>
            </w:r>
            <w:r>
              <w:rPr>
                <w:color w:val="475569"/>
                <w:sz w:val="18"/>
              </w:rPr>
              <w:t>includes locations, headcount, and service level agreements.</w:t>
            </w:r>
          </w:p>
        </w:tc>
      </w:tr>
    </w:tbl>
    <w:p w:rsidR="004B52AC" w:rsidRDefault="004B52AC"/>
    <w:p w:rsidR="004B52AC" w:rsidRDefault="00CA34F4">
      <w:pPr>
        <w:pStyle w:val="Heading1"/>
        <w:pageBreakBefore/>
        <w:pBdr>
          <w:bottom w:val="single" w:sz="24" w:space="6" w:color="52B69A"/>
        </w:pBdr>
      </w:pPr>
      <w:bookmarkStart w:id="28" w:name="_Toc242142093"/>
      <w:r>
        <w:lastRenderedPageBreak/>
        <w:t>Research Methodology</w:t>
      </w:r>
      <w:bookmarkEnd w:id="28"/>
    </w:p>
    <w:p w:rsidR="004B52AC" w:rsidRDefault="00CA34F4">
      <w:pPr>
        <w:spacing w:after="200"/>
      </w:pPr>
      <w:r>
        <w:rPr>
          <w:color w:val="64748B"/>
        </w:rPr>
        <w:t xml:space="preserve">This quadrant was compiled independently through structured secondary research, supplemented by primary research where available. It is not based on a survey or on vendor </w:t>
      </w:r>
      <w:r>
        <w:rPr>
          <w:color w:val="64748B"/>
        </w:rPr>
        <w:t>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4B52AC">
        <w:trPr>
          <w:cantSplit/>
          <w:jc w:val="center"/>
        </w:trPr>
        <w:tc>
          <w:tcPr>
            <w:tcW w:w="1009" w:type="dxa"/>
            <w:shd w:val="clear" w:color="auto" w:fill="1A759F"/>
            <w:tcMar>
              <w:top w:w="140" w:type="dxa"/>
              <w:left w:w="140" w:type="dxa"/>
              <w:bottom w:w="140" w:type="dxa"/>
              <w:right w:w="140" w:type="dxa"/>
            </w:tcMar>
            <w:vAlign w:val="center"/>
          </w:tcPr>
          <w:p w:rsidR="004B52AC" w:rsidRDefault="00CA34F4">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4B52AC" w:rsidRDefault="00CA34F4">
            <w:pPr>
              <w:spacing w:after="20" w:line="240" w:lineRule="auto"/>
            </w:pPr>
            <w:r>
              <w:rPr>
                <w:b/>
                <w:color w:val="0F172A"/>
                <w:sz w:val="20"/>
              </w:rPr>
              <w:t>Market Definition</w:t>
            </w:r>
          </w:p>
          <w:p w:rsidR="004B52AC" w:rsidRDefault="00CA34F4">
            <w:pPr>
              <w:spacing w:after="20" w:line="240" w:lineRule="auto"/>
            </w:pPr>
            <w:r>
              <w:rPr>
                <w:sz w:val="18"/>
              </w:rPr>
              <w:t xml:space="preserve">The market scope and the type of company that qualifies were defined first. Five parameters were then set for each axis, each with </w:t>
            </w:r>
            <w:r>
              <w:rPr>
                <w:sz w:val="18"/>
              </w:rPr>
              <w:t>a written definition: the X axis measures core capability (products, services or technology) and the Y axis measures business capability.</w:t>
            </w:r>
          </w:p>
        </w:tc>
      </w:tr>
      <w:tr w:rsidR="004B52AC">
        <w:trPr>
          <w:cantSplit/>
          <w:jc w:val="center"/>
        </w:trPr>
        <w:tc>
          <w:tcPr>
            <w:tcW w:w="1009" w:type="dxa"/>
            <w:shd w:val="clear" w:color="auto" w:fill="1A759F"/>
            <w:tcMar>
              <w:top w:w="140" w:type="dxa"/>
              <w:left w:w="140" w:type="dxa"/>
              <w:bottom w:w="140" w:type="dxa"/>
              <w:right w:w="140" w:type="dxa"/>
            </w:tcMar>
            <w:vAlign w:val="center"/>
          </w:tcPr>
          <w:p w:rsidR="004B52AC" w:rsidRDefault="00CA34F4">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4B52AC" w:rsidRDefault="00CA34F4">
            <w:pPr>
              <w:spacing w:after="20" w:line="240" w:lineRule="auto"/>
            </w:pPr>
            <w:r>
              <w:rPr>
                <w:b/>
                <w:color w:val="0F172A"/>
                <w:sz w:val="20"/>
              </w:rPr>
              <w:t>Secondary and Primary Research</w:t>
            </w:r>
          </w:p>
          <w:p w:rsidR="004B52AC" w:rsidRDefault="00CA34F4">
            <w:pPr>
              <w:spacing w:after="20" w:line="240" w:lineRule="auto"/>
            </w:pPr>
            <w:r>
              <w:rPr>
                <w:sz w:val="18"/>
              </w:rPr>
              <w:t xml:space="preserve">Secondary research covered company websites, filings, trade directories, industry </w:t>
            </w:r>
            <w:r>
              <w:rPr>
                <w:sz w:val="18"/>
              </w:rPr>
              <w:t>publications and news. Primary research drew on B2B marketplace listings, where available, to confirm company offerings. Coverage was extended region by region until no new qualifying companies emerged.</w:t>
            </w:r>
          </w:p>
        </w:tc>
      </w:tr>
      <w:tr w:rsidR="004B52AC">
        <w:trPr>
          <w:cantSplit/>
          <w:jc w:val="center"/>
        </w:trPr>
        <w:tc>
          <w:tcPr>
            <w:tcW w:w="1009" w:type="dxa"/>
            <w:shd w:val="clear" w:color="auto" w:fill="1A759F"/>
            <w:tcMar>
              <w:top w:w="140" w:type="dxa"/>
              <w:left w:w="140" w:type="dxa"/>
              <w:bottom w:w="140" w:type="dxa"/>
              <w:right w:w="140" w:type="dxa"/>
            </w:tcMar>
            <w:vAlign w:val="center"/>
          </w:tcPr>
          <w:p w:rsidR="004B52AC" w:rsidRDefault="00CA34F4">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4B52AC" w:rsidRDefault="00CA34F4">
            <w:pPr>
              <w:spacing w:after="20" w:line="240" w:lineRule="auto"/>
            </w:pPr>
            <w:r>
              <w:rPr>
                <w:b/>
                <w:color w:val="0F172A"/>
                <w:sz w:val="20"/>
              </w:rPr>
              <w:t>Screening</w:t>
            </w:r>
          </w:p>
          <w:p w:rsidR="004B52AC" w:rsidRDefault="00CA34F4">
            <w:pPr>
              <w:spacing w:after="20" w:line="240" w:lineRule="auto"/>
            </w:pPr>
            <w:r>
              <w:rPr>
                <w:sz w:val="18"/>
              </w:rPr>
              <w:t xml:space="preserve">Each candidate was screened against the </w:t>
            </w:r>
            <w:r>
              <w:rPr>
                <w:sz w:val="18"/>
              </w:rPr>
              <w:t>market's inclusion criteria and required commercial role. Distributors, resellers, consultancies, contract manufacturers and media names were excluded, and duplicates consolidated. Companies whose main business is an adjacent segment are listed but not pla</w:t>
            </w:r>
            <w:r>
              <w:rPr>
                <w:sz w:val="18"/>
              </w:rPr>
              <w:t>ced on the chart.</w:t>
            </w:r>
          </w:p>
        </w:tc>
      </w:tr>
      <w:tr w:rsidR="004B52AC">
        <w:trPr>
          <w:cantSplit/>
          <w:jc w:val="center"/>
        </w:trPr>
        <w:tc>
          <w:tcPr>
            <w:tcW w:w="1009" w:type="dxa"/>
            <w:shd w:val="clear" w:color="auto" w:fill="1A759F"/>
            <w:tcMar>
              <w:top w:w="140" w:type="dxa"/>
              <w:left w:w="140" w:type="dxa"/>
              <w:bottom w:w="140" w:type="dxa"/>
              <w:right w:w="140" w:type="dxa"/>
            </w:tcMar>
            <w:vAlign w:val="center"/>
          </w:tcPr>
          <w:p w:rsidR="004B52AC" w:rsidRDefault="00CA34F4">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4B52AC" w:rsidRDefault="00CA34F4">
            <w:pPr>
              <w:spacing w:after="20" w:line="240" w:lineRule="auto"/>
            </w:pPr>
            <w:r>
              <w:rPr>
                <w:b/>
                <w:color w:val="0F172A"/>
                <w:sz w:val="20"/>
              </w:rPr>
              <w:t>Evidence Compilation</w:t>
            </w:r>
          </w:p>
          <w:p w:rsidR="004B52AC" w:rsidRDefault="00CA34F4">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w:t>
            </w:r>
            <w:r>
              <w:rPr>
                <w:sz w:val="18"/>
              </w:rPr>
              <w:t>er technology is credited to the partnership, and employee-review sites are not used as customer evidence.</w:t>
            </w:r>
          </w:p>
        </w:tc>
      </w:tr>
      <w:tr w:rsidR="004B52AC">
        <w:trPr>
          <w:cantSplit/>
          <w:jc w:val="center"/>
        </w:trPr>
        <w:tc>
          <w:tcPr>
            <w:tcW w:w="1009" w:type="dxa"/>
            <w:shd w:val="clear" w:color="auto" w:fill="1A759F"/>
            <w:tcMar>
              <w:top w:w="140" w:type="dxa"/>
              <w:left w:w="140" w:type="dxa"/>
              <w:bottom w:w="140" w:type="dxa"/>
              <w:right w:w="140" w:type="dxa"/>
            </w:tcMar>
            <w:vAlign w:val="center"/>
          </w:tcPr>
          <w:p w:rsidR="004B52AC" w:rsidRDefault="00CA34F4">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4B52AC" w:rsidRDefault="00CA34F4">
            <w:pPr>
              <w:spacing w:after="20" w:line="240" w:lineRule="auto"/>
            </w:pPr>
            <w:r>
              <w:rPr>
                <w:b/>
                <w:color w:val="0F172A"/>
                <w:sz w:val="20"/>
              </w:rPr>
              <w:t>Scoring</w:t>
            </w:r>
          </w:p>
          <w:p w:rsidR="004B52AC" w:rsidRDefault="00CA34F4">
            <w:pPr>
              <w:spacing w:after="20" w:line="240" w:lineRule="auto"/>
            </w:pPr>
            <w:r>
              <w:rPr>
                <w:sz w:val="18"/>
              </w:rPr>
              <w:t xml:space="preserve">Each parameter is rated 0–100 against its written definition, based on the evidence available. Ratings are analyst assessments under this </w:t>
            </w:r>
            <w:r>
              <w:rPr>
                <w:sz w:val="18"/>
              </w:rPr>
              <w:t>methodology, not independently audited figures. X and Y are the simple average of the five parameter ratings on each axis; overall is the average of X and Y.</w:t>
            </w:r>
          </w:p>
        </w:tc>
      </w:tr>
      <w:tr w:rsidR="004B52AC">
        <w:trPr>
          <w:cantSplit/>
          <w:jc w:val="center"/>
        </w:trPr>
        <w:tc>
          <w:tcPr>
            <w:tcW w:w="1009" w:type="dxa"/>
            <w:shd w:val="clear" w:color="auto" w:fill="1A759F"/>
            <w:tcMar>
              <w:top w:w="140" w:type="dxa"/>
              <w:left w:w="140" w:type="dxa"/>
              <w:bottom w:w="140" w:type="dxa"/>
              <w:right w:w="140" w:type="dxa"/>
            </w:tcMar>
            <w:vAlign w:val="center"/>
          </w:tcPr>
          <w:p w:rsidR="004B52AC" w:rsidRDefault="00CA34F4">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4B52AC" w:rsidRDefault="00CA34F4">
            <w:pPr>
              <w:spacing w:after="20" w:line="240" w:lineRule="auto"/>
            </w:pPr>
            <w:r>
              <w:rPr>
                <w:b/>
                <w:color w:val="0F172A"/>
                <w:sz w:val="20"/>
              </w:rPr>
              <w:t>Normalization &amp; Selection</w:t>
            </w:r>
          </w:p>
          <w:p w:rsidR="004B52AC" w:rsidRDefault="00CA34F4">
            <w:pPr>
              <w:spacing w:after="20" w:line="240" w:lineRule="auto"/>
            </w:pPr>
            <w:r>
              <w:rPr>
                <w:sz w:val="18"/>
              </w:rPr>
              <w:t>X and Y scores are rescaled to a 65–100 range across all companies as</w:t>
            </w:r>
            <w:r>
              <w:rPr>
                <w:sz w:val="18"/>
              </w:rPr>
              <w:t>sessed, preserving their rank order. The chart shows an equal number of companies from each of the four quadrants, with boundaries set at the median. All other companies are listed in the table below the chart.</w:t>
            </w:r>
          </w:p>
        </w:tc>
      </w:tr>
    </w:tbl>
    <w:p w:rsidR="004B52AC" w:rsidRDefault="00CA34F4">
      <w:pPr>
        <w:spacing w:before="200"/>
      </w:pPr>
      <w:r>
        <w:rPr>
          <w:color w:val="64748B"/>
          <w:sz w:val="17"/>
        </w:rPr>
        <w:t>Scoring inputs: each axis is built from five</w:t>
      </w:r>
      <w:r>
        <w:rPr>
          <w:color w:val="64748B"/>
          <w:sz w:val="17"/>
        </w:rPr>
        <w:t xml:space="preserve"> market-specific parameters, defined in the Parameter Definitions section. All parameters are equally weighted.</w:t>
      </w:r>
    </w:p>
    <w:sectPr w:rsidR="004B52A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A34F4">
      <w:pPr>
        <w:spacing w:after="0" w:line="240" w:lineRule="auto"/>
      </w:pPr>
      <w:r>
        <w:separator/>
      </w:r>
    </w:p>
  </w:endnote>
  <w:endnote w:type="continuationSeparator" w:id="0">
    <w:p w:rsidR="00000000" w:rsidRDefault="00CA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52AC" w:rsidRDefault="00CA34F4">
    <w:pPr>
      <w:pStyle w:val="Footer"/>
    </w:pPr>
    <w:r>
      <w:rPr>
        <w:color w:val="64748B"/>
        <w:sz w:val="14"/>
      </w:rPr>
      <w:t>Coherent Quadrant · Drone Cybersecurity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A34F4">
      <w:pPr>
        <w:spacing w:after="0" w:line="240" w:lineRule="auto"/>
      </w:pPr>
      <w:r>
        <w:separator/>
      </w:r>
    </w:p>
  </w:footnote>
  <w:footnote w:type="continuationSeparator" w:id="0">
    <w:p w:rsidR="00000000" w:rsidRDefault="00CA34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52AC"/>
    <w:rsid w:val="00AA1D8D"/>
    <w:rsid w:val="00B47730"/>
    <w:rsid w:val="00CA34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9001BB9-14EA-4325-9514-BCDDAAB0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34F4"/>
    <w:pPr>
      <w:spacing w:after="100"/>
    </w:pPr>
  </w:style>
  <w:style w:type="paragraph" w:styleId="TOC2">
    <w:name w:val="toc 2"/>
    <w:basedOn w:val="Normal"/>
    <w:next w:val="Normal"/>
    <w:autoRedefine/>
    <w:uiPriority w:val="39"/>
    <w:unhideWhenUsed/>
    <w:rsid w:val="00CA34F4"/>
    <w:pPr>
      <w:spacing w:after="100"/>
      <w:ind w:left="190"/>
    </w:pPr>
  </w:style>
  <w:style w:type="character" w:styleId="Hyperlink">
    <w:name w:val="Hyperlink"/>
    <w:basedOn w:val="DefaultParagraphFont"/>
    <w:uiPriority w:val="99"/>
    <w:unhideWhenUsed/>
    <w:rsid w:val="00CA34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515294-E05F-422C-B585-8033D2AFB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27718</Words>
  <Characters>157993</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2026-10-05T19:50:00Z</dcterms:modified>
  <cp:category/>
</cp:coreProperties>
</file>