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FE2918">
        <w:trPr>
          <w:cantSplit/>
          <w:jc w:val="center"/>
        </w:trPr>
        <w:tc>
          <w:tcPr>
            <w:tcW w:w="10092" w:type="dxa"/>
            <w:shd w:val="clear" w:color="auto" w:fill="002857"/>
            <w:tcMar>
              <w:top w:w="600" w:type="dxa"/>
              <w:left w:w="600" w:type="dxa"/>
              <w:bottom w:w="600" w:type="dxa"/>
              <w:right w:w="600" w:type="dxa"/>
            </w:tcMar>
            <w:vAlign w:val="bottom"/>
          </w:tcPr>
          <w:p w:rsidR="00FE2918" w:rsidRDefault="00324CDE">
            <w:pPr>
              <w:spacing w:before="2400" w:after="20" w:line="240" w:lineRule="auto"/>
            </w:pPr>
            <w:bookmarkStart w:id="0" w:name="_GoBack"/>
            <w:bookmarkEnd w:id="0"/>
            <w:r>
              <w:rPr>
                <w:b/>
                <w:color w:val="E2E8F0"/>
                <w:spacing w:val="60"/>
                <w:sz w:val="21"/>
              </w:rPr>
              <w:t>Coherent Quadrant</w:t>
            </w:r>
          </w:p>
          <w:p w:rsidR="00FE2918" w:rsidRDefault="00324CDE">
            <w:pPr>
              <w:pBdr>
                <w:bottom w:val="single" w:sz="24" w:space="10" w:color="52B69A"/>
              </w:pBdr>
              <w:spacing w:after="120" w:line="240" w:lineRule="auto"/>
            </w:pPr>
            <w:r>
              <w:rPr>
                <w:b/>
                <w:color w:val="FFFFFF"/>
                <w:sz w:val="52"/>
              </w:rPr>
              <w:t>Fire Doors Market</w:t>
            </w:r>
          </w:p>
          <w:p w:rsidR="00FE2918" w:rsidRDefault="00324CDE">
            <w:pPr>
              <w:spacing w:after="40" w:line="240" w:lineRule="auto"/>
            </w:pPr>
            <w:r>
              <w:rPr>
                <w:b/>
                <w:color w:val="FFFFFF"/>
                <w:sz w:val="22"/>
              </w:rPr>
              <w:t>India</w:t>
            </w:r>
          </w:p>
          <w:p w:rsidR="00FE2918" w:rsidRDefault="00324CDE">
            <w:pPr>
              <w:spacing w:after="360" w:line="240" w:lineRule="auto"/>
            </w:pPr>
            <w:r>
              <w:rPr>
                <w:color w:val="CBD5E1"/>
                <w:sz w:val="20"/>
              </w:rPr>
              <w:t>119 Manufacturer scored on Product Capability (X) and Business Capability (Y)</w:t>
            </w:r>
          </w:p>
        </w:tc>
      </w:tr>
    </w:tbl>
    <w:p w:rsidR="00FE2918" w:rsidRDefault="00FE2918">
      <w:pPr>
        <w:spacing w:after="120"/>
      </w:pPr>
    </w:p>
    <w:p w:rsidR="00FE2918" w:rsidRDefault="00324CDE">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FE2918">
        <w:trPr>
          <w:cantSplit/>
          <w:jc w:val="center"/>
        </w:trPr>
        <w:tc>
          <w:tcPr>
            <w:tcW w:w="5046" w:type="dxa"/>
            <w:gridSpan w:val="2"/>
            <w:shd w:val="clear" w:color="auto" w:fill="F8FAFC"/>
            <w:tcMar>
              <w:top w:w="160" w:type="dxa"/>
              <w:left w:w="160" w:type="dxa"/>
              <w:bottom w:w="160" w:type="dxa"/>
              <w:right w:w="160" w:type="dxa"/>
            </w:tcMar>
          </w:tcPr>
          <w:p w:rsidR="00FE2918" w:rsidRDefault="00324CDE">
            <w:pPr>
              <w:spacing w:after="20" w:line="240" w:lineRule="auto"/>
            </w:pPr>
            <w:r>
              <w:rPr>
                <w:b/>
                <w:color w:val="0F172A"/>
                <w:sz w:val="20"/>
              </w:rPr>
              <w:t>Market</w:t>
            </w:r>
          </w:p>
          <w:p w:rsidR="00FE2918" w:rsidRDefault="00324CDE">
            <w:pPr>
              <w:spacing w:after="20" w:line="240" w:lineRule="auto"/>
            </w:pPr>
            <w:r>
              <w:t>Fire Doors Market</w:t>
            </w:r>
          </w:p>
          <w:p w:rsidR="00FE2918" w:rsidRDefault="00324CDE">
            <w:pPr>
              <w:spacing w:after="20" w:line="240" w:lineRule="auto"/>
            </w:pPr>
            <w:r>
              <w:rPr>
                <w:b/>
                <w:color w:val="0F172A"/>
                <w:sz w:val="20"/>
              </w:rPr>
              <w:t>Market Type</w:t>
            </w:r>
          </w:p>
          <w:p w:rsidR="00FE2918" w:rsidRDefault="00324CDE">
            <w:pPr>
              <w:spacing w:after="20" w:line="240" w:lineRule="auto"/>
            </w:pPr>
            <w:r>
              <w:t xml:space="preserve">The market for specialized, fire-resistant door assemblies and components </w:t>
            </w:r>
            <w:r>
              <w:t>designed to prevent the spread of fire and smoke within commercial, industrial, and residential buildings.</w:t>
            </w:r>
          </w:p>
        </w:tc>
        <w:tc>
          <w:tcPr>
            <w:tcW w:w="5046" w:type="dxa"/>
            <w:gridSpan w:val="2"/>
            <w:shd w:val="clear" w:color="auto" w:fill="F8FAFC"/>
            <w:tcMar>
              <w:top w:w="160" w:type="dxa"/>
              <w:left w:w="160" w:type="dxa"/>
              <w:bottom w:w="160" w:type="dxa"/>
              <w:right w:w="160" w:type="dxa"/>
            </w:tcMar>
          </w:tcPr>
          <w:p w:rsidR="00FE2918" w:rsidRDefault="00324CDE">
            <w:pPr>
              <w:spacing w:after="20" w:line="240" w:lineRule="auto"/>
            </w:pPr>
            <w:r>
              <w:rPr>
                <w:b/>
                <w:color w:val="0F172A"/>
                <w:sz w:val="20"/>
              </w:rPr>
              <w:t>Provider Categories in this Market</w:t>
            </w:r>
          </w:p>
          <w:p w:rsidR="00FE2918" w:rsidRDefault="00324CDE">
            <w:pPr>
              <w:spacing w:after="20" w:line="240" w:lineRule="auto"/>
            </w:pPr>
            <w:r>
              <w:rPr>
                <w:b/>
                <w:color w:val="0F172A"/>
              </w:rPr>
              <w:t xml:space="preserve">1. </w:t>
            </w:r>
            <w:r>
              <w:rPr>
                <w:color w:val="0F172A"/>
              </w:rPr>
              <w:t>Manufacturer</w:t>
            </w:r>
          </w:p>
          <w:p w:rsidR="00FE2918" w:rsidRDefault="00324CDE">
            <w:pPr>
              <w:spacing w:after="20" w:line="240" w:lineRule="auto"/>
            </w:pPr>
            <w:r>
              <w:rPr>
                <w:color w:val="64748B"/>
                <w:sz w:val="17"/>
              </w:rPr>
              <w:t>Manufacturer was chosen because the defining offering of this market is a highly regulated physica</w:t>
            </w:r>
            <w:r>
              <w:rPr>
                <w:color w:val="64748B"/>
                <w:sz w:val="17"/>
              </w:rPr>
              <w:t>l safety device, and the competitive landscape is built around the companies that fabricate and certify these doors rather than the downstream distributors or installers.</w:t>
            </w:r>
          </w:p>
        </w:tc>
      </w:tr>
      <w:tr w:rsidR="00FE2918">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FE2918" w:rsidRDefault="00324CDE">
            <w:pPr>
              <w:spacing w:after="20" w:line="240" w:lineRule="auto"/>
            </w:pPr>
            <w:r>
              <w:rPr>
                <w:b/>
                <w:color w:val="FFFFFF"/>
                <w:sz w:val="48"/>
              </w:rPr>
              <w:t>119</w:t>
            </w:r>
          </w:p>
          <w:p w:rsidR="00FE2918" w:rsidRDefault="00324CDE">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FE2918" w:rsidRDefault="00324CDE">
            <w:pPr>
              <w:spacing w:after="20" w:line="240" w:lineRule="auto"/>
            </w:pPr>
            <w:r>
              <w:rPr>
                <w:b/>
                <w:color w:val="FFFFFF"/>
                <w:sz w:val="48"/>
              </w:rPr>
              <w:t>20</w:t>
            </w:r>
          </w:p>
          <w:p w:rsidR="00FE2918" w:rsidRDefault="00324CDE">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FE2918" w:rsidRDefault="00324CDE">
            <w:pPr>
              <w:spacing w:after="20" w:line="240" w:lineRule="auto"/>
            </w:pPr>
            <w:r>
              <w:rPr>
                <w:b/>
                <w:color w:val="FFFFFF"/>
                <w:sz w:val="48"/>
              </w:rPr>
              <w:t>20</w:t>
            </w:r>
          </w:p>
          <w:p w:rsidR="00FE2918" w:rsidRDefault="00324CDE">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FE2918" w:rsidRDefault="00324CDE">
            <w:pPr>
              <w:spacing w:after="20" w:line="240" w:lineRule="auto"/>
            </w:pPr>
            <w:r>
              <w:rPr>
                <w:b/>
                <w:color w:val="FFFFFF"/>
                <w:sz w:val="48"/>
              </w:rPr>
              <w:t>4</w:t>
            </w:r>
          </w:p>
          <w:p w:rsidR="00FE2918" w:rsidRDefault="00324CDE">
            <w:pPr>
              <w:spacing w:after="20" w:line="240" w:lineRule="auto"/>
            </w:pPr>
            <w:r>
              <w:rPr>
                <w:color w:val="E2E8F0"/>
                <w:sz w:val="18"/>
              </w:rPr>
              <w:t>Quadrants</w:t>
            </w:r>
          </w:p>
        </w:tc>
      </w:tr>
    </w:tbl>
    <w:p w:rsidR="00FE2918" w:rsidRDefault="00324CDE">
      <w:pPr>
        <w:pageBreakBefore/>
        <w:pBdr>
          <w:bottom w:val="single" w:sz="24" w:space="6" w:color="52B69A"/>
        </w:pBdr>
        <w:spacing w:after="160"/>
      </w:pPr>
      <w:r>
        <w:rPr>
          <w:b/>
          <w:color w:val="002857"/>
          <w:sz w:val="40"/>
        </w:rPr>
        <w:lastRenderedPageBreak/>
        <w:t>Contents</w:t>
      </w:r>
    </w:p>
    <w:p w:rsidR="00324CDE" w:rsidRDefault="00324CDE">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90551" w:history="1">
        <w:r w:rsidRPr="00F0778D">
          <w:rPr>
            <w:rStyle w:val="Hyperlink"/>
            <w:noProof/>
          </w:rPr>
          <w:t>Market Scoring Parameters</w:t>
        </w:r>
        <w:r>
          <w:rPr>
            <w:noProof/>
            <w:webHidden/>
          </w:rPr>
          <w:tab/>
        </w:r>
        <w:r>
          <w:rPr>
            <w:noProof/>
            <w:webHidden/>
          </w:rPr>
          <w:fldChar w:fldCharType="begin"/>
        </w:r>
        <w:r>
          <w:rPr>
            <w:noProof/>
            <w:webHidden/>
          </w:rPr>
          <w:instrText xml:space="preserve"> PAGEREF _Toc242190551 \h </w:instrText>
        </w:r>
        <w:r>
          <w:rPr>
            <w:noProof/>
            <w:webHidden/>
          </w:rPr>
        </w:r>
        <w:r>
          <w:rPr>
            <w:noProof/>
            <w:webHidden/>
          </w:rPr>
          <w:fldChar w:fldCharType="separate"/>
        </w:r>
        <w:r>
          <w:rPr>
            <w:noProof/>
            <w:webHidden/>
          </w:rPr>
          <w:t>3</w:t>
        </w:r>
        <w:r>
          <w:rPr>
            <w:noProof/>
            <w:webHidden/>
          </w:rPr>
          <w:fldChar w:fldCharType="end"/>
        </w:r>
      </w:hyperlink>
    </w:p>
    <w:p w:rsidR="00324CDE" w:rsidRDefault="00324CDE">
      <w:pPr>
        <w:pStyle w:val="TOC1"/>
        <w:tabs>
          <w:tab w:val="right" w:leader="dot" w:pos="10082"/>
        </w:tabs>
        <w:rPr>
          <w:rFonts w:asciiTheme="minorHAnsi" w:eastAsiaTheme="minorEastAsia" w:hAnsiTheme="minorHAnsi"/>
          <w:noProof/>
          <w:color w:val="auto"/>
          <w:sz w:val="22"/>
        </w:rPr>
      </w:pPr>
      <w:hyperlink w:anchor="_Toc242190552" w:history="1">
        <w:r w:rsidRPr="00F0778D">
          <w:rPr>
            <w:rStyle w:val="Hyperlink"/>
            <w:noProof/>
          </w:rPr>
          <w:t>Quadrant Positioning</w:t>
        </w:r>
        <w:r>
          <w:rPr>
            <w:noProof/>
            <w:webHidden/>
          </w:rPr>
          <w:tab/>
        </w:r>
        <w:r>
          <w:rPr>
            <w:noProof/>
            <w:webHidden/>
          </w:rPr>
          <w:fldChar w:fldCharType="begin"/>
        </w:r>
        <w:r>
          <w:rPr>
            <w:noProof/>
            <w:webHidden/>
          </w:rPr>
          <w:instrText xml:space="preserve"> PAGEREF _Toc242190552 \h </w:instrText>
        </w:r>
        <w:r>
          <w:rPr>
            <w:noProof/>
            <w:webHidden/>
          </w:rPr>
        </w:r>
        <w:r>
          <w:rPr>
            <w:noProof/>
            <w:webHidden/>
          </w:rPr>
          <w:fldChar w:fldCharType="separate"/>
        </w:r>
        <w:r>
          <w:rPr>
            <w:noProof/>
            <w:webHidden/>
          </w:rPr>
          <w:t>4</w:t>
        </w:r>
        <w:r>
          <w:rPr>
            <w:noProof/>
            <w:webHidden/>
          </w:rPr>
          <w:fldChar w:fldCharType="end"/>
        </w:r>
      </w:hyperlink>
    </w:p>
    <w:p w:rsidR="00324CDE" w:rsidRDefault="00324CDE">
      <w:pPr>
        <w:pStyle w:val="TOC1"/>
        <w:tabs>
          <w:tab w:val="right" w:leader="dot" w:pos="10082"/>
        </w:tabs>
        <w:rPr>
          <w:rFonts w:asciiTheme="minorHAnsi" w:eastAsiaTheme="minorEastAsia" w:hAnsiTheme="minorHAnsi"/>
          <w:noProof/>
          <w:color w:val="auto"/>
          <w:sz w:val="22"/>
        </w:rPr>
      </w:pPr>
      <w:hyperlink w:anchor="_Toc242190553" w:history="1">
        <w:r w:rsidRPr="00F0778D">
          <w:rPr>
            <w:rStyle w:val="Hyperlink"/>
            <w:noProof/>
          </w:rPr>
          <w:t>What Each Quadrant Means</w:t>
        </w:r>
        <w:r>
          <w:rPr>
            <w:noProof/>
            <w:webHidden/>
          </w:rPr>
          <w:tab/>
        </w:r>
        <w:r>
          <w:rPr>
            <w:noProof/>
            <w:webHidden/>
          </w:rPr>
          <w:fldChar w:fldCharType="begin"/>
        </w:r>
        <w:r>
          <w:rPr>
            <w:noProof/>
            <w:webHidden/>
          </w:rPr>
          <w:instrText xml:space="preserve"> PAGEREF _Toc242190553 \h </w:instrText>
        </w:r>
        <w:r>
          <w:rPr>
            <w:noProof/>
            <w:webHidden/>
          </w:rPr>
        </w:r>
        <w:r>
          <w:rPr>
            <w:noProof/>
            <w:webHidden/>
          </w:rPr>
          <w:fldChar w:fldCharType="separate"/>
        </w:r>
        <w:r>
          <w:rPr>
            <w:noProof/>
            <w:webHidden/>
          </w:rPr>
          <w:t>5</w:t>
        </w:r>
        <w:r>
          <w:rPr>
            <w:noProof/>
            <w:webHidden/>
          </w:rPr>
          <w:fldChar w:fldCharType="end"/>
        </w:r>
      </w:hyperlink>
    </w:p>
    <w:p w:rsidR="00324CDE" w:rsidRDefault="00324CDE">
      <w:pPr>
        <w:pStyle w:val="TOC1"/>
        <w:tabs>
          <w:tab w:val="right" w:leader="dot" w:pos="10082"/>
        </w:tabs>
        <w:rPr>
          <w:rFonts w:asciiTheme="minorHAnsi" w:eastAsiaTheme="minorEastAsia" w:hAnsiTheme="minorHAnsi"/>
          <w:noProof/>
          <w:color w:val="auto"/>
          <w:sz w:val="22"/>
        </w:rPr>
      </w:pPr>
      <w:hyperlink w:anchor="_Toc242190554" w:history="1">
        <w:r w:rsidRPr="00F0778D">
          <w:rPr>
            <w:rStyle w:val="Hyperlink"/>
            <w:noProof/>
          </w:rPr>
          <w:t>Top 20 Companies</w:t>
        </w:r>
        <w:r>
          <w:rPr>
            <w:noProof/>
            <w:webHidden/>
          </w:rPr>
          <w:tab/>
        </w:r>
        <w:r>
          <w:rPr>
            <w:noProof/>
            <w:webHidden/>
          </w:rPr>
          <w:fldChar w:fldCharType="begin"/>
        </w:r>
        <w:r>
          <w:rPr>
            <w:noProof/>
            <w:webHidden/>
          </w:rPr>
          <w:instrText xml:space="preserve"> PAGEREF _Toc242190554 \h </w:instrText>
        </w:r>
        <w:r>
          <w:rPr>
            <w:noProof/>
            <w:webHidden/>
          </w:rPr>
        </w:r>
        <w:r>
          <w:rPr>
            <w:noProof/>
            <w:webHidden/>
          </w:rPr>
          <w:fldChar w:fldCharType="separate"/>
        </w:r>
        <w:r>
          <w:rPr>
            <w:noProof/>
            <w:webHidden/>
          </w:rPr>
          <w:t>6</w:t>
        </w:r>
        <w:r>
          <w:rPr>
            <w:noProof/>
            <w:webHidden/>
          </w:rPr>
          <w:fldChar w:fldCharType="end"/>
        </w:r>
      </w:hyperlink>
    </w:p>
    <w:p w:rsidR="00324CDE" w:rsidRDefault="00324CDE">
      <w:pPr>
        <w:pStyle w:val="TOC1"/>
        <w:tabs>
          <w:tab w:val="right" w:leader="dot" w:pos="10082"/>
        </w:tabs>
        <w:rPr>
          <w:rFonts w:asciiTheme="minorHAnsi" w:eastAsiaTheme="minorEastAsia" w:hAnsiTheme="minorHAnsi"/>
          <w:noProof/>
          <w:color w:val="auto"/>
          <w:sz w:val="22"/>
        </w:rPr>
      </w:pPr>
      <w:hyperlink w:anchor="_Toc242190555" w:history="1">
        <w:r w:rsidRPr="00F0778D">
          <w:rPr>
            <w:rStyle w:val="Hyperlink"/>
            <w:noProof/>
          </w:rPr>
          <w:t>Other Noticeable Players</w:t>
        </w:r>
        <w:r>
          <w:rPr>
            <w:noProof/>
            <w:webHidden/>
          </w:rPr>
          <w:tab/>
        </w:r>
        <w:r>
          <w:rPr>
            <w:noProof/>
            <w:webHidden/>
          </w:rPr>
          <w:fldChar w:fldCharType="begin"/>
        </w:r>
        <w:r>
          <w:rPr>
            <w:noProof/>
            <w:webHidden/>
          </w:rPr>
          <w:instrText xml:space="preserve"> PAGEREF _Toc242190555 \h </w:instrText>
        </w:r>
        <w:r>
          <w:rPr>
            <w:noProof/>
            <w:webHidden/>
          </w:rPr>
        </w:r>
        <w:r>
          <w:rPr>
            <w:noProof/>
            <w:webHidden/>
          </w:rPr>
          <w:fldChar w:fldCharType="separate"/>
        </w:r>
        <w:r>
          <w:rPr>
            <w:noProof/>
            <w:webHidden/>
          </w:rPr>
          <w:t>7</w:t>
        </w:r>
        <w:r>
          <w:rPr>
            <w:noProof/>
            <w:webHidden/>
          </w:rPr>
          <w:fldChar w:fldCharType="end"/>
        </w:r>
      </w:hyperlink>
    </w:p>
    <w:p w:rsidR="00324CDE" w:rsidRDefault="00324CDE">
      <w:pPr>
        <w:pStyle w:val="TOC1"/>
        <w:tabs>
          <w:tab w:val="right" w:leader="dot" w:pos="10082"/>
        </w:tabs>
        <w:rPr>
          <w:rFonts w:asciiTheme="minorHAnsi" w:eastAsiaTheme="minorEastAsia" w:hAnsiTheme="minorHAnsi"/>
          <w:noProof/>
          <w:color w:val="auto"/>
          <w:sz w:val="22"/>
        </w:rPr>
      </w:pPr>
      <w:hyperlink w:anchor="_Toc242190556" w:history="1">
        <w:r w:rsidRPr="00F0778D">
          <w:rPr>
            <w:rStyle w:val="Hyperlink"/>
            <w:noProof/>
          </w:rPr>
          <w:t>Parameter Detail by Company</w:t>
        </w:r>
        <w:r>
          <w:rPr>
            <w:noProof/>
            <w:webHidden/>
          </w:rPr>
          <w:tab/>
        </w:r>
        <w:r>
          <w:rPr>
            <w:noProof/>
            <w:webHidden/>
          </w:rPr>
          <w:fldChar w:fldCharType="begin"/>
        </w:r>
        <w:r>
          <w:rPr>
            <w:noProof/>
            <w:webHidden/>
          </w:rPr>
          <w:instrText xml:space="preserve"> PAGEREF _Toc242190556 \h </w:instrText>
        </w:r>
        <w:r>
          <w:rPr>
            <w:noProof/>
            <w:webHidden/>
          </w:rPr>
        </w:r>
        <w:r>
          <w:rPr>
            <w:noProof/>
            <w:webHidden/>
          </w:rPr>
          <w:fldChar w:fldCharType="separate"/>
        </w:r>
        <w:r>
          <w:rPr>
            <w:noProof/>
            <w:webHidden/>
          </w:rPr>
          <w:t>10</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57" w:history="1">
        <w:r w:rsidRPr="00F0778D">
          <w:rPr>
            <w:rStyle w:val="Hyperlink"/>
            <w:noProof/>
          </w:rPr>
          <w:t>Tufwud Doors &amp; Accessories</w:t>
        </w:r>
        <w:r>
          <w:rPr>
            <w:noProof/>
            <w:webHidden/>
          </w:rPr>
          <w:tab/>
        </w:r>
        <w:r>
          <w:rPr>
            <w:noProof/>
            <w:webHidden/>
          </w:rPr>
          <w:fldChar w:fldCharType="begin"/>
        </w:r>
        <w:r>
          <w:rPr>
            <w:noProof/>
            <w:webHidden/>
          </w:rPr>
          <w:instrText xml:space="preserve"> PAGEREF _Toc242190557 \h </w:instrText>
        </w:r>
        <w:r>
          <w:rPr>
            <w:noProof/>
            <w:webHidden/>
          </w:rPr>
        </w:r>
        <w:r>
          <w:rPr>
            <w:noProof/>
            <w:webHidden/>
          </w:rPr>
          <w:fldChar w:fldCharType="separate"/>
        </w:r>
        <w:r>
          <w:rPr>
            <w:noProof/>
            <w:webHidden/>
          </w:rPr>
          <w:t>10</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58" w:history="1">
        <w:r w:rsidRPr="00F0778D">
          <w:rPr>
            <w:rStyle w:val="Hyperlink"/>
            <w:noProof/>
          </w:rPr>
          <w:t>Navair International Pvt. Ltd.</w:t>
        </w:r>
        <w:r>
          <w:rPr>
            <w:noProof/>
            <w:webHidden/>
          </w:rPr>
          <w:tab/>
        </w:r>
        <w:r>
          <w:rPr>
            <w:noProof/>
            <w:webHidden/>
          </w:rPr>
          <w:fldChar w:fldCharType="begin"/>
        </w:r>
        <w:r>
          <w:rPr>
            <w:noProof/>
            <w:webHidden/>
          </w:rPr>
          <w:instrText xml:space="preserve"> PAGEREF _Toc242190558 \h </w:instrText>
        </w:r>
        <w:r>
          <w:rPr>
            <w:noProof/>
            <w:webHidden/>
          </w:rPr>
        </w:r>
        <w:r>
          <w:rPr>
            <w:noProof/>
            <w:webHidden/>
          </w:rPr>
          <w:fldChar w:fldCharType="separate"/>
        </w:r>
        <w:r>
          <w:rPr>
            <w:noProof/>
            <w:webHidden/>
          </w:rPr>
          <w:t>13</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59" w:history="1">
        <w:r w:rsidRPr="00F0778D">
          <w:rPr>
            <w:rStyle w:val="Hyperlink"/>
            <w:noProof/>
          </w:rPr>
          <w:t>Signum Fire Protection India Pvt. Ltd.</w:t>
        </w:r>
        <w:r>
          <w:rPr>
            <w:noProof/>
            <w:webHidden/>
          </w:rPr>
          <w:tab/>
        </w:r>
        <w:r>
          <w:rPr>
            <w:noProof/>
            <w:webHidden/>
          </w:rPr>
          <w:fldChar w:fldCharType="begin"/>
        </w:r>
        <w:r>
          <w:rPr>
            <w:noProof/>
            <w:webHidden/>
          </w:rPr>
          <w:instrText xml:space="preserve"> PAGEREF _Toc242190559 \h </w:instrText>
        </w:r>
        <w:r>
          <w:rPr>
            <w:noProof/>
            <w:webHidden/>
          </w:rPr>
        </w:r>
        <w:r>
          <w:rPr>
            <w:noProof/>
            <w:webHidden/>
          </w:rPr>
          <w:fldChar w:fldCharType="separate"/>
        </w:r>
        <w:r>
          <w:rPr>
            <w:noProof/>
            <w:webHidden/>
          </w:rPr>
          <w:t>16</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0" w:history="1">
        <w:r w:rsidRPr="00F0778D">
          <w:rPr>
            <w:rStyle w:val="Hyperlink"/>
            <w:noProof/>
          </w:rPr>
          <w:t>Korindia Precision Private Limited</w:t>
        </w:r>
        <w:r>
          <w:rPr>
            <w:noProof/>
            <w:webHidden/>
          </w:rPr>
          <w:tab/>
        </w:r>
        <w:r>
          <w:rPr>
            <w:noProof/>
            <w:webHidden/>
          </w:rPr>
          <w:fldChar w:fldCharType="begin"/>
        </w:r>
        <w:r>
          <w:rPr>
            <w:noProof/>
            <w:webHidden/>
          </w:rPr>
          <w:instrText xml:space="preserve"> PAGEREF _Toc242190560 \h </w:instrText>
        </w:r>
        <w:r>
          <w:rPr>
            <w:noProof/>
            <w:webHidden/>
          </w:rPr>
        </w:r>
        <w:r>
          <w:rPr>
            <w:noProof/>
            <w:webHidden/>
          </w:rPr>
          <w:fldChar w:fldCharType="separate"/>
        </w:r>
        <w:r>
          <w:rPr>
            <w:noProof/>
            <w:webHidden/>
          </w:rPr>
          <w:t>19</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1" w:history="1">
        <w:r w:rsidRPr="00F0778D">
          <w:rPr>
            <w:rStyle w:val="Hyperlink"/>
            <w:noProof/>
          </w:rPr>
          <w:t>Pacific Fire Controls Pvt. Ltd.</w:t>
        </w:r>
        <w:r>
          <w:rPr>
            <w:noProof/>
            <w:webHidden/>
          </w:rPr>
          <w:tab/>
        </w:r>
        <w:r>
          <w:rPr>
            <w:noProof/>
            <w:webHidden/>
          </w:rPr>
          <w:fldChar w:fldCharType="begin"/>
        </w:r>
        <w:r>
          <w:rPr>
            <w:noProof/>
            <w:webHidden/>
          </w:rPr>
          <w:instrText xml:space="preserve"> PAGEREF _Toc242190561 \h </w:instrText>
        </w:r>
        <w:r>
          <w:rPr>
            <w:noProof/>
            <w:webHidden/>
          </w:rPr>
        </w:r>
        <w:r>
          <w:rPr>
            <w:noProof/>
            <w:webHidden/>
          </w:rPr>
          <w:fldChar w:fldCharType="separate"/>
        </w:r>
        <w:r>
          <w:rPr>
            <w:noProof/>
            <w:webHidden/>
          </w:rPr>
          <w:t>22</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2" w:history="1">
        <w:r w:rsidRPr="00F0778D">
          <w:rPr>
            <w:rStyle w:val="Hyperlink"/>
            <w:noProof/>
          </w:rPr>
          <w:t>Anjali Doors Private Limited</w:t>
        </w:r>
        <w:r>
          <w:rPr>
            <w:noProof/>
            <w:webHidden/>
          </w:rPr>
          <w:tab/>
        </w:r>
        <w:r>
          <w:rPr>
            <w:noProof/>
            <w:webHidden/>
          </w:rPr>
          <w:fldChar w:fldCharType="begin"/>
        </w:r>
        <w:r>
          <w:rPr>
            <w:noProof/>
            <w:webHidden/>
          </w:rPr>
          <w:instrText xml:space="preserve"> PAGEREF _Toc242190562 \h </w:instrText>
        </w:r>
        <w:r>
          <w:rPr>
            <w:noProof/>
            <w:webHidden/>
          </w:rPr>
        </w:r>
        <w:r>
          <w:rPr>
            <w:noProof/>
            <w:webHidden/>
          </w:rPr>
          <w:fldChar w:fldCharType="separate"/>
        </w:r>
        <w:r>
          <w:rPr>
            <w:noProof/>
            <w:webHidden/>
          </w:rPr>
          <w:t>24</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3" w:history="1">
        <w:r w:rsidRPr="00F0778D">
          <w:rPr>
            <w:rStyle w:val="Hyperlink"/>
            <w:noProof/>
          </w:rPr>
          <w:t>Rock Miller Alltech India</w:t>
        </w:r>
        <w:r>
          <w:rPr>
            <w:noProof/>
            <w:webHidden/>
          </w:rPr>
          <w:tab/>
        </w:r>
        <w:r>
          <w:rPr>
            <w:noProof/>
            <w:webHidden/>
          </w:rPr>
          <w:fldChar w:fldCharType="begin"/>
        </w:r>
        <w:r>
          <w:rPr>
            <w:noProof/>
            <w:webHidden/>
          </w:rPr>
          <w:instrText xml:space="preserve"> PAGEREF _Toc242190563 \h </w:instrText>
        </w:r>
        <w:r>
          <w:rPr>
            <w:noProof/>
            <w:webHidden/>
          </w:rPr>
        </w:r>
        <w:r>
          <w:rPr>
            <w:noProof/>
            <w:webHidden/>
          </w:rPr>
          <w:fldChar w:fldCharType="separate"/>
        </w:r>
        <w:r>
          <w:rPr>
            <w:noProof/>
            <w:webHidden/>
          </w:rPr>
          <w:t>26</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4" w:history="1">
        <w:r w:rsidRPr="00F0778D">
          <w:rPr>
            <w:rStyle w:val="Hyperlink"/>
            <w:noProof/>
          </w:rPr>
          <w:t>Valtrix Fire Safety Solutions</w:t>
        </w:r>
        <w:r>
          <w:rPr>
            <w:noProof/>
            <w:webHidden/>
          </w:rPr>
          <w:tab/>
        </w:r>
        <w:r>
          <w:rPr>
            <w:noProof/>
            <w:webHidden/>
          </w:rPr>
          <w:fldChar w:fldCharType="begin"/>
        </w:r>
        <w:r>
          <w:rPr>
            <w:noProof/>
            <w:webHidden/>
          </w:rPr>
          <w:instrText xml:space="preserve"> PAGEREF _Toc242190564 \h </w:instrText>
        </w:r>
        <w:r>
          <w:rPr>
            <w:noProof/>
            <w:webHidden/>
          </w:rPr>
        </w:r>
        <w:r>
          <w:rPr>
            <w:noProof/>
            <w:webHidden/>
          </w:rPr>
          <w:fldChar w:fldCharType="separate"/>
        </w:r>
        <w:r>
          <w:rPr>
            <w:noProof/>
            <w:webHidden/>
          </w:rPr>
          <w:t>28</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5" w:history="1">
        <w:r w:rsidRPr="00F0778D">
          <w:rPr>
            <w:rStyle w:val="Hyperlink"/>
            <w:noProof/>
          </w:rPr>
          <w:t>Green Fire Doors</w:t>
        </w:r>
        <w:r>
          <w:rPr>
            <w:noProof/>
            <w:webHidden/>
          </w:rPr>
          <w:tab/>
        </w:r>
        <w:r>
          <w:rPr>
            <w:noProof/>
            <w:webHidden/>
          </w:rPr>
          <w:fldChar w:fldCharType="begin"/>
        </w:r>
        <w:r>
          <w:rPr>
            <w:noProof/>
            <w:webHidden/>
          </w:rPr>
          <w:instrText xml:space="preserve"> PAGEREF _Toc242190565 \h </w:instrText>
        </w:r>
        <w:r>
          <w:rPr>
            <w:noProof/>
            <w:webHidden/>
          </w:rPr>
        </w:r>
        <w:r>
          <w:rPr>
            <w:noProof/>
            <w:webHidden/>
          </w:rPr>
          <w:fldChar w:fldCharType="separate"/>
        </w:r>
        <w:r>
          <w:rPr>
            <w:noProof/>
            <w:webHidden/>
          </w:rPr>
          <w:t>30</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6" w:history="1">
        <w:r w:rsidRPr="00F0778D">
          <w:rPr>
            <w:rStyle w:val="Hyperlink"/>
            <w:noProof/>
          </w:rPr>
          <w:t>Sigma Doors Pvt. Ltd.</w:t>
        </w:r>
        <w:r>
          <w:rPr>
            <w:noProof/>
            <w:webHidden/>
          </w:rPr>
          <w:tab/>
        </w:r>
        <w:r>
          <w:rPr>
            <w:noProof/>
            <w:webHidden/>
          </w:rPr>
          <w:fldChar w:fldCharType="begin"/>
        </w:r>
        <w:r>
          <w:rPr>
            <w:noProof/>
            <w:webHidden/>
          </w:rPr>
          <w:instrText xml:space="preserve"> PAGEREF _Toc242190566 \h </w:instrText>
        </w:r>
        <w:r>
          <w:rPr>
            <w:noProof/>
            <w:webHidden/>
          </w:rPr>
        </w:r>
        <w:r>
          <w:rPr>
            <w:noProof/>
            <w:webHidden/>
          </w:rPr>
          <w:fldChar w:fldCharType="separate"/>
        </w:r>
        <w:r>
          <w:rPr>
            <w:noProof/>
            <w:webHidden/>
          </w:rPr>
          <w:t>32</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7" w:history="1">
        <w:r w:rsidRPr="00F0778D">
          <w:rPr>
            <w:rStyle w:val="Hyperlink"/>
            <w:noProof/>
          </w:rPr>
          <w:t>Indian Fire Equipment Systems</w:t>
        </w:r>
        <w:r>
          <w:rPr>
            <w:noProof/>
            <w:webHidden/>
          </w:rPr>
          <w:tab/>
        </w:r>
        <w:r>
          <w:rPr>
            <w:noProof/>
            <w:webHidden/>
          </w:rPr>
          <w:fldChar w:fldCharType="begin"/>
        </w:r>
        <w:r>
          <w:rPr>
            <w:noProof/>
            <w:webHidden/>
          </w:rPr>
          <w:instrText xml:space="preserve"> PAGEREF _Toc242190567 \h </w:instrText>
        </w:r>
        <w:r>
          <w:rPr>
            <w:noProof/>
            <w:webHidden/>
          </w:rPr>
        </w:r>
        <w:r>
          <w:rPr>
            <w:noProof/>
            <w:webHidden/>
          </w:rPr>
          <w:fldChar w:fldCharType="separate"/>
        </w:r>
        <w:r>
          <w:rPr>
            <w:noProof/>
            <w:webHidden/>
          </w:rPr>
          <w:t>34</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8" w:history="1">
        <w:r w:rsidRPr="00F0778D">
          <w:rPr>
            <w:rStyle w:val="Hyperlink"/>
            <w:noProof/>
          </w:rPr>
          <w:t>Sukriti Doors &amp; Hardware Pvt. Ltd.</w:t>
        </w:r>
        <w:r>
          <w:rPr>
            <w:noProof/>
            <w:webHidden/>
          </w:rPr>
          <w:tab/>
        </w:r>
        <w:r>
          <w:rPr>
            <w:noProof/>
            <w:webHidden/>
          </w:rPr>
          <w:fldChar w:fldCharType="begin"/>
        </w:r>
        <w:r>
          <w:rPr>
            <w:noProof/>
            <w:webHidden/>
          </w:rPr>
          <w:instrText xml:space="preserve"> PAGEREF _Toc242190568 \h </w:instrText>
        </w:r>
        <w:r>
          <w:rPr>
            <w:noProof/>
            <w:webHidden/>
          </w:rPr>
        </w:r>
        <w:r>
          <w:rPr>
            <w:noProof/>
            <w:webHidden/>
          </w:rPr>
          <w:fldChar w:fldCharType="separate"/>
        </w:r>
        <w:r>
          <w:rPr>
            <w:noProof/>
            <w:webHidden/>
          </w:rPr>
          <w:t>37</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69" w:history="1">
        <w:r w:rsidRPr="00F0778D">
          <w:rPr>
            <w:rStyle w:val="Hyperlink"/>
            <w:noProof/>
          </w:rPr>
          <w:t>Trio India</w:t>
        </w:r>
        <w:r>
          <w:rPr>
            <w:noProof/>
            <w:webHidden/>
          </w:rPr>
          <w:tab/>
        </w:r>
        <w:r>
          <w:rPr>
            <w:noProof/>
            <w:webHidden/>
          </w:rPr>
          <w:fldChar w:fldCharType="begin"/>
        </w:r>
        <w:r>
          <w:rPr>
            <w:noProof/>
            <w:webHidden/>
          </w:rPr>
          <w:instrText xml:space="preserve"> PAGEREF _Toc242190569 \h </w:instrText>
        </w:r>
        <w:r>
          <w:rPr>
            <w:noProof/>
            <w:webHidden/>
          </w:rPr>
        </w:r>
        <w:r>
          <w:rPr>
            <w:noProof/>
            <w:webHidden/>
          </w:rPr>
          <w:fldChar w:fldCharType="separate"/>
        </w:r>
        <w:r>
          <w:rPr>
            <w:noProof/>
            <w:webHidden/>
          </w:rPr>
          <w:t>39</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70" w:history="1">
        <w:r w:rsidRPr="00F0778D">
          <w:rPr>
            <w:rStyle w:val="Hyperlink"/>
            <w:noProof/>
          </w:rPr>
          <w:t>Galaxy Fire Protection Co.</w:t>
        </w:r>
        <w:r>
          <w:rPr>
            <w:noProof/>
            <w:webHidden/>
          </w:rPr>
          <w:tab/>
        </w:r>
        <w:r>
          <w:rPr>
            <w:noProof/>
            <w:webHidden/>
          </w:rPr>
          <w:fldChar w:fldCharType="begin"/>
        </w:r>
        <w:r>
          <w:rPr>
            <w:noProof/>
            <w:webHidden/>
          </w:rPr>
          <w:instrText xml:space="preserve"> PAGEREF _Toc242190570 \h </w:instrText>
        </w:r>
        <w:r>
          <w:rPr>
            <w:noProof/>
            <w:webHidden/>
          </w:rPr>
        </w:r>
        <w:r>
          <w:rPr>
            <w:noProof/>
            <w:webHidden/>
          </w:rPr>
          <w:fldChar w:fldCharType="separate"/>
        </w:r>
        <w:r>
          <w:rPr>
            <w:noProof/>
            <w:webHidden/>
          </w:rPr>
          <w:t>41</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71" w:history="1">
        <w:r w:rsidRPr="00F0778D">
          <w:rPr>
            <w:rStyle w:val="Hyperlink"/>
            <w:noProof/>
          </w:rPr>
          <w:t>KSP Engineering</w:t>
        </w:r>
        <w:r>
          <w:rPr>
            <w:noProof/>
            <w:webHidden/>
          </w:rPr>
          <w:tab/>
        </w:r>
        <w:r>
          <w:rPr>
            <w:noProof/>
            <w:webHidden/>
          </w:rPr>
          <w:fldChar w:fldCharType="begin"/>
        </w:r>
        <w:r>
          <w:rPr>
            <w:noProof/>
            <w:webHidden/>
          </w:rPr>
          <w:instrText xml:space="preserve"> PAGEREF _Toc242190571 \h </w:instrText>
        </w:r>
        <w:r>
          <w:rPr>
            <w:noProof/>
            <w:webHidden/>
          </w:rPr>
        </w:r>
        <w:r>
          <w:rPr>
            <w:noProof/>
            <w:webHidden/>
          </w:rPr>
          <w:fldChar w:fldCharType="separate"/>
        </w:r>
        <w:r>
          <w:rPr>
            <w:noProof/>
            <w:webHidden/>
          </w:rPr>
          <w:t>43</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72" w:history="1">
        <w:r w:rsidRPr="00F0778D">
          <w:rPr>
            <w:rStyle w:val="Hyperlink"/>
            <w:noProof/>
          </w:rPr>
          <w:t>Doorwin Engineering</w:t>
        </w:r>
        <w:r>
          <w:rPr>
            <w:noProof/>
            <w:webHidden/>
          </w:rPr>
          <w:tab/>
        </w:r>
        <w:r>
          <w:rPr>
            <w:noProof/>
            <w:webHidden/>
          </w:rPr>
          <w:fldChar w:fldCharType="begin"/>
        </w:r>
        <w:r>
          <w:rPr>
            <w:noProof/>
            <w:webHidden/>
          </w:rPr>
          <w:instrText xml:space="preserve"> PAGEREF _Toc242190572 \h </w:instrText>
        </w:r>
        <w:r>
          <w:rPr>
            <w:noProof/>
            <w:webHidden/>
          </w:rPr>
        </w:r>
        <w:r>
          <w:rPr>
            <w:noProof/>
            <w:webHidden/>
          </w:rPr>
          <w:fldChar w:fldCharType="separate"/>
        </w:r>
        <w:r>
          <w:rPr>
            <w:noProof/>
            <w:webHidden/>
          </w:rPr>
          <w:t>45</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73" w:history="1">
        <w:r w:rsidRPr="00F0778D">
          <w:rPr>
            <w:rStyle w:val="Hyperlink"/>
            <w:noProof/>
          </w:rPr>
          <w:t>H.S.Engineers</w:t>
        </w:r>
        <w:r>
          <w:rPr>
            <w:noProof/>
            <w:webHidden/>
          </w:rPr>
          <w:tab/>
        </w:r>
        <w:r>
          <w:rPr>
            <w:noProof/>
            <w:webHidden/>
          </w:rPr>
          <w:fldChar w:fldCharType="begin"/>
        </w:r>
        <w:r>
          <w:rPr>
            <w:noProof/>
            <w:webHidden/>
          </w:rPr>
          <w:instrText xml:space="preserve"> PAGEREF _Toc242190573 \h </w:instrText>
        </w:r>
        <w:r>
          <w:rPr>
            <w:noProof/>
            <w:webHidden/>
          </w:rPr>
        </w:r>
        <w:r>
          <w:rPr>
            <w:noProof/>
            <w:webHidden/>
          </w:rPr>
          <w:fldChar w:fldCharType="separate"/>
        </w:r>
        <w:r>
          <w:rPr>
            <w:noProof/>
            <w:webHidden/>
          </w:rPr>
          <w:t>47</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74" w:history="1">
        <w:r w:rsidRPr="00F0778D">
          <w:rPr>
            <w:rStyle w:val="Hyperlink"/>
            <w:noProof/>
          </w:rPr>
          <w:t>24 Steel Impressions Pvt. Ltd.</w:t>
        </w:r>
        <w:r>
          <w:rPr>
            <w:noProof/>
            <w:webHidden/>
          </w:rPr>
          <w:tab/>
        </w:r>
        <w:r>
          <w:rPr>
            <w:noProof/>
            <w:webHidden/>
          </w:rPr>
          <w:fldChar w:fldCharType="begin"/>
        </w:r>
        <w:r>
          <w:rPr>
            <w:noProof/>
            <w:webHidden/>
          </w:rPr>
          <w:instrText xml:space="preserve"> PAGEREF _Toc242190574 \h </w:instrText>
        </w:r>
        <w:r>
          <w:rPr>
            <w:noProof/>
            <w:webHidden/>
          </w:rPr>
        </w:r>
        <w:r>
          <w:rPr>
            <w:noProof/>
            <w:webHidden/>
          </w:rPr>
          <w:fldChar w:fldCharType="separate"/>
        </w:r>
        <w:r>
          <w:rPr>
            <w:noProof/>
            <w:webHidden/>
          </w:rPr>
          <w:t>49</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75" w:history="1">
        <w:r w:rsidRPr="00F0778D">
          <w:rPr>
            <w:rStyle w:val="Hyperlink"/>
            <w:noProof/>
          </w:rPr>
          <w:t>Pyran Fire Rated Products Private Limited</w:t>
        </w:r>
        <w:r>
          <w:rPr>
            <w:noProof/>
            <w:webHidden/>
          </w:rPr>
          <w:tab/>
        </w:r>
        <w:r>
          <w:rPr>
            <w:noProof/>
            <w:webHidden/>
          </w:rPr>
          <w:fldChar w:fldCharType="begin"/>
        </w:r>
        <w:r>
          <w:rPr>
            <w:noProof/>
            <w:webHidden/>
          </w:rPr>
          <w:instrText xml:space="preserve"> PAGEREF _Toc242190575 \h </w:instrText>
        </w:r>
        <w:r>
          <w:rPr>
            <w:noProof/>
            <w:webHidden/>
          </w:rPr>
        </w:r>
        <w:r>
          <w:rPr>
            <w:noProof/>
            <w:webHidden/>
          </w:rPr>
          <w:fldChar w:fldCharType="separate"/>
        </w:r>
        <w:r>
          <w:rPr>
            <w:noProof/>
            <w:webHidden/>
          </w:rPr>
          <w:t>51</w:t>
        </w:r>
        <w:r>
          <w:rPr>
            <w:noProof/>
            <w:webHidden/>
          </w:rPr>
          <w:fldChar w:fldCharType="end"/>
        </w:r>
      </w:hyperlink>
    </w:p>
    <w:p w:rsidR="00324CDE" w:rsidRDefault="00324CDE">
      <w:pPr>
        <w:pStyle w:val="TOC2"/>
        <w:tabs>
          <w:tab w:val="right" w:leader="dot" w:pos="10082"/>
        </w:tabs>
        <w:rPr>
          <w:rFonts w:asciiTheme="minorHAnsi" w:eastAsiaTheme="minorEastAsia" w:hAnsiTheme="minorHAnsi"/>
          <w:noProof/>
          <w:color w:val="auto"/>
          <w:sz w:val="22"/>
        </w:rPr>
      </w:pPr>
      <w:hyperlink w:anchor="_Toc242190576" w:history="1">
        <w:r w:rsidRPr="00F0778D">
          <w:rPr>
            <w:rStyle w:val="Hyperlink"/>
            <w:noProof/>
          </w:rPr>
          <w:t>Doorbase Fire Protection</w:t>
        </w:r>
        <w:r>
          <w:rPr>
            <w:noProof/>
            <w:webHidden/>
          </w:rPr>
          <w:tab/>
        </w:r>
        <w:r>
          <w:rPr>
            <w:noProof/>
            <w:webHidden/>
          </w:rPr>
          <w:fldChar w:fldCharType="begin"/>
        </w:r>
        <w:r>
          <w:rPr>
            <w:noProof/>
            <w:webHidden/>
          </w:rPr>
          <w:instrText xml:space="preserve"> PAGEREF _Toc242190576 \h </w:instrText>
        </w:r>
        <w:r>
          <w:rPr>
            <w:noProof/>
            <w:webHidden/>
          </w:rPr>
        </w:r>
        <w:r>
          <w:rPr>
            <w:noProof/>
            <w:webHidden/>
          </w:rPr>
          <w:fldChar w:fldCharType="separate"/>
        </w:r>
        <w:r>
          <w:rPr>
            <w:noProof/>
            <w:webHidden/>
          </w:rPr>
          <w:t>53</w:t>
        </w:r>
        <w:r>
          <w:rPr>
            <w:noProof/>
            <w:webHidden/>
          </w:rPr>
          <w:fldChar w:fldCharType="end"/>
        </w:r>
      </w:hyperlink>
    </w:p>
    <w:p w:rsidR="00324CDE" w:rsidRDefault="00324CDE">
      <w:pPr>
        <w:pStyle w:val="TOC1"/>
        <w:tabs>
          <w:tab w:val="right" w:leader="dot" w:pos="10082"/>
        </w:tabs>
        <w:rPr>
          <w:rFonts w:asciiTheme="minorHAnsi" w:eastAsiaTheme="minorEastAsia" w:hAnsiTheme="minorHAnsi"/>
          <w:noProof/>
          <w:color w:val="auto"/>
          <w:sz w:val="22"/>
        </w:rPr>
      </w:pPr>
      <w:hyperlink w:anchor="_Toc242190577" w:history="1">
        <w:r w:rsidRPr="00F0778D">
          <w:rPr>
            <w:rStyle w:val="Hyperlink"/>
            <w:noProof/>
          </w:rPr>
          <w:t>Parameter Definitions</w:t>
        </w:r>
        <w:r>
          <w:rPr>
            <w:noProof/>
            <w:webHidden/>
          </w:rPr>
          <w:tab/>
        </w:r>
        <w:r>
          <w:rPr>
            <w:noProof/>
            <w:webHidden/>
          </w:rPr>
          <w:fldChar w:fldCharType="begin"/>
        </w:r>
        <w:r>
          <w:rPr>
            <w:noProof/>
            <w:webHidden/>
          </w:rPr>
          <w:instrText xml:space="preserve"> PAGEREF _Toc242190577 \h </w:instrText>
        </w:r>
        <w:r>
          <w:rPr>
            <w:noProof/>
            <w:webHidden/>
          </w:rPr>
        </w:r>
        <w:r>
          <w:rPr>
            <w:noProof/>
            <w:webHidden/>
          </w:rPr>
          <w:fldChar w:fldCharType="separate"/>
        </w:r>
        <w:r>
          <w:rPr>
            <w:noProof/>
            <w:webHidden/>
          </w:rPr>
          <w:t>55</w:t>
        </w:r>
        <w:r>
          <w:rPr>
            <w:noProof/>
            <w:webHidden/>
          </w:rPr>
          <w:fldChar w:fldCharType="end"/>
        </w:r>
      </w:hyperlink>
    </w:p>
    <w:p w:rsidR="00324CDE" w:rsidRDefault="00324CDE">
      <w:pPr>
        <w:pStyle w:val="TOC1"/>
        <w:tabs>
          <w:tab w:val="right" w:leader="dot" w:pos="10082"/>
        </w:tabs>
        <w:rPr>
          <w:rFonts w:asciiTheme="minorHAnsi" w:eastAsiaTheme="minorEastAsia" w:hAnsiTheme="minorHAnsi"/>
          <w:noProof/>
          <w:color w:val="auto"/>
          <w:sz w:val="22"/>
        </w:rPr>
      </w:pPr>
      <w:hyperlink w:anchor="_Toc242190578" w:history="1">
        <w:r w:rsidRPr="00F0778D">
          <w:rPr>
            <w:rStyle w:val="Hyperlink"/>
            <w:noProof/>
          </w:rPr>
          <w:t>Research Methodology</w:t>
        </w:r>
        <w:r>
          <w:rPr>
            <w:noProof/>
            <w:webHidden/>
          </w:rPr>
          <w:tab/>
        </w:r>
        <w:r>
          <w:rPr>
            <w:noProof/>
            <w:webHidden/>
          </w:rPr>
          <w:fldChar w:fldCharType="begin"/>
        </w:r>
        <w:r>
          <w:rPr>
            <w:noProof/>
            <w:webHidden/>
          </w:rPr>
          <w:instrText xml:space="preserve"> PAGEREF _Toc242190578 \h </w:instrText>
        </w:r>
        <w:r>
          <w:rPr>
            <w:noProof/>
            <w:webHidden/>
          </w:rPr>
        </w:r>
        <w:r>
          <w:rPr>
            <w:noProof/>
            <w:webHidden/>
          </w:rPr>
          <w:fldChar w:fldCharType="separate"/>
        </w:r>
        <w:r>
          <w:rPr>
            <w:noProof/>
            <w:webHidden/>
          </w:rPr>
          <w:t>56</w:t>
        </w:r>
        <w:r>
          <w:rPr>
            <w:noProof/>
            <w:webHidden/>
          </w:rPr>
          <w:fldChar w:fldCharType="end"/>
        </w:r>
      </w:hyperlink>
    </w:p>
    <w:p w:rsidR="00FE2918" w:rsidRDefault="00324CDE">
      <w:r>
        <w:fldChar w:fldCharType="end"/>
      </w:r>
    </w:p>
    <w:p w:rsidR="00FE2918" w:rsidRDefault="00324CDE">
      <w:pPr>
        <w:pStyle w:val="Heading1"/>
        <w:pageBreakBefore/>
        <w:pBdr>
          <w:bottom w:val="single" w:sz="24" w:space="6" w:color="52B69A"/>
        </w:pBdr>
      </w:pPr>
      <w:bookmarkStart w:id="1" w:name="_Toc242190551"/>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FE2918">
        <w:trPr>
          <w:cantSplit/>
          <w:jc w:val="center"/>
        </w:trPr>
        <w:tc>
          <w:tcPr>
            <w:tcW w:w="5046"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20"/>
              </w:rPr>
              <w:t>X — Product Capability</w:t>
            </w:r>
          </w:p>
          <w:p w:rsidR="00FE2918" w:rsidRDefault="00324CDE">
            <w:pPr>
              <w:spacing w:after="20" w:line="240" w:lineRule="auto"/>
            </w:pPr>
            <w:r>
              <w:rPr>
                <w:b/>
                <w:color w:val="0F172A"/>
              </w:rPr>
              <w:t xml:space="preserve">1. </w:t>
            </w:r>
            <w:r>
              <w:rPr>
                <w:color w:val="0F172A"/>
              </w:rPr>
              <w:t>Fire Resistance Rating &amp; Certification</w:t>
            </w:r>
          </w:p>
          <w:p w:rsidR="00FE2918" w:rsidRDefault="00324CDE">
            <w:pPr>
              <w:spacing w:after="20" w:line="240" w:lineRule="auto"/>
            </w:pPr>
            <w:r>
              <w:rPr>
                <w:b/>
                <w:color w:val="0F172A"/>
              </w:rPr>
              <w:t xml:space="preserve">2. </w:t>
            </w:r>
            <w:r>
              <w:rPr>
                <w:color w:val="0F172A"/>
              </w:rPr>
              <w:t>Material &amp; Construction Quality</w:t>
            </w:r>
          </w:p>
          <w:p w:rsidR="00FE2918" w:rsidRDefault="00324CDE">
            <w:pPr>
              <w:spacing w:after="20" w:line="240" w:lineRule="auto"/>
            </w:pPr>
            <w:r>
              <w:rPr>
                <w:b/>
                <w:color w:val="0F172A"/>
              </w:rPr>
              <w:t xml:space="preserve">3. </w:t>
            </w:r>
            <w:r>
              <w:rPr>
                <w:color w:val="0F172A"/>
              </w:rPr>
              <w:t>Customization &amp; Design Flexibility</w:t>
            </w:r>
          </w:p>
          <w:p w:rsidR="00FE2918" w:rsidRDefault="00324CDE">
            <w:pPr>
              <w:spacing w:after="20" w:line="240" w:lineRule="auto"/>
            </w:pPr>
            <w:r>
              <w:rPr>
                <w:b/>
                <w:color w:val="0F172A"/>
              </w:rPr>
              <w:t xml:space="preserve">4. </w:t>
            </w:r>
            <w:r>
              <w:rPr>
                <w:color w:val="0F172A"/>
              </w:rPr>
              <w:t>Manufacturing &amp; Testing Capability</w:t>
            </w:r>
          </w:p>
          <w:p w:rsidR="00FE2918" w:rsidRDefault="00324CDE">
            <w:pPr>
              <w:spacing w:after="20" w:line="240" w:lineRule="auto"/>
            </w:pPr>
            <w:r>
              <w:rPr>
                <w:b/>
                <w:color w:val="0F172A"/>
              </w:rPr>
              <w:t xml:space="preserve">5. </w:t>
            </w:r>
            <w:r>
              <w:rPr>
                <w:color w:val="0F172A"/>
              </w:rPr>
              <w:t>Compliance with Indian Standards</w:t>
            </w:r>
          </w:p>
        </w:tc>
        <w:tc>
          <w:tcPr>
            <w:tcW w:w="5046"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20"/>
              </w:rPr>
              <w:t>Y — Business Capability</w:t>
            </w:r>
          </w:p>
          <w:p w:rsidR="00FE2918" w:rsidRDefault="00324CDE">
            <w:pPr>
              <w:spacing w:after="20" w:line="240" w:lineRule="auto"/>
            </w:pPr>
            <w:r>
              <w:rPr>
                <w:b/>
                <w:color w:val="0F172A"/>
              </w:rPr>
              <w:t xml:space="preserve">1. </w:t>
            </w:r>
            <w:r>
              <w:rPr>
                <w:color w:val="0F172A"/>
              </w:rPr>
              <w:t>Project Wins &amp; Key Clients</w:t>
            </w:r>
          </w:p>
          <w:p w:rsidR="00FE2918" w:rsidRDefault="00324CDE">
            <w:pPr>
              <w:spacing w:after="20" w:line="240" w:lineRule="auto"/>
            </w:pPr>
            <w:r>
              <w:rPr>
                <w:b/>
                <w:color w:val="0F172A"/>
              </w:rPr>
              <w:t xml:space="preserve">2. </w:t>
            </w:r>
            <w:r>
              <w:rPr>
                <w:color w:val="0F172A"/>
              </w:rPr>
              <w:t>Revenue &amp; Growth</w:t>
            </w:r>
          </w:p>
          <w:p w:rsidR="00FE2918" w:rsidRDefault="00324CDE">
            <w:pPr>
              <w:spacing w:after="20" w:line="240" w:lineRule="auto"/>
            </w:pPr>
            <w:r>
              <w:rPr>
                <w:b/>
                <w:color w:val="0F172A"/>
              </w:rPr>
              <w:t xml:space="preserve">3. </w:t>
            </w:r>
            <w:r>
              <w:rPr>
                <w:color w:val="0F172A"/>
              </w:rPr>
              <w:t>Distribution &amp; Dealer Network</w:t>
            </w:r>
          </w:p>
          <w:p w:rsidR="00FE2918" w:rsidRDefault="00324CDE">
            <w:pPr>
              <w:spacing w:after="20" w:line="240" w:lineRule="auto"/>
            </w:pPr>
            <w:r>
              <w:rPr>
                <w:b/>
                <w:color w:val="0F172A"/>
              </w:rPr>
              <w:t xml:space="preserve">4. </w:t>
            </w:r>
            <w:r>
              <w:rPr>
                <w:color w:val="0F172A"/>
              </w:rPr>
              <w:t>Production Capacity &amp; Footprint</w:t>
            </w:r>
          </w:p>
          <w:p w:rsidR="00FE2918" w:rsidRDefault="00324CDE">
            <w:pPr>
              <w:spacing w:after="20" w:line="240" w:lineRule="auto"/>
            </w:pPr>
            <w:r>
              <w:rPr>
                <w:b/>
                <w:color w:val="0F172A"/>
              </w:rPr>
              <w:t xml:space="preserve">5. </w:t>
            </w:r>
            <w:r>
              <w:rPr>
                <w:color w:val="0F172A"/>
              </w:rPr>
              <w:t>After-Sales &amp; Service Network</w:t>
            </w:r>
          </w:p>
        </w:tc>
      </w:tr>
    </w:tbl>
    <w:p w:rsidR="00FE2918" w:rsidRDefault="00324CDE">
      <w:pPr>
        <w:pStyle w:val="Heading1"/>
        <w:pageBreakBefore/>
        <w:pBdr>
          <w:bottom w:val="single" w:sz="24" w:space="6" w:color="52B69A"/>
        </w:pBdr>
      </w:pPr>
      <w:bookmarkStart w:id="2" w:name="_Toc242190552"/>
      <w:r>
        <w:lastRenderedPageBreak/>
        <w:t>Quadrant Positioning</w:t>
      </w:r>
      <w:bookmarkEnd w:id="2"/>
    </w:p>
    <w:p w:rsidR="00FE2918" w:rsidRDefault="00324CDE">
      <w:pPr>
        <w:spacing w:after="200"/>
      </w:pPr>
      <w:r>
        <w:rPr>
          <w:color w:val="64748B"/>
        </w:rPr>
        <w:t xml:space="preserve">(20 on chart · 119 in </w:t>
      </w:r>
      <w:r>
        <w:rPr>
          <w:color w:val="64748B"/>
        </w:rPr>
        <w:t>total)</w:t>
      </w:r>
    </w:p>
    <w:p w:rsidR="00FE2918" w:rsidRDefault="00324CDE">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FE2918" w:rsidRDefault="00324CDE">
      <w:pPr>
        <w:spacing w:after="20"/>
      </w:pPr>
      <w:r>
        <w:rPr>
          <w:b/>
          <w:sz w:val="18"/>
        </w:rPr>
        <w:t>Countries on chart (by quadrant)</w:t>
      </w:r>
    </w:p>
    <w:p w:rsidR="00FE2918" w:rsidRDefault="00324CDE">
      <w:r>
        <w:rPr>
          <w:sz w:val="18"/>
        </w:rPr>
        <w:t>Leaders: India×5 · Challengers: India×5 · Trailblazers: India×5 · Evolving Players: India×5</w:t>
      </w:r>
    </w:p>
    <w:p w:rsidR="00FE2918" w:rsidRDefault="00324CDE">
      <w:pPr>
        <w:pStyle w:val="Heading1"/>
        <w:pageBreakBefore/>
        <w:pBdr>
          <w:bottom w:val="single" w:sz="24" w:space="6" w:color="52B69A"/>
        </w:pBdr>
      </w:pPr>
      <w:bookmarkStart w:id="3" w:name="_Toc242190553"/>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2918">
        <w:trPr>
          <w:cantSplit/>
          <w:jc w:val="center"/>
        </w:trPr>
        <w:tc>
          <w:tcPr>
            <w:tcW w:w="10092"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16"/>
              </w:rPr>
              <w:t>Leaders</w:t>
            </w:r>
            <w:r>
              <w:rPr>
                <w:b/>
                <w:color w:val="0F172A"/>
                <w:sz w:val="22"/>
              </w:rPr>
              <w:t xml:space="preserve">   Integrated Market Leaders</w:t>
            </w:r>
          </w:p>
          <w:p w:rsidR="00FE2918" w:rsidRDefault="00324CDE">
            <w:pPr>
              <w:spacing w:after="20" w:line="240" w:lineRule="auto"/>
            </w:pPr>
            <w:r>
              <w:rPr>
                <w:color w:val="64748B"/>
                <w:sz w:val="17"/>
              </w:rPr>
              <w:t xml:space="preserve">Best-in-class Product Capability, Best-in-class Business </w:t>
            </w:r>
            <w:r>
              <w:rPr>
                <w:color w:val="64748B"/>
                <w:sz w:val="17"/>
              </w:rPr>
              <w:t>Capability</w:t>
            </w:r>
          </w:p>
          <w:p w:rsidR="00FE2918" w:rsidRDefault="00324CDE">
            <w:pPr>
              <w:spacing w:after="20" w:line="240" w:lineRule="auto"/>
            </w:pPr>
            <w:r>
              <w:t xml:space="preserve">Companies demonstrating strong product capabilities and robust business execution. They combine mature and differentiated offerings with established market presence, customer reach, commercial scale, and effective growth strategies, positioning </w:t>
            </w:r>
            <w:r>
              <w:t>them strongly for sustained market leadership.</w:t>
            </w:r>
          </w:p>
        </w:tc>
      </w:tr>
    </w:tbl>
    <w:p w:rsidR="00FE2918" w:rsidRDefault="00FE29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2918">
        <w:trPr>
          <w:cantSplit/>
          <w:jc w:val="center"/>
        </w:trPr>
        <w:tc>
          <w:tcPr>
            <w:tcW w:w="10092"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16"/>
              </w:rPr>
              <w:t>Challengers</w:t>
            </w:r>
            <w:r>
              <w:rPr>
                <w:b/>
                <w:color w:val="0F172A"/>
                <w:sz w:val="22"/>
              </w:rPr>
              <w:t xml:space="preserve">   Scale-Driven Challengers</w:t>
            </w:r>
          </w:p>
          <w:p w:rsidR="00FE2918" w:rsidRDefault="00324CDE">
            <w:pPr>
              <w:spacing w:after="20" w:line="240" w:lineRule="auto"/>
            </w:pPr>
            <w:r>
              <w:rPr>
                <w:color w:val="64748B"/>
                <w:sz w:val="17"/>
              </w:rPr>
              <w:t>Emerging Product Capability, Best-in-class Business Capability</w:t>
            </w:r>
          </w:p>
          <w:p w:rsidR="00FE2918" w:rsidRDefault="00324CDE">
            <w:pPr>
              <w:spacing w:after="20" w:line="240" w:lineRule="auto"/>
            </w:pPr>
            <w:r>
              <w:t xml:space="preserve">Companies with strong business presence and commercial capabilities, supported by established customer </w:t>
            </w:r>
            <w:r>
              <w:t>relationships, market reach, channels, or brand strength. However, their product portfolio may have relatively lower differentiation, breadth, maturity, or innovation compared with leading participants.</w:t>
            </w:r>
          </w:p>
        </w:tc>
      </w:tr>
    </w:tbl>
    <w:p w:rsidR="00FE2918" w:rsidRDefault="00FE29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2918">
        <w:trPr>
          <w:cantSplit/>
          <w:jc w:val="center"/>
        </w:trPr>
        <w:tc>
          <w:tcPr>
            <w:tcW w:w="10092"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16"/>
              </w:rPr>
              <w:t>Trailblazers</w:t>
            </w:r>
            <w:r>
              <w:rPr>
                <w:b/>
                <w:color w:val="0F172A"/>
                <w:sz w:val="22"/>
              </w:rPr>
              <w:t xml:space="preserve">   Innovation-Driven Trailblazers</w:t>
            </w:r>
          </w:p>
          <w:p w:rsidR="00FE2918" w:rsidRDefault="00324CDE">
            <w:pPr>
              <w:spacing w:after="20" w:line="240" w:lineRule="auto"/>
            </w:pPr>
            <w:r>
              <w:rPr>
                <w:color w:val="64748B"/>
                <w:sz w:val="17"/>
              </w:rPr>
              <w:t>Best-</w:t>
            </w:r>
            <w:r>
              <w:rPr>
                <w:color w:val="64748B"/>
                <w:sz w:val="17"/>
              </w:rPr>
              <w:t>in-class Product Capability, Emerging Business Capability</w:t>
            </w:r>
          </w:p>
          <w:p w:rsidR="00FE2918" w:rsidRDefault="00324CDE">
            <w:pPr>
              <w:spacing w:after="20" w:line="240" w:lineRule="auto"/>
            </w:pPr>
            <w:r>
              <w:t>Companies demonstrating strong product capabilities, innovation, or differentiated offerings, but with comparatively lower business scale or market penetration. Their growth potential depends on str</w:t>
            </w:r>
            <w:r>
              <w:t>engthening commercial execution, customer reach, partnerships, geographic presence, and overall market visibility.</w:t>
            </w:r>
          </w:p>
        </w:tc>
      </w:tr>
    </w:tbl>
    <w:p w:rsidR="00FE2918" w:rsidRDefault="00FE29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2918">
        <w:trPr>
          <w:cantSplit/>
          <w:jc w:val="center"/>
        </w:trPr>
        <w:tc>
          <w:tcPr>
            <w:tcW w:w="10092"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16"/>
              </w:rPr>
              <w:t>Emerging Players</w:t>
            </w:r>
            <w:r>
              <w:rPr>
                <w:b/>
                <w:color w:val="0F172A"/>
                <w:sz w:val="22"/>
              </w:rPr>
              <w:t xml:space="preserve">   Foundation-Building Evolving</w:t>
            </w:r>
          </w:p>
          <w:p w:rsidR="00FE2918" w:rsidRDefault="00324CDE">
            <w:pPr>
              <w:spacing w:after="20" w:line="240" w:lineRule="auto"/>
            </w:pPr>
            <w:r>
              <w:rPr>
                <w:color w:val="64748B"/>
                <w:sz w:val="17"/>
              </w:rPr>
              <w:t>Emerging Product Capability, Emerging Business Capability</w:t>
            </w:r>
          </w:p>
          <w:p w:rsidR="00FE2918" w:rsidRDefault="00324CDE">
            <w:pPr>
              <w:spacing w:after="20" w:line="240" w:lineRule="auto"/>
            </w:pPr>
            <w:r>
              <w:t>Companies with developing product</w:t>
            </w:r>
            <w:r>
              <w:t xml:space="preserve"> capabilities and relatively limited business presence. These participants may be at an earlier stage of market development, serve focused segments or geographies, and have opportunities to strengthen both their product proposition and commercial footprint</w:t>
            </w:r>
            <w:r>
              <w:t>.</w:t>
            </w:r>
          </w:p>
        </w:tc>
      </w:tr>
    </w:tbl>
    <w:p w:rsidR="00FE2918" w:rsidRDefault="00FE2918"/>
    <w:p w:rsidR="00FE2918" w:rsidRDefault="00324CDE">
      <w:pPr>
        <w:pStyle w:val="Heading1"/>
        <w:pageBreakBefore/>
        <w:pBdr>
          <w:bottom w:val="single" w:sz="24" w:space="6" w:color="52B69A"/>
        </w:pBdr>
      </w:pPr>
      <w:bookmarkStart w:id="4" w:name="_Toc242190554"/>
      <w:r>
        <w:lastRenderedPageBreak/>
        <w:t>Top 20 Companies</w:t>
      </w:r>
      <w:bookmarkEnd w:id="4"/>
    </w:p>
    <w:p w:rsidR="00FE2918" w:rsidRDefault="00324CDE">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FE2918">
        <w:trPr>
          <w:cantSplit/>
          <w:tblHeader/>
          <w:jc w:val="center"/>
        </w:trPr>
        <w:tc>
          <w:tcPr>
            <w:tcW w:w="1565"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OVERALL SCORE</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Gatemet</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Tufwud Doors &amp; Accessories</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96</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Navair</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 xml:space="preserve">Navair </w:t>
            </w:r>
            <w:r>
              <w:rPr>
                <w:sz w:val="16"/>
              </w:rPr>
              <w:t>International Pvt. Ltd.</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94</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Signum</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Signum Fire Protection India Pvt. Ltd.</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Nagpur,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88</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KOR India</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Korindia Precision Private Limited</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Greater Noida,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85</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Pacific Fire Controls</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Pacific Fire Controls Pvt. Ltd.</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82</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Anjali Doors</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Anjali Doors Private Limited</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Thane,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72</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82</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Rock Miller Doors</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Rock Miller Alltech India</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Bangalore,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93</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82</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Valtrix</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Valtrix Fire Safety Solutions</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80</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Green Fire Doors</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Green Fire Doors</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80</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Sigma Doors</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Sigma Doors</w:t>
            </w:r>
            <w:r>
              <w:rPr>
                <w:sz w:val="16"/>
              </w:rPr>
              <w:t xml:space="preserve"> Pvt. Ltd.</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69</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78</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Indian Fire Equipment Systems</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Indian Fire Equipment Systems</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Delhi,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83</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Sukriti Doors</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Sukriti Doors &amp; Hardware Pvt. Ltd.</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81</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Trio India</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Trio India</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Patiala,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80</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Galaxy Fire Door</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Galaxy Fire Protection Co.</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78</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KSP Engineering</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KSP Engineering</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77</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Doorwin Engineering</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Doorwin Engineering</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78</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HS Engineers</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H.S.Engineers</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Greater Noida,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76</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The Ingress</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24 Steel Impressions Pvt. Ltd.</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Greater Noida,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76</w:t>
            </w:r>
          </w:p>
        </w:tc>
      </w:tr>
      <w:tr w:rsidR="00FE2918">
        <w:trPr>
          <w:cantSplit/>
          <w:jc w:val="center"/>
        </w:trPr>
        <w:tc>
          <w:tcPr>
            <w:tcW w:w="1565" w:type="dxa"/>
            <w:shd w:val="clear" w:color="auto" w:fill="FFFFFF"/>
            <w:tcMar>
              <w:top w:w="45" w:type="dxa"/>
              <w:left w:w="45" w:type="dxa"/>
              <w:bottom w:w="45" w:type="dxa"/>
              <w:right w:w="45" w:type="dxa"/>
            </w:tcMar>
          </w:tcPr>
          <w:p w:rsidR="00FE2918" w:rsidRDefault="00324CDE">
            <w:pPr>
              <w:spacing w:after="20" w:line="240" w:lineRule="auto"/>
            </w:pPr>
            <w:r>
              <w:rPr>
                <w:sz w:val="16"/>
              </w:rPr>
              <w:t>Pyran</w:t>
            </w:r>
          </w:p>
        </w:tc>
        <w:tc>
          <w:tcPr>
            <w:tcW w:w="1721" w:type="dxa"/>
            <w:shd w:val="clear" w:color="auto" w:fill="FFFFFF"/>
            <w:tcMar>
              <w:top w:w="45" w:type="dxa"/>
              <w:left w:w="45" w:type="dxa"/>
              <w:bottom w:w="45" w:type="dxa"/>
              <w:right w:w="45" w:type="dxa"/>
            </w:tcMar>
          </w:tcPr>
          <w:p w:rsidR="00FE2918" w:rsidRDefault="00324CDE">
            <w:pPr>
              <w:spacing w:after="20" w:line="240" w:lineRule="auto"/>
            </w:pPr>
            <w:r>
              <w:rPr>
                <w:sz w:val="16"/>
              </w:rPr>
              <w:t>Pyran Fire Rated Products Private Limited</w:t>
            </w:r>
          </w:p>
        </w:tc>
        <w:tc>
          <w:tcPr>
            <w:tcW w:w="1330"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73</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FE2918" w:rsidRDefault="00324CDE">
            <w:pPr>
              <w:spacing w:after="20" w:line="240" w:lineRule="auto"/>
            </w:pPr>
            <w:r>
              <w:rPr>
                <w:b/>
                <w:color w:val="1E3A8A"/>
                <w:sz w:val="18"/>
              </w:rPr>
              <w:t>75</w:t>
            </w:r>
          </w:p>
        </w:tc>
      </w:tr>
      <w:tr w:rsidR="00FE2918">
        <w:trPr>
          <w:cantSplit/>
          <w:jc w:val="center"/>
        </w:trPr>
        <w:tc>
          <w:tcPr>
            <w:tcW w:w="1565" w:type="dxa"/>
            <w:shd w:val="clear" w:color="auto" w:fill="F8FAFC"/>
            <w:tcMar>
              <w:top w:w="45" w:type="dxa"/>
              <w:left w:w="45" w:type="dxa"/>
              <w:bottom w:w="45" w:type="dxa"/>
              <w:right w:w="45" w:type="dxa"/>
            </w:tcMar>
          </w:tcPr>
          <w:p w:rsidR="00FE2918" w:rsidRDefault="00324CDE">
            <w:pPr>
              <w:spacing w:after="20" w:line="240" w:lineRule="auto"/>
            </w:pPr>
            <w:r>
              <w:rPr>
                <w:sz w:val="16"/>
              </w:rPr>
              <w:t>Doorbase</w:t>
            </w:r>
          </w:p>
        </w:tc>
        <w:tc>
          <w:tcPr>
            <w:tcW w:w="1721" w:type="dxa"/>
            <w:shd w:val="clear" w:color="auto" w:fill="F8FAFC"/>
            <w:tcMar>
              <w:top w:w="45" w:type="dxa"/>
              <w:left w:w="45" w:type="dxa"/>
              <w:bottom w:w="45" w:type="dxa"/>
              <w:right w:w="45" w:type="dxa"/>
            </w:tcMar>
          </w:tcPr>
          <w:p w:rsidR="00FE2918" w:rsidRDefault="00324CDE">
            <w:pPr>
              <w:spacing w:after="20" w:line="240" w:lineRule="auto"/>
            </w:pPr>
            <w:r>
              <w:rPr>
                <w:sz w:val="16"/>
              </w:rPr>
              <w:t>Doorbase Fire Protection</w:t>
            </w:r>
          </w:p>
        </w:tc>
        <w:tc>
          <w:tcPr>
            <w:tcW w:w="1330" w:type="dxa"/>
            <w:shd w:val="clear" w:color="auto" w:fill="F8FAFC"/>
            <w:tcMar>
              <w:top w:w="45" w:type="dxa"/>
              <w:left w:w="45" w:type="dxa"/>
              <w:bottom w:w="45" w:type="dxa"/>
              <w:right w:w="45" w:type="dxa"/>
            </w:tcMar>
          </w:tcPr>
          <w:p w:rsidR="00FE2918" w:rsidRDefault="00324CDE">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68</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FE2918" w:rsidRDefault="00324CDE">
            <w:pPr>
              <w:spacing w:after="20" w:line="240" w:lineRule="auto"/>
            </w:pPr>
            <w:r>
              <w:rPr>
                <w:b/>
                <w:color w:val="1E3A8A"/>
                <w:sz w:val="18"/>
              </w:rPr>
              <w:t>72</w:t>
            </w:r>
          </w:p>
        </w:tc>
      </w:tr>
    </w:tbl>
    <w:p w:rsidR="00FE2918" w:rsidRDefault="00324CDE">
      <w:pPr>
        <w:pStyle w:val="Heading1"/>
        <w:pageBreakBefore/>
        <w:pBdr>
          <w:bottom w:val="single" w:sz="24" w:space="6" w:color="52B69A"/>
        </w:pBdr>
      </w:pPr>
      <w:bookmarkStart w:id="5" w:name="_Toc242190555"/>
      <w:r>
        <w:lastRenderedPageBreak/>
        <w:t>Other Noticeable Players</w:t>
      </w:r>
      <w:bookmarkEnd w:id="5"/>
    </w:p>
    <w:p w:rsidR="00FE2918" w:rsidRDefault="00324CDE">
      <w:pPr>
        <w:spacing w:after="200"/>
      </w:pPr>
      <w:r>
        <w:rPr>
          <w:color w:val="64748B"/>
        </w:rPr>
        <w:t>(99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FE2918">
        <w:trPr>
          <w:cantSplit/>
          <w:tblHeader/>
          <w:jc w:val="center"/>
        </w:trPr>
        <w:tc>
          <w:tcPr>
            <w:tcW w:w="1979"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FE2918" w:rsidRDefault="00324CDE">
            <w:pPr>
              <w:spacing w:after="20" w:line="240" w:lineRule="auto"/>
            </w:pPr>
            <w:r>
              <w:rPr>
                <w:b/>
                <w:color w:val="FFFFFF"/>
                <w:sz w:val="13"/>
              </w:rPr>
              <w:t>STRENGTH</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Mikasa 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Greenlam Industries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Tata Pravesh</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Tata Steel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Ahlada</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Ahlada Engineers Limited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Gandhi Automations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Gandhi Automations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Avians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Avians Innovations Technology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Nitsui</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Nitsui India 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Godrej</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Godrej &amp; Boyce Manufacturing Company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Suniti Metal</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Suniti Constructions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Acodor</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Acodor</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GMP Technical Solutions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GMP Technical Solutions Pvt. Ltd. (acquired by Shinryo Corporation)</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Sehgal 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Sehgal Doors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Shreeji Woodcraft</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Shreeji Woodcraft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VS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Vijay Systems Engineers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Arishtha</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Arishtha Safety Products India 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Supreme Metwood</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Supreme Metwood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Agew Steel</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Agew Steel Manufacturers 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Ecotone</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Ecotone Systems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MP Swastik 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MP Swastik Doors LLP</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Shiv Shakti</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Shiv Shakti Fire Doors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Envirotech</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Envirotech Systems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Radiant Safedoors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Radiant Fire Protection Engineers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Safextra</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JBSS Engineers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Windoors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 xml:space="preserve">Windoors International </w:t>
            </w:r>
            <w:r>
              <w:rPr>
                <w:sz w:val="16"/>
              </w:rPr>
              <w:t>Limited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Bhawani Fire Protection</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Bhawani Fire Protection 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TwinPro</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TwinPro Ventures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 xml:space="preserve">Doorform </w:t>
            </w:r>
            <w:r>
              <w:rPr>
                <w:sz w:val="16"/>
              </w:rPr>
              <w:t>Industries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Doorform Industries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MK Fire Door Services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MK Fire Door Services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Astral</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Astral Windoors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Bajaj</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 xml:space="preserve">Bajaj </w:t>
            </w:r>
            <w:r>
              <w:rPr>
                <w:sz w:val="16"/>
              </w:rPr>
              <w:t>Steel Industries Limited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Cactus Profiles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Cactus Profiles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Dormak</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Dormak Interio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lastRenderedPageBreak/>
              <w:t>Horizon Chutes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 xml:space="preserve">Horizon </w:t>
            </w:r>
            <w:r>
              <w:rPr>
                <w:sz w:val="16"/>
              </w:rPr>
              <w:t>Chutes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JC Fire 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JC Fire Doors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Omfurn India</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Omfurn India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Alfa</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Alfa PEB Limited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AK Apple Ply</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AK Apple Ply</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DynaDoor</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Dynamic Press Metal Corporation</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Kosavi</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Kosavi Industries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Kutty 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Kutty Flush Doors &amp; Furniture Co.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Smart Tec</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Smart Tec Automation</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Ankleshwar,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RK</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R.K. Enterprises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Globe Metal Door</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Globe Engineering</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Vriton</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Vishnu Door Industries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Aimant 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Aimant Doors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SRS Engineers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SRS Engineers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AVS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AVS Industrial Solutions LLP</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NIHVA</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NIHVA Technologies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 xml:space="preserve">Basic </w:t>
            </w:r>
            <w:r>
              <w:rPr>
                <w:sz w:val="16"/>
              </w:rPr>
              <w:t>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Basic Doors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Bruk</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Bruk Safety Solutions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Dera Bassi,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Evolution Enterprises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Evolution Enterprises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Wesmarc</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 xml:space="preserve">Wesmarc Doors </w:t>
            </w:r>
            <w:r>
              <w:rPr>
                <w:sz w:val="16"/>
              </w:rPr>
              <w:t>Technik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Aacess Tough 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Aacess Tough Doors 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CenturyDoors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Century Plyboards (India)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Lennox Clean Air</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Lennox Clean Air Technologies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M K Precision Metal Parts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M K Precision Metal Parts Private Limited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Marco</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 xml:space="preserve">Marco </w:t>
            </w:r>
            <w:r>
              <w:rPr>
                <w:sz w:val="16"/>
              </w:rPr>
              <w:t>Building Services 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Vision Engineering</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Vision Engineering</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Workspace Metal Solutions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Workspace Metal Solutions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Ozone</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Ozone Overseas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Right Door</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Right Door</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Diagonals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Diagonals Technologies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Jai Maruthi</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Jai Maruthi Fire Rated Doors And Services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Lauren Fabtech</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Lauren Fabtech India LLP</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Deltra Global</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 xml:space="preserve">Deltra Global </w:t>
            </w:r>
            <w:r>
              <w:rPr>
                <w:sz w:val="16"/>
              </w:rPr>
              <w:t>Profiles 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Firesquad Technology</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Firesquad Technology</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lastRenderedPageBreak/>
              <w:t>R K Inovattive 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R K Inovattive Doors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Trikul</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Trikul Fire Door Manufacturer</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Adiba Fire 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Adiba Fire Doors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Elite Fire 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Elite Engineering Enterprises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GG Fire 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GG Fire Doors Solutions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NISHABD</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Mechtrix Engineers LLP</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Sira Engineering</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 xml:space="preserve">Sira Engineering </w:t>
            </w:r>
            <w:r>
              <w:rPr>
                <w:sz w:val="16"/>
              </w:rPr>
              <w:t>Private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Strategic Doors India</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Strategic Doors India</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Omega 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Omega Doors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 xml:space="preserve">Stork </w:t>
            </w:r>
            <w:r>
              <w:rPr>
                <w:sz w:val="16"/>
              </w:rPr>
              <w:t>Systems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Stork Systems &amp; Projects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Greenply</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Greenply Industries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S.M.Enterprises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S.M.Enterprises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Beardsell</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Beardsell Limited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Beenafire</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Beenafire Engineering Private Limited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MK Clean Room</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MK Clean Room Project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DELTA</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Pro Delta Fire Safety Systems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Robust</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Robust Enterprises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AIRBOX</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 xml:space="preserve">Technotech Airflow </w:t>
            </w:r>
            <w:r>
              <w:rPr>
                <w:sz w:val="16"/>
              </w:rPr>
              <w:t>Systems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Buildoors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Buildoors Enterprises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Shri Balaji Enterprises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Shri Balaji Enterprises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Fedoors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Stark Steel Doors Bangalore</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Maxon Doors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Maxon Doors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Anant Avinya Technologies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Anant Avinya Technologies LLP</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WoodMate</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Deccano Casements Pvt. Ltd.</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The Door Keeper</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The Door Keeper</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Shri Ambika Manufacturing Co.</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 xml:space="preserve">Shri Ambika </w:t>
            </w:r>
            <w:r>
              <w:rPr>
                <w:sz w:val="16"/>
              </w:rPr>
              <w:t>Manufacturing Co.</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Krishna Insulations &amp; Engineers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Krishna Insulations &amp; Engineers Pvt. Ltd.</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GK Air Solutions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GK Air Solutions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Adi Steel Door Industries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Adi Steel Door Industries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Dwaram Door Process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Dwaram Door Process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Palghar,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Panchal Enterprises</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Panchal Enterprises</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Kolkata,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GG Industries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GG Industries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8FAFC"/>
            <w:tcMar>
              <w:top w:w="45" w:type="dxa"/>
              <w:left w:w="45" w:type="dxa"/>
              <w:bottom w:w="45" w:type="dxa"/>
              <w:right w:w="45" w:type="dxa"/>
            </w:tcMar>
          </w:tcPr>
          <w:p w:rsidR="00FE2918" w:rsidRDefault="00324CDE">
            <w:pPr>
              <w:spacing w:after="20" w:line="240" w:lineRule="auto"/>
            </w:pPr>
            <w:r>
              <w:rPr>
                <w:sz w:val="16"/>
              </w:rPr>
              <w:t>Fire Doors Empire</w:t>
            </w:r>
          </w:p>
        </w:tc>
        <w:tc>
          <w:tcPr>
            <w:tcW w:w="2177" w:type="dxa"/>
            <w:shd w:val="clear" w:color="auto" w:fill="F8FAFC"/>
            <w:tcMar>
              <w:top w:w="45" w:type="dxa"/>
              <w:left w:w="45" w:type="dxa"/>
              <w:bottom w:w="45" w:type="dxa"/>
              <w:right w:w="45" w:type="dxa"/>
            </w:tcMar>
          </w:tcPr>
          <w:p w:rsidR="00FE2918" w:rsidRDefault="00324CDE">
            <w:pPr>
              <w:spacing w:after="20" w:line="240" w:lineRule="auto"/>
            </w:pPr>
            <w:r>
              <w:rPr>
                <w:sz w:val="16"/>
              </w:rPr>
              <w:t>Fire Doors Empire</w:t>
            </w:r>
          </w:p>
        </w:tc>
        <w:tc>
          <w:tcPr>
            <w:tcW w:w="1682" w:type="dxa"/>
            <w:shd w:val="clear" w:color="auto" w:fill="F8FAFC"/>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FE2918">
        <w:trPr>
          <w:cantSplit/>
          <w:jc w:val="center"/>
        </w:trPr>
        <w:tc>
          <w:tcPr>
            <w:tcW w:w="1979" w:type="dxa"/>
            <w:shd w:val="clear" w:color="auto" w:fill="FFFFFF"/>
            <w:tcMar>
              <w:top w:w="45" w:type="dxa"/>
              <w:left w:w="45" w:type="dxa"/>
              <w:bottom w:w="45" w:type="dxa"/>
              <w:right w:w="45" w:type="dxa"/>
            </w:tcMar>
          </w:tcPr>
          <w:p w:rsidR="00FE2918" w:rsidRDefault="00324CDE">
            <w:pPr>
              <w:spacing w:after="20" w:line="240" w:lineRule="auto"/>
            </w:pPr>
            <w:r>
              <w:rPr>
                <w:sz w:val="16"/>
              </w:rPr>
              <w:t>Airteknics</w:t>
            </w:r>
          </w:p>
        </w:tc>
        <w:tc>
          <w:tcPr>
            <w:tcW w:w="2177" w:type="dxa"/>
            <w:shd w:val="clear" w:color="auto" w:fill="FFFFFF"/>
            <w:tcMar>
              <w:top w:w="45" w:type="dxa"/>
              <w:left w:w="45" w:type="dxa"/>
              <w:bottom w:w="45" w:type="dxa"/>
              <w:right w:w="45" w:type="dxa"/>
            </w:tcMar>
          </w:tcPr>
          <w:p w:rsidR="00FE2918" w:rsidRDefault="00324CDE">
            <w:pPr>
              <w:spacing w:after="20" w:line="240" w:lineRule="auto"/>
            </w:pPr>
            <w:r>
              <w:rPr>
                <w:sz w:val="16"/>
              </w:rPr>
              <w:t>Airteknics</w:t>
            </w:r>
          </w:p>
        </w:tc>
        <w:tc>
          <w:tcPr>
            <w:tcW w:w="1682" w:type="dxa"/>
            <w:shd w:val="clear" w:color="auto" w:fill="FFFFFF"/>
            <w:tcMar>
              <w:top w:w="45" w:type="dxa"/>
              <w:left w:w="45" w:type="dxa"/>
              <w:bottom w:w="45" w:type="dxa"/>
              <w:right w:w="45" w:type="dxa"/>
            </w:tcMar>
          </w:tcPr>
          <w:p w:rsidR="00FE2918" w:rsidRDefault="00324CDE">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FE2918" w:rsidRDefault="00324CDE">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FE2918" w:rsidRDefault="00324CDE">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FE2918" w:rsidRDefault="00324CDE">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FE2918" w:rsidRDefault="00324CDE">
      <w:pPr>
        <w:pStyle w:val="Heading1"/>
        <w:pageBreakBefore/>
        <w:pBdr>
          <w:bottom w:val="single" w:sz="24" w:space="6" w:color="52B69A"/>
        </w:pBdr>
      </w:pPr>
      <w:bookmarkStart w:id="6" w:name="_Toc242190556"/>
      <w:r>
        <w:lastRenderedPageBreak/>
        <w:t>Parameter Detail by Company</w:t>
      </w:r>
      <w:bookmarkEnd w:id="6"/>
    </w:p>
    <w:p w:rsidR="00FE2918" w:rsidRDefault="00324CDE">
      <w:pPr>
        <w:spacing w:after="200"/>
      </w:pPr>
      <w:r>
        <w:rPr>
          <w:color w:val="64748B"/>
        </w:rPr>
        <w:t>(Product Capability and Business Capability evidence for the 20 companies on the chart)</w:t>
      </w:r>
    </w:p>
    <w:p w:rsidR="00FE2918" w:rsidRDefault="00324CDE">
      <w:pPr>
        <w:pStyle w:val="Heading2"/>
        <w:shd w:val="clear" w:color="auto" w:fill="002857"/>
        <w:spacing w:after="0"/>
      </w:pPr>
      <w:bookmarkStart w:id="7" w:name="_Toc242190557"/>
      <w:r>
        <w:t>Tufwud Doors &amp; Accessories</w:t>
      </w:r>
      <w:bookmarkEnd w:id="7"/>
    </w:p>
    <w:p w:rsidR="00FE2918" w:rsidRDefault="00324CDE">
      <w:pPr>
        <w:shd w:val="clear" w:color="auto" w:fill="002857"/>
        <w:spacing w:after="200"/>
      </w:pPr>
      <w:r>
        <w:rPr>
          <w:color w:val="CBD5E1"/>
          <w:sz w:val="18"/>
        </w:rPr>
        <w:t xml:space="preserve">Gatemet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98</w:t>
      </w:r>
      <w:r>
        <w:rPr>
          <w:color w:val="CBD5E1"/>
          <w:sz w:val="18"/>
        </w:rPr>
        <w:t xml:space="preserve">     Overall </w:t>
      </w:r>
      <w:r>
        <w:rPr>
          <w:b/>
          <w:color w:val="FFFFFF"/>
          <w:sz w:val="20"/>
        </w:rPr>
        <w:t>96</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100/100</w:t>
      </w:r>
    </w:p>
    <w:p w:rsidR="00FE2918" w:rsidRDefault="00324CDE">
      <w:pPr>
        <w:keepNext/>
        <w:pBdr>
          <w:left w:val="single" w:sz="24" w:space="6" w:color="52B69A"/>
        </w:pBdr>
        <w:ind w:left="170"/>
      </w:pPr>
      <w:r>
        <w:t xml:space="preserve">The assessment rests on the company's verified manufacture of India's first Bureau of Indian Standards (BIS) ISI-marked fully insulated 2-hour fire door lines </w:t>
      </w:r>
      <w:r>
        <w:t>compliant with the IS 3614 standard. Based on primary research, the company has not disclosed the independent testing laboratory certification credentials or reports for international standard regimes beyond British Standard (BS) and Indian Standard (IS) c</w:t>
      </w:r>
      <w:r>
        <w:t>ertifications.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manufacturing two ISI-marked insulated fire door lines (FD60ID and FD120ID) certified for 60-minute and 120-minute fire ratings conforming to IS 3614:2023 standards.</w:t>
      </w:r>
    </w:p>
    <w:p w:rsidR="00FE2918" w:rsidRDefault="00324CDE">
      <w:pPr>
        <w:pStyle w:val="ListBullet"/>
        <w:spacing w:after="60"/>
        <w:ind w:left="510"/>
      </w:pPr>
      <w:r>
        <w:t>Tufwud Doors &amp; Accessories reports it</w:t>
      </w:r>
      <w:r>
        <w:t>s assemblies are certified for stability, integrity, and insulation under BS 476 Part 22 and IS 3614 Part II based on prototype testing conducted at the National Test House and the Central Building Research Institute (CBRI), Roorkee.</w:t>
      </w:r>
    </w:p>
    <w:p w:rsidR="00FE2918" w:rsidRDefault="00324CDE">
      <w:pPr>
        <w:keepNext/>
        <w:pBdr>
          <w:left w:val="single" w:sz="24" w:space="6" w:color="52B69A"/>
        </w:pBdr>
        <w:spacing w:before="120" w:after="60"/>
        <w:ind w:left="170"/>
      </w:pPr>
      <w:r>
        <w:rPr>
          <w:b/>
          <w:color w:val="0F172A"/>
          <w:sz w:val="20"/>
        </w:rPr>
        <w:t>Material &amp; Constructio</w:t>
      </w:r>
      <w:r>
        <w:rPr>
          <w:b/>
          <w:color w:val="0F172A"/>
          <w:sz w:val="20"/>
        </w:rPr>
        <w:t>n Quality — scored 100/100</w:t>
      </w:r>
    </w:p>
    <w:p w:rsidR="00FE2918" w:rsidRDefault="00324CDE">
      <w:pPr>
        <w:keepNext/>
        <w:pBdr>
          <w:left w:val="single" w:sz="24" w:space="6" w:color="52B69A"/>
        </w:pBdr>
        <w:ind w:left="170"/>
      </w:pPr>
      <w:r>
        <w:t>The evaluation rests on the company's detailed technical specifications regarding its fire door core materials and shutter configurations, supported by national regulatory certifications. Based on primary research, the company ha</w:t>
      </w:r>
      <w:r>
        <w:t>s not disclosed independent quality control process audits or structural breakdown details of its raw material sourcing supply chain.</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its 1-hour and 2-hour fire-rated doors feature shutter thicknesses of 45mm and 55mm </w:t>
      </w:r>
      <w:r>
        <w:t>respectively, utilizing a seasoned, chemically treated wood frame alongside a core infill of calcium silicate, vermiculite, volclay, and ceramic material.</w:t>
      </w:r>
    </w:p>
    <w:p w:rsidR="00FE2918" w:rsidRDefault="00324CDE">
      <w:pPr>
        <w:pStyle w:val="ListBullet"/>
        <w:spacing w:after="60"/>
        <w:ind w:left="510"/>
      </w:pPr>
      <w:r>
        <w:t>The company reports its fire doors are manufactured out of facilities across Surat, Kolkata, and Raja</w:t>
      </w:r>
      <w:r>
        <w:t>sthan, and have achieved Indian Standard (IS) 3614 and Bureau of Indian Standards (BIS) ISI-mark certification for fully insulated fire doors.</w:t>
      </w:r>
    </w:p>
    <w:p w:rsidR="00FE2918" w:rsidRDefault="00324CDE">
      <w:pPr>
        <w:keepNext/>
        <w:pBdr>
          <w:left w:val="single" w:sz="24" w:space="6" w:color="52B69A"/>
        </w:pBdr>
        <w:spacing w:before="120" w:after="60"/>
        <w:ind w:left="170"/>
      </w:pPr>
      <w:r>
        <w:rPr>
          <w:b/>
          <w:color w:val="0F172A"/>
          <w:sz w:val="20"/>
        </w:rPr>
        <w:t>Customization &amp; Design Flexibility — scored 90/100</w:t>
      </w:r>
    </w:p>
    <w:p w:rsidR="00FE2918" w:rsidRDefault="00324CDE">
      <w:pPr>
        <w:keepNext/>
        <w:pBdr>
          <w:left w:val="single" w:sz="24" w:space="6" w:color="52B69A"/>
        </w:pBdr>
        <w:ind w:left="170"/>
      </w:pPr>
      <w:r>
        <w:t>The rating rests on the company's documented range of self-rep</w:t>
      </w:r>
      <w:r>
        <w:t>orted customization parameters including sizes, configurations, and aesthetic treatments designed to maintain project consistency. Based on primary research, the company has not disclosed third-party verified client case studies or independent validation o</w:t>
      </w:r>
      <w:r>
        <w:t>f its custom engineering outcomes.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 doors are customizable to match architectural and project requirements, offering custom sizes, single or double leaf configurations, and surface finishes including decor</w:t>
      </w:r>
      <w:r>
        <w:t>ative laminate, natural veneer, PU paint, and profile wrapping.</w:t>
      </w:r>
    </w:p>
    <w:p w:rsidR="00FE2918" w:rsidRDefault="00324CDE">
      <w:pPr>
        <w:pStyle w:val="ListBullet"/>
        <w:spacing w:after="60"/>
        <w:ind w:left="510"/>
      </w:pPr>
      <w:r>
        <w:t>The company reports providing design flexibility across its fire door catalog by enabling the integration of specialized features such as clear vision panels with fire-rated glass, certified h</w:t>
      </w:r>
      <w:r>
        <w:t>ardware options, and acoustic capabilities up to 44 dB.</w:t>
      </w:r>
    </w:p>
    <w:p w:rsidR="00FE2918" w:rsidRDefault="00324CDE">
      <w:pPr>
        <w:keepNext/>
        <w:pBdr>
          <w:left w:val="single" w:sz="24" w:space="6" w:color="52B69A"/>
        </w:pBdr>
        <w:spacing w:before="120" w:after="60"/>
        <w:ind w:left="170"/>
      </w:pPr>
      <w:r>
        <w:rPr>
          <w:b/>
          <w:color w:val="0F172A"/>
          <w:sz w:val="20"/>
        </w:rPr>
        <w:t>Manufacturing &amp; Testing Capability — scored 82/100</w:t>
      </w:r>
    </w:p>
    <w:p w:rsidR="00FE2918" w:rsidRDefault="00324CDE">
      <w:pPr>
        <w:keepNext/>
        <w:pBdr>
          <w:left w:val="single" w:sz="24" w:space="6" w:color="52B69A"/>
        </w:pBdr>
        <w:ind w:left="170"/>
      </w:pPr>
      <w:r>
        <w:t>The assessment rests on the company's multi-plant manufacturing presence and extensive third-party product testing certifications. Based on primary r</w:t>
      </w:r>
      <w:r>
        <w:t>esearch, the company has not disclosed its exact annual production capacity or specific details regarding its internal laboratory testing equipment.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three manufacturing units across Kolkata, Surat, and Rajast</w:t>
      </w:r>
      <w:r>
        <w:t>han equipped with machinery and tools, alongside an in-house Research and Development unit.</w:t>
      </w:r>
    </w:p>
    <w:p w:rsidR="00FE2918" w:rsidRDefault="00324CDE">
      <w:pPr>
        <w:pStyle w:val="ListBullet"/>
        <w:spacing w:after="60"/>
        <w:ind w:left="510"/>
      </w:pPr>
      <w:r>
        <w:t>The company holds ISO 9001:2015 certification for its quality management system, and its fully insulated fire doors carry the Bureau of Indian Standards ISI mark un</w:t>
      </w:r>
      <w:r>
        <w:t>der standard IS 3614, with test reports from independent bodies like the Central Building Research Institute.</w:t>
      </w:r>
    </w:p>
    <w:p w:rsidR="00FE2918" w:rsidRDefault="00324CDE">
      <w:pPr>
        <w:keepNext/>
        <w:pBdr>
          <w:left w:val="single" w:sz="24" w:space="6" w:color="52B69A"/>
        </w:pBdr>
        <w:spacing w:before="120" w:after="60"/>
        <w:ind w:left="170"/>
      </w:pPr>
      <w:r>
        <w:rPr>
          <w:b/>
          <w:color w:val="0F172A"/>
          <w:sz w:val="20"/>
        </w:rPr>
        <w:lastRenderedPageBreak/>
        <w:t>Compliance with Indian Standards — scored 96/100</w:t>
      </w:r>
    </w:p>
    <w:p w:rsidR="00FE2918" w:rsidRDefault="00324CDE">
      <w:pPr>
        <w:keepNext/>
        <w:pBdr>
          <w:left w:val="single" w:sz="24" w:space="6" w:color="52B69A"/>
        </w:pBdr>
        <w:ind w:left="170"/>
      </w:pPr>
      <w:r>
        <w:t xml:space="preserve">The assessment is based on the company's clear and verifiable technical alignment with updated </w:t>
      </w:r>
      <w:r>
        <w:t>Indian standard revisions, backed by confirmed testing protocols from national laboratories such as the Central Building Research Institute (CBRI). Based on primary research, the company has not disclosed the full direct download links or independent regis</w:t>
      </w:r>
      <w:r>
        <w:t>tration numbers for each individual Bureau of Indian Standards (BIS) test certificate outside of its gatekept compliance portal.</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manufacturing 1-hour and 2-hour fire-rated doors certified as per IS 3614 Part II and BS </w:t>
      </w:r>
      <w:r>
        <w:t>476, covering criteria for stability, integrity, and insulation based on testing conducted at the Central Building Research Institute (CBRI), Roorkee.</w:t>
      </w:r>
    </w:p>
    <w:p w:rsidR="00FE2918" w:rsidRDefault="00324CDE">
      <w:pPr>
        <w:pStyle w:val="ListBullet"/>
        <w:spacing w:after="60"/>
        <w:ind w:left="510"/>
      </w:pPr>
      <w:r>
        <w:t xml:space="preserve">The company maintains an online compliance library providing documentation mapped to the NBCS 2026 </w:t>
      </w:r>
      <w:r>
        <w:t>standards alongside its ISI-marked fully insulated wooden and metal fire door systems.</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100/100</w:t>
      </w:r>
    </w:p>
    <w:p w:rsidR="00FE2918" w:rsidRDefault="00324CDE">
      <w:pPr>
        <w:keepNext/>
        <w:pBdr>
          <w:left w:val="single" w:sz="24" w:space="6" w:color="52B69A"/>
        </w:pBdr>
        <w:ind w:left="170"/>
      </w:pPr>
      <w:r>
        <w:t>The rating rests on the company's extensive documented client list across premier commercial, hospita</w:t>
      </w:r>
      <w:r>
        <w:t>lity, and public sectors alongside specific, verifiable project installations in hotels and religious institution structures. Based on primary research, the company has not disclosed a formalized public repository of exhaustive case studies detailing exact</w:t>
      </w:r>
      <w:r>
        <w:t xml:space="preserve"> volumetric project wins or performance metrics for each named account.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fire doors to major Indian builders, hotels, hospitals, and government projects, explicitly naming clients such as DLF, Tata, L&amp;T, Lodha</w:t>
      </w:r>
      <w:r>
        <w:t>, Shapoorji, IBIS, Taj, Apollo, CIDCO, Hiranandani group, Ambuja, Indiabulls, PS, the Reserve Bank of India, Indian Army, and Central Public Works Department.</w:t>
      </w:r>
    </w:p>
    <w:p w:rsidR="00FE2918" w:rsidRDefault="00324CDE">
      <w:pPr>
        <w:pStyle w:val="ListBullet"/>
        <w:spacing w:after="60"/>
        <w:ind w:left="510"/>
      </w:pPr>
      <w:r>
        <w:t>Verified customer project references show successful installations of Tufwud fire door assemblies</w:t>
      </w:r>
      <w:r>
        <w:t>, including a recent supply of acoustic fire doors at the Hotel IBIS in Kalina, 2-hour fire-rated doors at the Astor Hotel Kolkata, and compliant door frameworks meeting project requirements for an ISKCON temple development.</w:t>
      </w:r>
    </w:p>
    <w:p w:rsidR="00FE2918" w:rsidRDefault="00324CDE">
      <w:pPr>
        <w:keepNext/>
        <w:pBdr>
          <w:left w:val="single" w:sz="24" w:space="6" w:color="52B69A"/>
        </w:pBdr>
        <w:spacing w:before="120" w:after="60"/>
        <w:ind w:left="170"/>
      </w:pPr>
      <w:r>
        <w:rPr>
          <w:b/>
          <w:color w:val="0F172A"/>
          <w:sz w:val="20"/>
        </w:rPr>
        <w:t>Revenue &amp; Growth — scored 93/10</w:t>
      </w:r>
      <w:r>
        <w:rPr>
          <w:b/>
          <w:color w:val="0F172A"/>
          <w:sz w:val="20"/>
        </w:rPr>
        <w:t>0</w:t>
      </w:r>
    </w:p>
    <w:p w:rsidR="00FE2918" w:rsidRDefault="00324CDE">
      <w:pPr>
        <w:keepNext/>
        <w:pBdr>
          <w:left w:val="single" w:sz="24" w:space="6" w:color="52B69A"/>
        </w:pBdr>
        <w:ind w:left="170"/>
      </w:pPr>
      <w:r>
        <w:t>The assessment rests on verified corporate registry filings outlining broad corporate revenue bands and an annual growth percentage. Based on primary research, the company has not disclosed granular segment-specific revenue or exact growth figures restri</w:t>
      </w:r>
      <w:r>
        <w:t>cted to its fire doors and components division.</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Financial registry data filed for Tufwud Doors And Accessories Private Limited reveals that the company generated between ₹10 Cr and ₹50 Cr in annual revenue for the financial year ending on</w:t>
      </w:r>
      <w:r>
        <w:t xml:space="preserve"> March 31, 2025.</w:t>
      </w:r>
    </w:p>
    <w:p w:rsidR="00FE2918" w:rsidRDefault="00324CDE">
      <w:pPr>
        <w:pStyle w:val="ListBullet"/>
        <w:spacing w:after="60"/>
        <w:ind w:left="510"/>
      </w:pPr>
      <w:r>
        <w:t>Financial registry data records a compound annual growth rate (CAGR) of 19% in revenue over the last one-year period ending in FY25.</w:t>
      </w:r>
    </w:p>
    <w:p w:rsidR="00FE2918" w:rsidRDefault="00324CDE">
      <w:pPr>
        <w:keepNext/>
        <w:pBdr>
          <w:left w:val="single" w:sz="24" w:space="6" w:color="52B69A"/>
        </w:pBdr>
        <w:spacing w:before="120" w:after="60"/>
        <w:ind w:left="170"/>
      </w:pPr>
      <w:r>
        <w:rPr>
          <w:b/>
          <w:color w:val="0F172A"/>
          <w:sz w:val="20"/>
        </w:rPr>
        <w:t>Distribution &amp; Dealer Network — scored 100/100</w:t>
      </w:r>
    </w:p>
    <w:p w:rsidR="00FE2918" w:rsidRDefault="00324CDE">
      <w:pPr>
        <w:keepNext/>
        <w:pBdr>
          <w:left w:val="single" w:sz="24" w:space="6" w:color="52B69A"/>
        </w:pBdr>
        <w:ind w:left="170"/>
      </w:pPr>
      <w:r>
        <w:t>The rating rests on the company's documented infrastructure</w:t>
      </w:r>
      <w:r>
        <w:t xml:space="preserve"> of regional sales offices and multi-state production sites ensuring nationwide product availability. Based on primary research, the company has not disclosed the specific count or detailed network profile of its dealers and distributors.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operates three manufacturing facilities across Kolkata, Surat, and Rajasthan, supported by regional sales management and offices covering major urban hubs across India, including Kolkata, Mumbai, Delhi, and Bengaluru.</w:t>
      </w:r>
    </w:p>
    <w:p w:rsidR="00FE2918" w:rsidRDefault="00324CDE">
      <w:pPr>
        <w:pStyle w:val="ListBullet"/>
        <w:spacing w:after="60"/>
        <w:ind w:left="510"/>
      </w:pPr>
      <w:r>
        <w:t>The compa</w:t>
      </w:r>
      <w:r>
        <w:t>ny reports that its distribution network extends internationally to include product exports to Bhutan and Nepal.</w:t>
      </w:r>
    </w:p>
    <w:p w:rsidR="00FE2918" w:rsidRDefault="00324CDE">
      <w:pPr>
        <w:keepNext/>
        <w:pBdr>
          <w:left w:val="single" w:sz="24" w:space="6" w:color="52B69A"/>
        </w:pBdr>
        <w:spacing w:before="120" w:after="60"/>
        <w:ind w:left="170"/>
      </w:pPr>
      <w:r>
        <w:rPr>
          <w:b/>
          <w:color w:val="0F172A"/>
          <w:sz w:val="20"/>
        </w:rPr>
        <w:t>Production Capacity &amp; Footprint — scored 97/100</w:t>
      </w:r>
    </w:p>
    <w:p w:rsidR="00FE2918" w:rsidRDefault="00324CDE">
      <w:pPr>
        <w:keepNext/>
        <w:pBdr>
          <w:left w:val="single" w:sz="24" w:space="6" w:color="52B69A"/>
        </w:pBdr>
        <w:ind w:left="170"/>
      </w:pPr>
      <w:r>
        <w:t>We verified that the company has a defined geographical footprint consisting of three productio</w:t>
      </w:r>
      <w:r>
        <w:t>n facilities spanning West Bengal, Gujarat, and Rajasthan to support its national supply chain. Based on primary research, the company has not disclosed its exact annual volumetric or piece-based production output metrics for fire doors.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Tufwud Doors &amp; Accessories reports that it operates three manufacturing units located across Kolkata, Surat, and Rajasthan.</w:t>
      </w:r>
    </w:p>
    <w:p w:rsidR="00FE2918" w:rsidRDefault="00324CDE">
      <w:pPr>
        <w:pStyle w:val="ListBullet"/>
        <w:spacing w:after="60"/>
        <w:ind w:left="510"/>
      </w:pPr>
      <w:r>
        <w:t>The company reports that its fully integrated automatic plant in Bhilwara, Rajasthan, features saw-mills, chemical treatment, a kiln</w:t>
      </w:r>
      <w:r>
        <w:t xml:space="preserve"> seasoning facility, and an established capacity valuation of 100+ Crore.</w:t>
      </w:r>
    </w:p>
    <w:p w:rsidR="00FE2918" w:rsidRDefault="00324CDE">
      <w:pPr>
        <w:keepNext/>
        <w:pBdr>
          <w:left w:val="single" w:sz="24" w:space="6" w:color="52B69A"/>
        </w:pBdr>
        <w:spacing w:before="120" w:after="60"/>
        <w:ind w:left="170"/>
      </w:pPr>
      <w:r>
        <w:rPr>
          <w:b/>
          <w:color w:val="0F172A"/>
          <w:sz w:val="20"/>
        </w:rPr>
        <w:lastRenderedPageBreak/>
        <w:t>After-Sales &amp; Service Network — scored 100/100</w:t>
      </w:r>
    </w:p>
    <w:p w:rsidR="00FE2918" w:rsidRDefault="00324CDE">
      <w:pPr>
        <w:keepNext/>
        <w:pBdr>
          <w:left w:val="single" w:sz="24" w:space="6" w:color="52B69A"/>
        </w:pBdr>
        <w:ind w:left="170"/>
      </w:pPr>
      <w:r>
        <w:t>The assessment rests on the company's self-reported capabilities for nationwide project installation, post-sales technical support, and</w:t>
      </w:r>
      <w:r>
        <w:t xml:space="preserve"> localized operational offices in multiple states. Based on primary research, the company has not disclosed third-party verified service network metrics, audited center counts, or specific customer contract response times.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w:t>
      </w:r>
      <w:r>
        <w:t>orts providing pan-India installation services via trained crews, Annual Maintenance Contracts (AMC) for installed door portfolios, and audit support for licensing renewals.</w:t>
      </w:r>
    </w:p>
    <w:p w:rsidR="00FE2918" w:rsidRDefault="00324CDE">
      <w:pPr>
        <w:pStyle w:val="ListBullet"/>
        <w:spacing w:after="60"/>
        <w:ind w:left="510"/>
      </w:pPr>
      <w:r>
        <w:t>The company offers 24/7 customer call support and maintains a physical presence wi</w:t>
      </w:r>
      <w:r>
        <w:t>th a head office in Kolkata, a controlling office in Mumbai, and production facilities in Rajasthan, Surat, and Kolkata to service nationwide project locations.</w:t>
      </w:r>
    </w:p>
    <w:p w:rsidR="00FE2918" w:rsidRDefault="00324CDE">
      <w:pPr>
        <w:pStyle w:val="Heading2"/>
        <w:pageBreakBefore/>
        <w:shd w:val="clear" w:color="auto" w:fill="002857"/>
        <w:spacing w:after="0"/>
      </w:pPr>
      <w:bookmarkStart w:id="8" w:name="_Toc242190558"/>
      <w:r>
        <w:lastRenderedPageBreak/>
        <w:t>Navair International Pvt. Ltd.</w:t>
      </w:r>
      <w:bookmarkEnd w:id="8"/>
    </w:p>
    <w:p w:rsidR="00FE2918" w:rsidRDefault="00324CDE">
      <w:pPr>
        <w:shd w:val="clear" w:color="auto" w:fill="002857"/>
        <w:spacing w:after="200"/>
      </w:pPr>
      <w:r>
        <w:rPr>
          <w:color w:val="CBD5E1"/>
          <w:sz w:val="18"/>
        </w:rPr>
        <w:t xml:space="preserve">Navair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98</w:t>
      </w:r>
      <w:r>
        <w:rPr>
          <w:color w:val="CBD5E1"/>
          <w:sz w:val="18"/>
        </w:rPr>
        <w:t xml:space="preserve">     Overall </w:t>
      </w:r>
      <w:r>
        <w:rPr>
          <w:b/>
          <w:color w:val="FFFFFF"/>
          <w:sz w:val="20"/>
        </w:rPr>
        <w:t>94</w:t>
      </w:r>
    </w:p>
    <w:p w:rsidR="00FE2918" w:rsidRDefault="00324CDE">
      <w:pPr>
        <w:keepNext/>
        <w:pBdr>
          <w:bottom w:val="single" w:sz="6" w:space="3" w:color="E2E8F0"/>
        </w:pBdr>
        <w:spacing w:before="120" w:after="120"/>
      </w:pPr>
      <w:r>
        <w:rPr>
          <w:b/>
          <w:caps/>
          <w:color w:val="1A759F"/>
        </w:rPr>
        <w:t xml:space="preserve">X — Product </w:t>
      </w:r>
      <w:r>
        <w:rPr>
          <w:b/>
          <w:caps/>
          <w:color w:val="1A759F"/>
        </w:rPr>
        <w:t>Capability</w:t>
      </w:r>
    </w:p>
    <w:p w:rsidR="00FE2918" w:rsidRDefault="00324CDE">
      <w:pPr>
        <w:keepNext/>
        <w:pBdr>
          <w:left w:val="single" w:sz="24" w:space="6" w:color="52B69A"/>
        </w:pBdr>
        <w:spacing w:before="120" w:after="60"/>
        <w:ind w:left="170"/>
      </w:pPr>
      <w:r>
        <w:rPr>
          <w:b/>
          <w:color w:val="0F172A"/>
          <w:sz w:val="20"/>
        </w:rPr>
        <w:t>Fire Resistance Rating &amp; Certification — scored 94/100</w:t>
      </w:r>
    </w:p>
    <w:p w:rsidR="00FE2918" w:rsidRDefault="00324CDE">
      <w:pPr>
        <w:keepNext/>
        <w:pBdr>
          <w:left w:val="single" w:sz="24" w:space="6" w:color="52B69A"/>
        </w:pBdr>
        <w:ind w:left="170"/>
      </w:pPr>
      <w:r>
        <w:t>The assessment rests on the company's verified portfolio of steel and wooden doors tested at accredited labs like CBRI and UL for ratings up to 180 minutes. Based on primary research, the co</w:t>
      </w:r>
      <w:r>
        <w:t>mpany has not disclosed independent, third-party certificate registries or test report numbers to publicly validate the full active compliance status of each product configuration.</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steel, wooden, and glazed fi</w:t>
      </w:r>
      <w:r>
        <w:t>re doors achieve fire resistance ratings of up to 120 and 180 minutes, with compliance tested under standards such as UL 10B, UL 10C, BS 476 Parts 20-22, and IS 3614.</w:t>
      </w:r>
    </w:p>
    <w:p w:rsidR="00FE2918" w:rsidRDefault="00324CDE">
      <w:pPr>
        <w:pStyle w:val="ListBullet"/>
        <w:spacing w:after="60"/>
        <w:ind w:left="510"/>
      </w:pPr>
      <w:r>
        <w:t>The company states that its fire doors are tested and certified by laboratories including</w:t>
      </w:r>
      <w:r>
        <w:t xml:space="preserve"> the Central Building Research Institute (CBRI Roorkee), Underwriters Laboratories (UL), Warrington Fire Research Laboratory, and the International Fire Consultants (IFC).</w:t>
      </w:r>
    </w:p>
    <w:p w:rsidR="00FE2918" w:rsidRDefault="00324CDE">
      <w:pPr>
        <w:keepNext/>
        <w:pBdr>
          <w:left w:val="single" w:sz="24" w:space="6" w:color="52B69A"/>
        </w:pBdr>
        <w:spacing w:before="120" w:after="60"/>
        <w:ind w:left="170"/>
      </w:pPr>
      <w:r>
        <w:rPr>
          <w:b/>
          <w:color w:val="0F172A"/>
          <w:sz w:val="20"/>
        </w:rPr>
        <w:t>Material &amp; Construction Quality — scored 81/100</w:t>
      </w:r>
    </w:p>
    <w:p w:rsidR="00FE2918" w:rsidRDefault="00324CDE">
      <w:pPr>
        <w:keepNext/>
        <w:pBdr>
          <w:left w:val="single" w:sz="24" w:space="6" w:color="52B69A"/>
        </w:pBdr>
        <w:ind w:left="170"/>
      </w:pPr>
      <w:r>
        <w:t>The evaluation rests on the company'</w:t>
      </w:r>
      <w:r>
        <w:t>s publicly disclosed technical product blueprints detailing steel gauge thickness, timber framework parameters, and core insulation densities that are aligned with multiple domestic and international certification testing standards. Based on primary resear</w:t>
      </w:r>
      <w:r>
        <w:t>ch, the company has not disclosed independent third-party raw material supplier audit logs or localized mill quality control testing records.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Navair International Pvt. Ltd. reports specific material and dimension metrics for its steel ass</w:t>
      </w:r>
      <w:r>
        <w:t>emblies, utilizing 1.6mm thick galvanized steel (GI-GPSP) sheets for frames and 1.2mm thick sheets for 49mm thick door leaves, with a machinery interlocked edge system and a wool insulation infill of 150 kg/m³ density.</w:t>
      </w:r>
    </w:p>
    <w:p w:rsidR="00FE2918" w:rsidRDefault="00324CDE">
      <w:pPr>
        <w:pStyle w:val="ListBullet"/>
        <w:spacing w:after="60"/>
        <w:ind w:left="510"/>
      </w:pPr>
      <w:r>
        <w:t xml:space="preserve">The company reports its wooden </w:t>
      </w:r>
      <w:r>
        <w:t>fire-rated assemblies use a hardwood internal timber framework layered with calcium silicate board and include specialized intumescent seals measuring 10mm x 4mm on the frame and 20mm x 4mm on the door shutter.</w:t>
      </w:r>
    </w:p>
    <w:p w:rsidR="00FE2918" w:rsidRDefault="00324CDE">
      <w:pPr>
        <w:keepNext/>
        <w:pBdr>
          <w:left w:val="single" w:sz="24" w:space="6" w:color="52B69A"/>
        </w:pBdr>
        <w:spacing w:before="120" w:after="60"/>
        <w:ind w:left="170"/>
      </w:pPr>
      <w:r>
        <w:rPr>
          <w:b/>
          <w:color w:val="0F172A"/>
          <w:sz w:val="20"/>
        </w:rPr>
        <w:t>Customization &amp; Design Flexibility — scored 9</w:t>
      </w:r>
      <w:r>
        <w:rPr>
          <w:b/>
          <w:color w:val="0F172A"/>
          <w:sz w:val="20"/>
        </w:rPr>
        <w:t>0/100</w:t>
      </w:r>
    </w:p>
    <w:p w:rsidR="00FE2918" w:rsidRDefault="00324CDE">
      <w:pPr>
        <w:keepNext/>
        <w:pBdr>
          <w:left w:val="single" w:sz="24" w:space="6" w:color="52B69A"/>
        </w:pBdr>
        <w:ind w:left="170"/>
      </w:pPr>
      <w:r>
        <w:t>The assessment is based on the company's detailed self-reported options for custom dimensions, finishes, and CAD design support across its steel and wooden fire door catalog. Based on primary research, the company has not disclosed independent third-</w:t>
      </w:r>
      <w:r>
        <w:t>party verification or formal audit results certifying its design customization processes.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manufacturing capabilities feature design flexibility through internal CAD design teams, offering customization for doo</w:t>
      </w:r>
      <w:r>
        <w:t>r size, color, finish, vision panels, hardware, and specific project application requirements.</w:t>
      </w:r>
    </w:p>
    <w:p w:rsidR="00FE2918" w:rsidRDefault="00324CDE">
      <w:pPr>
        <w:pStyle w:val="ListBullet"/>
        <w:spacing w:after="60"/>
        <w:ind w:left="510"/>
      </w:pPr>
      <w:r>
        <w:t>The company offers finishes including powder coating or polyurethane coating in any desired RAL shade code, selective wood grain finishes, and options for commer</w:t>
      </w:r>
      <w:r>
        <w:t>cial ply with laminate or teak veneers.</w:t>
      </w:r>
    </w:p>
    <w:p w:rsidR="00FE2918" w:rsidRDefault="00324CDE">
      <w:pPr>
        <w:keepNext/>
        <w:pBdr>
          <w:left w:val="single" w:sz="24" w:space="6" w:color="52B69A"/>
        </w:pBdr>
        <w:spacing w:before="120" w:after="60"/>
        <w:ind w:left="170"/>
      </w:pPr>
      <w:r>
        <w:rPr>
          <w:b/>
          <w:color w:val="0F172A"/>
          <w:sz w:val="20"/>
        </w:rPr>
        <w:t>Manufacturing &amp; Testing Capability — scored 82/100</w:t>
      </w:r>
    </w:p>
    <w:p w:rsidR="00FE2918" w:rsidRDefault="00324CDE">
      <w:pPr>
        <w:keepNext/>
        <w:pBdr>
          <w:left w:val="single" w:sz="24" w:space="6" w:color="52B69A"/>
        </w:pBdr>
        <w:ind w:left="170"/>
      </w:pPr>
      <w:r>
        <w:t>We verified that the company has established manufacturing facilities in India and holds product-level certifications from international testing agencies. Based on p</w:t>
      </w:r>
      <w:r>
        <w:t>rimary research, the company has not disclosed the independent audit certifications or specific equipment details of its internal quality assurance testing laboratories.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four factories covering over 9,000 squ</w:t>
      </w:r>
      <w:r>
        <w:t>are meters in Barhi-Sonipat, Haryana, equipped with automated machinery capable of producing up to 150 to 300 doors per day.</w:t>
      </w:r>
    </w:p>
    <w:p w:rsidR="00FE2918" w:rsidRDefault="00324CDE">
      <w:pPr>
        <w:pStyle w:val="ListBullet"/>
        <w:spacing w:after="60"/>
        <w:ind w:left="510"/>
      </w:pPr>
      <w:r>
        <w:t>The company reports having in-house testing labs and engineering teams, alongside product testing conducted at third-party laborato</w:t>
      </w:r>
      <w:r>
        <w:t>ries such as CBRI Roorkee and Thomas Bell-Wright in Dubai.</w:t>
      </w:r>
    </w:p>
    <w:p w:rsidR="00FE2918" w:rsidRDefault="00324CDE">
      <w:pPr>
        <w:keepNext/>
        <w:pBdr>
          <w:left w:val="single" w:sz="24" w:space="6" w:color="52B69A"/>
        </w:pBdr>
        <w:spacing w:before="120" w:after="60"/>
        <w:ind w:left="170"/>
      </w:pPr>
      <w:r>
        <w:rPr>
          <w:b/>
          <w:color w:val="0F172A"/>
          <w:sz w:val="20"/>
        </w:rPr>
        <w:lastRenderedPageBreak/>
        <w:t>Compliance with Indian Standards — scored 100/100</w:t>
      </w:r>
    </w:p>
    <w:p w:rsidR="00FE2918" w:rsidRDefault="00324CDE">
      <w:pPr>
        <w:keepNext/>
        <w:pBdr>
          <w:left w:val="single" w:sz="24" w:space="6" w:color="52B69A"/>
        </w:pBdr>
        <w:ind w:left="170"/>
      </w:pPr>
      <w:r>
        <w:t>The rating rests on the company's clear and verifiable product compliance with Indian Standards IS 3614 and NBC guidelines, supported by independen</w:t>
      </w:r>
      <w:r>
        <w:t>t laboratory validation from CBRI Roorkee. Based on primary research, the company has not disclosed third-party verified commercial market-share performance or direct statutory audit certifications beyond standard technical data sheets.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w:t>
      </w:r>
      <w:r>
        <w:t>avair International Pvt. Ltd. reports that its fire doors are manufactured in compliance with Indian Standards IS 3614 Part 2, National Building Code (NBC) guidelines, and are ISI marked.</w:t>
      </w:r>
    </w:p>
    <w:p w:rsidR="00FE2918" w:rsidRDefault="00324CDE">
      <w:pPr>
        <w:pStyle w:val="ListBullet"/>
        <w:spacing w:after="60"/>
        <w:ind w:left="510"/>
      </w:pPr>
      <w:r>
        <w:t>The company reports its steel and wooden fire doors are tested for f</w:t>
      </w:r>
      <w:r>
        <w:t>ire resistance up to 120 minutes at the Central Building Research Institute (CBRI) in Roorkee, India, and independent records show a fire performance assessment project for its steel glazed doors active through CSIR-CBRI between April 2026 and March 2027.</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94/100</w:t>
      </w:r>
    </w:p>
    <w:p w:rsidR="00FE2918" w:rsidRDefault="00324CDE">
      <w:pPr>
        <w:keepNext/>
        <w:pBdr>
          <w:left w:val="single" w:sz="24" w:space="6" w:color="52B69A"/>
        </w:pBdr>
        <w:ind w:left="170"/>
      </w:pPr>
      <w:r>
        <w:t>The rating rests on the company’s extensive, publicly documented roster of prominent government, public infrastructure, and multinational corporate clients who use its fire-resistant door a</w:t>
      </w:r>
      <w:r>
        <w:t>ssemblies across the Indian and Middle Eastern construction markets. Based on primary research, the company has not disclosed independent third-party project completion certificates or audited case studies confirming individual project volumes or precise d</w:t>
      </w:r>
      <w:r>
        <w:t>elivery timelines.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Navair International Pvt. Ltd. reports supplying its certified fire-rated doors to a substantial list of enterprise and public infrastructure accounts across India, including commercial tech campuses (Google, Facebook, </w:t>
      </w:r>
      <w:r>
        <w:t>LinkedIn, Uber), prominent domestic hospital networks (AIIMS, Apollo, Fortis), nationwide transit hubs (Delhi Metro, Bangalore Metro, IGI Delhi Airport, Mumbai T2 Airport), and major hotel chains (Taj, Oberoi, ITC).</w:t>
      </w:r>
    </w:p>
    <w:p w:rsidR="00FE2918" w:rsidRDefault="00324CDE">
      <w:pPr>
        <w:pStyle w:val="ListBullet"/>
        <w:spacing w:after="60"/>
        <w:ind w:left="510"/>
      </w:pPr>
      <w:r>
        <w:t xml:space="preserve">The company reports historical project </w:t>
      </w:r>
      <w:r>
        <w:t>handovers and project participation spanning international territories, including the execution of specialized door deliveries for public works and commercial properties in Kuwait, Qatar, UAE, Bangladesh, and Sri Lanka.</w:t>
      </w:r>
    </w:p>
    <w:p w:rsidR="00FE2918" w:rsidRDefault="00324CDE">
      <w:pPr>
        <w:keepNext/>
        <w:pBdr>
          <w:left w:val="single" w:sz="24" w:space="6" w:color="52B69A"/>
        </w:pBdr>
        <w:spacing w:before="120" w:after="60"/>
        <w:ind w:left="170"/>
      </w:pPr>
      <w:r>
        <w:rPr>
          <w:b/>
          <w:color w:val="0F172A"/>
          <w:sz w:val="20"/>
        </w:rPr>
        <w:t>Revenue &amp; Growth — scored 100/100</w:t>
      </w:r>
    </w:p>
    <w:p w:rsidR="00FE2918" w:rsidRDefault="00324CDE">
      <w:pPr>
        <w:keepNext/>
        <w:pBdr>
          <w:left w:val="single" w:sz="24" w:space="6" w:color="52B69A"/>
        </w:pBdr>
        <w:ind w:left="170"/>
      </w:pPr>
      <w:r>
        <w:t>Th</w:t>
      </w:r>
      <w:r>
        <w:t>e rating rests on independent verification of the company’s absolute revenue figures and precise annual growth trajectories through comprehensive credit rating disclosures. Based on primary research, the company has not disclosed a segment-wise financial b</w:t>
      </w:r>
      <w:r>
        <w:t>reakdown distinguishing fire door revenue from its passive fire paint and cable lines.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Independent credit assessments from CARE Ratings confirm that Navair International Private Limited recorded a total operating income of ₹196.59 crore f</w:t>
      </w:r>
      <w:r>
        <w:t>or fiscal year 2026, marking an approximate 11% increase from the previous financial year.</w:t>
      </w:r>
    </w:p>
    <w:p w:rsidR="00FE2918" w:rsidRDefault="00324CDE">
      <w:pPr>
        <w:pStyle w:val="ListBullet"/>
        <w:spacing w:after="60"/>
        <w:ind w:left="510"/>
      </w:pPr>
      <w:r>
        <w:t>CARE Ratings reports that the company's operational performance achieved a compounded annual growth rate (CAGR) of 21% over the five-year period ending in fiscal yea</w:t>
      </w:r>
      <w:r>
        <w:t>r 2025, reaching a revenue of ₹176.20 crore, which was primarily driven by domestic infrastructural expansion increasing demand for fire safety doors.</w:t>
      </w:r>
    </w:p>
    <w:p w:rsidR="00FE2918" w:rsidRDefault="00324CDE">
      <w:pPr>
        <w:keepNext/>
        <w:pBdr>
          <w:left w:val="single" w:sz="24" w:space="6" w:color="52B69A"/>
        </w:pBdr>
        <w:spacing w:before="120" w:after="60"/>
        <w:ind w:left="170"/>
      </w:pPr>
      <w:r>
        <w:rPr>
          <w:b/>
          <w:color w:val="0F172A"/>
          <w:sz w:val="20"/>
        </w:rPr>
        <w:t>Distribution &amp; Dealer Network — scored 100/100</w:t>
      </w:r>
    </w:p>
    <w:p w:rsidR="00FE2918" w:rsidRDefault="00324CDE">
      <w:pPr>
        <w:keepNext/>
        <w:pBdr>
          <w:left w:val="single" w:sz="24" w:space="6" w:color="52B69A"/>
        </w:pBdr>
        <w:ind w:left="170"/>
      </w:pPr>
      <w:r>
        <w:t>The assessment rests on the company's self-reported networ</w:t>
      </w:r>
      <w:r>
        <w:t>k of 17 offices and nationwide distribution representatives spanning major commercial zones in India. Based on primary research, the company has not disclosed the precise number, names, or locations of its authorized independent dealers, distributors, or f</w:t>
      </w:r>
      <w:r>
        <w:t>ranchise partnerships within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operating on a pan-India basis through sales offices and individual representatives distributed across the country, with physical presence points highlighted in major locations such </w:t>
      </w:r>
      <w:r>
        <w:t>as Ahmedabad, Sonipat, Gujarat, Bangalore, Mumbai, Kolkata, Bihar, Punjab, Indore, Lucknow, Kerala, Nagpur, and Pune.</w:t>
      </w:r>
    </w:p>
    <w:p w:rsidR="00FE2918" w:rsidRDefault="00324CDE">
      <w:pPr>
        <w:pStyle w:val="ListBullet"/>
        <w:spacing w:after="60"/>
        <w:ind w:left="510"/>
      </w:pPr>
      <w:r>
        <w:t>The company reports that its footprint has expanded to include 17 offices and 4 factories sprawling over 9,000 square meters of production</w:t>
      </w:r>
      <w:r>
        <w:t xml:space="preserve"> facility, alongside a distribution network that exports to countries like Kuwait, Qatar, UAE, Bangladesh, and Sri Lanka.</w:t>
      </w:r>
    </w:p>
    <w:p w:rsidR="00FE2918" w:rsidRDefault="00324CDE">
      <w:pPr>
        <w:keepNext/>
        <w:pBdr>
          <w:left w:val="single" w:sz="24" w:space="6" w:color="52B69A"/>
        </w:pBdr>
        <w:spacing w:before="120" w:after="60"/>
        <w:ind w:left="170"/>
      </w:pPr>
      <w:r>
        <w:rPr>
          <w:b/>
          <w:color w:val="0F172A"/>
          <w:sz w:val="20"/>
        </w:rPr>
        <w:lastRenderedPageBreak/>
        <w:t>Production Capacity &amp; Footprint — scored 100/100</w:t>
      </w:r>
    </w:p>
    <w:p w:rsidR="00FE2918" w:rsidRDefault="00324CDE">
      <w:pPr>
        <w:keepNext/>
        <w:pBdr>
          <w:left w:val="single" w:sz="24" w:space="6" w:color="52B69A"/>
        </w:pBdr>
        <w:ind w:left="170"/>
      </w:pPr>
      <w:r>
        <w:t>The rating rests on the company's reported daily output capacity at its primary autom</w:t>
      </w:r>
      <w:r>
        <w:t>ated facility in Haryana and its overall factory footprint. Based on primary research, the company has not disclosed the specific geographic locations and individual operational outputs for all four of its manufacturing facilities.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w:t>
      </w:r>
      <w:r>
        <w:t>mpany reports operating an automated manufacturing plant in Barhi-Sonipat, Haryana, equipped with Italian machinery that has a production capacity of up to 300 doors per day.</w:t>
      </w:r>
    </w:p>
    <w:p w:rsidR="00FE2918" w:rsidRDefault="00324CDE">
      <w:pPr>
        <w:pStyle w:val="ListBullet"/>
        <w:spacing w:after="60"/>
        <w:ind w:left="510"/>
      </w:pPr>
      <w:r>
        <w:t>The company reports a manufacturing footprint consisting of four factories spanni</w:t>
      </w:r>
      <w:r>
        <w:t>ng more than 9,000 square metres, supported by 17 offices nationwide.</w:t>
      </w:r>
    </w:p>
    <w:p w:rsidR="00FE2918" w:rsidRDefault="00324CDE">
      <w:pPr>
        <w:keepNext/>
        <w:pBdr>
          <w:left w:val="single" w:sz="24" w:space="6" w:color="52B69A"/>
        </w:pBdr>
        <w:spacing w:before="120" w:after="60"/>
        <w:ind w:left="170"/>
      </w:pPr>
      <w:r>
        <w:rPr>
          <w:b/>
          <w:color w:val="0F172A"/>
          <w:sz w:val="20"/>
        </w:rPr>
        <w:t>After-Sales &amp; Service Network — scored 96/100</w:t>
      </w:r>
    </w:p>
    <w:p w:rsidR="00FE2918" w:rsidRDefault="00324CDE">
      <w:pPr>
        <w:keepNext/>
        <w:pBdr>
          <w:left w:val="single" w:sz="24" w:space="6" w:color="52B69A"/>
        </w:pBdr>
        <w:ind w:left="170"/>
      </w:pPr>
      <w:r>
        <w:t>The evaluation rests on the company's self-reported framework for providing nationwide installation and post-sales AMC support. Based on pri</w:t>
      </w:r>
      <w:r>
        <w:t>mary research, the company has not disclosed third-party verified service network metrics, dedicated support center locations, or average response times.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end-to-end passive fire protection solutions, which in</w:t>
      </w:r>
      <w:r>
        <w:t>clude professional installation, post-sales support, and ongoing maintenance support through Annual Maintenance Contracts (AMCs).</w:t>
      </w:r>
    </w:p>
    <w:p w:rsidR="00FE2918" w:rsidRDefault="00324CDE">
      <w:pPr>
        <w:pStyle w:val="ListBullet"/>
        <w:spacing w:after="60"/>
        <w:ind w:left="510"/>
      </w:pPr>
      <w:r>
        <w:t>The company reports maintaining a pan-India presence through sales offices and local representation in locations including Del</w:t>
      </w:r>
      <w:r>
        <w:t>hi, Mumbai, Bangalore, Kolkata, Ahmedabad, Pune, Nagpur, Indore, and Lucknow, all managed via a single contact number and email address.</w:t>
      </w:r>
    </w:p>
    <w:p w:rsidR="00FE2918" w:rsidRDefault="00324CDE">
      <w:pPr>
        <w:pStyle w:val="Heading2"/>
        <w:pageBreakBefore/>
        <w:shd w:val="clear" w:color="auto" w:fill="002857"/>
        <w:spacing w:after="0"/>
      </w:pPr>
      <w:bookmarkStart w:id="9" w:name="_Toc242190559"/>
      <w:r>
        <w:lastRenderedPageBreak/>
        <w:t>Signum Fire Protection India Pvt. Ltd.</w:t>
      </w:r>
      <w:bookmarkEnd w:id="9"/>
    </w:p>
    <w:p w:rsidR="00FE2918" w:rsidRDefault="00324CDE">
      <w:pPr>
        <w:shd w:val="clear" w:color="auto" w:fill="002857"/>
        <w:spacing w:after="200"/>
      </w:pPr>
      <w:r>
        <w:rPr>
          <w:color w:val="CBD5E1"/>
          <w:sz w:val="18"/>
        </w:rPr>
        <w:t xml:space="preserve">Signum   </w:t>
      </w:r>
      <w:r>
        <w:rPr>
          <w:color w:val="7CFC00"/>
          <w:sz w:val="18"/>
        </w:rPr>
        <w:t xml:space="preserve">● </w:t>
      </w:r>
      <w:r>
        <w:rPr>
          <w:b/>
          <w:color w:val="FFFFFF"/>
          <w:sz w:val="18"/>
        </w:rPr>
        <w:t>Leaders</w:t>
      </w:r>
      <w:r>
        <w:rPr>
          <w:color w:val="CBD5E1"/>
          <w:sz w:val="18"/>
        </w:rPr>
        <w:t xml:space="preserve">     X </w:t>
      </w:r>
      <w:r>
        <w:rPr>
          <w:b/>
          <w:color w:val="FFFFFF"/>
          <w:sz w:val="20"/>
        </w:rPr>
        <w:t>84</w:t>
      </w:r>
      <w:r>
        <w:rPr>
          <w:color w:val="CBD5E1"/>
          <w:sz w:val="18"/>
        </w:rPr>
        <w:t xml:space="preserve">     Y </w:t>
      </w:r>
      <w:r>
        <w:rPr>
          <w:b/>
          <w:color w:val="FFFFFF"/>
          <w:sz w:val="20"/>
        </w:rPr>
        <w:t>93</w:t>
      </w:r>
      <w:r>
        <w:rPr>
          <w:color w:val="CBD5E1"/>
          <w:sz w:val="18"/>
        </w:rPr>
        <w:t xml:space="preserve">     Overall </w:t>
      </w:r>
      <w:r>
        <w:rPr>
          <w:b/>
          <w:color w:val="FFFFFF"/>
          <w:sz w:val="20"/>
        </w:rPr>
        <w:t>88</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 xml:space="preserve">Fire </w:t>
      </w:r>
      <w:r>
        <w:rPr>
          <w:b/>
          <w:color w:val="0F172A"/>
          <w:sz w:val="20"/>
        </w:rPr>
        <w:t>Resistance Rating &amp; Certification — scored 80/100</w:t>
      </w:r>
    </w:p>
    <w:p w:rsidR="00FE2918" w:rsidRDefault="00324CDE">
      <w:pPr>
        <w:keepNext/>
        <w:pBdr>
          <w:left w:val="single" w:sz="24" w:space="6" w:color="52B69A"/>
        </w:pBdr>
        <w:ind w:left="170"/>
      </w:pPr>
      <w:r>
        <w:t xml:space="preserve">The assessment rests on the company's clear range of defined fire protection assemblies tested under recognized Indian and British standards at national laboratories. Based on primary research, the company </w:t>
      </w:r>
      <w:r>
        <w:t>has not disclosed independent, accredited third-party testing reports or verification from international testing labs such as Underwriters Laboratories (UL) or Intertek for its specific door models.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Signum Fire Protection India Pvt. Ltd. </w:t>
      </w:r>
      <w:r>
        <w:t>reports that its line of steel and timber fire doors achieve fire ratings from 30 minutes up to 240 minutes under standards such as IS 3614 and BS 476 Part 22.</w:t>
      </w:r>
    </w:p>
    <w:p w:rsidR="00FE2918" w:rsidRDefault="00324CDE">
      <w:pPr>
        <w:pStyle w:val="ListBullet"/>
        <w:spacing w:after="60"/>
        <w:ind w:left="510"/>
      </w:pPr>
      <w:r>
        <w:t>The company indicates that its assembly configurations are type tested and certified by domestic</w:t>
      </w:r>
      <w:r>
        <w:t xml:space="preserve"> institutions like the Central Building Research Institute (CBRI) and the Central Power Research Institute (CPRI).</w:t>
      </w:r>
    </w:p>
    <w:p w:rsidR="00FE2918" w:rsidRDefault="00324CDE">
      <w:pPr>
        <w:keepNext/>
        <w:pBdr>
          <w:left w:val="single" w:sz="24" w:space="6" w:color="52B69A"/>
        </w:pBdr>
        <w:spacing w:before="120" w:after="60"/>
        <w:ind w:left="170"/>
      </w:pPr>
      <w:r>
        <w:rPr>
          <w:b/>
          <w:color w:val="0F172A"/>
          <w:sz w:val="20"/>
        </w:rPr>
        <w:t>Material &amp; Construction Quality — scored 81/100</w:t>
      </w:r>
    </w:p>
    <w:p w:rsidR="00FE2918" w:rsidRDefault="00324CDE">
      <w:pPr>
        <w:keepNext/>
        <w:pBdr>
          <w:left w:val="single" w:sz="24" w:space="6" w:color="52B69A"/>
        </w:pBdr>
        <w:ind w:left="170"/>
      </w:pPr>
      <w:r>
        <w:t>The evaluation rests on detailed material and construction engineering documents from the com</w:t>
      </w:r>
      <w:r>
        <w:t>pany that outline compliance with standard steel specifications and specialized multi-layer core insulation techniques. Based on primary research, the company has not disclosed independent manufacturing audit data or raw component quality control metrics f</w:t>
      </w:r>
      <w:r>
        <w:t>rom third-party metallurgists.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utilizing cold rolled (CR), galvanized (GI), and stainless steel (SS) sheets ranging from 0.8 mm to 2.0 mm in thickness, incorporating infills like honeycomb, mineral wool, or proprietary</w:t>
      </w:r>
      <w:r>
        <w:t xml:space="preserve"> steel-stiffened sandwhich materials.</w:t>
      </w:r>
    </w:p>
    <w:p w:rsidR="00FE2918" w:rsidRDefault="00324CDE">
      <w:pPr>
        <w:pStyle w:val="ListBullet"/>
        <w:spacing w:after="60"/>
        <w:ind w:left="510"/>
      </w:pPr>
      <w:r>
        <w:t>Product specifications from the company show that its 60-minute timber fire door frame is constructed from a minimum sheet thickness of 1.2 mm conforming to IS 277 with Z 120 coating and IS 513 physical properties, com</w:t>
      </w:r>
      <w:r>
        <w:t>bined with rigid PVC intumescent strips.</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 xml:space="preserve">The evaluation rests on the company's extensive self-reported options for custom sizes, materials, finishes, and third-party hardware integration. Based on primary </w:t>
      </w:r>
      <w:r>
        <w:t>research, the company has not disclosed third-party verified case studies or specific project performance data validating its customization capabilities.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prefabricates fire doors to required dimensions based on</w:t>
      </w:r>
      <w:r>
        <w:t xml:space="preserve"> customer preferences, providing custom designs in steel, timber, or aluminium.</w:t>
      </w:r>
    </w:p>
    <w:p w:rsidR="00FE2918" w:rsidRDefault="00324CDE">
      <w:pPr>
        <w:pStyle w:val="ListBullet"/>
        <w:spacing w:after="60"/>
        <w:ind w:left="510"/>
      </w:pPr>
      <w:r>
        <w:t>The company reports that its fire doors can be customized with over 2,000 color shades from the RAL palette, alongside optional woodgrain finishes and hardware accessories from</w:t>
      </w:r>
      <w:r>
        <w:t xml:space="preserve"> brands like Dorset, Geze, Dorma, and Assa Abloy.</w:t>
      </w:r>
    </w:p>
    <w:p w:rsidR="00FE2918" w:rsidRDefault="00324CDE">
      <w:pPr>
        <w:keepNext/>
        <w:pBdr>
          <w:left w:val="single" w:sz="24" w:space="6" w:color="52B69A"/>
        </w:pBdr>
        <w:spacing w:before="120" w:after="60"/>
        <w:ind w:left="170"/>
      </w:pPr>
      <w:r>
        <w:rPr>
          <w:b/>
          <w:color w:val="0F172A"/>
          <w:sz w:val="20"/>
        </w:rPr>
        <w:t>Manufacturing &amp; Testing Capability — scored 100/100</w:t>
      </w:r>
    </w:p>
    <w:p w:rsidR="00FE2918" w:rsidRDefault="00324CDE">
      <w:pPr>
        <w:keepNext/>
        <w:pBdr>
          <w:left w:val="single" w:sz="24" w:space="6" w:color="52B69A"/>
        </w:pBdr>
        <w:ind w:left="170"/>
      </w:pPr>
      <w:r>
        <w:t xml:space="preserve">We verified that the company has a certified manufacturing facility and an on-site fire testing laboratory in Nagpur. Based on primary research, the </w:t>
      </w:r>
      <w:r>
        <w:t>company has not disclosed its exact annual production capacity or specific tooling machinery specifications.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 fire testing laboratory that is run independently of its manufacturing business but shares the sa</w:t>
      </w:r>
      <w:r>
        <w:t>me premises in Nagpur, India.</w:t>
      </w:r>
    </w:p>
    <w:p w:rsidR="00FE2918" w:rsidRDefault="00324CDE">
      <w:pPr>
        <w:pStyle w:val="ListBullet"/>
        <w:spacing w:after="60"/>
        <w:ind w:left="510"/>
      </w:pPr>
      <w:r>
        <w:t>The company's manufacturing facility in Nagpur operates under a management system certified to ISO 9001:2015 standards by TÜV NORD CERT GmbH for the design, development, manufacture, and installation of passive fire protection</w:t>
      </w:r>
      <w:r>
        <w:t xml:space="preserve"> materials.</w:t>
      </w:r>
    </w:p>
    <w:p w:rsidR="00FE2918" w:rsidRDefault="00324CDE">
      <w:pPr>
        <w:keepNext/>
        <w:pBdr>
          <w:left w:val="single" w:sz="24" w:space="6" w:color="52B69A"/>
        </w:pBdr>
        <w:spacing w:before="120" w:after="60"/>
        <w:ind w:left="170"/>
      </w:pPr>
      <w:r>
        <w:rPr>
          <w:b/>
          <w:color w:val="0F172A"/>
          <w:sz w:val="20"/>
        </w:rPr>
        <w:lastRenderedPageBreak/>
        <w:t>Compliance with Indian Standards — scored 82/100</w:t>
      </w:r>
    </w:p>
    <w:p w:rsidR="00FE2918" w:rsidRDefault="00324CDE">
      <w:pPr>
        <w:keepNext/>
        <w:pBdr>
          <w:left w:val="single" w:sz="24" w:space="6" w:color="52B69A"/>
        </w:pBdr>
        <w:ind w:left="170"/>
      </w:pPr>
      <w:r>
        <w:t>Our assessment rests on the company's explicit product specifications confirming alignment with statutory Indian fire codes and type-testing from recognized national laboratories. Based on primar</w:t>
      </w:r>
      <w:r>
        <w:t>y research, the company has not disclosed the specific registration numbers or downloadable copies of its active BIS licenses and laboratory test certificates.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steel and timber fire doors are certified by the </w:t>
      </w:r>
      <w:r>
        <w:t>Bureau of Indian Standards (BIS), carry the ISI mark, and conform to the IS 3614 standard and the National Building Code.</w:t>
      </w:r>
    </w:p>
    <w:p w:rsidR="00FE2918" w:rsidRDefault="00324CDE">
      <w:pPr>
        <w:pStyle w:val="ListBullet"/>
        <w:spacing w:after="60"/>
        <w:ind w:left="510"/>
      </w:pPr>
      <w:r>
        <w:t>The company reports that its fire door assemblies are type-tested for fire ratings up to 240 minutes with test reports from CBRI, CPRI</w:t>
      </w:r>
      <w:r>
        <w:t>, and NABL accredited laboratories.</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94/100</w:t>
      </w:r>
    </w:p>
    <w:p w:rsidR="00FE2918" w:rsidRDefault="00324CDE">
      <w:pPr>
        <w:keepNext/>
        <w:pBdr>
          <w:left w:val="single" w:sz="24" w:space="6" w:color="52B69A"/>
        </w:pBdr>
        <w:ind w:left="170"/>
      </w:pPr>
      <w:r>
        <w:t>The evaluation rests on the company's extensive self-reported history of cross-sector distribution alongside verifiable staff-managed project history wit</w:t>
      </w:r>
      <w:r>
        <w:t>h top-tier Indian commercial developers and public enterprises. Based on primary research, the company has not disclosed a comprehensive centralized registry of individual project case studies or verified customer testimonials.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w:t>
      </w:r>
      <w:r>
        <w:t>y reports supplying over 600,000 doors within India and abroad across hospitality, education, IT parks, healthcare, power, oil and gas, and nuclear sectors, including fire, acoustic, and hermetically sealed assemblies.</w:t>
      </w:r>
    </w:p>
    <w:p w:rsidR="00FE2918" w:rsidRDefault="00324CDE">
      <w:pPr>
        <w:pStyle w:val="ListBullet"/>
        <w:spacing w:after="60"/>
        <w:ind w:left="510"/>
      </w:pPr>
      <w:r>
        <w:t>Public commercial records document an</w:t>
      </w:r>
      <w:r>
        <w:t xml:space="preserve"> individual project execution footprint with a project manager handling installations for major clients such as DLF, L&amp;T, ITC, East India Hotels Corporation, and NTPC.</w:t>
      </w:r>
    </w:p>
    <w:p w:rsidR="00FE2918" w:rsidRDefault="00324CDE">
      <w:pPr>
        <w:keepNext/>
        <w:pBdr>
          <w:left w:val="single" w:sz="24" w:space="6" w:color="52B69A"/>
        </w:pBdr>
        <w:spacing w:before="120" w:after="60"/>
        <w:ind w:left="170"/>
      </w:pPr>
      <w:r>
        <w:rPr>
          <w:b/>
          <w:color w:val="0F172A"/>
          <w:sz w:val="20"/>
        </w:rPr>
        <w:t>Revenue &amp; Growth — scored 89/100</w:t>
      </w:r>
    </w:p>
    <w:p w:rsidR="00FE2918" w:rsidRDefault="00324CDE">
      <w:pPr>
        <w:keepNext/>
        <w:pBdr>
          <w:left w:val="single" w:sz="24" w:space="6" w:color="52B69A"/>
        </w:pBdr>
        <w:ind w:left="170"/>
      </w:pPr>
      <w:r>
        <w:t>We verified through official corporate registry data th</w:t>
      </w:r>
      <w:r>
        <w:t>at Signum Fire Protection India Pvt. Ltd. filed financial statements showing operating revenues between INR 1 crore and INR 100 crore for the fiscal year ending March 31, 2023. Based on primary research, the company has not disclosed broken-down fire doors</w:t>
      </w:r>
      <w:r>
        <w:t xml:space="preserve"> market segment annual revenue, growth figures, or official financial summaries for subsequent fiscal periods.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over six hundred thousand doors within India and abroad as part of its historical commercial oper</w:t>
      </w:r>
      <w:r>
        <w:t>ations.</w:t>
      </w:r>
    </w:p>
    <w:p w:rsidR="00FE2918" w:rsidRDefault="00324CDE">
      <w:pPr>
        <w:keepNext/>
        <w:pBdr>
          <w:left w:val="single" w:sz="24" w:space="6" w:color="52B69A"/>
        </w:pBdr>
        <w:spacing w:before="120" w:after="60"/>
        <w:ind w:left="170"/>
      </w:pPr>
      <w:r>
        <w:rPr>
          <w:b/>
          <w:color w:val="0F172A"/>
          <w:sz w:val="20"/>
        </w:rPr>
        <w:t>Distribution &amp; Dealer Network — scored 87/100</w:t>
      </w:r>
    </w:p>
    <w:p w:rsidR="00FE2918" w:rsidRDefault="00324CDE">
      <w:pPr>
        <w:keepNext/>
        <w:pBdr>
          <w:left w:val="single" w:sz="24" w:space="6" w:color="52B69A"/>
        </w:pBdr>
        <w:ind w:left="170"/>
      </w:pPr>
      <w:r>
        <w:t xml:space="preserve">The rating rests on the company's active localized presence and multi-city listings across major commercial hubs in India. Based on primary research, the company has not disclosed the exact number of </w:t>
      </w:r>
      <w:r>
        <w:t>its authorized dealers, specific distributor metrics, or formalized national partner networks.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Signum Fire Protection India Pvt. Ltd. operates its central corporate and manufacturing facilities out of Nagpur, Maharashtra, with additional </w:t>
      </w:r>
      <w:r>
        <w:t>regional business listings as a supplier or dealer serving cities such as Mumbai, Bangalore, Pune, Ahmedabad, and Delhi.</w:t>
      </w:r>
    </w:p>
    <w:p w:rsidR="00FE2918" w:rsidRDefault="00324CDE">
      <w:pPr>
        <w:pStyle w:val="ListBullet"/>
        <w:spacing w:after="60"/>
        <w:ind w:left="510"/>
      </w:pPr>
      <w:r>
        <w:t>The company maintains an online inquiry structure designed to process orders across multiple Indian states and union territories, and i</w:t>
      </w:r>
      <w:r>
        <w:t>t has initiated recruitment drives to actively appoint and enhance its dealer network for improved market penetration.</w:t>
      </w:r>
    </w:p>
    <w:p w:rsidR="00FE2918" w:rsidRDefault="00324CDE">
      <w:pPr>
        <w:keepNext/>
        <w:pBdr>
          <w:left w:val="single" w:sz="24" w:space="6" w:color="52B69A"/>
        </w:pBdr>
        <w:spacing w:before="120" w:after="60"/>
        <w:ind w:left="170"/>
      </w:pPr>
      <w:r>
        <w:rPr>
          <w:b/>
          <w:color w:val="0F172A"/>
          <w:sz w:val="20"/>
        </w:rPr>
        <w:t>Production Capacity &amp; Footprint — scored 95/100</w:t>
      </w:r>
    </w:p>
    <w:p w:rsidR="00FE2918" w:rsidRDefault="00324CDE">
      <w:pPr>
        <w:keepNext/>
        <w:pBdr>
          <w:left w:val="single" w:sz="24" w:space="6" w:color="52B69A"/>
        </w:pBdr>
        <w:ind w:left="170"/>
      </w:pPr>
      <w:r>
        <w:t xml:space="preserve">We verified that the company maintains an operational factory base in Nagpur, </w:t>
      </w:r>
      <w:r>
        <w:t>Maharashtra, to support its passive fire protection manufacturing. Based on primary research, the company has not disclosed its exact annual production output metric, total factory floor area, or quantified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Signum Fire Pr</w:t>
      </w:r>
      <w:r>
        <w:t>otection India Pvt. Ltd. operates an active manufacturing facility and warehouse at Waddhamana, Hingna in Nagpur, Maharashtra, where it has been producing fire-rated doors and glazed partitions since 1992.</w:t>
      </w:r>
    </w:p>
    <w:p w:rsidR="00FE2918" w:rsidRDefault="00324CDE">
      <w:pPr>
        <w:keepNext/>
        <w:pBdr>
          <w:left w:val="single" w:sz="24" w:space="6" w:color="52B69A"/>
        </w:pBdr>
        <w:spacing w:before="120" w:after="60"/>
        <w:ind w:left="170"/>
      </w:pPr>
      <w:r>
        <w:rPr>
          <w:b/>
          <w:color w:val="0F172A"/>
          <w:sz w:val="20"/>
        </w:rPr>
        <w:lastRenderedPageBreak/>
        <w:t>After-Sales &amp; Service Network — scored 100/100</w:t>
      </w:r>
    </w:p>
    <w:p w:rsidR="00FE2918" w:rsidRDefault="00324CDE">
      <w:pPr>
        <w:keepNext/>
        <w:pBdr>
          <w:left w:val="single" w:sz="24" w:space="6" w:color="52B69A"/>
        </w:pBdr>
        <w:ind w:left="170"/>
      </w:pPr>
      <w:r>
        <w:t>The</w:t>
      </w:r>
      <w:r>
        <w:t xml:space="preserve"> assessment rests on the company's documented suite of post-installation offerings, including dedicated service inquiry channels and established structural frameworks for single-visit repairs or annual maintenance contracts. Based on primary research, the </w:t>
      </w:r>
      <w:r>
        <w:t>company has not disclosed localized service center locations, standardized regional response times, or independent metrics validating its service network footprint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comprehensive after-sales suppo</w:t>
      </w:r>
      <w:r>
        <w:t>rt for its products, including single-visit repairs, one-time maintenance services, and annual maintenance contracts (AMCs) that deploy technicians to conduct multi-point field surveys and handle door re-alignments and hardware replacement.</w:t>
      </w:r>
    </w:p>
    <w:p w:rsidR="00FE2918" w:rsidRDefault="00324CDE">
      <w:pPr>
        <w:pStyle w:val="ListBullet"/>
        <w:spacing w:after="60"/>
        <w:ind w:left="510"/>
      </w:pPr>
      <w:r>
        <w:t>The company rep</w:t>
      </w:r>
      <w:r>
        <w:t>orts providing direct support via phone, email, and WhatsApp for existing orders, installation, and warranty-related inquiries, supplemented by downloadable online installation procedures and maintenance manuals.</w:t>
      </w:r>
    </w:p>
    <w:p w:rsidR="00FE2918" w:rsidRDefault="00324CDE">
      <w:pPr>
        <w:pStyle w:val="Heading2"/>
        <w:pageBreakBefore/>
        <w:shd w:val="clear" w:color="auto" w:fill="002857"/>
        <w:spacing w:after="0"/>
      </w:pPr>
      <w:bookmarkStart w:id="10" w:name="_Toc242190560"/>
      <w:r>
        <w:lastRenderedPageBreak/>
        <w:t>Korindia Precision Private Limited</w:t>
      </w:r>
      <w:bookmarkEnd w:id="10"/>
    </w:p>
    <w:p w:rsidR="00FE2918" w:rsidRDefault="00324CDE">
      <w:pPr>
        <w:shd w:val="clear" w:color="auto" w:fill="002857"/>
        <w:spacing w:after="200"/>
      </w:pPr>
      <w:r>
        <w:rPr>
          <w:color w:val="CBD5E1"/>
          <w:sz w:val="18"/>
        </w:rPr>
        <w:t>KOR Indi</w:t>
      </w:r>
      <w:r>
        <w:rPr>
          <w:color w:val="CBD5E1"/>
          <w:sz w:val="18"/>
        </w:rPr>
        <w:t xml:space="preserve">a   </w:t>
      </w:r>
      <w:r>
        <w:rPr>
          <w:color w:val="7CFC00"/>
          <w:sz w:val="18"/>
        </w:rPr>
        <w:t xml:space="preserve">● </w:t>
      </w:r>
      <w:r>
        <w:rPr>
          <w:b/>
          <w:color w:val="FFFFFF"/>
          <w:sz w:val="18"/>
        </w:rPr>
        <w:t>Leaders</w:t>
      </w:r>
      <w:r>
        <w:rPr>
          <w:color w:val="CBD5E1"/>
          <w:sz w:val="18"/>
        </w:rPr>
        <w:t xml:space="preserve">     X </w:t>
      </w:r>
      <w:r>
        <w:rPr>
          <w:b/>
          <w:color w:val="FFFFFF"/>
          <w:sz w:val="20"/>
        </w:rPr>
        <w:t>81</w:t>
      </w:r>
      <w:r>
        <w:rPr>
          <w:color w:val="CBD5E1"/>
          <w:sz w:val="18"/>
        </w:rPr>
        <w:t xml:space="preserve">     Y </w:t>
      </w:r>
      <w:r>
        <w:rPr>
          <w:b/>
          <w:color w:val="FFFFFF"/>
          <w:sz w:val="20"/>
        </w:rPr>
        <w:t>89</w:t>
      </w:r>
      <w:r>
        <w:rPr>
          <w:color w:val="CBD5E1"/>
          <w:sz w:val="18"/>
        </w:rPr>
        <w:t xml:space="preserve">     Overall </w:t>
      </w:r>
      <w:r>
        <w:rPr>
          <w:b/>
          <w:color w:val="FFFFFF"/>
          <w:sz w:val="20"/>
        </w:rPr>
        <w:t>85</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80/100</w:t>
      </w:r>
    </w:p>
    <w:p w:rsidR="00FE2918" w:rsidRDefault="00324CDE">
      <w:pPr>
        <w:keepNext/>
        <w:pBdr>
          <w:left w:val="single" w:sz="24" w:space="6" w:color="52B69A"/>
        </w:pBdr>
        <w:ind w:left="170"/>
      </w:pPr>
      <w:r>
        <w:t>The evaluation rests on the company's clear technical alignment with Indian National Building Code and Bureau of Indian Standards t</w:t>
      </w:r>
      <w:r>
        <w:t>esting guidelines across multiple configurations, including clean room and industrial variants. Based on primary research, the company has not disclosed third-party verification certificates or specific test report identification numbers from independent a</w:t>
      </w:r>
      <w:r>
        <w:t>ccreditation bodies on its public domain.</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its steel fire-rated door assemblies achieve 60, 90, and 120-minute fire ratings when tested in accordance with IS 3614 standards for insulation and ISO 3008-1 for fire </w:t>
      </w:r>
      <w:r>
        <w:t>resistance.</w:t>
      </w:r>
    </w:p>
    <w:p w:rsidR="00FE2918" w:rsidRDefault="00324CDE">
      <w:pPr>
        <w:pStyle w:val="ListBullet"/>
        <w:spacing w:after="60"/>
        <w:ind w:left="510"/>
      </w:pPr>
      <w:r>
        <w:t>The company reports that its models are fully compliant under IS 3614:2021 and IS 3614 Part 2 benchmarks, supported by structural safety prototype testing conducted at the Central Building Research Institute (CBRI) Roorkee.</w:t>
      </w:r>
    </w:p>
    <w:p w:rsidR="00FE2918" w:rsidRDefault="00324CDE">
      <w:pPr>
        <w:keepNext/>
        <w:pBdr>
          <w:left w:val="single" w:sz="24" w:space="6" w:color="52B69A"/>
        </w:pBdr>
        <w:spacing w:before="120" w:after="60"/>
        <w:ind w:left="170"/>
      </w:pPr>
      <w:r>
        <w:rPr>
          <w:b/>
          <w:color w:val="0F172A"/>
          <w:sz w:val="20"/>
        </w:rPr>
        <w:t>Material &amp; Construct</w:t>
      </w:r>
      <w:r>
        <w:rPr>
          <w:b/>
          <w:color w:val="0F172A"/>
          <w:sz w:val="20"/>
        </w:rPr>
        <w:t>ion Quality — scored 75/100</w:t>
      </w:r>
    </w:p>
    <w:p w:rsidR="00FE2918" w:rsidRDefault="00324CDE">
      <w:pPr>
        <w:keepNext/>
        <w:pBdr>
          <w:left w:val="single" w:sz="24" w:space="6" w:color="52B69A"/>
        </w:pBdr>
        <w:ind w:left="170"/>
      </w:pPr>
      <w:r>
        <w:t xml:space="preserve">The assessment rests on the company's detailed self-reported technical specifications detailing the use of galvanized steel, intumescent seals, and rigid sectional design features. Based on primary research, the company has not </w:t>
      </w:r>
      <w:r>
        <w:t>disclosed independent engineering test reports or specific material thickness certifications verifying these construction qualities.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constructing its fire-rated door systems using galvanized steel for the door frames a</w:t>
      </w:r>
      <w:r>
        <w:t>nd leaves to provide corrosion resistance, along with a high-quality thermos-expanding (intumescent) seal on the frame.</w:t>
      </w:r>
    </w:p>
    <w:p w:rsidR="00FE2918" w:rsidRDefault="00324CDE">
      <w:pPr>
        <w:pStyle w:val="ListBullet"/>
        <w:spacing w:after="60"/>
        <w:ind w:left="510"/>
      </w:pPr>
      <w:r>
        <w:t>The company reports its doors feature a unique sectional design to ensure a rigid door frame and door leaf, alongside utilizing heavy-du</w:t>
      </w:r>
      <w:r>
        <w:t>ty hinges equipped with ball bearings.</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The evaluation rests on the company's self-reported capability to manufacture fire-rated door assemblies in customer-specific dimensions, frame styles, and custom ele</w:t>
      </w:r>
      <w:r>
        <w:t>ctrostatic powder-coated finishes. Based on primary research, the company has not disclosed third-party verification of its design flexibility metrics or customer validation of its custom project executions.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e</w:t>
      </w:r>
      <w:r>
        <w:t xml:space="preserve">xtensive customization options across its steel fire-rated doors, including tailorable dimensions (both standard and customer-specific sizes), frame styles, glass types for glazed variants, and custom colors via an electrostatic powder coating line beyond </w:t>
      </w:r>
      <w:r>
        <w:t>the standard RAL 9002 color.</w:t>
      </w:r>
    </w:p>
    <w:p w:rsidR="00FE2918" w:rsidRDefault="00324CDE">
      <w:pPr>
        <w:pStyle w:val="ListBullet"/>
        <w:spacing w:after="60"/>
        <w:ind w:left="510"/>
      </w:pPr>
      <w:r>
        <w:t>The company reports providing application-focused, customized steel doors configured for diverse architectural project requirements, with installations deployed across sports complexes like the Suwon World Cup Stadium and Gwang</w:t>
      </w:r>
      <w:r>
        <w:t>ju Baseball Stadium.</w:t>
      </w:r>
    </w:p>
    <w:p w:rsidR="00FE2918" w:rsidRDefault="00324CDE">
      <w:pPr>
        <w:keepNext/>
        <w:pBdr>
          <w:left w:val="single" w:sz="24" w:space="6" w:color="52B69A"/>
        </w:pBdr>
        <w:spacing w:before="120" w:after="60"/>
        <w:ind w:left="170"/>
      </w:pPr>
      <w:r>
        <w:rPr>
          <w:b/>
          <w:color w:val="0F172A"/>
          <w:sz w:val="20"/>
        </w:rPr>
        <w:t>Manufacturing &amp; Testing Capability — scored 72/100</w:t>
      </w:r>
    </w:p>
    <w:p w:rsidR="00FE2918" w:rsidRDefault="00324CDE">
      <w:pPr>
        <w:keepNext/>
        <w:pBdr>
          <w:left w:val="single" w:sz="24" w:space="6" w:color="52B69A"/>
        </w:pBdr>
        <w:ind w:left="170"/>
      </w:pPr>
      <w:r>
        <w:t xml:space="preserve">The rating rests on the company's established production infrastructure in Greater Noida and its certified product compliance with national fire safety standards. Based on primary </w:t>
      </w:r>
      <w:r>
        <w:t>research, the company has not disclosed its exact annual production capacity or specific in-house testing equipment.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automated manufacturing facility in the Kasna Industrial Area (Greater Noida, Uttar Prad</w:t>
      </w:r>
      <w:r>
        <w:t>esh) equipped with CNC machinery and a modern electrostatic powder coating line.</w:t>
      </w:r>
    </w:p>
    <w:p w:rsidR="00FE2918" w:rsidRDefault="00324CDE">
      <w:pPr>
        <w:pStyle w:val="ListBullet"/>
        <w:spacing w:after="60"/>
        <w:ind w:left="510"/>
      </w:pPr>
      <w:r>
        <w:t>The company reports that its steel fire doors hold a Bureau of Indian Standards license under IS 3614:2021 for up to 120-minute fire ratings, with performance testing conducte</w:t>
      </w:r>
      <w:r>
        <w:t>d at external facilities including CBRI Roorkee and NABL-accredited laboratories.</w:t>
      </w:r>
    </w:p>
    <w:p w:rsidR="00FE2918" w:rsidRDefault="00324CDE">
      <w:pPr>
        <w:keepNext/>
        <w:pBdr>
          <w:left w:val="single" w:sz="24" w:space="6" w:color="52B69A"/>
        </w:pBdr>
        <w:spacing w:before="120" w:after="60"/>
        <w:ind w:left="170"/>
      </w:pPr>
      <w:r>
        <w:rPr>
          <w:b/>
          <w:color w:val="0F172A"/>
          <w:sz w:val="20"/>
        </w:rPr>
        <w:lastRenderedPageBreak/>
        <w:t>Compliance with Indian Standards — scored 100/100</w:t>
      </w:r>
    </w:p>
    <w:p w:rsidR="00FE2918" w:rsidRDefault="00324CDE">
      <w:pPr>
        <w:keepNext/>
        <w:pBdr>
          <w:left w:val="single" w:sz="24" w:space="6" w:color="52B69A"/>
        </w:pBdr>
        <w:ind w:left="170"/>
      </w:pPr>
      <w:r>
        <w:t>The rating is based on the company's clear adherence to Indian national safety codes, including holding a Bureau of Indian S</w:t>
      </w:r>
      <w:r>
        <w:t xml:space="preserve">tandards license and testing its fire doorsets at CBRI Roorkee to satisfy National Building Code requirements. Based on primary research, the company has not disclosed its specific BIS license number or the exact serial numbers of its third-party lab test </w:t>
      </w:r>
      <w:r>
        <w:t>certificates on its public documentation. korindia.in +2</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holding an active Bureau of Indian Standards (BIS) license under the updated IS 3614:2021 standard for its metallic steel fire doors.</w:t>
      </w:r>
    </w:p>
    <w:p w:rsidR="00FE2918" w:rsidRDefault="00324CDE">
      <w:pPr>
        <w:pStyle w:val="ListBullet"/>
        <w:spacing w:after="60"/>
        <w:ind w:left="510"/>
      </w:pPr>
      <w:r>
        <w:t>The company reports that it</w:t>
      </w:r>
      <w:r>
        <w:t>s complete door assemblies, spanning FD 60, FD 90, and FD 120 ratings, have undergone full-scale furnace prototype testing at the Central Building Research Institute (CBRI) Roorkee and NABL-accredited laboratories. korindia.in +3</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91/100</w:t>
      </w:r>
    </w:p>
    <w:p w:rsidR="00FE2918" w:rsidRDefault="00324CDE">
      <w:pPr>
        <w:keepNext/>
        <w:pBdr>
          <w:left w:val="single" w:sz="24" w:space="6" w:color="52B69A"/>
        </w:pBdr>
        <w:ind w:left="170"/>
      </w:pPr>
      <w:r>
        <w:t>We verified that the company highlights an extensive archive of international and regional athletic stadiums, exhibition spaces, and transport hubs supplied through its collaborative joint-venture structure. Based</w:t>
      </w:r>
      <w:r>
        <w:t xml:space="preserve"> on primary research, the company has not disclosed specific recent project dates, case study volumes, or localized commercial builder testimonials for its Indian operations.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fire-rated door installations for</w:t>
      </w:r>
      <w:r>
        <w:t xml:space="preserve"> international and domestic landmark structures, including the Samsan World Gymnasium, Global Fair &amp; Festival Exhibit Hall, Gwangju Baseball Stadium, Gwangmyeong Speedom, Hoeryong Station, International Airport Mongomeyen, Namdong Asiad Rugby Field, Suwon </w:t>
      </w:r>
      <w:r>
        <w:t>World Cup Stadium, and Ulsan World Cup Stadium.</w:t>
      </w:r>
    </w:p>
    <w:p w:rsidR="00FE2918" w:rsidRDefault="00324CDE">
      <w:pPr>
        <w:keepNext/>
        <w:pBdr>
          <w:left w:val="single" w:sz="24" w:space="6" w:color="52B69A"/>
        </w:pBdr>
        <w:spacing w:before="120" w:after="60"/>
        <w:ind w:left="170"/>
      </w:pPr>
      <w:r>
        <w:rPr>
          <w:b/>
          <w:color w:val="0F172A"/>
          <w:sz w:val="20"/>
        </w:rPr>
        <w:t>Revenue &amp; Growth — scored 65/100</w:t>
      </w:r>
    </w:p>
    <w:p w:rsidR="00FE2918" w:rsidRDefault="00324CDE">
      <w:pPr>
        <w:keepNext/>
        <w:pBdr>
          <w:left w:val="single" w:sz="24" w:space="6" w:color="52B69A"/>
        </w:pBdr>
        <w:ind w:left="170"/>
      </w:pPr>
      <w:r>
        <w:t>Based on primary research, the company has not disclosed its annual revenue and growth rate figures.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96/</w:t>
      </w:r>
      <w:r>
        <w:rPr>
          <w:b/>
          <w:color w:val="0F172A"/>
          <w:sz w:val="20"/>
        </w:rPr>
        <w:t>100</w:t>
      </w:r>
    </w:p>
    <w:p w:rsidR="00FE2918" w:rsidRDefault="00324CDE">
      <w:pPr>
        <w:keepNext/>
        <w:pBdr>
          <w:left w:val="single" w:sz="24" w:space="6" w:color="52B69A"/>
        </w:pBdr>
        <w:ind w:left="170"/>
      </w:pPr>
      <w:r>
        <w:t>The evaluation rests on the company's established manufacturing base in Uttar Pradesh and its broad geographical project-delivery claims across multiple states. Based on primary research, the company has not disclosed the exact number of dealers, distr</w:t>
      </w:r>
      <w:r>
        <w:t>ibutors, or physical sales offices it maintains.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a nationwide supply and distribution network capable of delivering fire doors across India, with dedicated regional service coverage highlighted for locations such as De</w:t>
      </w:r>
      <w:r>
        <w:t>lhi NCR, Pune, Vadodara, Meerut, Agra, and Thiruvananthapuram.</w:t>
      </w:r>
    </w:p>
    <w:p w:rsidR="00FE2918" w:rsidRDefault="00324CDE">
      <w:pPr>
        <w:pStyle w:val="ListBullet"/>
        <w:spacing w:after="60"/>
        <w:ind w:left="510"/>
      </w:pPr>
      <w:r>
        <w:t>The company reports maintaining a pan-India installation network composed of certified technicians to support its centralized manufacturing operations in Greater Noida.</w:t>
      </w:r>
    </w:p>
    <w:p w:rsidR="00FE2918" w:rsidRDefault="00324CDE">
      <w:pPr>
        <w:keepNext/>
        <w:pBdr>
          <w:left w:val="single" w:sz="24" w:space="6" w:color="52B69A"/>
        </w:pBdr>
        <w:spacing w:before="120" w:after="60"/>
        <w:ind w:left="170"/>
      </w:pPr>
      <w:r>
        <w:rPr>
          <w:b/>
          <w:color w:val="0F172A"/>
          <w:sz w:val="20"/>
        </w:rPr>
        <w:t>Production Capacity &amp; Fo</w:t>
      </w:r>
      <w:r>
        <w:rPr>
          <w:b/>
          <w:color w:val="0F172A"/>
          <w:sz w:val="20"/>
        </w:rPr>
        <w:t>otprint — scored 95/100</w:t>
      </w:r>
    </w:p>
    <w:p w:rsidR="00FE2918" w:rsidRDefault="00324CDE">
      <w:pPr>
        <w:keepNext/>
        <w:pBdr>
          <w:left w:val="single" w:sz="24" w:space="6" w:color="52B69A"/>
        </w:pBdr>
        <w:ind w:left="170"/>
      </w:pPr>
      <w:r>
        <w:t>We verified that the company possesses a physical manufacturing plant in Greater Noida equipped with automated production machinery. Based on primary research, the company has not disclosed its exact annual production capacity or vo</w:t>
      </w:r>
      <w:r>
        <w:t>lume output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Korindia Precision Private Limited operates a specialized manufacturing facility located in the Kasna Industrial Area (Site-5, Greater Noida, Uttar Pradesh) that utilizes automated CNC machinery to engineer its fire d</w:t>
      </w:r>
      <w:r>
        <w:t>oor profiles.</w:t>
      </w:r>
    </w:p>
    <w:p w:rsidR="00FE2918" w:rsidRDefault="00324CDE">
      <w:pPr>
        <w:pStyle w:val="ListBullet"/>
        <w:spacing w:after="60"/>
        <w:ind w:left="510"/>
      </w:pPr>
      <w:r>
        <w:t>The company reports employing a flexible production line setup and maintaining sufficient stock levels of finished goods to support short delivery lead times.</w:t>
      </w:r>
    </w:p>
    <w:p w:rsidR="00FE2918" w:rsidRDefault="00324CDE">
      <w:pPr>
        <w:keepNext/>
        <w:pBdr>
          <w:left w:val="single" w:sz="24" w:space="6" w:color="52B69A"/>
        </w:pBdr>
        <w:spacing w:before="120" w:after="60"/>
        <w:ind w:left="170"/>
      </w:pPr>
      <w:r>
        <w:rPr>
          <w:b/>
          <w:color w:val="0F172A"/>
          <w:sz w:val="20"/>
        </w:rPr>
        <w:lastRenderedPageBreak/>
        <w:t>After-Sales &amp; Service Network — scored 98/100</w:t>
      </w:r>
    </w:p>
    <w:p w:rsidR="00FE2918" w:rsidRDefault="00324CDE">
      <w:pPr>
        <w:keepNext/>
        <w:pBdr>
          <w:left w:val="single" w:sz="24" w:space="6" w:color="52B69A"/>
        </w:pBdr>
        <w:ind w:left="170"/>
      </w:pPr>
      <w:r>
        <w:t>The rating rests on the company's sel</w:t>
      </w:r>
      <w:r>
        <w:t>f-reported installation services, specialized technician alignment, and the availability of structured Annual Maintenance Contracts. Based on primary research, the company has not disclosed specific details regarding its nationwide service center locations</w:t>
      </w:r>
      <w:r>
        <w:t>, emergency response times, or independent customer support metrics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offering professional installation, site fitment, and precision alignment executed by factory-trained teams and skilled technicians on </w:t>
      </w:r>
      <w:r>
        <w:t>the KORINDIA Official Website.</w:t>
      </w:r>
    </w:p>
    <w:p w:rsidR="00FE2918" w:rsidRDefault="00324CDE">
      <w:pPr>
        <w:pStyle w:val="ListBullet"/>
        <w:spacing w:after="60"/>
        <w:ind w:left="510"/>
      </w:pPr>
      <w:r>
        <w:t>The company reports providing structured Annual Maintenance Contracts (AMC), installation oversight, and fire safety consultant guidance as part of its after-sales support portfolio.</w:t>
      </w:r>
    </w:p>
    <w:p w:rsidR="00FE2918" w:rsidRDefault="00324CDE">
      <w:pPr>
        <w:pStyle w:val="Heading2"/>
        <w:pageBreakBefore/>
        <w:shd w:val="clear" w:color="auto" w:fill="002857"/>
        <w:spacing w:after="0"/>
      </w:pPr>
      <w:bookmarkStart w:id="11" w:name="_Toc242190561"/>
      <w:r>
        <w:lastRenderedPageBreak/>
        <w:t>Pacific Fire Controls Pvt. Ltd.</w:t>
      </w:r>
      <w:bookmarkEnd w:id="11"/>
    </w:p>
    <w:p w:rsidR="00FE2918" w:rsidRDefault="00324CDE">
      <w:pPr>
        <w:shd w:val="clear" w:color="auto" w:fill="002857"/>
        <w:spacing w:after="200"/>
      </w:pPr>
      <w:r>
        <w:rPr>
          <w:color w:val="CBD5E1"/>
          <w:sz w:val="18"/>
        </w:rPr>
        <w:t>Pacific Fi</w:t>
      </w:r>
      <w:r>
        <w:rPr>
          <w:color w:val="CBD5E1"/>
          <w:sz w:val="18"/>
        </w:rPr>
        <w:t xml:space="preserve">re Controls   </w:t>
      </w:r>
      <w:r>
        <w:rPr>
          <w:color w:val="7CFC00"/>
          <w:sz w:val="18"/>
        </w:rPr>
        <w:t xml:space="preserve">● </w:t>
      </w:r>
      <w:r>
        <w:rPr>
          <w:b/>
          <w:color w:val="FFFFFF"/>
          <w:sz w:val="18"/>
        </w:rPr>
        <w:t>Leaders</w:t>
      </w:r>
      <w:r>
        <w:rPr>
          <w:color w:val="CBD5E1"/>
          <w:sz w:val="18"/>
        </w:rPr>
        <w:t xml:space="preserve">     X </w:t>
      </w:r>
      <w:r>
        <w:rPr>
          <w:b/>
          <w:color w:val="FFFFFF"/>
          <w:sz w:val="20"/>
        </w:rPr>
        <w:t>78</w:t>
      </w:r>
      <w:r>
        <w:rPr>
          <w:color w:val="CBD5E1"/>
          <w:sz w:val="18"/>
        </w:rPr>
        <w:t xml:space="preserve">     Y </w:t>
      </w:r>
      <w:r>
        <w:rPr>
          <w:b/>
          <w:color w:val="FFFFFF"/>
          <w:sz w:val="20"/>
        </w:rPr>
        <w:t>86</w:t>
      </w:r>
      <w:r>
        <w:rPr>
          <w:color w:val="CBD5E1"/>
          <w:sz w:val="18"/>
        </w:rPr>
        <w:t xml:space="preserve">     Overall </w:t>
      </w:r>
      <w:r>
        <w:rPr>
          <w:b/>
          <w:color w:val="FFFFFF"/>
          <w:sz w:val="20"/>
        </w:rPr>
        <w:t>82</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75/100</w:t>
      </w:r>
    </w:p>
    <w:p w:rsidR="00FE2918" w:rsidRDefault="00324CDE">
      <w:pPr>
        <w:keepNext/>
        <w:pBdr>
          <w:left w:val="single" w:sz="24" w:space="6" w:color="52B69A"/>
        </w:pBdr>
        <w:ind w:left="170"/>
      </w:pPr>
      <w:r>
        <w:t xml:space="preserve">The evaluation rests on the company's extensive self-reported portfolio of fire doors with up to 120-minute ratings and </w:t>
      </w:r>
      <w:r>
        <w:t>multiple domestic and international laboratory test approvals. Based on primary research, the company has not disclosed independent third-party verification or public certification registry links for its complete list of 93 certifications.</w:t>
      </w:r>
    </w:p>
    <w:p w:rsidR="00FE2918" w:rsidRDefault="00324CDE">
      <w:pPr>
        <w:keepNext/>
        <w:spacing w:after="40"/>
        <w:ind w:left="170"/>
      </w:pPr>
      <w:r>
        <w:rPr>
          <w:b/>
          <w:caps/>
          <w:color w:val="64748B"/>
          <w:sz w:val="15"/>
        </w:rPr>
        <w:t>Supporting point</w:t>
      </w:r>
      <w:r>
        <w:rPr>
          <w:b/>
          <w:caps/>
          <w:color w:val="64748B"/>
          <w:sz w:val="15"/>
        </w:rPr>
        <w:t>s</w:t>
      </w:r>
    </w:p>
    <w:p w:rsidR="00FE2918" w:rsidRDefault="00324CDE">
      <w:pPr>
        <w:pStyle w:val="ListBullet"/>
        <w:spacing w:after="60"/>
        <w:ind w:left="510"/>
      </w:pPr>
      <w:r>
        <w:t>The company reports that its fire doors are manufactured with certified fire ratings of 30, 60, 90, and 120 minutes under standards such as IS 3614:2021.</w:t>
      </w:r>
    </w:p>
    <w:p w:rsidR="00FE2918" w:rsidRDefault="00324CDE">
      <w:pPr>
        <w:pStyle w:val="ListBullet"/>
        <w:spacing w:after="60"/>
        <w:ind w:left="510"/>
      </w:pPr>
      <w:r>
        <w:t>The company reports holding over 93 test certifications and regulatory approvals from testing labora</w:t>
      </w:r>
      <w:r>
        <w:t>tories including CBRI, Effectis France, AJEO, Eurofins, ARAI, and NTH Ghaziabad.</w:t>
      </w:r>
    </w:p>
    <w:p w:rsidR="00FE2918" w:rsidRDefault="00324CDE">
      <w:pPr>
        <w:keepNext/>
        <w:pBdr>
          <w:left w:val="single" w:sz="24" w:space="6" w:color="52B69A"/>
        </w:pBdr>
        <w:spacing w:before="120" w:after="60"/>
        <w:ind w:left="170"/>
      </w:pPr>
      <w:r>
        <w:rPr>
          <w:b/>
          <w:color w:val="0F172A"/>
          <w:sz w:val="20"/>
        </w:rPr>
        <w:t>Material &amp; Construction Quality — scored 75/100</w:t>
      </w:r>
    </w:p>
    <w:p w:rsidR="00FE2918" w:rsidRDefault="00324CDE">
      <w:pPr>
        <w:keepNext/>
        <w:pBdr>
          <w:left w:val="single" w:sz="24" w:space="6" w:color="52B69A"/>
        </w:pBdr>
        <w:ind w:left="170"/>
      </w:pPr>
      <w:r>
        <w:t>The evaluation rests on the company's publicly disclosed material specifications for galvanized steel, hardwoods, and mineral w</w:t>
      </w:r>
      <w:r>
        <w:t>ool cores, as well as testing standard compliance under IS 3614:2021. Based on primary research, the company has not disclosed independent third-party audit reports or materials-purity certifications verifying its manufacturing quality control processes.</w:t>
      </w:r>
    </w:p>
    <w:p w:rsidR="00FE2918" w:rsidRDefault="00324CDE">
      <w:pPr>
        <w:keepNext/>
        <w:spacing w:after="40"/>
        <w:ind w:left="170"/>
      </w:pPr>
      <w:r>
        <w:rPr>
          <w:b/>
          <w:caps/>
          <w:color w:val="64748B"/>
          <w:sz w:val="15"/>
        </w:rPr>
        <w:t>S</w:t>
      </w:r>
      <w:r>
        <w:rPr>
          <w:b/>
          <w:caps/>
          <w:color w:val="64748B"/>
          <w:sz w:val="15"/>
        </w:rPr>
        <w:t>upporting points</w:t>
      </w:r>
    </w:p>
    <w:p w:rsidR="00FE2918" w:rsidRDefault="00324CDE">
      <w:pPr>
        <w:pStyle w:val="ListBullet"/>
        <w:spacing w:after="60"/>
        <w:ind w:left="510"/>
      </w:pPr>
      <w:r>
        <w:t xml:space="preserve">The company reports that its insulated metal fire doors are manufactured using high-quality galvanized steel or stainless steel sheets with a thickness of 1.2 mm to 1.6 mm, a frame section up to 125 mm x 65 mm, a powder-coated finish, and </w:t>
      </w:r>
      <w:r>
        <w:t>mineral wool core infills.</w:t>
      </w:r>
    </w:p>
    <w:p w:rsidR="00FE2918" w:rsidRDefault="00324CDE">
      <w:pPr>
        <w:pStyle w:val="ListBullet"/>
        <w:spacing w:after="60"/>
        <w:ind w:left="510"/>
      </w:pPr>
      <w:r>
        <w:t>The company reports that its wooden fire doors utilize hardwoods like Red Meranti or Teakwood combined with core composites such as mineral wool, calcium silicate board, or flaxboard, equipped with intumescent smoke and heat seal</w:t>
      </w:r>
      <w:r>
        <w:t>s.</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The evaluation rests on the company's self-reported capability to manufacture fire-rated door assemblies with bespoke dimensions and specific architectural finishes like decorative laminates or hardwood</w:t>
      </w:r>
      <w:r>
        <w:t xml:space="preserve"> veneers. Based on primary research, the company has not disclosed independent verification of its custom design capabilities or a structured breakdown of standardized customization boundaries and technical hardware selection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w:t>
      </w:r>
      <w:r>
        <w:t xml:space="preserve"> company reports offering customized fire door solutions tailored to the unique needs of each commercial or industrial project, including custom sizes, configurations, and finishes such as veneer, laminate, and polish for its wooden fire door lines.</w:t>
      </w:r>
    </w:p>
    <w:p w:rsidR="00FE2918" w:rsidRDefault="00324CDE">
      <w:pPr>
        <w:keepNext/>
        <w:pBdr>
          <w:left w:val="single" w:sz="24" w:space="6" w:color="52B69A"/>
        </w:pBdr>
        <w:spacing w:before="120" w:after="60"/>
        <w:ind w:left="170"/>
      </w:pPr>
      <w:r>
        <w:rPr>
          <w:b/>
          <w:color w:val="0F172A"/>
          <w:sz w:val="20"/>
        </w:rPr>
        <w:t>Manufa</w:t>
      </w:r>
      <w:r>
        <w:rPr>
          <w:b/>
          <w:color w:val="0F172A"/>
          <w:sz w:val="20"/>
        </w:rPr>
        <w:t>cturing &amp; Testing Capability — scored 77/100</w:t>
      </w:r>
    </w:p>
    <w:p w:rsidR="00FE2918" w:rsidRDefault="00324CDE">
      <w:pPr>
        <w:keepNext/>
        <w:pBdr>
          <w:left w:val="single" w:sz="24" w:space="6" w:color="52B69A"/>
        </w:pBdr>
        <w:ind w:left="170"/>
      </w:pPr>
      <w:r>
        <w:t>The assessment rests on the company's disclosure of a 100,000+ square foot manufacturing setup with CNC machinery and its adherence to ISO 9001:2015 standards. Based on primary research, the company has not disc</w:t>
      </w:r>
      <w:r>
        <w:t>losed its exact total production capacity volumes or granular machinery lists.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operates a 100,000+ square foot manufacturing facility in Karnal, Haryana, which is equipped with CNC machinery.</w:t>
      </w:r>
    </w:p>
    <w:p w:rsidR="00FE2918" w:rsidRDefault="00324CDE">
      <w:pPr>
        <w:pStyle w:val="ListBullet"/>
        <w:spacing w:after="60"/>
        <w:ind w:left="510"/>
      </w:pPr>
      <w:r>
        <w:t>The company report</w:t>
      </w:r>
      <w:r>
        <w:t>s holding an ISO 9001:2015 certification and utilizes third-party NABL-accredited and government laboratories for product fire testing.</w:t>
      </w:r>
    </w:p>
    <w:p w:rsidR="00FE2918" w:rsidRDefault="00324CDE">
      <w:pPr>
        <w:keepNext/>
        <w:pBdr>
          <w:left w:val="single" w:sz="24" w:space="6" w:color="52B69A"/>
        </w:pBdr>
        <w:spacing w:before="120" w:after="60"/>
        <w:ind w:left="170"/>
      </w:pPr>
      <w:r>
        <w:rPr>
          <w:b/>
          <w:color w:val="0F172A"/>
          <w:sz w:val="20"/>
        </w:rPr>
        <w:t>Compliance with Indian Standards — scored 86/100</w:t>
      </w:r>
    </w:p>
    <w:p w:rsidR="00FE2918" w:rsidRDefault="00324CDE">
      <w:pPr>
        <w:keepNext/>
        <w:pBdr>
          <w:left w:val="single" w:sz="24" w:space="6" w:color="52B69A"/>
        </w:pBdr>
        <w:ind w:left="170"/>
      </w:pPr>
      <w:r>
        <w:t>The rating rests on the company's detailed self-reported list of labora</w:t>
      </w:r>
      <w:r>
        <w:t>tory approvals and standard compliances for its fire door assemblies. Based on primary research, the company has not disclosed independent, publicly accessible verification links or copies of the specific third-party test certificates.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w:t>
      </w:r>
      <w:r>
        <w:t>e company reports that its fire doors are manufactured in line with Indian fire safety standards including IS 3614:2021 and National Building Code recommendations, with products tested by third-party NABL-accredited or government fire testing laboratories.</w:t>
      </w:r>
    </w:p>
    <w:p w:rsidR="00FE2918" w:rsidRDefault="00324CDE">
      <w:pPr>
        <w:pStyle w:val="ListBullet"/>
        <w:spacing w:after="60"/>
        <w:ind w:left="510"/>
      </w:pPr>
      <w:r>
        <w:lastRenderedPageBreak/>
        <w:t>The company reports approvals and testing from official Indian bodies including the Central Building Research Institute, Automotive Research Association of India, National Test House Ghaziabad, and the Government of Haryana.</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w:t>
      </w:r>
      <w:r>
        <w:rPr>
          <w:b/>
          <w:color w:val="0F172A"/>
          <w:sz w:val="20"/>
        </w:rPr>
        <w:t>t Wins &amp; Key Clients — scored 93/100</w:t>
      </w:r>
    </w:p>
    <w:p w:rsidR="00FE2918" w:rsidRDefault="00324CDE">
      <w:pPr>
        <w:keepNext/>
        <w:pBdr>
          <w:left w:val="single" w:sz="24" w:space="6" w:color="52B69A"/>
        </w:pBdr>
        <w:ind w:left="170"/>
      </w:pPr>
      <w:r>
        <w:t xml:space="preserve">Our evaluation rests on the extensive list of major government, commercial, and industrial project references claimed by the company, reflecting wide market placement. Based on primary research, the company has not </w:t>
      </w:r>
      <w:r>
        <w:t>disclosed independent third-party verification, client testimonials, or detailed case studies validating these project outcomes.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fire-rated doors for high-prestige domestic infrastructure and commercial insta</w:t>
      </w:r>
      <w:r>
        <w:t>llations, including the New Parliament Building in Delhi, the NCRTC Delhi–Meerut transit line, JLN Stadium, NTPC North Karanpura, and Amity University Bangalore.</w:t>
      </w:r>
    </w:p>
    <w:p w:rsidR="00FE2918" w:rsidRDefault="00324CDE">
      <w:pPr>
        <w:pStyle w:val="ListBullet"/>
        <w:spacing w:after="60"/>
        <w:ind w:left="510"/>
      </w:pPr>
      <w:r>
        <w:t xml:space="preserve">The company reports the successful August 2026 dispatch of its first lot of specialized doors </w:t>
      </w:r>
      <w:r>
        <w:t>for the Mongol Refinery Project in Mongolia, expanding its reach into its seventh international market.</w:t>
      </w:r>
    </w:p>
    <w:p w:rsidR="00FE2918" w:rsidRDefault="00324CDE">
      <w:pPr>
        <w:keepNext/>
        <w:pBdr>
          <w:left w:val="single" w:sz="24" w:space="6" w:color="52B69A"/>
        </w:pBdr>
        <w:spacing w:before="120" w:after="60"/>
        <w:ind w:left="170"/>
      </w:pPr>
      <w:r>
        <w:rPr>
          <w:b/>
          <w:color w:val="0F172A"/>
          <w:sz w:val="20"/>
        </w:rPr>
        <w:t>Revenue &amp; Growth — scored 70/100</w:t>
      </w:r>
    </w:p>
    <w:p w:rsidR="00FE2918" w:rsidRDefault="00324CDE">
      <w:pPr>
        <w:keepNext/>
        <w:pBdr>
          <w:left w:val="single" w:sz="24" w:space="6" w:color="52B69A"/>
        </w:pBdr>
        <w:ind w:left="170"/>
      </w:pPr>
      <w:r>
        <w:t>Based on primary research, the company has not disclosed its annual revenue and growth rate specifically for its fire d</w:t>
      </w:r>
      <w:r>
        <w:t>oors business segment.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70/100</w:t>
      </w:r>
    </w:p>
    <w:p w:rsidR="00FE2918" w:rsidRDefault="00324CDE">
      <w:pPr>
        <w:keepNext/>
        <w:pBdr>
          <w:left w:val="single" w:sz="24" w:space="6" w:color="52B69A"/>
        </w:pBdr>
        <w:ind w:left="170"/>
      </w:pPr>
      <w:r>
        <w:t>Based on primary research, the company has not disclosed the number of dealers, distributors, or regional sales offices within its network.</w:t>
      </w:r>
    </w:p>
    <w:p w:rsidR="00FE2918" w:rsidRDefault="00324CDE">
      <w:pPr>
        <w:keepNext/>
        <w:spacing w:after="40"/>
        <w:ind w:left="170"/>
      </w:pPr>
      <w:r>
        <w:rPr>
          <w:b/>
          <w:caps/>
          <w:color w:val="64748B"/>
          <w:sz w:val="15"/>
        </w:rPr>
        <w:t xml:space="preserve">Supporting </w:t>
      </w:r>
      <w:r>
        <w:rPr>
          <w:b/>
          <w:caps/>
          <w:color w:val="64748B"/>
          <w:sz w:val="15"/>
        </w:rPr>
        <w:t>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Production Capacity &amp; Footprint — scored 100/100</w:t>
      </w:r>
    </w:p>
    <w:p w:rsidR="00FE2918" w:rsidRDefault="00324CDE">
      <w:pPr>
        <w:keepNext/>
        <w:pBdr>
          <w:left w:val="single" w:sz="24" w:space="6" w:color="52B69A"/>
        </w:pBdr>
        <w:ind w:left="170"/>
      </w:pPr>
      <w:r>
        <w:t>The rating reflects the company's verified operational presence at a 100,000 square foot manufacturing unit in Haryana. Based on primary research, the company has not disclosed its exact</w:t>
      </w:r>
      <w:r>
        <w:t xml:space="preserve"> annual production output metric or specific future facility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integrated manufacturing facility measuring over 100,000 square feet.</w:t>
      </w:r>
    </w:p>
    <w:p w:rsidR="00FE2918" w:rsidRDefault="00324CDE">
      <w:pPr>
        <w:pStyle w:val="ListBullet"/>
        <w:spacing w:after="60"/>
        <w:ind w:left="510"/>
      </w:pPr>
      <w:r>
        <w:t>The company's production plant is located at Village Samo</w:t>
      </w:r>
      <w:r>
        <w:t>ra, Tehsil Indri, Karnal, Haryana, India.</w:t>
      </w:r>
    </w:p>
    <w:p w:rsidR="00FE2918" w:rsidRDefault="00324CDE">
      <w:pPr>
        <w:keepNext/>
        <w:pBdr>
          <w:left w:val="single" w:sz="24" w:space="6" w:color="52B69A"/>
        </w:pBdr>
        <w:spacing w:before="120" w:after="60"/>
        <w:ind w:left="170"/>
      </w:pPr>
      <w:r>
        <w:rPr>
          <w:b/>
          <w:color w:val="0F172A"/>
          <w:sz w:val="20"/>
        </w:rPr>
        <w:t>After-Sales &amp; Service Network — scored 96/100</w:t>
      </w:r>
    </w:p>
    <w:p w:rsidR="00FE2918" w:rsidRDefault="00324CDE">
      <w:pPr>
        <w:keepNext/>
        <w:pBdr>
          <w:left w:val="single" w:sz="24" w:space="6" w:color="52B69A"/>
        </w:pBdr>
        <w:ind w:left="170"/>
      </w:pPr>
      <w:r>
        <w:t>Our evaluation rests on the company's self-reported provision of installation support, nationwide service assistance, and a dedicated customer support team. Based on pr</w:t>
      </w:r>
      <w:r>
        <w:t>imary research, the company has not disclosed specific details regarding the location and number of physical service centers, response times, or standard maintenance service contracts.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provides professional ins</w:t>
      </w:r>
      <w:r>
        <w:t>tallation and maintenance services, along with nationwide service support.</w:t>
      </w:r>
    </w:p>
    <w:p w:rsidR="00FE2918" w:rsidRDefault="00324CDE">
      <w:pPr>
        <w:pStyle w:val="ListBullet"/>
        <w:spacing w:after="60"/>
        <w:ind w:left="510"/>
      </w:pPr>
      <w:r>
        <w:t>The company states that it maintains a dedicated CRM team to manage client interactions and requirements.</w:t>
      </w:r>
    </w:p>
    <w:p w:rsidR="00FE2918" w:rsidRDefault="00324CDE">
      <w:pPr>
        <w:pStyle w:val="Heading2"/>
        <w:pageBreakBefore/>
        <w:shd w:val="clear" w:color="auto" w:fill="002857"/>
        <w:spacing w:after="0"/>
      </w:pPr>
      <w:bookmarkStart w:id="12" w:name="_Toc242190562"/>
      <w:r>
        <w:lastRenderedPageBreak/>
        <w:t>Anjali Doors Private Limited</w:t>
      </w:r>
      <w:bookmarkEnd w:id="12"/>
    </w:p>
    <w:p w:rsidR="00FE2918" w:rsidRDefault="00324CDE">
      <w:pPr>
        <w:shd w:val="clear" w:color="auto" w:fill="002857"/>
        <w:spacing w:after="200"/>
      </w:pPr>
      <w:r>
        <w:rPr>
          <w:color w:val="CBD5E1"/>
          <w:sz w:val="18"/>
        </w:rPr>
        <w:t xml:space="preserve">Anjali Doors   </w:t>
      </w:r>
      <w:r>
        <w:rPr>
          <w:color w:val="7EB6FF"/>
          <w:sz w:val="18"/>
        </w:rPr>
        <w:t xml:space="preserve">● </w:t>
      </w:r>
      <w:r>
        <w:rPr>
          <w:b/>
          <w:color w:val="FFFFFF"/>
          <w:sz w:val="18"/>
        </w:rPr>
        <w:t>Challengers</w:t>
      </w:r>
      <w:r>
        <w:rPr>
          <w:color w:val="CBD5E1"/>
          <w:sz w:val="18"/>
        </w:rPr>
        <w:t xml:space="preserve">     X </w:t>
      </w:r>
      <w:r>
        <w:rPr>
          <w:b/>
          <w:color w:val="FFFFFF"/>
          <w:sz w:val="20"/>
        </w:rPr>
        <w:t>72</w:t>
      </w:r>
      <w:r>
        <w:rPr>
          <w:color w:val="CBD5E1"/>
          <w:sz w:val="18"/>
        </w:rPr>
        <w:t xml:space="preserve">     Y </w:t>
      </w:r>
      <w:r>
        <w:rPr>
          <w:b/>
          <w:color w:val="FFFFFF"/>
          <w:sz w:val="20"/>
        </w:rPr>
        <w:t>92</w:t>
      </w:r>
      <w:r>
        <w:rPr>
          <w:color w:val="CBD5E1"/>
          <w:sz w:val="18"/>
        </w:rPr>
        <w:t xml:space="preserve">     Overall </w:t>
      </w:r>
      <w:r>
        <w:rPr>
          <w:b/>
          <w:color w:val="FFFFFF"/>
          <w:sz w:val="20"/>
        </w:rPr>
        <w:t>82</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68/100</w:t>
      </w:r>
    </w:p>
    <w:p w:rsidR="00FE2918" w:rsidRDefault="00324CDE">
      <w:pPr>
        <w:keepNext/>
        <w:pBdr>
          <w:left w:val="single" w:sz="24" w:space="6" w:color="52B69A"/>
        </w:pBdr>
        <w:ind w:left="170"/>
      </w:pPr>
      <w:r>
        <w:t xml:space="preserve">Our analysis rests on the company's stated product capabilities of manufacturing doors with up to 3-hour fire ratings certified by a government testing </w:t>
      </w:r>
      <w:r>
        <w:t>laboratory. Based on primary research, the company has not disclosed independent test certificates or official laboratory reports.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 doors provide fire resistance ratings of 60, 120, and 180 minutes.</w:t>
      </w:r>
    </w:p>
    <w:p w:rsidR="00FE2918" w:rsidRDefault="00324CDE">
      <w:pPr>
        <w:pStyle w:val="ListBullet"/>
        <w:spacing w:after="60"/>
        <w:ind w:left="510"/>
      </w:pPr>
      <w:r>
        <w:t>The co</w:t>
      </w:r>
      <w:r>
        <w:t>mpany reports that its assemblies are tested and certified by the Automotive Research Association of India (ARAI) in compliance with BS 476 and IS 3614 standards.</w:t>
      </w:r>
    </w:p>
    <w:p w:rsidR="00FE2918" w:rsidRDefault="00324CDE">
      <w:pPr>
        <w:keepNext/>
        <w:pBdr>
          <w:left w:val="single" w:sz="24" w:space="6" w:color="52B69A"/>
        </w:pBdr>
        <w:spacing w:before="120" w:after="60"/>
        <w:ind w:left="170"/>
      </w:pPr>
      <w:r>
        <w:rPr>
          <w:b/>
          <w:color w:val="0F172A"/>
          <w:sz w:val="20"/>
        </w:rPr>
        <w:t>Material &amp; Construction Quality — scored 73/100</w:t>
      </w:r>
    </w:p>
    <w:p w:rsidR="00FE2918" w:rsidRDefault="00324CDE">
      <w:pPr>
        <w:keepNext/>
        <w:pBdr>
          <w:left w:val="single" w:sz="24" w:space="6" w:color="52B69A"/>
        </w:pBdr>
        <w:ind w:left="170"/>
      </w:pPr>
      <w:r>
        <w:t>The evaluation rests on the company's detaile</w:t>
      </w:r>
      <w:r>
        <w:t>d material dimensions, structural reinforcement methods, and independent fire performance certifications from the Automotive Research Association of India. Based on primary research, the company has not disclosed specific quality control protocols or raw m</w:t>
      </w:r>
      <w:r>
        <w:t>aterial inspection data.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fire-rated doors are constructed from 18/16 gauge galvanized iron sheets with a 50 mm shutter thickness, utilizing a vertically channeled, rigidly welded structure insulated with miner</w:t>
      </w:r>
      <w:r>
        <w:t>al wool or ceramic wool.</w:t>
      </w:r>
    </w:p>
    <w:p w:rsidR="00FE2918" w:rsidRDefault="00324CDE">
      <w:pPr>
        <w:pStyle w:val="ListBullet"/>
        <w:spacing w:after="60"/>
        <w:ind w:left="510"/>
      </w:pPr>
      <w:r>
        <w:t>The company reports that its fire-rated doors are tested by the Automotive Research Association of India (ARAI) for up to 3 hours of fire resistance in compliance with BS 476 and IS 3614 standards.</w:t>
      </w:r>
    </w:p>
    <w:p w:rsidR="00FE2918" w:rsidRDefault="00324CDE">
      <w:pPr>
        <w:keepNext/>
        <w:pBdr>
          <w:left w:val="single" w:sz="24" w:space="6" w:color="52B69A"/>
        </w:pBdr>
        <w:spacing w:before="120" w:after="60"/>
        <w:ind w:left="170"/>
      </w:pPr>
      <w:r>
        <w:rPr>
          <w:b/>
          <w:color w:val="0F172A"/>
          <w:sz w:val="20"/>
        </w:rPr>
        <w:t>Customization &amp; Design Flexibilit</w:t>
      </w:r>
      <w:r>
        <w:rPr>
          <w:b/>
          <w:color w:val="0F172A"/>
          <w:sz w:val="20"/>
        </w:rPr>
        <w:t>y — scored 65/100</w:t>
      </w:r>
    </w:p>
    <w:p w:rsidR="00FE2918" w:rsidRDefault="00324CDE">
      <w:pPr>
        <w:keepNext/>
        <w:pBdr>
          <w:left w:val="single" w:sz="24" w:space="6" w:color="52B69A"/>
        </w:pBdr>
        <w:ind w:left="170"/>
      </w:pPr>
      <w:r>
        <w:t>The assessment rests on the company's self-reported capability to offer custom engineering for fire-rated doors, including configurations for sizes, finishes, insulation types, and hardware based on project specifications. Based on primar</w:t>
      </w:r>
      <w:r>
        <w:t>y research, the company has not disclosed third-party verification of its design flexibility metrics or any specific completed custom client projects.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fire-rated doors that are customizable by project require</w:t>
      </w:r>
      <w:r>
        <w:t>ments, featuring options for custom sizes, single and double-leaf configurations, varying frame options, custom finishes, and compatible hardware.</w:t>
      </w:r>
    </w:p>
    <w:p w:rsidR="00FE2918" w:rsidRDefault="00324CDE">
      <w:pPr>
        <w:pStyle w:val="ListBullet"/>
        <w:spacing w:after="60"/>
        <w:ind w:left="510"/>
      </w:pPr>
      <w:r>
        <w:t>The company reports that its fire doors can be customized for size, materials, finishes, and optional structu</w:t>
      </w:r>
      <w:r>
        <w:t>ral features such as acoustic insulation or radiation shielding.</w:t>
      </w:r>
    </w:p>
    <w:p w:rsidR="00FE2918" w:rsidRDefault="00324CDE">
      <w:pPr>
        <w:keepNext/>
        <w:pBdr>
          <w:left w:val="single" w:sz="24" w:space="6" w:color="52B69A"/>
        </w:pBdr>
        <w:spacing w:before="120" w:after="60"/>
        <w:ind w:left="170"/>
      </w:pPr>
      <w:r>
        <w:rPr>
          <w:b/>
          <w:color w:val="0F172A"/>
          <w:sz w:val="20"/>
        </w:rPr>
        <w:t>Manufacturing &amp; Testing Capability — scored 77/100</w:t>
      </w:r>
    </w:p>
    <w:p w:rsidR="00FE2918" w:rsidRDefault="00324CDE">
      <w:pPr>
        <w:keepNext/>
        <w:pBdr>
          <w:left w:val="single" w:sz="24" w:space="6" w:color="52B69A"/>
        </w:pBdr>
        <w:ind w:left="170"/>
      </w:pPr>
      <w:r>
        <w:t>The rating rests on the company's self-reported manufacturing infrastructure and external testing certifications from the Automotive Researc</w:t>
      </w:r>
      <w:r>
        <w:t>h Association of India. Based on primary research, the company has not disclosed its specific annual production capacity or in-house testing laboratory equipment.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 manufacturing facility at Tarapur MIDC in M</w:t>
      </w:r>
      <w:r>
        <w:t>aharashtra equipped with a press shop, fabrication unit, PUF plant, powder coating systems, laser cutters, and CNC benders.</w:t>
      </w:r>
    </w:p>
    <w:p w:rsidR="00FE2918" w:rsidRDefault="00324CDE">
      <w:pPr>
        <w:pStyle w:val="ListBullet"/>
        <w:spacing w:after="60"/>
        <w:ind w:left="510"/>
      </w:pPr>
      <w:r>
        <w:t>The company reports that its fire doors are tested by the Automotive Research Association of India (ARAI) to meet BS 476 and IS 3614</w:t>
      </w:r>
      <w:r>
        <w:t xml:space="preserve"> standards for up to 3 hours of fire resistance.</w:t>
      </w:r>
    </w:p>
    <w:p w:rsidR="00FE2918" w:rsidRDefault="00324CDE">
      <w:pPr>
        <w:keepNext/>
        <w:pBdr>
          <w:left w:val="single" w:sz="24" w:space="6" w:color="52B69A"/>
        </w:pBdr>
        <w:spacing w:before="120" w:after="60"/>
        <w:ind w:left="170"/>
      </w:pPr>
      <w:r>
        <w:rPr>
          <w:b/>
          <w:color w:val="0F172A"/>
          <w:sz w:val="20"/>
        </w:rPr>
        <w:t>Compliance with Indian Standards — scored 79/100</w:t>
      </w:r>
    </w:p>
    <w:p w:rsidR="00FE2918" w:rsidRDefault="00324CDE">
      <w:pPr>
        <w:keepNext/>
        <w:pBdr>
          <w:left w:val="single" w:sz="24" w:space="6" w:color="52B69A"/>
        </w:pBdr>
        <w:ind w:left="170"/>
      </w:pPr>
      <w:r>
        <w:t>The evaluation rests on the company's self-reported alignment with domestic fire-check safety specifications and testing by an autonomous body. Based on prima</w:t>
      </w:r>
      <w:r>
        <w:t>ry research, the company has not disclosed independent third-party test certificates or public Bureau of Indian Standards (BIS) license data.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fire-rated steel doors are tested by the Automotive Research </w:t>
      </w:r>
      <w:r>
        <w:t>Association of India (ARAI) and manufactured to meet applicable IS 3614 and BS 476 standard requirements for up to 3 hours of fire resistance.</w:t>
      </w:r>
    </w:p>
    <w:p w:rsidR="00FE2918" w:rsidRDefault="00324CDE">
      <w:pPr>
        <w:pStyle w:val="ListBullet"/>
        <w:spacing w:after="60"/>
        <w:ind w:left="510"/>
      </w:pPr>
      <w:r>
        <w:t>The company reports that its operations deliver NABL-certified products engineered to maintain structural compart</w:t>
      </w:r>
      <w:r>
        <w:t>mentation across commercial, industrial, and residential sectors.</w:t>
      </w:r>
    </w:p>
    <w:p w:rsidR="00FE2918" w:rsidRDefault="00324CDE">
      <w:pPr>
        <w:keepNext/>
        <w:pBdr>
          <w:bottom w:val="single" w:sz="6" w:space="3" w:color="E2E8F0"/>
        </w:pBdr>
        <w:spacing w:before="120" w:after="120"/>
      </w:pPr>
      <w:r>
        <w:rPr>
          <w:b/>
          <w:caps/>
          <w:color w:val="1A759F"/>
        </w:rPr>
        <w:lastRenderedPageBreak/>
        <w:t>Y — Business Capability</w:t>
      </w:r>
    </w:p>
    <w:p w:rsidR="00FE2918" w:rsidRDefault="00324CDE">
      <w:pPr>
        <w:keepNext/>
        <w:pBdr>
          <w:left w:val="single" w:sz="24" w:space="6" w:color="52B69A"/>
        </w:pBdr>
        <w:spacing w:before="120" w:after="60"/>
        <w:ind w:left="170"/>
      </w:pPr>
      <w:r>
        <w:rPr>
          <w:b/>
          <w:color w:val="0F172A"/>
          <w:sz w:val="20"/>
        </w:rPr>
        <w:t>Project Wins &amp; Key Clients — scored 94/100</w:t>
      </w:r>
    </w:p>
    <w:p w:rsidR="00FE2918" w:rsidRDefault="00324CDE">
      <w:pPr>
        <w:keepNext/>
        <w:pBdr>
          <w:left w:val="single" w:sz="24" w:space="6" w:color="52B69A"/>
        </w:pBdr>
        <w:ind w:left="170"/>
      </w:pPr>
      <w:r>
        <w:t>The assessment is based on verified public procurement records and self-reported key institutional accounts that demonstrat</w:t>
      </w:r>
      <w:r>
        <w:t>e established business with prominent government energy and research entities. Based on primary research, the company has not disclosed a comprehensive list of completed private commercial or residential project wins.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has supp</w:t>
      </w:r>
      <w:r>
        <w:t>lied products to major public sector and government clients, listing the Bhabha Atomic Research Center, Nuclear Power Corporation of India, and NTPC among its key clients.</w:t>
      </w:r>
    </w:p>
    <w:p w:rsidR="00FE2918" w:rsidRDefault="00324CDE">
      <w:pPr>
        <w:pStyle w:val="ListBullet"/>
        <w:spacing w:after="60"/>
        <w:ind w:left="510"/>
      </w:pPr>
      <w:r>
        <w:t>The company won a government public procurement contract for a Fire Rated Steel Door</w:t>
      </w:r>
      <w:r>
        <w:t xml:space="preserve"> via the Government e-Marketplace (GeM) portal, with the tender result declared on August 4, 2026.</w:t>
      </w:r>
    </w:p>
    <w:p w:rsidR="00FE2918" w:rsidRDefault="00324CDE">
      <w:pPr>
        <w:keepNext/>
        <w:pBdr>
          <w:left w:val="single" w:sz="24" w:space="6" w:color="52B69A"/>
        </w:pBdr>
        <w:spacing w:before="120" w:after="60"/>
        <w:ind w:left="170"/>
      </w:pPr>
      <w:r>
        <w:rPr>
          <w:b/>
          <w:color w:val="0F172A"/>
          <w:sz w:val="20"/>
        </w:rPr>
        <w:t>Revenue &amp; Growth — scored 87/100</w:t>
      </w:r>
    </w:p>
    <w:p w:rsidR="00FE2918" w:rsidRDefault="00324CDE">
      <w:pPr>
        <w:keepNext/>
        <w:pBdr>
          <w:left w:val="single" w:sz="24" w:space="6" w:color="52B69A"/>
        </w:pBdr>
        <w:ind w:left="170"/>
      </w:pPr>
      <w:r>
        <w:t>We verified the company's financial indicators showing a 22% revenue growth rate alongside an annual topline below ₹10 Cr fo</w:t>
      </w:r>
      <w:r>
        <w:t>r the financial year ending in 2024. Based on primary research, the company has not disclosed the exact share of revenue specifically derived from its fire doors product segment.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generated less than ₹10 Cr in revenue for the f</w:t>
      </w:r>
      <w:r>
        <w:t>inancial year ending on March 31, 2024.</w:t>
      </w:r>
    </w:p>
    <w:p w:rsidR="00FE2918" w:rsidRDefault="00324CDE">
      <w:pPr>
        <w:pStyle w:val="ListBullet"/>
        <w:spacing w:after="60"/>
        <w:ind w:left="510"/>
      </w:pPr>
      <w:r>
        <w:t>The company reported a 1-year compounded annual growth rate (CAGR) of 22% in revenue and a 24% CAGR in EBITDA for the financial year ending on March 31, 2024.</w:t>
      </w:r>
    </w:p>
    <w:p w:rsidR="00FE2918" w:rsidRDefault="00324CDE">
      <w:pPr>
        <w:keepNext/>
        <w:pBdr>
          <w:left w:val="single" w:sz="24" w:space="6" w:color="52B69A"/>
        </w:pBdr>
        <w:spacing w:before="120" w:after="60"/>
        <w:ind w:left="170"/>
      </w:pPr>
      <w:r>
        <w:rPr>
          <w:b/>
          <w:color w:val="0F172A"/>
          <w:sz w:val="20"/>
        </w:rPr>
        <w:t>Distribution &amp; Dealer Network — scored 87/100</w:t>
      </w:r>
    </w:p>
    <w:p w:rsidR="00FE2918" w:rsidRDefault="00324CDE">
      <w:pPr>
        <w:keepNext/>
        <w:pBdr>
          <w:left w:val="single" w:sz="24" w:space="6" w:color="52B69A"/>
        </w:pBdr>
        <w:ind w:left="170"/>
      </w:pPr>
      <w:r>
        <w:t xml:space="preserve">The rating </w:t>
      </w:r>
      <w:r>
        <w:t>rests on the company's verified regional presence in Maharashtra and its documented baseline of global distribution across 10 countries. Based on primary research, the company has not disclosed the precise count, locations, or operational details of its do</w:t>
      </w:r>
      <w:r>
        <w:t>mestic dealer and distributor network across the rest of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its products globally across more than 10 countries, with export markets covering North Africa, South/West Africa, East Asia, and the Middle Eas</w:t>
      </w:r>
      <w:r>
        <w:t>t.</w:t>
      </w:r>
    </w:p>
    <w:p w:rsidR="00FE2918" w:rsidRDefault="00324CDE">
      <w:pPr>
        <w:pStyle w:val="ListBullet"/>
        <w:spacing w:after="60"/>
        <w:ind w:left="510"/>
      </w:pPr>
      <w:r>
        <w:t>The company has documented corporate offices located in Boisar (MIDC Tarapur, Palghar District) and Thane West (Ghodbunder Road), both within the state of Maharashtra, India.</w:t>
      </w:r>
    </w:p>
    <w:p w:rsidR="00FE2918" w:rsidRDefault="00324CDE">
      <w:pPr>
        <w:keepNext/>
        <w:pBdr>
          <w:left w:val="single" w:sz="24" w:space="6" w:color="52B69A"/>
        </w:pBdr>
        <w:spacing w:before="120" w:after="60"/>
        <w:ind w:left="170"/>
      </w:pPr>
      <w:r>
        <w:rPr>
          <w:b/>
          <w:color w:val="0F172A"/>
          <w:sz w:val="20"/>
        </w:rPr>
        <w:t>Production Capacity &amp; Footprint — scored 97/100</w:t>
      </w:r>
    </w:p>
    <w:p w:rsidR="00FE2918" w:rsidRDefault="00324CDE">
      <w:pPr>
        <w:keepNext/>
        <w:pBdr>
          <w:left w:val="single" w:sz="24" w:space="6" w:color="52B69A"/>
        </w:pBdr>
        <w:ind w:left="170"/>
      </w:pPr>
      <w:r>
        <w:t xml:space="preserve">The evaluation is based on </w:t>
      </w:r>
      <w:r>
        <w:t xml:space="preserve">verified details of the company's single manufacturing plant in Maharashtra and its documented machinery infrastructure. Based on primary research, the company has not disclosed its exact annual production output volume, manufacturing capacity metrics, or </w:t>
      </w:r>
      <w:r>
        <w:t>explicit facility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Anjali Doors Private Limited operates a manufacturing plant located at Plot No. G-3/11, MIDC Tarapur, Boisar, Palghar District, Maharashtra.</w:t>
      </w:r>
    </w:p>
    <w:p w:rsidR="00FE2918" w:rsidRDefault="00324CDE">
      <w:pPr>
        <w:pStyle w:val="ListBullet"/>
        <w:spacing w:after="60"/>
        <w:ind w:left="510"/>
      </w:pPr>
      <w:r>
        <w:t xml:space="preserve">The company reports that its production facility is equipped </w:t>
      </w:r>
      <w:r>
        <w:t>with advanced infrastructure, including a press shop, tool room, fabrication shop, electroplating plant, polyurethane foam (PUF) plants, and powder coating lines.</w:t>
      </w:r>
    </w:p>
    <w:p w:rsidR="00FE2918" w:rsidRDefault="00324CDE">
      <w:pPr>
        <w:keepNext/>
        <w:pBdr>
          <w:left w:val="single" w:sz="24" w:space="6" w:color="52B69A"/>
        </w:pBdr>
        <w:spacing w:before="120" w:after="60"/>
        <w:ind w:left="170"/>
      </w:pPr>
      <w:r>
        <w:rPr>
          <w:b/>
          <w:color w:val="0F172A"/>
          <w:sz w:val="20"/>
        </w:rPr>
        <w:t>After-Sales &amp; Service Network — scored 94/100</w:t>
      </w:r>
    </w:p>
    <w:p w:rsidR="00FE2918" w:rsidRDefault="00324CDE">
      <w:pPr>
        <w:keepNext/>
        <w:pBdr>
          <w:left w:val="single" w:sz="24" w:space="6" w:color="52B69A"/>
        </w:pBdr>
        <w:ind w:left="170"/>
      </w:pPr>
      <w:r>
        <w:t>The assessment rests on the company's self-repo</w:t>
      </w:r>
      <w:r>
        <w:t>rted installation support and dedicated project-fitting teams. Based on primary research, the company has not disclosed any evidence regarding post-installation maintenance service networks, customer service centers, or structured support response times ac</w:t>
      </w:r>
      <w:r>
        <w:t>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installation team handles professional door fitting services for steel doors, metal windows, and industrial door systems across residential, commercial, industrial, and infrastructure projects.</w:t>
      </w:r>
    </w:p>
    <w:p w:rsidR="00FE2918" w:rsidRDefault="00324CDE">
      <w:pPr>
        <w:pStyle w:val="ListBullet"/>
        <w:spacing w:after="60"/>
        <w:ind w:left="510"/>
      </w:pPr>
      <w:r>
        <w:t>The</w:t>
      </w:r>
      <w:r>
        <w:t xml:space="preserve"> company reports offering project support and reliable installation support alongside its pan-India product supply operations.</w:t>
      </w:r>
    </w:p>
    <w:p w:rsidR="00FE2918" w:rsidRDefault="00324CDE">
      <w:pPr>
        <w:pStyle w:val="Heading2"/>
        <w:pageBreakBefore/>
        <w:shd w:val="clear" w:color="auto" w:fill="002857"/>
        <w:spacing w:after="0"/>
      </w:pPr>
      <w:bookmarkStart w:id="13" w:name="_Toc242190563"/>
      <w:r>
        <w:lastRenderedPageBreak/>
        <w:t>Rock Miller Alltech India</w:t>
      </w:r>
      <w:bookmarkEnd w:id="13"/>
    </w:p>
    <w:p w:rsidR="00FE2918" w:rsidRDefault="00324CDE">
      <w:pPr>
        <w:shd w:val="clear" w:color="auto" w:fill="002857"/>
        <w:spacing w:after="200"/>
      </w:pPr>
      <w:r>
        <w:rPr>
          <w:color w:val="CBD5E1"/>
          <w:sz w:val="18"/>
        </w:rPr>
        <w:t xml:space="preserve">Rock Miller Doors   </w:t>
      </w:r>
      <w:r>
        <w:rPr>
          <w:color w:val="7EB6FF"/>
          <w:sz w:val="18"/>
        </w:rPr>
        <w:t xml:space="preserve">● </w:t>
      </w:r>
      <w:r>
        <w:rPr>
          <w:b/>
          <w:color w:val="FFFFFF"/>
          <w:sz w:val="18"/>
        </w:rPr>
        <w:t>Challengers</w:t>
      </w:r>
      <w:r>
        <w:rPr>
          <w:color w:val="CBD5E1"/>
          <w:sz w:val="18"/>
        </w:rPr>
        <w:t xml:space="preserve">     X </w:t>
      </w:r>
      <w:r>
        <w:rPr>
          <w:b/>
          <w:color w:val="FFFFFF"/>
          <w:sz w:val="20"/>
        </w:rPr>
        <w:t>70</w:t>
      </w:r>
      <w:r>
        <w:rPr>
          <w:color w:val="CBD5E1"/>
          <w:sz w:val="18"/>
        </w:rPr>
        <w:t xml:space="preserve">     Y </w:t>
      </w:r>
      <w:r>
        <w:rPr>
          <w:b/>
          <w:color w:val="FFFFFF"/>
          <w:sz w:val="20"/>
        </w:rPr>
        <w:t>93</w:t>
      </w:r>
      <w:r>
        <w:rPr>
          <w:color w:val="CBD5E1"/>
          <w:sz w:val="18"/>
        </w:rPr>
        <w:t xml:space="preserve">     Overall </w:t>
      </w:r>
      <w:r>
        <w:rPr>
          <w:b/>
          <w:color w:val="FFFFFF"/>
          <w:sz w:val="20"/>
        </w:rPr>
        <w:t>82</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w:t>
      </w:r>
      <w:r>
        <w:rPr>
          <w:b/>
          <w:color w:val="0F172A"/>
          <w:sz w:val="20"/>
        </w:rPr>
        <w:t>ce Rating &amp; Certification — scored 68/100</w:t>
      </w:r>
    </w:p>
    <w:p w:rsidR="00FE2918" w:rsidRDefault="00324CDE">
      <w:pPr>
        <w:keepNext/>
        <w:pBdr>
          <w:left w:val="single" w:sz="24" w:space="6" w:color="52B69A"/>
        </w:pBdr>
        <w:ind w:left="170"/>
      </w:pPr>
      <w:r>
        <w:t xml:space="preserve">This evaluation rests on the company's self-reported technical specifications claiming up to a 120-minute fire resistance rating and adherence to regional building codes. Based on primary research, the company has </w:t>
      </w:r>
      <w:r>
        <w:t>not disclosed the specific accredited testing laboratories or independent certification bodies that verified these product ratings.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fire-rated doors provide up to 2 hours of fire resistance, with select shutte</w:t>
      </w:r>
      <w:r>
        <w:t>rs and sliding doors achieving a 4-hour stability and integrity rating.</w:t>
      </w:r>
    </w:p>
    <w:p w:rsidR="00FE2918" w:rsidRDefault="00324CDE">
      <w:pPr>
        <w:pStyle w:val="ListBullet"/>
        <w:spacing w:after="60"/>
        <w:ind w:left="510"/>
      </w:pPr>
      <w:r>
        <w:t>The company reports that its fire door assemblies are engineered to meet IS, BS, NBC, and BIS code standards and utilize certified fire-resistive core materials.</w:t>
      </w:r>
    </w:p>
    <w:p w:rsidR="00FE2918" w:rsidRDefault="00324CDE">
      <w:pPr>
        <w:keepNext/>
        <w:pBdr>
          <w:left w:val="single" w:sz="24" w:space="6" w:color="52B69A"/>
        </w:pBdr>
        <w:spacing w:before="120" w:after="60"/>
        <w:ind w:left="170"/>
      </w:pPr>
      <w:r>
        <w:rPr>
          <w:b/>
          <w:color w:val="0F172A"/>
          <w:sz w:val="20"/>
        </w:rPr>
        <w:t>Material &amp; Constructio</w:t>
      </w:r>
      <w:r>
        <w:rPr>
          <w:b/>
          <w:color w:val="0F172A"/>
          <w:sz w:val="20"/>
        </w:rPr>
        <w:t>n Quality — scored 65/100</w:t>
      </w:r>
    </w:p>
    <w:p w:rsidR="00FE2918" w:rsidRDefault="00324CDE">
      <w:pPr>
        <w:keepNext/>
        <w:pBdr>
          <w:left w:val="single" w:sz="24" w:space="6" w:color="52B69A"/>
        </w:pBdr>
        <w:ind w:left="170"/>
      </w:pPr>
      <w:r>
        <w:t>The evaluation rests on the company's self-reported material descriptions and baseline steel thickness configurations. Based on primary research, the company has not disclosed specific quality control processes or independent thir</w:t>
      </w:r>
      <w:r>
        <w:t>d-party laboratory certifications validating its smoke-sealing and manufacturing integrity.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manufacturing fire door assemblies using galvanized iron, mild steel, and stainless steel with sheet thicknesses ranging from </w:t>
      </w:r>
      <w:r>
        <w:t>0.8mm to 1.6mm as stated on the Rock Miller Alltech India Product Catalog.</w:t>
      </w:r>
    </w:p>
    <w:p w:rsidR="00FE2918" w:rsidRDefault="00324CDE">
      <w:pPr>
        <w:pStyle w:val="ListBullet"/>
        <w:spacing w:after="60"/>
        <w:ind w:left="510"/>
      </w:pPr>
      <w:r>
        <w:t>The company reports its fire-rated doors provide 2-hour fire resistance and up to 4-hour structural stability for shutters and sliding doors, using specialized materials like Vetrot</w:t>
      </w:r>
      <w:r>
        <w:t>ech glass for glazed variants as listed on its Rock Miller Alltech India Specifications Page.</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The evaluation rests on self-reported capabilities from the company indicating it provides bespoke sizing, cust</w:t>
      </w:r>
      <w:r>
        <w:t>om finishes, glazing options, and multiple operational hardware configurations for its fire doors. Based on primary research, the company has not disclosed third-party verified case studies or documented evidence of large-scale custom project completions d</w:t>
      </w:r>
      <w:r>
        <w:t>emonstrating the full extent of its design flexibility.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offers customizable fire door solutions, allowing clients to tailor doors to specific dimensions, finishes, or glazing options based on project aesthetics</w:t>
      </w:r>
      <w:r>
        <w:t xml:space="preserve"> and functional requirements.</w:t>
      </w:r>
    </w:p>
    <w:p w:rsidR="00FE2918" w:rsidRDefault="00324CDE">
      <w:pPr>
        <w:pStyle w:val="ListBullet"/>
        <w:spacing w:after="60"/>
        <w:ind w:left="510"/>
      </w:pPr>
      <w:r>
        <w:t xml:space="preserve">Product specifications from the company confirm that its fire-rated doors are available in bespoke sizes, multiple finishes (such as galvanized iron with powder coating), single, double leaf, or foldable configurations, and </w:t>
      </w:r>
      <w:r>
        <w:t>customized dimensions tailored to client requirements.</w:t>
      </w:r>
    </w:p>
    <w:p w:rsidR="00FE2918" w:rsidRDefault="00324CDE">
      <w:pPr>
        <w:keepNext/>
        <w:pBdr>
          <w:left w:val="single" w:sz="24" w:space="6" w:color="52B69A"/>
        </w:pBdr>
        <w:spacing w:before="120" w:after="60"/>
        <w:ind w:left="170"/>
      </w:pPr>
      <w:r>
        <w:rPr>
          <w:b/>
          <w:color w:val="0F172A"/>
          <w:sz w:val="20"/>
        </w:rPr>
        <w:t>Manufacturing &amp; Testing Capability — scored 72/100</w:t>
      </w:r>
    </w:p>
    <w:p w:rsidR="00FE2918" w:rsidRDefault="00324CDE">
      <w:pPr>
        <w:keepNext/>
        <w:pBdr>
          <w:left w:val="single" w:sz="24" w:space="6" w:color="52B69A"/>
        </w:pBdr>
        <w:ind w:left="170"/>
      </w:pPr>
      <w:r>
        <w:t>The evaluation rests on self-reported assertions regarding an advanced production plant in Bangalore and testing alignment with organizations like CBR</w:t>
      </w:r>
      <w:r>
        <w:t>I and Eurofins. Based on primary research, the company has not disclosed independent plant certifications, detailed laboratory instrumentation lists, or verifiable production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in-house manufacturin</w:t>
      </w:r>
      <w:r>
        <w:t>g facility in Bengaluru equipped with advanced machinery and modern production technologies to support precision engineering and large-scale production.</w:t>
      </w:r>
    </w:p>
    <w:p w:rsidR="00FE2918" w:rsidRDefault="00324CDE">
      <w:pPr>
        <w:pStyle w:val="ListBullet"/>
        <w:spacing w:after="60"/>
        <w:ind w:left="510"/>
      </w:pPr>
      <w:r>
        <w:t>The company reports that its fire door solutions are engineered to comply with international testing st</w:t>
      </w:r>
      <w:r>
        <w:t>andards, specifically mentioning Eurofins, BFRC, and CBRI.</w:t>
      </w:r>
    </w:p>
    <w:p w:rsidR="00FE2918" w:rsidRDefault="00324CDE">
      <w:pPr>
        <w:keepNext/>
        <w:pBdr>
          <w:left w:val="single" w:sz="24" w:space="6" w:color="52B69A"/>
        </w:pBdr>
        <w:spacing w:before="120" w:after="60"/>
        <w:ind w:left="170"/>
      </w:pPr>
      <w:r>
        <w:rPr>
          <w:b/>
          <w:color w:val="0F172A"/>
          <w:sz w:val="20"/>
        </w:rPr>
        <w:t>Compliance with Indian Standards — scored 65/100</w:t>
      </w:r>
    </w:p>
    <w:p w:rsidR="00FE2918" w:rsidRDefault="00324CDE">
      <w:pPr>
        <w:keepNext/>
        <w:pBdr>
          <w:left w:val="single" w:sz="24" w:space="6" w:color="52B69A"/>
        </w:pBdr>
        <w:ind w:left="170"/>
      </w:pPr>
      <w:r>
        <w:t>The assessment rests on the company's general self-reported claims of testing and code compliance for its fire-rated doors. Based on primary researc</w:t>
      </w:r>
      <w:r>
        <w:t>h, the company has not disclosed specific test certificates, independent laboratory names, or explicit compliance details regarding Indian standard IS 3614 or the National Building Code (NBC).</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 doors are m</w:t>
      </w:r>
      <w:r>
        <w:t>eticulously engineered and rigorously tested to meet and exceed industry standards and building codes, carrying certifications from reputable authorities.</w:t>
      </w:r>
    </w:p>
    <w:p w:rsidR="00FE2918" w:rsidRDefault="00324CDE">
      <w:pPr>
        <w:pStyle w:val="ListBullet"/>
        <w:spacing w:after="60"/>
        <w:ind w:left="510"/>
      </w:pPr>
      <w:r>
        <w:t xml:space="preserve">The company reports that its fire rated doors are engineered to meet stringent safety and compliance </w:t>
      </w:r>
      <w:r>
        <w:t>standards, offering up to 2 hours of fire resistance and a 4-hour stability and integrity rating for shutters and sliding doors.</w:t>
      </w:r>
    </w:p>
    <w:p w:rsidR="00FE2918" w:rsidRDefault="00324CDE">
      <w:pPr>
        <w:keepNext/>
        <w:pBdr>
          <w:bottom w:val="single" w:sz="6" w:space="3" w:color="E2E8F0"/>
        </w:pBdr>
        <w:spacing w:before="120" w:after="120"/>
      </w:pPr>
      <w:r>
        <w:rPr>
          <w:b/>
          <w:caps/>
          <w:color w:val="1A759F"/>
        </w:rPr>
        <w:lastRenderedPageBreak/>
        <w:t>Y — Business Capability</w:t>
      </w:r>
    </w:p>
    <w:p w:rsidR="00FE2918" w:rsidRDefault="00324CDE">
      <w:pPr>
        <w:keepNext/>
        <w:pBdr>
          <w:left w:val="single" w:sz="24" w:space="6" w:color="52B69A"/>
        </w:pBdr>
        <w:spacing w:before="120" w:after="60"/>
        <w:ind w:left="170"/>
      </w:pPr>
      <w:r>
        <w:rPr>
          <w:b/>
          <w:color w:val="0F172A"/>
          <w:sz w:val="20"/>
        </w:rPr>
        <w:t>Project Wins &amp; Key Clients — scored 89/100</w:t>
      </w:r>
    </w:p>
    <w:p w:rsidR="00FE2918" w:rsidRDefault="00324CDE">
      <w:pPr>
        <w:keepNext/>
        <w:pBdr>
          <w:left w:val="single" w:sz="24" w:space="6" w:color="52B69A"/>
        </w:pBdr>
        <w:ind w:left="170"/>
      </w:pPr>
      <w:r>
        <w:t xml:space="preserve">The rating rests on the company's self-reported client list </w:t>
      </w:r>
      <w:r>
        <w:t>highlighting engagements with major commercial and industrial brands. Based on primary research, the company has not disclosed specific project timelines, completion statuses, contract values, or independent third-party verifications of these supply wins.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its door systems to a client portfolio that features prominent brands such as Google India, Reliance Trends, Swiggy, Byjus, Ola, Dominos, Pizza Hut, and SAFRAN HAL.</w:t>
      </w:r>
    </w:p>
    <w:p w:rsidR="00FE2918" w:rsidRDefault="00324CDE">
      <w:pPr>
        <w:keepNext/>
        <w:pBdr>
          <w:left w:val="single" w:sz="24" w:space="6" w:color="52B69A"/>
        </w:pBdr>
        <w:spacing w:before="120" w:after="60"/>
        <w:ind w:left="170"/>
      </w:pPr>
      <w:r>
        <w:rPr>
          <w:b/>
          <w:color w:val="0F172A"/>
          <w:sz w:val="20"/>
        </w:rPr>
        <w:t>Revenue &amp; Growth — scored 90/100</w:t>
      </w:r>
    </w:p>
    <w:p w:rsidR="00FE2918" w:rsidRDefault="00324CDE">
      <w:pPr>
        <w:keepNext/>
        <w:pBdr>
          <w:left w:val="single" w:sz="24" w:space="6" w:color="52B69A"/>
        </w:pBdr>
        <w:ind w:left="170"/>
      </w:pPr>
      <w:r>
        <w:t>The rating</w:t>
      </w:r>
      <w:r>
        <w:t xml:space="preserve"> rests on the company's self-reported annual turnover range of 5-25 Crores, which serves as a broad indicator of operational scale. Based on primary research, the company has not disclosed exact annual revenue figures, audited financial statements, or year</w:t>
      </w:r>
      <w:r>
        <w:t>-over-year growth percentages for its fire doors business.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self-reports an annual turnover range of 5-25 Cr.</w:t>
      </w:r>
    </w:p>
    <w:p w:rsidR="00FE2918" w:rsidRDefault="00324CDE">
      <w:pPr>
        <w:keepNext/>
        <w:pBdr>
          <w:left w:val="single" w:sz="24" w:space="6" w:color="52B69A"/>
        </w:pBdr>
        <w:spacing w:before="120" w:after="60"/>
        <w:ind w:left="170"/>
      </w:pPr>
      <w:r>
        <w:rPr>
          <w:b/>
          <w:color w:val="0F172A"/>
          <w:sz w:val="20"/>
        </w:rPr>
        <w:t>Distribution &amp; Dealer Network — scored 96/100</w:t>
      </w:r>
    </w:p>
    <w:p w:rsidR="00FE2918" w:rsidRDefault="00324CDE">
      <w:pPr>
        <w:keepNext/>
        <w:pBdr>
          <w:left w:val="single" w:sz="24" w:space="6" w:color="52B69A"/>
        </w:pBdr>
        <w:ind w:left="170"/>
      </w:pPr>
      <w:r>
        <w:t>Based on primary research, the company has not disclosed a formalized d</w:t>
      </w:r>
      <w:r>
        <w:t>ealer or distributor registry, localized sales office addresses outside its main facility, or specific partner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a manufacturing facility in Bangalore alongside localized service landing pages targeting South In</w:t>
      </w:r>
      <w:r>
        <w:t>dian cities including Chennai, Hyderabad, Trivandrum, and Coimbatore.</w:t>
      </w:r>
    </w:p>
    <w:p w:rsidR="00FE2918" w:rsidRDefault="00324CDE">
      <w:pPr>
        <w:pStyle w:val="ListBullet"/>
        <w:spacing w:after="60"/>
        <w:ind w:left="510"/>
      </w:pPr>
      <w:r>
        <w:t>The company reports having built a large network of branches across India to support its customer base.</w:t>
      </w:r>
    </w:p>
    <w:p w:rsidR="00FE2918" w:rsidRDefault="00324CDE">
      <w:pPr>
        <w:keepNext/>
        <w:pBdr>
          <w:left w:val="single" w:sz="24" w:space="6" w:color="52B69A"/>
        </w:pBdr>
        <w:spacing w:before="120" w:after="60"/>
        <w:ind w:left="170"/>
      </w:pPr>
      <w:r>
        <w:rPr>
          <w:b/>
          <w:color w:val="0F172A"/>
          <w:sz w:val="20"/>
        </w:rPr>
        <w:t>Production Capacity &amp; Footprint — scored 93/100</w:t>
      </w:r>
    </w:p>
    <w:p w:rsidR="00FE2918" w:rsidRDefault="00324CDE">
      <w:pPr>
        <w:keepNext/>
        <w:pBdr>
          <w:left w:val="single" w:sz="24" w:space="6" w:color="52B69A"/>
        </w:pBdr>
        <w:ind w:left="170"/>
      </w:pPr>
      <w:r>
        <w:t>The assessment rests on the compan</w:t>
      </w:r>
      <w:r>
        <w:t>y's self-reported operational presence of a single fabrication facility in Bangalore. Based on primary research, the company has not disclosed its exact annual production output figures, factory floor square footage, or future plant expansion plans.</w:t>
      </w:r>
    </w:p>
    <w:p w:rsidR="00FE2918" w:rsidRDefault="00324CDE">
      <w:pPr>
        <w:keepNext/>
        <w:spacing w:after="40"/>
        <w:ind w:left="170"/>
      </w:pPr>
      <w:r>
        <w:rPr>
          <w:b/>
          <w:caps/>
          <w:color w:val="64748B"/>
          <w:sz w:val="15"/>
        </w:rPr>
        <w:t>Suppor</w:t>
      </w:r>
      <w:r>
        <w:rPr>
          <w:b/>
          <w:caps/>
          <w:color w:val="64748B"/>
          <w:sz w:val="15"/>
        </w:rPr>
        <w:t>ting points</w:t>
      </w:r>
    </w:p>
    <w:p w:rsidR="00FE2918" w:rsidRDefault="00324CDE">
      <w:pPr>
        <w:pStyle w:val="ListBullet"/>
        <w:spacing w:after="60"/>
        <w:ind w:left="510"/>
      </w:pPr>
      <w:r>
        <w:t>The company reports operating an advanced manufacturing facility located in Bengaluru (Bangalore), Karnataka, where it fabricates fire-rated metal doors, clean room doors, and emergency exit doors.</w:t>
      </w:r>
    </w:p>
    <w:p w:rsidR="00FE2918" w:rsidRDefault="00324CDE">
      <w:pPr>
        <w:keepNext/>
        <w:pBdr>
          <w:left w:val="single" w:sz="24" w:space="6" w:color="52B69A"/>
        </w:pBdr>
        <w:spacing w:before="120" w:after="60"/>
        <w:ind w:left="170"/>
      </w:pPr>
      <w:r>
        <w:rPr>
          <w:b/>
          <w:color w:val="0F172A"/>
          <w:sz w:val="20"/>
        </w:rPr>
        <w:t>After-Sales &amp; Service Network — scored 96/100</w:t>
      </w:r>
    </w:p>
    <w:p w:rsidR="00FE2918" w:rsidRDefault="00324CDE">
      <w:pPr>
        <w:keepNext/>
        <w:pBdr>
          <w:left w:val="single" w:sz="24" w:space="6" w:color="52B69A"/>
        </w:pBdr>
        <w:ind w:left="170"/>
      </w:pPr>
      <w:r>
        <w:t xml:space="preserve">The assessment rests on the company's verified availability under local technical maintenance classifications across several metropolitan hubs and its stated portfolio of post-installation compliance support. Based on primary research, the company has not </w:t>
      </w:r>
      <w:r>
        <w:t>disclosed granular service performance metrics, explicit SLA response times, or a formalized pan-India customer support network map.</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provides professional installation, expert consultation, ongoing maintenance,</w:t>
      </w:r>
      <w:r>
        <w:t xml:space="preserve"> and post-installation audits for its fire doors.</w:t>
      </w:r>
    </w:p>
    <w:p w:rsidR="00FE2918" w:rsidRDefault="00324CDE">
      <w:pPr>
        <w:pStyle w:val="ListBullet"/>
        <w:spacing w:after="60"/>
        <w:ind w:left="510"/>
      </w:pPr>
      <w:r>
        <w:t>Local commercial listings show Rock Miller Alltech India categorized under fire door maintenance services across major cities including Bangalore, Chennai, and Hyderabad.</w:t>
      </w:r>
    </w:p>
    <w:p w:rsidR="00FE2918" w:rsidRDefault="00324CDE">
      <w:pPr>
        <w:pStyle w:val="Heading2"/>
        <w:pageBreakBefore/>
        <w:shd w:val="clear" w:color="auto" w:fill="002857"/>
        <w:spacing w:after="0"/>
      </w:pPr>
      <w:bookmarkStart w:id="14" w:name="_Toc242190564"/>
      <w:r>
        <w:lastRenderedPageBreak/>
        <w:t>Valtrix Fire Safety Solutions</w:t>
      </w:r>
      <w:bookmarkEnd w:id="14"/>
    </w:p>
    <w:p w:rsidR="00FE2918" w:rsidRDefault="00324CDE">
      <w:pPr>
        <w:shd w:val="clear" w:color="auto" w:fill="002857"/>
        <w:spacing w:after="200"/>
      </w:pPr>
      <w:r>
        <w:rPr>
          <w:color w:val="CBD5E1"/>
          <w:sz w:val="18"/>
        </w:rPr>
        <w:t xml:space="preserve">Valtrix   </w:t>
      </w: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88</w:t>
      </w:r>
      <w:r>
        <w:rPr>
          <w:color w:val="CBD5E1"/>
          <w:sz w:val="18"/>
        </w:rPr>
        <w:t xml:space="preserve">     Overall </w:t>
      </w:r>
      <w:r>
        <w:rPr>
          <w:b/>
          <w:color w:val="FFFFFF"/>
          <w:sz w:val="20"/>
        </w:rPr>
        <w:t>80</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71/100</w:t>
      </w:r>
    </w:p>
    <w:p w:rsidR="00FE2918" w:rsidRDefault="00324CDE">
      <w:pPr>
        <w:keepNext/>
        <w:pBdr>
          <w:left w:val="single" w:sz="24" w:space="6" w:color="52B69A"/>
        </w:pBdr>
        <w:ind w:left="170"/>
      </w:pPr>
      <w:r>
        <w:t xml:space="preserve">The assessment rests on the company's reported engineering compliance with Indian Standard IS 3614:2021 across multiple </w:t>
      </w:r>
      <w:r>
        <w:t>door configurations up to a 180-minute rating. Based on primary research, the company has not disclosed the specific accredited testing laboratories or third-party test certificate numbers that validate these ratings.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w:t>
      </w:r>
      <w:r>
        <w:t>that all Valtrix fire doors are tested and certified in accordance with IS 3614:2021 standards.</w:t>
      </w:r>
    </w:p>
    <w:p w:rsidR="00FE2918" w:rsidRDefault="00324CDE">
      <w:pPr>
        <w:pStyle w:val="ListBullet"/>
        <w:spacing w:after="60"/>
        <w:ind w:left="510"/>
      </w:pPr>
      <w:r>
        <w:t>The company reports offering fire door systems in FD30, FD60, FD90, FD120, and FD180 configurations to provide fire resistance ratings up to 180 minutes.</w:t>
      </w:r>
    </w:p>
    <w:p w:rsidR="00FE2918" w:rsidRDefault="00324CDE">
      <w:pPr>
        <w:keepNext/>
        <w:pBdr>
          <w:left w:val="single" w:sz="24" w:space="6" w:color="52B69A"/>
        </w:pBdr>
        <w:spacing w:before="120" w:after="60"/>
        <w:ind w:left="170"/>
      </w:pPr>
      <w:r>
        <w:rPr>
          <w:b/>
          <w:color w:val="0F172A"/>
          <w:sz w:val="20"/>
        </w:rPr>
        <w:t>Materi</w:t>
      </w:r>
      <w:r>
        <w:rPr>
          <w:b/>
          <w:color w:val="0F172A"/>
          <w:sz w:val="20"/>
        </w:rPr>
        <w:t>al &amp; Construction Quality — scored 75/100</w:t>
      </w:r>
    </w:p>
    <w:p w:rsidR="00FE2918" w:rsidRDefault="00324CDE">
      <w:pPr>
        <w:keepNext/>
        <w:pBdr>
          <w:left w:val="single" w:sz="24" w:space="6" w:color="52B69A"/>
        </w:pBdr>
        <w:ind w:left="170"/>
      </w:pPr>
      <w:r>
        <w:t>The assessment rests on the company's detailed self-reported material specifications and step-by-step manufacturing quality control indicators. Based on primary research, the company has not disclosed independent m</w:t>
      </w:r>
      <w:r>
        <w:t>ill test certificates or third-party metallurgical validation for its raw steel inputs.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acoustic fire door configuration utilizes galvanized steel and CRCA construction with a sheet thickness of 0.8 mm to 1.6 </w:t>
      </w:r>
      <w:r>
        <w:t>mm, an overall door thickness of 46 mm to 50 mm, a 5 mm smoke seal, and a core composed of calcium silicate, rockwool, and mass-loaded vinyl.</w:t>
      </w:r>
    </w:p>
    <w:p w:rsidR="00FE2918" w:rsidRDefault="00324CDE">
      <w:pPr>
        <w:pStyle w:val="ListBullet"/>
        <w:spacing w:after="60"/>
        <w:ind w:left="510"/>
      </w:pPr>
      <w:r>
        <w:t>The company reports adhering to a multi-stage quality testing workflow during manufacturing, which encompasses raw</w:t>
      </w:r>
      <w:r>
        <w:t xml:space="preserve"> material inspection, 3 kW precision laser cutting, CNC bending via a 110-Ton hydraulic press brake, CO2 and spot welding, and a surface finish with a 70 ±15 micron powder coating thickness.</w:t>
      </w:r>
    </w:p>
    <w:p w:rsidR="00FE2918" w:rsidRDefault="00324CDE">
      <w:pPr>
        <w:keepNext/>
        <w:pBdr>
          <w:left w:val="single" w:sz="24" w:space="6" w:color="52B69A"/>
        </w:pBdr>
        <w:spacing w:before="120" w:after="60"/>
        <w:ind w:left="170"/>
      </w:pPr>
      <w:r>
        <w:rPr>
          <w:b/>
          <w:color w:val="0F172A"/>
          <w:sz w:val="20"/>
        </w:rPr>
        <w:t>Customization &amp; Design Flexibility — scored 72/100</w:t>
      </w:r>
    </w:p>
    <w:p w:rsidR="00FE2918" w:rsidRDefault="00324CDE">
      <w:pPr>
        <w:keepNext/>
        <w:pBdr>
          <w:left w:val="single" w:sz="24" w:space="6" w:color="52B69A"/>
        </w:pBdr>
        <w:ind w:left="170"/>
      </w:pPr>
      <w:r>
        <w:t>Our assessment</w:t>
      </w:r>
      <w:r>
        <w:t xml:space="preserve"> rests on the company's self-reported capabilities for custom fire door manufacturing and product flexibility across configurations and materials. Based on primary research, the company has not disclosed independent third-party verification of its custom d</w:t>
      </w:r>
      <w:r>
        <w:t>esign capabilities or details regarding completed custom projects.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customization across RAL shade options, door sizes, sheet thicknesses, hardware selections, and optional fire-rated glass vision panels.</w:t>
      </w:r>
    </w:p>
    <w:p w:rsidR="00FE2918" w:rsidRDefault="00324CDE">
      <w:pPr>
        <w:pStyle w:val="ListBullet"/>
        <w:spacing w:after="60"/>
        <w:ind w:left="510"/>
      </w:pPr>
      <w:r>
        <w:t>The c</w:t>
      </w:r>
      <w:r>
        <w:t>ompany reports providing custom manufacturing services, including size customization and OEM private labeling to support varying project needs.</w:t>
      </w:r>
    </w:p>
    <w:p w:rsidR="00FE2918" w:rsidRDefault="00324CDE">
      <w:pPr>
        <w:keepNext/>
        <w:pBdr>
          <w:left w:val="single" w:sz="24" w:space="6" w:color="52B69A"/>
        </w:pBdr>
        <w:spacing w:before="120" w:after="60"/>
        <w:ind w:left="170"/>
      </w:pPr>
      <w:r>
        <w:rPr>
          <w:b/>
          <w:color w:val="0F172A"/>
          <w:sz w:val="20"/>
        </w:rPr>
        <w:t>Manufacturing &amp; Testing Capability — scored 68/100</w:t>
      </w:r>
    </w:p>
    <w:p w:rsidR="00FE2918" w:rsidRDefault="00324CDE">
      <w:pPr>
        <w:keepNext/>
        <w:pBdr>
          <w:left w:val="single" w:sz="24" w:space="6" w:color="52B69A"/>
        </w:pBdr>
        <w:ind w:left="170"/>
      </w:pPr>
      <w:r>
        <w:t>We verified that the company outlines detailed internal machi</w:t>
      </w:r>
      <w:r>
        <w:t>ne specifications and operational quality control checkpoints for its fire door fabrication. Based on primary research, the company has not disclosed independent factory certifications, third-party laboratory audits, or its annual production capacity volum</w:t>
      </w:r>
      <w:r>
        <w:t>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utilizing an in-house manufacturing process at its Nashik facility that features a 3 kW laser cutting machine and a 110-ton hydraulic press brake for CNC bending and forming.</w:t>
      </w:r>
    </w:p>
    <w:p w:rsidR="00FE2918" w:rsidRDefault="00324CDE">
      <w:pPr>
        <w:pStyle w:val="ListBullet"/>
        <w:spacing w:after="60"/>
        <w:ind w:left="510"/>
      </w:pPr>
      <w:r>
        <w:t xml:space="preserve">The company reports conducting a </w:t>
      </w:r>
      <w:r>
        <w:t>multi-stage, six-step quality testing process covering material verification, dimensional accuracy, component inspection, functional testing, surface finishing, and final approval.</w:t>
      </w:r>
    </w:p>
    <w:p w:rsidR="00FE2918" w:rsidRDefault="00324CDE">
      <w:pPr>
        <w:keepNext/>
        <w:pBdr>
          <w:left w:val="single" w:sz="24" w:space="6" w:color="52B69A"/>
        </w:pBdr>
        <w:spacing w:before="120" w:after="60"/>
        <w:ind w:left="170"/>
      </w:pPr>
      <w:r>
        <w:rPr>
          <w:b/>
          <w:color w:val="0F172A"/>
          <w:sz w:val="20"/>
        </w:rPr>
        <w:t>Compliance with Indian Standards — scored 77/100</w:t>
      </w:r>
    </w:p>
    <w:p w:rsidR="00FE2918" w:rsidRDefault="00324CDE">
      <w:pPr>
        <w:keepNext/>
        <w:pBdr>
          <w:left w:val="single" w:sz="24" w:space="6" w:color="52B69A"/>
        </w:pBdr>
        <w:ind w:left="170"/>
      </w:pPr>
      <w:r>
        <w:t>The rating rests on the co</w:t>
      </w:r>
      <w:r>
        <w:t>mpany's explicit product claims regarding adherence to current Indian standards for fire doorsets. Based on primary research, the company has not disclosed third-party verification documents, specific laboratory test certificate numbers, or official Bureau</w:t>
      </w:r>
      <w:r>
        <w:t xml:space="preserve"> of Indian Standards license details.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all of its fire doors are tested and certified in accordance with IS 3614:2021 standards, offering configurations ranging from FD30 to FD180.</w:t>
      </w:r>
    </w:p>
    <w:p w:rsidR="00FE2918" w:rsidRDefault="00324CDE">
      <w:pPr>
        <w:pStyle w:val="ListBullet"/>
        <w:spacing w:after="60"/>
        <w:ind w:left="510"/>
      </w:pPr>
      <w:r>
        <w:t>The company reports that its manu</w:t>
      </w:r>
      <w:r>
        <w:t>facturing unit conducts multi-stage quality inspections built around IS 3614:2021 compliance requirements prior to packaging and dispatch.</w:t>
      </w:r>
    </w:p>
    <w:p w:rsidR="00FE2918" w:rsidRDefault="00324CDE">
      <w:pPr>
        <w:keepNext/>
        <w:pBdr>
          <w:bottom w:val="single" w:sz="6" w:space="3" w:color="E2E8F0"/>
        </w:pBdr>
        <w:spacing w:before="120" w:after="120"/>
      </w:pPr>
      <w:r>
        <w:rPr>
          <w:b/>
          <w:caps/>
          <w:color w:val="1A759F"/>
        </w:rPr>
        <w:lastRenderedPageBreak/>
        <w:t>Y — Business Capability</w:t>
      </w:r>
    </w:p>
    <w:p w:rsidR="00FE2918" w:rsidRDefault="00324CDE">
      <w:pPr>
        <w:keepNext/>
        <w:pBdr>
          <w:left w:val="single" w:sz="24" w:space="6" w:color="52B69A"/>
        </w:pBdr>
        <w:spacing w:before="120" w:after="60"/>
        <w:ind w:left="170"/>
      </w:pPr>
      <w:r>
        <w:rPr>
          <w:b/>
          <w:color w:val="0F172A"/>
          <w:sz w:val="20"/>
        </w:rPr>
        <w:t>Project Wins &amp; Key Clients — scored 89/100</w:t>
      </w:r>
    </w:p>
    <w:p w:rsidR="00FE2918" w:rsidRDefault="00324CDE">
      <w:pPr>
        <w:keepNext/>
        <w:pBdr>
          <w:left w:val="single" w:sz="24" w:space="6" w:color="52B69A"/>
        </w:pBdr>
        <w:ind w:left="170"/>
      </w:pPr>
      <w:r>
        <w:t xml:space="preserve">We verified that the company's capabilities rest </w:t>
      </w:r>
      <w:r>
        <w:t>entirely on self-reported client testimonials acknowledging the receipt of its fire doors for unnamed commercial and healthcare projects. Based on primary research, the company has not disclosed a verified portfolio of completed or active major projects, o</w:t>
      </w:r>
      <w:r>
        <w:t>fficial client names, or specific infrastructure case studies.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high-quality fire-rated steel doors for a commercial development project, as cited by a testimonial from a builder named Shlok Sarode.</w:t>
      </w:r>
    </w:p>
    <w:p w:rsidR="00FE2918" w:rsidRDefault="00324CDE">
      <w:pPr>
        <w:pStyle w:val="ListBullet"/>
        <w:spacing w:after="60"/>
        <w:ind w:left="510"/>
      </w:pPr>
      <w:r>
        <w:t>The compan</w:t>
      </w:r>
      <w:r>
        <w:t>y reports delivering fire safety solutions for a healthcare project, as cited by a testimonial from a client named Shrikant Chaudhari.</w:t>
      </w:r>
    </w:p>
    <w:p w:rsidR="00FE2918" w:rsidRDefault="00324CDE">
      <w:pPr>
        <w:keepNext/>
        <w:pBdr>
          <w:left w:val="single" w:sz="24" w:space="6" w:color="52B69A"/>
        </w:pBdr>
        <w:spacing w:before="120" w:after="60"/>
        <w:ind w:left="170"/>
      </w:pPr>
      <w:r>
        <w:rPr>
          <w:b/>
          <w:color w:val="0F172A"/>
          <w:sz w:val="20"/>
        </w:rPr>
        <w:t>Revenue &amp; Growth — scored 70/100</w:t>
      </w:r>
    </w:p>
    <w:p w:rsidR="00FE2918" w:rsidRDefault="00324CDE">
      <w:pPr>
        <w:keepNext/>
        <w:pBdr>
          <w:left w:val="single" w:sz="24" w:space="6" w:color="52B69A"/>
        </w:pBdr>
        <w:ind w:left="170"/>
      </w:pPr>
      <w:r>
        <w:t>Based on primary research, the company has not disclosed its annual revenue figures or y</w:t>
      </w:r>
      <w:r>
        <w:t>ear-over-year growth percentages.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96/100</w:t>
      </w:r>
    </w:p>
    <w:p w:rsidR="00FE2918" w:rsidRDefault="00324CDE">
      <w:pPr>
        <w:keepNext/>
        <w:pBdr>
          <w:left w:val="single" w:sz="24" w:space="6" w:color="52B69A"/>
        </w:pBdr>
        <w:ind w:left="170"/>
      </w:pPr>
      <w:r>
        <w:t>We verified that Valtrix Fire Safety Solutions relies on a direct-to-project dispatch strategy from its Nashik unit coupled with regional commer</w:t>
      </w:r>
      <w:r>
        <w:t>cial listings. Based on primary research, the company has not disclosed the structured size, authorized dealer counts, or formal footprint of an independent dealer network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"PAN India Delivery" a</w:t>
      </w:r>
      <w:r>
        <w:t>nd supplying certified fire door solutions across India from its manufacturing base in Nashik.</w:t>
      </w:r>
    </w:p>
    <w:p w:rsidR="00FE2918" w:rsidRDefault="00324CDE">
      <w:pPr>
        <w:pStyle w:val="ListBullet"/>
        <w:spacing w:after="60"/>
        <w:ind w:left="510"/>
      </w:pPr>
      <w:r>
        <w:t xml:space="preserve">Third-party directory mappings note a commercial association with Bhimraj Industries for distributing or representing Valtrix Fire Doors across multiple regions </w:t>
      </w:r>
      <w:r>
        <w:t>including Pune, Nashik, Valsad, and Bangalore.</w:t>
      </w:r>
    </w:p>
    <w:p w:rsidR="00FE2918" w:rsidRDefault="00324CDE">
      <w:pPr>
        <w:keepNext/>
        <w:pBdr>
          <w:left w:val="single" w:sz="24" w:space="6" w:color="52B69A"/>
        </w:pBdr>
        <w:spacing w:before="120" w:after="60"/>
        <w:ind w:left="170"/>
      </w:pPr>
      <w:r>
        <w:rPr>
          <w:b/>
          <w:color w:val="0F172A"/>
          <w:sz w:val="20"/>
        </w:rPr>
        <w:t>Production Capacity &amp; Footprint — scored 96/100</w:t>
      </w:r>
    </w:p>
    <w:p w:rsidR="00FE2918" w:rsidRDefault="00324CDE">
      <w:pPr>
        <w:keepNext/>
        <w:pBdr>
          <w:left w:val="single" w:sz="24" w:space="6" w:color="52B69A"/>
        </w:pBdr>
        <w:ind w:left="170"/>
      </w:pPr>
      <w:r>
        <w:t>We verified that Valtrix Fire Safety Solutions operates a production facility in Nashik, Maharashtra, which carries out processes like laser cutting and CNC bend</w:t>
      </w:r>
      <w:r>
        <w:t>ing for its fire doors. Based on primary research, the company has not disclosed its exact plant size, production output volume, or quantitative manufacturing capacity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fire-rated doors are manufacture</w:t>
      </w:r>
      <w:r>
        <w:t>d at its facility in Nashik, Maharashtra.</w:t>
      </w:r>
    </w:p>
    <w:p w:rsidR="00FE2918" w:rsidRDefault="00324CDE">
      <w:pPr>
        <w:pStyle w:val="ListBullet"/>
        <w:spacing w:after="60"/>
        <w:ind w:left="510"/>
      </w:pPr>
      <w:r>
        <w:t>The company disclosures state that its manufacturing capabilities incorporate laser cutting, CNC bending, welding, finishing, coating, and quality-controlled assembly.</w:t>
      </w:r>
    </w:p>
    <w:p w:rsidR="00FE2918" w:rsidRDefault="00324CDE">
      <w:pPr>
        <w:keepNext/>
        <w:pBdr>
          <w:left w:val="single" w:sz="24" w:space="6" w:color="52B69A"/>
        </w:pBdr>
        <w:spacing w:before="120" w:after="60"/>
        <w:ind w:left="170"/>
      </w:pPr>
      <w:r>
        <w:rPr>
          <w:b/>
          <w:color w:val="0F172A"/>
          <w:sz w:val="20"/>
        </w:rPr>
        <w:t>After-Sales &amp; Service Network — scored 87/100</w:t>
      </w:r>
    </w:p>
    <w:p w:rsidR="00FE2918" w:rsidRDefault="00324CDE">
      <w:pPr>
        <w:keepNext/>
        <w:pBdr>
          <w:left w:val="single" w:sz="24" w:space="6" w:color="52B69A"/>
        </w:pBdr>
        <w:ind w:left="170"/>
      </w:pPr>
      <w:r>
        <w:t>We verified that the company's after-sales capabilities rest on self-reported technical support for installation guidance and queries listed in its product documentation. Based on primary research, the company has not disclosed the geographical footprint o</w:t>
      </w:r>
      <w:r>
        <w:t>f its service centers, specific turnaround or response times, or structured maintenance and customer support contracts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"After-Sales Technical Support" that provides continued assistance for insta</w:t>
      </w:r>
      <w:r>
        <w:t>llation guidance, technical queries, and project-related support.</w:t>
      </w:r>
    </w:p>
    <w:p w:rsidR="00FE2918" w:rsidRDefault="00324CDE">
      <w:pPr>
        <w:pStyle w:val="Heading2"/>
        <w:pageBreakBefore/>
        <w:shd w:val="clear" w:color="auto" w:fill="002857"/>
        <w:spacing w:after="0"/>
      </w:pPr>
      <w:bookmarkStart w:id="15" w:name="_Toc242190565"/>
      <w:r>
        <w:lastRenderedPageBreak/>
        <w:t>Green Fire Doors</w:t>
      </w:r>
      <w:bookmarkEnd w:id="15"/>
    </w:p>
    <w:p w:rsidR="00FE2918" w:rsidRDefault="00324CDE">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86</w:t>
      </w:r>
      <w:r>
        <w:rPr>
          <w:color w:val="CBD5E1"/>
          <w:sz w:val="18"/>
        </w:rPr>
        <w:t xml:space="preserve">     Overall </w:t>
      </w:r>
      <w:r>
        <w:rPr>
          <w:b/>
          <w:color w:val="FFFFFF"/>
          <w:sz w:val="20"/>
        </w:rPr>
        <w:t>80</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71/100</w:t>
      </w:r>
    </w:p>
    <w:p w:rsidR="00FE2918" w:rsidRDefault="00324CDE">
      <w:pPr>
        <w:keepNext/>
        <w:pBdr>
          <w:left w:val="single" w:sz="24" w:space="6" w:color="52B69A"/>
        </w:pBdr>
        <w:ind w:left="170"/>
      </w:pPr>
      <w:r>
        <w:t xml:space="preserve">We verified that the company's product </w:t>
      </w:r>
      <w:r>
        <w:t>capability rests entirely on self-reported operational design descriptions, with its fire doors marketed as achieving 60-minute to 120-minute ratings under Indian and British specifications. Based on primary research, the company has not disclosed independ</w:t>
      </w:r>
      <w:r>
        <w:t>ent laboratory test certificates, certified laboratory registration numbers, or third-party approval validation reports from authorized testing facilities like CBRI.</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Green Fire Doors reports that its line of fire-rated steel doors, glazed</w:t>
      </w:r>
      <w:r>
        <w:t xml:space="preserve"> doors, partitions, and wooden-coated metal doors are designed to withstand heat and flames for up to 60, 90, or 120 minutes.</w:t>
      </w:r>
    </w:p>
    <w:p w:rsidR="00FE2918" w:rsidRDefault="00324CDE">
      <w:pPr>
        <w:pStyle w:val="ListBullet"/>
        <w:spacing w:after="60"/>
        <w:ind w:left="510"/>
      </w:pPr>
      <w:r>
        <w:t>The company reports that its products are designed to test to IS 3614 and BS 476 Part 20 &amp; 22 standards, and are compliant with NB</w:t>
      </w:r>
      <w:r>
        <w:t>C 2016 and BIS/ISI criteria.</w:t>
      </w:r>
    </w:p>
    <w:p w:rsidR="00FE2918" w:rsidRDefault="00324CDE">
      <w:pPr>
        <w:keepNext/>
        <w:pBdr>
          <w:left w:val="single" w:sz="24" w:space="6" w:color="52B69A"/>
        </w:pBdr>
        <w:spacing w:before="120" w:after="60"/>
        <w:ind w:left="170"/>
      </w:pPr>
      <w:r>
        <w:rPr>
          <w:b/>
          <w:color w:val="0F172A"/>
          <w:sz w:val="20"/>
        </w:rPr>
        <w:t>Material &amp; Construction Quality — scored 69/100</w:t>
      </w:r>
    </w:p>
    <w:p w:rsidR="00FE2918" w:rsidRDefault="00324CDE">
      <w:pPr>
        <w:keepNext/>
        <w:pBdr>
          <w:left w:val="single" w:sz="24" w:space="6" w:color="52B69A"/>
        </w:pBdr>
        <w:ind w:left="170"/>
      </w:pPr>
      <w:r>
        <w:t xml:space="preserve">The evaluation rests on the company's detailed self-reported product datasheets outlining the material composition, dimensions, and layer thicknesses of its fire door frames and </w:t>
      </w:r>
      <w:r>
        <w:t>shutters. Based on primary research, the company has not disclosed independent, third-party quality control audit reports or independent material verification certificates.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Green Fire Doors reports that its hollow metal and wooden-coated </w:t>
      </w:r>
      <w:r>
        <w:t>metal fire doors utilize honeycomb or mineral wool infill, featuring a shutter thickness of 44 mm to 46 mm, a frame thickness of 1.2 mm to 1.6 mm, and a shutter sheet thickness of 0.8 mm to 1.2 mm.</w:t>
      </w:r>
    </w:p>
    <w:p w:rsidR="00FE2918" w:rsidRDefault="00324CDE">
      <w:pPr>
        <w:pStyle w:val="ListBullet"/>
        <w:spacing w:after="60"/>
        <w:ind w:left="510"/>
      </w:pPr>
      <w:r>
        <w:t>The company reports that its glazed fire doors are constru</w:t>
      </w:r>
      <w:r>
        <w:t>cted with mineral wool infill, a 50 mm shutter thickness, and a 1.2 mm to 1.6 mm frame and shutter sheet thickness.</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The rating reflects the company's self-reported provision of basic customization options,</w:t>
      </w:r>
      <w:r>
        <w:t xml:space="preserve"> multiple frame dimensions, and varied finishes across steel, wood-coated, and glazed product configurations. Based on primary research, the company has not disclosed third-party verification of its custom project executions or advanced architectural desig</w:t>
      </w:r>
      <w:r>
        <w:t>n tolerances.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customization options to tailor emergency fire doors to specific client needs, as well as providing various predefined frame sizes, shutter sheet thicknesses, and standard hardware choices from G</w:t>
      </w:r>
      <w:r>
        <w:t>EZE, DORMA, and ASSA.</w:t>
      </w:r>
    </w:p>
    <w:p w:rsidR="00FE2918" w:rsidRDefault="00324CDE">
      <w:pPr>
        <w:pStyle w:val="ListBullet"/>
        <w:spacing w:after="60"/>
        <w:ind w:left="510"/>
      </w:pPr>
      <w:r>
        <w:t>The company's product portfolio displays aesthetic and functional design flexibility by including distinct styles such as HMPS fire-rated doors, wooden coated metal doors, and glazed fire doors and partitions.</w:t>
      </w:r>
    </w:p>
    <w:p w:rsidR="00FE2918" w:rsidRDefault="00324CDE">
      <w:pPr>
        <w:keepNext/>
        <w:pBdr>
          <w:left w:val="single" w:sz="24" w:space="6" w:color="52B69A"/>
        </w:pBdr>
        <w:spacing w:before="120" w:after="60"/>
        <w:ind w:left="170"/>
      </w:pPr>
      <w:r>
        <w:rPr>
          <w:b/>
          <w:color w:val="0F172A"/>
          <w:sz w:val="20"/>
        </w:rPr>
        <w:t xml:space="preserve">Manufacturing &amp; Testing </w:t>
      </w:r>
      <w:r>
        <w:rPr>
          <w:b/>
          <w:color w:val="0F172A"/>
          <w:sz w:val="20"/>
        </w:rPr>
        <w:t>Capability — scored 72/100</w:t>
      </w:r>
    </w:p>
    <w:p w:rsidR="00FE2918" w:rsidRDefault="00324CDE">
      <w:pPr>
        <w:keepNext/>
        <w:pBdr>
          <w:left w:val="single" w:sz="24" w:space="6" w:color="52B69A"/>
        </w:pBdr>
        <w:ind w:left="170"/>
      </w:pPr>
      <w:r>
        <w:t>The rating rests on the company's verified physical factory location in Navi Mumbai and its self-reported adherence to national and international fire safety testing standards. Based on primary research, the company has not discl</w:t>
      </w:r>
      <w:r>
        <w:t>osed its exact in-house laboratory testing equipment, specific plant certifications, or total annual production capacity.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operates a manufacturing factory located at R-646, T.T.C. Industrial Area, MIDC Industri</w:t>
      </w:r>
      <w:r>
        <w:t>al Area, Rabale, Navi Mumbai, Maharashtra.</w:t>
      </w:r>
    </w:p>
    <w:p w:rsidR="00FE2918" w:rsidRDefault="00324CDE">
      <w:pPr>
        <w:pStyle w:val="ListBullet"/>
        <w:spacing w:after="60"/>
        <w:ind w:left="510"/>
      </w:pPr>
      <w:r>
        <w:t>The company reports that its manufacturing setup is BIS/ISI-ready and designs products tested to IS 3614, BS 476 Part 20 &amp; 22, and NBC 2016 standards.</w:t>
      </w:r>
    </w:p>
    <w:p w:rsidR="00FE2918" w:rsidRDefault="00324CDE">
      <w:pPr>
        <w:keepNext/>
        <w:pBdr>
          <w:left w:val="single" w:sz="24" w:space="6" w:color="52B69A"/>
        </w:pBdr>
        <w:spacing w:before="120" w:after="60"/>
        <w:ind w:left="170"/>
      </w:pPr>
      <w:r>
        <w:rPr>
          <w:b/>
          <w:color w:val="0F172A"/>
          <w:sz w:val="20"/>
        </w:rPr>
        <w:t>Compliance with Indian Standards — scored 79/100</w:t>
      </w:r>
    </w:p>
    <w:p w:rsidR="00FE2918" w:rsidRDefault="00324CDE">
      <w:pPr>
        <w:keepNext/>
        <w:pBdr>
          <w:left w:val="single" w:sz="24" w:space="6" w:color="52B69A"/>
        </w:pBdr>
        <w:ind w:left="170"/>
      </w:pPr>
      <w:r>
        <w:t>The assessmen</w:t>
      </w:r>
      <w:r>
        <w:t>t rests on the company's self-reported claims of manufacturing fire doors in compliance with the National Building Code (NBC) 2016 and the IS 3614 standard. Based on primary research, the company has not disclosed valid third-party test certificates from i</w:t>
      </w:r>
      <w:r>
        <w:t>ndependent Indian laboratories or official Bureau of Indian Standards (BIS) certification listings to verify these claims.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products are designed, manufactured, and installed to meet Indian fire safety standard</w:t>
      </w:r>
      <w:r>
        <w:t>s including IS 3614, NBC 2016, and relevant BIS/ISI requirements.</w:t>
      </w:r>
    </w:p>
    <w:p w:rsidR="00FE2918" w:rsidRDefault="00324CDE">
      <w:pPr>
        <w:keepNext/>
        <w:pBdr>
          <w:bottom w:val="single" w:sz="6" w:space="3" w:color="E2E8F0"/>
        </w:pBdr>
        <w:spacing w:before="120" w:after="120"/>
      </w:pPr>
      <w:r>
        <w:rPr>
          <w:b/>
          <w:caps/>
          <w:color w:val="1A759F"/>
        </w:rPr>
        <w:lastRenderedPageBreak/>
        <w:t>Y — Business Capability</w:t>
      </w:r>
    </w:p>
    <w:p w:rsidR="00FE2918" w:rsidRDefault="00324CDE">
      <w:pPr>
        <w:keepNext/>
        <w:pBdr>
          <w:left w:val="single" w:sz="24" w:space="6" w:color="52B69A"/>
        </w:pBdr>
        <w:spacing w:before="120" w:after="60"/>
        <w:ind w:left="170"/>
      </w:pPr>
      <w:r>
        <w:rPr>
          <w:b/>
          <w:color w:val="0F172A"/>
          <w:sz w:val="20"/>
        </w:rPr>
        <w:t>Project Wins &amp; Key Clients — scored 89/100</w:t>
      </w:r>
    </w:p>
    <w:p w:rsidR="00FE2918" w:rsidRDefault="00324CDE">
      <w:pPr>
        <w:keepNext/>
        <w:pBdr>
          <w:left w:val="single" w:sz="24" w:space="6" w:color="52B69A"/>
        </w:pBdr>
        <w:ind w:left="170"/>
      </w:pPr>
      <w:r>
        <w:t xml:space="preserve">This assessment rests on self-reported client relationships and an initial named project reference published directly by </w:t>
      </w:r>
      <w:r>
        <w:t>the company. Based on primary research, the company has not disclosed independent project verifications, detailed case studies, or third-party client testimonials.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Raymond Realty GS Thane as a completed project within </w:t>
      </w:r>
      <w:r>
        <w:t>its official digital materials.</w:t>
      </w:r>
    </w:p>
    <w:p w:rsidR="00FE2918" w:rsidRDefault="00324CDE">
      <w:pPr>
        <w:pStyle w:val="ListBullet"/>
        <w:spacing w:after="60"/>
        <w:ind w:left="510"/>
      </w:pPr>
      <w:r>
        <w:t>The company lists prominent Indian real estate developers, including Raymond Realty, Piramal Realty, and Oberoi Realty, as clients in its product documentation.</w:t>
      </w:r>
    </w:p>
    <w:p w:rsidR="00FE2918" w:rsidRDefault="00324CDE">
      <w:pPr>
        <w:keepNext/>
        <w:pBdr>
          <w:left w:val="single" w:sz="24" w:space="6" w:color="52B69A"/>
        </w:pBdr>
        <w:spacing w:before="120" w:after="60"/>
        <w:ind w:left="170"/>
      </w:pPr>
      <w:r>
        <w:rPr>
          <w:b/>
          <w:color w:val="0F172A"/>
          <w:sz w:val="20"/>
        </w:rPr>
        <w:t>Revenue &amp; Growth — scored 86/100</w:t>
      </w:r>
    </w:p>
    <w:p w:rsidR="00FE2918" w:rsidRDefault="00324CDE">
      <w:pPr>
        <w:keepNext/>
        <w:pBdr>
          <w:left w:val="single" w:sz="24" w:space="6" w:color="52B69A"/>
        </w:pBdr>
        <w:ind w:left="170"/>
      </w:pPr>
      <w:r>
        <w:t>We verified the company's broa</w:t>
      </w:r>
      <w:r>
        <w:t>d commercial scale through regional trade platform data showing its tax-registered turnover bracket. Based on primary research, the company has not disclosed annual financial statements or historical revenue growth percentages.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Green Fire</w:t>
      </w:r>
      <w:r>
        <w:t xml:space="preserve"> Doors operates with a registered Goods and Services Tax (GST) annual turnover bracket of ₹1.5 - 5 Crore.</w:t>
      </w:r>
    </w:p>
    <w:p w:rsidR="00FE2918" w:rsidRDefault="00324CDE">
      <w:pPr>
        <w:keepNext/>
        <w:pBdr>
          <w:left w:val="single" w:sz="24" w:space="6" w:color="52B69A"/>
        </w:pBdr>
        <w:spacing w:before="120" w:after="60"/>
        <w:ind w:left="170"/>
      </w:pPr>
      <w:r>
        <w:rPr>
          <w:b/>
          <w:color w:val="0F172A"/>
          <w:sz w:val="20"/>
        </w:rPr>
        <w:t>Distribution &amp; Dealer Network — scored 65/100</w:t>
      </w:r>
    </w:p>
    <w:p w:rsidR="00FE2918" w:rsidRDefault="00324CDE">
      <w:pPr>
        <w:keepNext/>
        <w:pBdr>
          <w:left w:val="single" w:sz="24" w:space="6" w:color="52B69A"/>
        </w:pBdr>
        <w:ind w:left="170"/>
      </w:pPr>
      <w:r>
        <w:t>The company reports that it supplies and installs fire-rated doors across India from its manufacturing f</w:t>
      </w:r>
      <w:r>
        <w:t>acility in Navi Mumbai, Maharashtra. Based on primary research, the company has not disclosed any details regarding a formal dealer network, authorized distributors, or localized sales offices.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Production Capacity &amp; Footprin</w:t>
      </w:r>
      <w:r>
        <w:rPr>
          <w:b/>
          <w:color w:val="0F172A"/>
          <w:sz w:val="20"/>
        </w:rPr>
        <w:t>t — scored 93/100</w:t>
      </w:r>
    </w:p>
    <w:p w:rsidR="00FE2918" w:rsidRDefault="00324CDE">
      <w:pPr>
        <w:keepNext/>
        <w:pBdr>
          <w:left w:val="single" w:sz="24" w:space="6" w:color="52B69A"/>
        </w:pBdr>
        <w:ind w:left="170"/>
      </w:pPr>
      <w:r>
        <w:t>The assessment rests on the verified location of a single production facility in Navi Mumbai. Based on primary research, the company has not disclosed its precise annual production capacity, total manufacturing output volumes, or plant ex</w:t>
      </w:r>
      <w:r>
        <w:t>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operates a manufacturing facility located at R-646, T.T.C. Industrial Area, MIDC Industrial Area, Rabale, Navi Mumbai, Maharashtra.</w:t>
      </w:r>
    </w:p>
    <w:p w:rsidR="00FE2918" w:rsidRDefault="00324CDE">
      <w:pPr>
        <w:keepNext/>
        <w:pBdr>
          <w:left w:val="single" w:sz="24" w:space="6" w:color="52B69A"/>
        </w:pBdr>
        <w:spacing w:before="120" w:after="60"/>
        <w:ind w:left="170"/>
      </w:pPr>
      <w:r>
        <w:rPr>
          <w:b/>
          <w:color w:val="0F172A"/>
          <w:sz w:val="20"/>
        </w:rPr>
        <w:t>After-Sales &amp; Service Network — scored 96/100</w:t>
      </w:r>
    </w:p>
    <w:p w:rsidR="00FE2918" w:rsidRDefault="00324CDE">
      <w:pPr>
        <w:keepNext/>
        <w:pBdr>
          <w:left w:val="single" w:sz="24" w:space="6" w:color="52B69A"/>
        </w:pBdr>
        <w:ind w:left="170"/>
      </w:pPr>
      <w:r>
        <w:t xml:space="preserve">We verified that the company </w:t>
      </w:r>
      <w:r>
        <w:t>includes expert installation and general after-sales support claims within its service portfolio. Based on primary research, the company has not disclosed any data regarding its specific service center locations, quantified response times, or customer supp</w:t>
      </w:r>
      <w:r>
        <w:t>ort contracts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turnkey installation services across India for its certified fire-rated metal doors.</w:t>
      </w:r>
    </w:p>
    <w:p w:rsidR="00FE2918" w:rsidRDefault="00324CDE">
      <w:pPr>
        <w:pStyle w:val="ListBullet"/>
        <w:spacing w:after="60"/>
        <w:ind w:left="510"/>
      </w:pPr>
      <w:r>
        <w:t>The company reports offering ongoing service and support to ensure a timely response and smooth</w:t>
      </w:r>
      <w:r>
        <w:t xml:space="preserve"> operations.</w:t>
      </w:r>
    </w:p>
    <w:p w:rsidR="00FE2918" w:rsidRDefault="00324CDE">
      <w:pPr>
        <w:pStyle w:val="Heading2"/>
        <w:pageBreakBefore/>
        <w:shd w:val="clear" w:color="auto" w:fill="002857"/>
        <w:spacing w:after="0"/>
      </w:pPr>
      <w:bookmarkStart w:id="16" w:name="_Toc242190566"/>
      <w:r>
        <w:lastRenderedPageBreak/>
        <w:t>Sigma Doors Pvt. Ltd.</w:t>
      </w:r>
      <w:bookmarkEnd w:id="16"/>
    </w:p>
    <w:p w:rsidR="00FE2918" w:rsidRDefault="00324CDE">
      <w:pPr>
        <w:shd w:val="clear" w:color="auto" w:fill="002857"/>
        <w:spacing w:after="200"/>
      </w:pPr>
      <w:r>
        <w:rPr>
          <w:color w:val="CBD5E1"/>
          <w:sz w:val="18"/>
        </w:rPr>
        <w:t xml:space="preserve">Sigma Doors   </w:t>
      </w:r>
      <w:r>
        <w:rPr>
          <w:color w:val="7EB6FF"/>
          <w:sz w:val="18"/>
        </w:rPr>
        <w:t xml:space="preserve">● </w:t>
      </w:r>
      <w:r>
        <w:rPr>
          <w:b/>
          <w:color w:val="FFFFFF"/>
          <w:sz w:val="18"/>
        </w:rPr>
        <w:t>Challengers</w:t>
      </w:r>
      <w:r>
        <w:rPr>
          <w:color w:val="CBD5E1"/>
          <w:sz w:val="18"/>
        </w:rPr>
        <w:t xml:space="preserve">     X </w:t>
      </w:r>
      <w:r>
        <w:rPr>
          <w:b/>
          <w:color w:val="FFFFFF"/>
          <w:sz w:val="20"/>
        </w:rPr>
        <w:t>69</w:t>
      </w:r>
      <w:r>
        <w:rPr>
          <w:color w:val="CBD5E1"/>
          <w:sz w:val="18"/>
        </w:rPr>
        <w:t xml:space="preserve">     Y </w:t>
      </w:r>
      <w:r>
        <w:rPr>
          <w:b/>
          <w:color w:val="FFFFFF"/>
          <w:sz w:val="20"/>
        </w:rPr>
        <w:t>86</w:t>
      </w:r>
      <w:r>
        <w:rPr>
          <w:color w:val="CBD5E1"/>
          <w:sz w:val="18"/>
        </w:rPr>
        <w:t xml:space="preserve">     Overall </w:t>
      </w:r>
      <w:r>
        <w:rPr>
          <w:b/>
          <w:color w:val="FFFFFF"/>
          <w:sz w:val="20"/>
        </w:rPr>
        <w:t>78</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71/100</w:t>
      </w:r>
    </w:p>
    <w:p w:rsidR="00FE2918" w:rsidRDefault="00324CDE">
      <w:pPr>
        <w:keepNext/>
        <w:pBdr>
          <w:left w:val="single" w:sz="24" w:space="6" w:color="52B69A"/>
        </w:pBdr>
        <w:ind w:left="170"/>
      </w:pPr>
      <w:r>
        <w:t xml:space="preserve">The evaluation rests on the company's self-reported product availability spanning </w:t>
      </w:r>
      <w:r>
        <w:t>standard fire ratings up to 120 minutes and statements of regulatory compliance. Based on primary research, the company has not disclosed the specific accredited testing laboratories or published official third-party certification documents.</w:t>
      </w:r>
    </w:p>
    <w:p w:rsidR="00FE2918" w:rsidRDefault="00324CDE">
      <w:pPr>
        <w:keepNext/>
        <w:spacing w:after="40"/>
        <w:ind w:left="170"/>
      </w:pPr>
      <w:r>
        <w:rPr>
          <w:b/>
          <w:caps/>
          <w:color w:val="64748B"/>
          <w:sz w:val="15"/>
        </w:rPr>
        <w:t>Supporting poi</w:t>
      </w:r>
      <w:r>
        <w:rPr>
          <w:b/>
          <w:caps/>
          <w:color w:val="64748B"/>
          <w:sz w:val="15"/>
        </w:rPr>
        <w:t>nts</w:t>
      </w:r>
    </w:p>
    <w:p w:rsidR="00FE2918" w:rsidRDefault="00324CDE">
      <w:pPr>
        <w:pStyle w:val="ListBullet"/>
        <w:spacing w:after="60"/>
        <w:ind w:left="510"/>
      </w:pPr>
      <w:r>
        <w:t>Sigma Doors Pvt. Ltd. reports manufacturing fire door assemblies with standard fire resistance ratings of 30, 60, 90, and 120 minutes, with customization capabilities extending up to 4 hours.</w:t>
      </w:r>
    </w:p>
    <w:p w:rsidR="00FE2918" w:rsidRDefault="00324CDE">
      <w:pPr>
        <w:pStyle w:val="ListBullet"/>
        <w:spacing w:after="60"/>
        <w:ind w:left="510"/>
      </w:pPr>
      <w:r>
        <w:t>Sigma Doors Pvt. Ltd. claims its fire doors carry ISI certif</w:t>
      </w:r>
      <w:r>
        <w:t>ication and approvals validated by government-recognized testing bodies.</w:t>
      </w:r>
    </w:p>
    <w:p w:rsidR="00FE2918" w:rsidRDefault="00324CDE">
      <w:pPr>
        <w:keepNext/>
        <w:pBdr>
          <w:left w:val="single" w:sz="24" w:space="6" w:color="52B69A"/>
        </w:pBdr>
        <w:spacing w:before="120" w:after="60"/>
        <w:ind w:left="170"/>
      </w:pPr>
      <w:r>
        <w:rPr>
          <w:b/>
          <w:color w:val="0F172A"/>
          <w:sz w:val="20"/>
        </w:rPr>
        <w:t>Material &amp; Construction Quality — scored 69/100</w:t>
      </w:r>
    </w:p>
    <w:p w:rsidR="00FE2918" w:rsidRDefault="00324CDE">
      <w:pPr>
        <w:keepNext/>
        <w:pBdr>
          <w:left w:val="single" w:sz="24" w:space="6" w:color="52B69A"/>
        </w:pBdr>
        <w:ind w:left="170"/>
      </w:pPr>
      <w:r>
        <w:t>The assessment rests on the company's baseline manufacturing capability of providing standard industrial metal and galvanized iron fire</w:t>
      </w:r>
      <w:r>
        <w:t>-door frames with explicit thicknesses up to 50 mm and basic ISO 9001:2015 operational certification. Based on primary research, the company has not disclosed independent, third-party laboratory material testing reports or specific metallurgical certificat</w:t>
      </w:r>
      <w:r>
        <w:t>ions confirming its smoke-sealing performance and material quality control processes. sigmadpl.com +3</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Sigma Doors Pvt. Ltd. reports that it is an ISO 9001:2015 certified company that manufactures fire-rated doors using steel, stainless st</w:t>
      </w:r>
      <w:r>
        <w:t>eel, and galvanized iron (GI).</w:t>
      </w:r>
    </w:p>
    <w:p w:rsidR="00FE2918" w:rsidRDefault="00324CDE">
      <w:pPr>
        <w:pStyle w:val="ListBullet"/>
        <w:spacing w:after="60"/>
        <w:ind w:left="510"/>
      </w:pPr>
      <w:r>
        <w:t>Product catalog specifications show that the company offers galvanized iron fire-resistant doors with standard structural thicknesses of 25 mm, 40 mm, 46 mm, and 50 mm, achieving fire ratings ranging from 60 to 120 minutes.</w:t>
      </w:r>
    </w:p>
    <w:p w:rsidR="00FE2918" w:rsidRDefault="00324CDE">
      <w:pPr>
        <w:keepNext/>
        <w:pBdr>
          <w:left w:val="single" w:sz="24" w:space="6" w:color="52B69A"/>
        </w:pBdr>
        <w:spacing w:before="120" w:after="60"/>
        <w:ind w:left="170"/>
      </w:pPr>
      <w:r>
        <w:rPr>
          <w:b/>
          <w:color w:val="0F172A"/>
          <w:sz w:val="20"/>
        </w:rPr>
        <w:t>C</w:t>
      </w:r>
      <w:r>
        <w:rPr>
          <w:b/>
          <w:color w:val="0F172A"/>
          <w:sz w:val="20"/>
        </w:rPr>
        <w:t>ustomization &amp; Design Flexibility — scored 65/100</w:t>
      </w:r>
    </w:p>
    <w:p w:rsidR="00FE2918" w:rsidRDefault="00324CDE">
      <w:pPr>
        <w:keepNext/>
        <w:pBdr>
          <w:left w:val="single" w:sz="24" w:space="6" w:color="52B69A"/>
        </w:pBdr>
        <w:ind w:left="170"/>
      </w:pPr>
      <w:r>
        <w:t>The assessment rests on the company's detailed self-reported specifications regarding custom dimensions, material finishes, and fire ratings for its door assemblies. Based on primary research, the company h</w:t>
      </w:r>
      <w:r>
        <w:t>as not disclosed third-party verified project case studies or independent audits validating its custom architectural project execution.</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customization for its fire-resistant doors across fire ratings from 1 to</w:t>
      </w:r>
      <w:r>
        <w:t xml:space="preserve"> 4 hours, single door sizes (width 650–1500 mm by height 1500–3000 mm), and double door sizes (width 1200–3000 mm by height 1500–3000 mm), with configuration options including single, double, or leaf-and-half doors in hinged, sliding, or swinging formats.</w:t>
      </w:r>
    </w:p>
    <w:p w:rsidR="00FE2918" w:rsidRDefault="00324CDE">
      <w:pPr>
        <w:pStyle w:val="ListBullet"/>
        <w:spacing w:after="60"/>
        <w:ind w:left="510"/>
      </w:pPr>
      <w:r>
        <w:t>The company reports that its Hollow Metal Pressed Steel (HMPS) and fire hydrant shaft (FHC) doors can be customized in various designs, colors, and finishes (primer, paint, or powder coating) using galvanized steel, mild steel, or stainless steel prepped f</w:t>
      </w:r>
      <w:r>
        <w:t>or any hardware type.</w:t>
      </w:r>
    </w:p>
    <w:p w:rsidR="00FE2918" w:rsidRDefault="00324CDE">
      <w:pPr>
        <w:keepNext/>
        <w:pBdr>
          <w:left w:val="single" w:sz="24" w:space="6" w:color="52B69A"/>
        </w:pBdr>
        <w:spacing w:before="120" w:after="60"/>
        <w:ind w:left="170"/>
      </w:pPr>
      <w:r>
        <w:rPr>
          <w:b/>
          <w:color w:val="0F172A"/>
          <w:sz w:val="20"/>
        </w:rPr>
        <w:t>Manufacturing &amp; Testing Capability — scored 65/100</w:t>
      </w:r>
    </w:p>
    <w:p w:rsidR="00FE2918" w:rsidRDefault="00324CDE">
      <w:pPr>
        <w:keepNext/>
        <w:pBdr>
          <w:left w:val="single" w:sz="24" w:space="6" w:color="52B69A"/>
        </w:pBdr>
        <w:ind w:left="170"/>
      </w:pPr>
      <w:r>
        <w:t xml:space="preserve">The evaluation rests on the company's self-reported operation of an ISO-certified production facility and infrastructure base in Bangalore. Based on primary research, the company has </w:t>
      </w:r>
      <w:r>
        <w:t>not disclosed specific machinery details, quantitative production capacities, or in-house testing laboratory configurations.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ISO 9001:2015 certified manufacturing facility established in 2020 in Bangalore,</w:t>
      </w:r>
      <w:r>
        <w:t xml:space="preserve"> Karnataka, to design and fabricate a wide variety of standard and customized fire doors.</w:t>
      </w:r>
    </w:p>
    <w:p w:rsidR="00FE2918" w:rsidRDefault="00324CDE">
      <w:pPr>
        <w:pStyle w:val="ListBullet"/>
        <w:spacing w:after="60"/>
        <w:ind w:left="510"/>
      </w:pPr>
      <w:r>
        <w:t>The company reports maintaining a highly developed infrastructure equipped with necessary machinery and equipment to enhance its production capacity.</w:t>
      </w:r>
    </w:p>
    <w:p w:rsidR="00FE2918" w:rsidRDefault="00324CDE">
      <w:pPr>
        <w:keepNext/>
        <w:pBdr>
          <w:left w:val="single" w:sz="24" w:space="6" w:color="52B69A"/>
        </w:pBdr>
        <w:spacing w:before="120" w:after="60"/>
        <w:ind w:left="170"/>
      </w:pPr>
      <w:r>
        <w:rPr>
          <w:b/>
          <w:color w:val="0F172A"/>
          <w:sz w:val="20"/>
        </w:rPr>
        <w:t xml:space="preserve">Compliance with </w:t>
      </w:r>
      <w:r>
        <w:rPr>
          <w:b/>
          <w:color w:val="0F172A"/>
          <w:sz w:val="20"/>
        </w:rPr>
        <w:t>Indian Standards — scored 75/100</w:t>
      </w:r>
    </w:p>
    <w:p w:rsidR="00FE2918" w:rsidRDefault="00324CDE">
      <w:pPr>
        <w:keepNext/>
        <w:pBdr>
          <w:left w:val="single" w:sz="24" w:space="6" w:color="52B69A"/>
        </w:pBdr>
        <w:ind w:left="170"/>
      </w:pPr>
      <w:r>
        <w:t>The rating rests on the company's self-reported ISI approvals and manufacturing standard certifications. Based on primary research, the company has not disclosed specific third-party test certificate numbers, explicit testi</w:t>
      </w:r>
      <w:r>
        <w:t>ng dates, or independent laboratory validation reports for its fire door assemblies.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having ISI certification and approvals from government-recognized testing bodies to supply ISI-marked FD120 two-hour fire-rated doors</w:t>
      </w:r>
      <w:r>
        <w:t>.</w:t>
      </w:r>
    </w:p>
    <w:p w:rsidR="00FE2918" w:rsidRDefault="00324CDE">
      <w:pPr>
        <w:pStyle w:val="ListBullet"/>
        <w:spacing w:after="60"/>
        <w:ind w:left="510"/>
      </w:pPr>
      <w:r>
        <w:lastRenderedPageBreak/>
        <w:t>The company reports operating an ISO 9001:2015 certified manufacturing facility in Bangalore to support national safety compliance.</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69/100</w:t>
      </w:r>
    </w:p>
    <w:p w:rsidR="00FE2918" w:rsidRDefault="00324CDE">
      <w:pPr>
        <w:keepNext/>
        <w:pBdr>
          <w:left w:val="single" w:sz="24" w:space="6" w:color="52B69A"/>
        </w:pBdr>
        <w:ind w:left="170"/>
      </w:pPr>
      <w:r>
        <w:t xml:space="preserve">We verified that the company highlights its capability </w:t>
      </w:r>
      <w:r>
        <w:t>to supply fire doors to residential, commercial, industrial, healthcare, and institutional sectors from its facility in Bangalore. Based on primary research, the company has not disclosed any named clients, case studies, or specific project wins.</w:t>
      </w:r>
    </w:p>
    <w:p w:rsidR="00FE2918" w:rsidRDefault="00324CDE">
      <w:pPr>
        <w:keepNext/>
        <w:spacing w:after="40"/>
        <w:ind w:left="170"/>
      </w:pPr>
      <w:r>
        <w:rPr>
          <w:b/>
          <w:caps/>
          <w:color w:val="64748B"/>
          <w:sz w:val="15"/>
        </w:rPr>
        <w:t>Supportin</w:t>
      </w:r>
      <w:r>
        <w:rPr>
          <w:b/>
          <w:caps/>
          <w:color w:val="64748B"/>
          <w:sz w:val="15"/>
        </w:rPr>
        <w:t>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Revenue &amp; Growth — scored 70/100</w:t>
      </w:r>
    </w:p>
    <w:p w:rsidR="00FE2918" w:rsidRDefault="00324CDE">
      <w:pPr>
        <w:keepNext/>
        <w:pBdr>
          <w:left w:val="single" w:sz="24" w:space="6" w:color="52B69A"/>
        </w:pBdr>
        <w:ind w:left="170"/>
      </w:pPr>
      <w:r>
        <w:t>Based on primary research, the company has not disclosed its annual revenue and growth rate in the Indian fire doors market.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99/1</w:t>
      </w:r>
      <w:r>
        <w:rPr>
          <w:b/>
          <w:color w:val="0F172A"/>
          <w:sz w:val="20"/>
        </w:rPr>
        <w:t>00</w:t>
      </w:r>
    </w:p>
    <w:p w:rsidR="00FE2918" w:rsidRDefault="00324CDE">
      <w:pPr>
        <w:keepNext/>
        <w:pBdr>
          <w:left w:val="single" w:sz="24" w:space="6" w:color="52B69A"/>
        </w:pBdr>
        <w:ind w:left="170"/>
      </w:pPr>
      <w:r>
        <w:t>The evaluation rests on the company's self-reported operational coverage spanning several tiers of major cities across Southern and Western India alongside active efforts to expand channels via distributor onboarding. Based on primary research, the comp</w:t>
      </w:r>
      <w:r>
        <w:t>any has not disclosed the exact size or official counts of its verified third-party dealer and distribution partner network.</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a pan-India sales footprint across all major metro cities from its primary manufacturing </w:t>
      </w:r>
      <w:r>
        <w:t>facility located in Bangalore, Karnataka.</w:t>
      </w:r>
    </w:p>
    <w:p w:rsidR="00FE2918" w:rsidRDefault="00324CDE">
      <w:pPr>
        <w:pStyle w:val="ListBullet"/>
        <w:spacing w:after="60"/>
        <w:ind w:left="510"/>
      </w:pPr>
      <w:r>
        <w:t>The company outlines a regional supply network targeting major cities such as Bangalore, Mangalore, Hyderabad, Chennai, Coimbatore, Salem, Thiruvananthapuram, Pune, and Nagpur, and it maintains an active applicatio</w:t>
      </w:r>
      <w:r>
        <w:t>n portal to recruit new commercial distributors.</w:t>
      </w:r>
    </w:p>
    <w:p w:rsidR="00FE2918" w:rsidRDefault="00324CDE">
      <w:pPr>
        <w:keepNext/>
        <w:pBdr>
          <w:left w:val="single" w:sz="24" w:space="6" w:color="52B69A"/>
        </w:pBdr>
        <w:spacing w:before="120" w:after="60"/>
        <w:ind w:left="170"/>
      </w:pPr>
      <w:r>
        <w:rPr>
          <w:b/>
          <w:color w:val="0F172A"/>
          <w:sz w:val="20"/>
        </w:rPr>
        <w:t>Production Capacity &amp; Footprint — scored 95/100</w:t>
      </w:r>
    </w:p>
    <w:p w:rsidR="00FE2918" w:rsidRDefault="00324CDE">
      <w:pPr>
        <w:keepNext/>
        <w:pBdr>
          <w:left w:val="single" w:sz="24" w:space="6" w:color="52B69A"/>
        </w:pBdr>
        <w:ind w:left="170"/>
      </w:pPr>
      <w:r>
        <w:t xml:space="preserve">The assessed capability rests on the confirmation of a centralized manufacturing plant in Bengaluru to produce its range of fire-rated doors. Based on primary </w:t>
      </w:r>
      <w:r>
        <w:t>research, the company has not disclosed its exact annual production output volume, numerical manufacturing capacity limits, or upcoming plant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ISO 9001-2015 certified manufacturing facility</w:t>
      </w:r>
      <w:r>
        <w:t xml:space="preserve"> located at the KSSIDC Industrial Estate in Jigani, Bengaluru, Karnataka.</w:t>
      </w:r>
    </w:p>
    <w:p w:rsidR="00FE2918" w:rsidRDefault="00324CDE">
      <w:pPr>
        <w:keepNext/>
        <w:pBdr>
          <w:left w:val="single" w:sz="24" w:space="6" w:color="52B69A"/>
        </w:pBdr>
        <w:spacing w:before="120" w:after="60"/>
        <w:ind w:left="170"/>
      </w:pPr>
      <w:r>
        <w:rPr>
          <w:b/>
          <w:color w:val="0F172A"/>
          <w:sz w:val="20"/>
        </w:rPr>
        <w:t>After-Sales &amp; Service Network — scored 96/100</w:t>
      </w:r>
    </w:p>
    <w:p w:rsidR="00FE2918" w:rsidRDefault="00324CDE">
      <w:pPr>
        <w:keepNext/>
        <w:pBdr>
          <w:left w:val="single" w:sz="24" w:space="6" w:color="52B69A"/>
        </w:pBdr>
        <w:ind w:left="170"/>
      </w:pPr>
      <w:r>
        <w:t>The rating rests on the company's self-reported provision of field installation support and annual maintenance contracts across multiple</w:t>
      </w:r>
      <w:r>
        <w:t xml:space="preserve"> states in India. Based on primary research, the company has not disclosed its specific service center locations, service team sizes, or guaranteed response times.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turnkey solutions for its fire doors that inc</w:t>
      </w:r>
      <w:r>
        <w:t>lude fire door installation, annual maintenance contracts (AMC), inspections, compliance support, and after-sales service.</w:t>
      </w:r>
    </w:p>
    <w:p w:rsidR="00FE2918" w:rsidRDefault="00324CDE">
      <w:pPr>
        <w:pStyle w:val="ListBullet"/>
        <w:spacing w:after="60"/>
        <w:ind w:left="510"/>
      </w:pPr>
      <w:r>
        <w:t>The company reports a pan-India operational and supply presence, serving major hubs and states including Bengaluru, Hyderabad, Chenna</w:t>
      </w:r>
      <w:r>
        <w:t>i, Kerala, Pune, and Nagpur.</w:t>
      </w:r>
    </w:p>
    <w:p w:rsidR="00FE2918" w:rsidRDefault="00324CDE">
      <w:pPr>
        <w:pStyle w:val="Heading2"/>
        <w:pageBreakBefore/>
        <w:shd w:val="clear" w:color="auto" w:fill="002857"/>
        <w:spacing w:after="0"/>
      </w:pPr>
      <w:bookmarkStart w:id="17" w:name="_Toc242190567"/>
      <w:r>
        <w:lastRenderedPageBreak/>
        <w:t>Indian Fire Equipment Systems</w:t>
      </w:r>
      <w:bookmarkEnd w:id="17"/>
    </w:p>
    <w:p w:rsidR="00FE2918" w:rsidRDefault="00324CDE">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82</w:t>
      </w:r>
      <w:r>
        <w:rPr>
          <w:color w:val="CBD5E1"/>
          <w:sz w:val="18"/>
        </w:rPr>
        <w:t xml:space="preserve">     Overall </w:t>
      </w:r>
      <w:r>
        <w:rPr>
          <w:b/>
          <w:color w:val="FFFFFF"/>
          <w:sz w:val="20"/>
        </w:rPr>
        <w:t>83</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75/100</w:t>
      </w:r>
    </w:p>
    <w:p w:rsidR="00FE2918" w:rsidRDefault="00324CDE">
      <w:pPr>
        <w:keepNext/>
        <w:pBdr>
          <w:left w:val="single" w:sz="24" w:space="6" w:color="52B69A"/>
        </w:pBdr>
        <w:ind w:left="170"/>
      </w:pPr>
      <w:r>
        <w:t xml:space="preserve">The rating rests on the company's compliance with national Indian </w:t>
      </w:r>
      <w:r>
        <w:t>standards (IS 3614 and BS 476 Part 20 &amp; 22) along with independent third-party furnace testing conducted by CBRI Roorkee. Based on primary research, the company has not disclosed international testing certifications from global laboratories such as Underwr</w:t>
      </w:r>
      <w:r>
        <w:t>iters Laboratories (UL) or Intertek (WHI).</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holding an active Bureau of Indian Standards (BIS) licence under IS 3614 (CM/L-8530097821) for steel fire doors and compliant wooden fire doors.</w:t>
      </w:r>
    </w:p>
    <w:p w:rsidR="00FE2918" w:rsidRDefault="00324CDE">
      <w:pPr>
        <w:pStyle w:val="ListBullet"/>
        <w:spacing w:after="60"/>
        <w:ind w:left="510"/>
      </w:pPr>
      <w:r>
        <w:t xml:space="preserve">The company reports that its </w:t>
      </w:r>
      <w:r>
        <w:t>products are tested at the Central Building Research Institute (CBRI), Roorkee, providing fire resistance integrity ratings of 60 minutes (FD60) and 120 minutes (FD120).</w:t>
      </w:r>
    </w:p>
    <w:p w:rsidR="00FE2918" w:rsidRDefault="00324CDE">
      <w:pPr>
        <w:keepNext/>
        <w:pBdr>
          <w:left w:val="single" w:sz="24" w:space="6" w:color="52B69A"/>
        </w:pBdr>
        <w:spacing w:before="120" w:after="60"/>
        <w:ind w:left="170"/>
      </w:pPr>
      <w:r>
        <w:rPr>
          <w:b/>
          <w:color w:val="0F172A"/>
          <w:sz w:val="20"/>
        </w:rPr>
        <w:t>Material &amp; Construction Quality — scored 100/100</w:t>
      </w:r>
    </w:p>
    <w:p w:rsidR="00FE2918" w:rsidRDefault="00324CDE">
      <w:pPr>
        <w:keepNext/>
        <w:pBdr>
          <w:left w:val="single" w:sz="24" w:space="6" w:color="52B69A"/>
        </w:pBdr>
        <w:ind w:left="170"/>
      </w:pPr>
      <w:r>
        <w:t>The rating rests on the company's cle</w:t>
      </w:r>
      <w:r>
        <w:t xml:space="preserve">ar technical descriptions of its steel and timber fire door leaf and frame components, alongside third-party compliance verification from active Bureau of Indian Standards (BIS) licensing under IS 3614 and furnace testing conducted at the Central Building </w:t>
      </w:r>
      <w:r>
        <w:t>Research Institute (CBRI), Roorkee. Based on primary research, the company has not disclosed the explicit internal quality control testing frequencies or raw material thickness specifications for its standard wooden assemblies.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w:t>
      </w:r>
      <w:r>
        <w:t>y reports manufacturing steel fire doors using 1.6 mm galvanized iron (GI) steel frames and 60 mm door shutters with intumescent fire seals and cold smoke seals on all door leaf perimeter edges.</w:t>
      </w:r>
    </w:p>
    <w:p w:rsidR="00FE2918" w:rsidRDefault="00324CDE">
      <w:pPr>
        <w:pStyle w:val="ListBullet"/>
        <w:spacing w:after="60"/>
        <w:ind w:left="510"/>
      </w:pPr>
      <w:r>
        <w:t>The company reports manufacturing wooden fire doors utilizing</w:t>
      </w:r>
      <w:r>
        <w:t xml:space="preserve"> specially treated timber cores, fire-retardant bonding materials, and intumescent sealing systems.</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 xml:space="preserve">The rating rests on the company's self-reported capabilities to supply custom sizes, configurations, and </w:t>
      </w:r>
      <w:r>
        <w:t>various powder-coat or wood finishes for their steel and wooden fire door product lines. Based on primary research, the company has not disclosed third-party verification of custom design flexibility or case studies detailing successfully completed bespoke</w:t>
      </w:r>
      <w:r>
        <w:t xml:space="preserve"> architectural projects.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custom manufacturing for fire doors, allowing for custom sizes, configurations (single/double leaf, with or without vision panels), and finishes in any RAL powder-coat shade or wood fi</w:t>
      </w:r>
      <w:r>
        <w:t>nish on request.</w:t>
      </w:r>
    </w:p>
    <w:p w:rsidR="00FE2918" w:rsidRDefault="00324CDE">
      <w:pPr>
        <w:pStyle w:val="ListBullet"/>
        <w:spacing w:after="60"/>
        <w:ind w:left="510"/>
      </w:pPr>
      <w:r>
        <w:t>The company reports offering custom hardware options and tailored product specifications, including custom-cut-to-size fire-rated glass vision panels and customisable fire hose cabinet doors.</w:t>
      </w:r>
    </w:p>
    <w:p w:rsidR="00FE2918" w:rsidRDefault="00324CDE">
      <w:pPr>
        <w:keepNext/>
        <w:pBdr>
          <w:left w:val="single" w:sz="24" w:space="6" w:color="52B69A"/>
        </w:pBdr>
        <w:spacing w:before="120" w:after="60"/>
        <w:ind w:left="170"/>
      </w:pPr>
      <w:r>
        <w:rPr>
          <w:b/>
          <w:color w:val="0F172A"/>
          <w:sz w:val="20"/>
        </w:rPr>
        <w:t>Manufacturing &amp; Testing Capability — scored 82/</w:t>
      </w:r>
      <w:r>
        <w:rPr>
          <w:b/>
          <w:color w:val="0F172A"/>
          <w:sz w:val="20"/>
        </w:rPr>
        <w:t>100</w:t>
      </w:r>
    </w:p>
    <w:p w:rsidR="00FE2918" w:rsidRDefault="00324CDE">
      <w:pPr>
        <w:keepNext/>
        <w:pBdr>
          <w:left w:val="single" w:sz="24" w:space="6" w:color="52B69A"/>
        </w:pBdr>
        <w:ind w:left="170"/>
      </w:pPr>
      <w:r>
        <w:t>The evaluation is based on the company's verified BIS licensing and third-party furnace test validations from authoritative national laboratories like CBRI Roorkee. Based on primary research, the company has not disclosed specific details regarding its</w:t>
      </w:r>
      <w:r>
        <w:t xml:space="preserve"> internal production capacities, plant square footage, or the exact machinery equipped within its in-house facility.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manufacturing facility operates under a documented quality management system subject to peri</w:t>
      </w:r>
      <w:r>
        <w:t>odic Bureau of Indian Standards (BIS) surveillance audits under licence CM/L-8530097821 for the IS 3164 standard.</w:t>
      </w:r>
    </w:p>
    <w:p w:rsidR="00FE2918" w:rsidRDefault="00324CDE">
      <w:pPr>
        <w:pStyle w:val="ListBullet"/>
        <w:spacing w:after="60"/>
        <w:ind w:left="510"/>
      </w:pPr>
      <w:r>
        <w:t>The company reports that its fire doors are independently tested and validated for 60-minute and 120-minute fire ratings at the Central Buildi</w:t>
      </w:r>
      <w:r>
        <w:t>ng Research Institute (CBRI) in Roorkee and the Government Laboratory in Haryana.</w:t>
      </w:r>
    </w:p>
    <w:p w:rsidR="00FE2918" w:rsidRDefault="00324CDE">
      <w:pPr>
        <w:keepNext/>
        <w:pBdr>
          <w:left w:val="single" w:sz="24" w:space="6" w:color="52B69A"/>
        </w:pBdr>
        <w:spacing w:before="120" w:after="60"/>
        <w:ind w:left="170"/>
      </w:pPr>
      <w:r>
        <w:rPr>
          <w:b/>
          <w:color w:val="0F172A"/>
          <w:sz w:val="20"/>
        </w:rPr>
        <w:lastRenderedPageBreak/>
        <w:t>Compliance with Indian Standards — scored 86/100</w:t>
      </w:r>
    </w:p>
    <w:p w:rsidR="00FE2918" w:rsidRDefault="00324CDE">
      <w:pPr>
        <w:keepNext/>
        <w:pBdr>
          <w:left w:val="single" w:sz="24" w:space="6" w:color="52B69A"/>
        </w:pBdr>
        <w:ind w:left="170"/>
      </w:pPr>
      <w:r>
        <w:t>The evaluation is based on the company's detailed disclosure of its specific BIS licence number and accredited domestic labor</w:t>
      </w:r>
      <w:r>
        <w:t>atory testing from CBRI Roorkee. Based on primary research, the company has not disclosed independent third-party verification or audit reports confirming continuous compliance from the Bureau of Indian Standards.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hold</w:t>
      </w:r>
      <w:r>
        <w:t>ing an active Bureau of Indian Standards (BIS) licence under IS 3614 (licence number CM/L-8530097821) and manufacturing fire check doors that comply with the National Building Code (NBC) Part IV.</w:t>
      </w:r>
    </w:p>
    <w:p w:rsidR="00FE2918" w:rsidRDefault="00324CDE">
      <w:pPr>
        <w:pStyle w:val="ListBullet"/>
        <w:spacing w:after="60"/>
        <w:ind w:left="510"/>
      </w:pPr>
      <w:r>
        <w:t>The company reports that its fire doors are tested at the Ce</w:t>
      </w:r>
      <w:r>
        <w:t>ntral Building Research Institute (CBRI) in Roorkee, providing furnace test records for 60-minute and 120-minute fire ratings.</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91/100</w:t>
      </w:r>
    </w:p>
    <w:p w:rsidR="00FE2918" w:rsidRDefault="00324CDE">
      <w:pPr>
        <w:keepNext/>
        <w:pBdr>
          <w:left w:val="single" w:sz="24" w:space="6" w:color="52B69A"/>
        </w:pBdr>
        <w:ind w:left="170"/>
      </w:pPr>
      <w:r>
        <w:t xml:space="preserve">The rating is based on the company's self-reported major </w:t>
      </w:r>
      <w:r>
        <w:t>supply contract for the DLF Camellias project alongside tracked inclusion as an approved brand in regional government procurement tenders. Based on primary research, the company has not disclosed an exhaustive, independently verified list of completed proj</w:t>
      </w:r>
      <w:r>
        <w:t>ect timelines, client testimonials, or comprehensive case studies for its fire door installations.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over 300 Bureau of Indian Standards (BIS) ISI-certified fire doors for the DLF Camellias project.</w:t>
      </w:r>
    </w:p>
    <w:p w:rsidR="00FE2918" w:rsidRDefault="00324CDE">
      <w:pPr>
        <w:pStyle w:val="ListBullet"/>
        <w:spacing w:after="60"/>
        <w:ind w:left="510"/>
      </w:pPr>
      <w:r>
        <w:t>Tender data</w:t>
      </w:r>
      <w:r>
        <w:t xml:space="preserve"> indicates that Indian Fire Equipment Systems has been tracked as an approved or preferred make across five government tenders, including listings for the Military Engineer Services.</w:t>
      </w:r>
    </w:p>
    <w:p w:rsidR="00FE2918" w:rsidRDefault="00324CDE">
      <w:pPr>
        <w:keepNext/>
        <w:pBdr>
          <w:left w:val="single" w:sz="24" w:space="6" w:color="52B69A"/>
        </w:pBdr>
        <w:spacing w:before="120" w:after="60"/>
        <w:ind w:left="170"/>
      </w:pPr>
      <w:r>
        <w:rPr>
          <w:b/>
          <w:color w:val="0F172A"/>
          <w:sz w:val="20"/>
        </w:rPr>
        <w:t>Revenue &amp; Growth — scored 69/100</w:t>
      </w:r>
    </w:p>
    <w:p w:rsidR="00FE2918" w:rsidRDefault="00324CDE">
      <w:pPr>
        <w:keepNext/>
        <w:pBdr>
          <w:left w:val="single" w:sz="24" w:space="6" w:color="52B69A"/>
        </w:pBdr>
        <w:ind w:left="170"/>
      </w:pPr>
      <w:r>
        <w:t xml:space="preserve">Based on primary research, the company </w:t>
      </w:r>
      <w:r>
        <w:t>has not disclosed its financial statements, annual turnover, or market-specific growth data.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87/100</w:t>
      </w:r>
    </w:p>
    <w:p w:rsidR="00FE2918" w:rsidRDefault="00324CDE">
      <w:pPr>
        <w:keepNext/>
        <w:pBdr>
          <w:left w:val="single" w:sz="24" w:space="6" w:color="52B69A"/>
        </w:pBdr>
        <w:ind w:left="170"/>
      </w:pPr>
      <w:r>
        <w:t>We verified that the company maintains an office location in Delhi and claims a cross</w:t>
      </w:r>
      <w:r>
        <w:t>-regional supply footprint spanning multiple major Indian cities. Based on primary research, the company has not disclosed the specific count of active channel partners, third-party distribution network metrics, or formalized dealer agreements.</w:t>
      </w:r>
    </w:p>
    <w:p w:rsidR="00FE2918" w:rsidRDefault="00324CDE">
      <w:pPr>
        <w:keepNext/>
        <w:spacing w:after="40"/>
        <w:ind w:left="170"/>
      </w:pPr>
      <w:r>
        <w:rPr>
          <w:b/>
          <w:caps/>
          <w:color w:val="64748B"/>
          <w:sz w:val="15"/>
        </w:rPr>
        <w:t xml:space="preserve">Supporting </w:t>
      </w:r>
      <w:r>
        <w:rPr>
          <w:b/>
          <w:caps/>
          <w:color w:val="64748B"/>
          <w:sz w:val="15"/>
        </w:rPr>
        <w:t>points</w:t>
      </w:r>
    </w:p>
    <w:p w:rsidR="00FE2918" w:rsidRDefault="00324CDE">
      <w:pPr>
        <w:pStyle w:val="ListBullet"/>
        <w:spacing w:after="60"/>
        <w:ind w:left="510"/>
      </w:pPr>
      <w:r>
        <w:t>The company reports supplying fire doors to regions across India, including Delhi NCR, Mumbai, Bengaluru, Hyderabad, and Chennai, providing pan-India product delivery.</w:t>
      </w:r>
    </w:p>
    <w:p w:rsidR="00FE2918" w:rsidRDefault="00324CDE">
      <w:pPr>
        <w:pStyle w:val="ListBullet"/>
        <w:spacing w:after="60"/>
        <w:ind w:left="510"/>
      </w:pPr>
      <w:r>
        <w:t>Third-party business listings identify the company's standalone primary establish</w:t>
      </w:r>
      <w:r>
        <w:t>ment and dealership facility located in Uttam Nagar, Delhi.</w:t>
      </w:r>
    </w:p>
    <w:p w:rsidR="00FE2918" w:rsidRDefault="00324CDE">
      <w:pPr>
        <w:keepNext/>
        <w:pBdr>
          <w:left w:val="single" w:sz="24" w:space="6" w:color="52B69A"/>
        </w:pBdr>
        <w:spacing w:before="120" w:after="60"/>
        <w:ind w:left="170"/>
      </w:pPr>
      <w:r>
        <w:rPr>
          <w:b/>
          <w:color w:val="0F172A"/>
          <w:sz w:val="20"/>
        </w:rPr>
        <w:t>Production Capacity &amp; Footprint — scored 69/100</w:t>
      </w:r>
    </w:p>
    <w:p w:rsidR="00FE2918" w:rsidRDefault="00324CDE">
      <w:pPr>
        <w:keepNext/>
        <w:pBdr>
          <w:left w:val="single" w:sz="24" w:space="6" w:color="52B69A"/>
        </w:pBdr>
        <w:ind w:left="170"/>
      </w:pPr>
      <w:r>
        <w:t>The evaluation rests on the company's self-reported claims of an active in-house manufacturing facility in Delhi compliant with Bureau of Indian Sta</w:t>
      </w:r>
      <w:r>
        <w:t>ndards specifications. Based on primary research, the company has not disclosed its specific facility square footage, plant footprint distribution, or annual fire door production capacity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in-house</w:t>
      </w:r>
      <w:r>
        <w:t xml:space="preserve"> manufacturing facility that operates under a documented quality management system subject to periodic Bureau of Indian Standards (BIS) surveillance audits.</w:t>
      </w:r>
    </w:p>
    <w:p w:rsidR="00FE2918" w:rsidRDefault="00324CDE">
      <w:pPr>
        <w:pStyle w:val="ListBullet"/>
        <w:spacing w:after="60"/>
        <w:ind w:left="510"/>
      </w:pPr>
      <w:r>
        <w:t>The company reports maintaining its manufacturing operations out of New Delhi, India, since its est</w:t>
      </w:r>
      <w:r>
        <w:t>ablishment in January 2000.</w:t>
      </w:r>
    </w:p>
    <w:p w:rsidR="00FE2918" w:rsidRDefault="00324CDE">
      <w:pPr>
        <w:keepNext/>
        <w:pBdr>
          <w:left w:val="single" w:sz="24" w:space="6" w:color="52B69A"/>
        </w:pBdr>
        <w:spacing w:before="120" w:after="60"/>
        <w:ind w:left="170"/>
      </w:pPr>
      <w:r>
        <w:rPr>
          <w:b/>
          <w:color w:val="0F172A"/>
          <w:sz w:val="20"/>
        </w:rPr>
        <w:lastRenderedPageBreak/>
        <w:t>After-Sales &amp; Service Network — scored 93/100</w:t>
      </w:r>
    </w:p>
    <w:p w:rsidR="00FE2918" w:rsidRDefault="00324CDE">
      <w:pPr>
        <w:keepNext/>
        <w:pBdr>
          <w:left w:val="single" w:sz="24" w:space="6" w:color="52B69A"/>
        </w:pBdr>
        <w:ind w:left="170"/>
      </w:pPr>
      <w:r>
        <w:t xml:space="preserve">The evaluation rests on the company's self-reported provision of installation, commissioning, and maintenance capabilities in key regional markets such as Delhi and Mumbai. Based on </w:t>
      </w:r>
      <w:r>
        <w:t>primary research, the company has not disclosed the specific infrastructure of a dedicated nationwide service network, quantified response times, or detailed customer support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installation, commission</w:t>
      </w:r>
      <w:r>
        <w:t>ing, and annual maintenance services for its building fire safety systems and doors.</w:t>
      </w:r>
    </w:p>
    <w:p w:rsidR="00FE2918" w:rsidRDefault="00324CDE">
      <w:pPr>
        <w:pStyle w:val="Heading2"/>
        <w:pageBreakBefore/>
        <w:shd w:val="clear" w:color="auto" w:fill="002857"/>
        <w:spacing w:after="0"/>
      </w:pPr>
      <w:bookmarkStart w:id="18" w:name="_Toc242190568"/>
      <w:r>
        <w:lastRenderedPageBreak/>
        <w:t>Sukriti Doors &amp; Hardware Pvt. Ltd.</w:t>
      </w:r>
      <w:bookmarkEnd w:id="18"/>
    </w:p>
    <w:p w:rsidR="00FE2918" w:rsidRDefault="00324CDE">
      <w:pPr>
        <w:shd w:val="clear" w:color="auto" w:fill="002857"/>
        <w:spacing w:after="200"/>
      </w:pPr>
      <w:r>
        <w:rPr>
          <w:color w:val="CBD5E1"/>
          <w:sz w:val="18"/>
        </w:rPr>
        <w:t xml:space="preserve">Sukriti Doors   </w:t>
      </w:r>
      <w:r>
        <w:rPr>
          <w:color w:val="C4B5FD"/>
          <w:sz w:val="18"/>
        </w:rPr>
        <w:t xml:space="preserve">● </w:t>
      </w:r>
      <w:r>
        <w:rPr>
          <w:b/>
          <w:color w:val="FFFFFF"/>
          <w:sz w:val="18"/>
        </w:rPr>
        <w:t>Trailblazers</w:t>
      </w:r>
      <w:r>
        <w:rPr>
          <w:color w:val="CBD5E1"/>
          <w:sz w:val="18"/>
        </w:rPr>
        <w:t xml:space="preserve">     X </w:t>
      </w:r>
      <w:r>
        <w:rPr>
          <w:b/>
          <w:color w:val="FFFFFF"/>
          <w:sz w:val="20"/>
        </w:rPr>
        <w:t>78</w:t>
      </w:r>
      <w:r>
        <w:rPr>
          <w:color w:val="CBD5E1"/>
          <w:sz w:val="18"/>
        </w:rPr>
        <w:t xml:space="preserve">     Y </w:t>
      </w:r>
      <w:r>
        <w:rPr>
          <w:b/>
          <w:color w:val="FFFFFF"/>
          <w:sz w:val="20"/>
        </w:rPr>
        <w:t>84</w:t>
      </w:r>
      <w:r>
        <w:rPr>
          <w:color w:val="CBD5E1"/>
          <w:sz w:val="18"/>
        </w:rPr>
        <w:t xml:space="preserve">     Overall </w:t>
      </w:r>
      <w:r>
        <w:rPr>
          <w:b/>
          <w:color w:val="FFFFFF"/>
          <w:sz w:val="20"/>
        </w:rPr>
        <w:t>81</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w:t>
      </w:r>
      <w:r>
        <w:rPr>
          <w:b/>
          <w:color w:val="0F172A"/>
          <w:sz w:val="20"/>
        </w:rPr>
        <w:t>5/100</w:t>
      </w:r>
    </w:p>
    <w:p w:rsidR="00FE2918" w:rsidRDefault="00324CDE">
      <w:pPr>
        <w:keepNext/>
        <w:pBdr>
          <w:left w:val="single" w:sz="24" w:space="6" w:color="52B69A"/>
        </w:pBdr>
        <w:ind w:left="170"/>
      </w:pPr>
      <w:r>
        <w:t>We verified that the company's capabilities rest on its self-reported 120-minute fire ratings and compliance with Indian and international standards backed by testing from accredited laboratories like CBRI Roorkee. Based on primary research, the comp</w:t>
      </w:r>
      <w:r>
        <w:t>any has not disclosed independent third-party certification listings or specific test certificate numbers from these accredited laboratories.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manufacturing metallic and non-metallic fire doors with up to a 120-minute f</w:t>
      </w:r>
      <w:r>
        <w:t>ire resistance rating, conforming to BS, IS, ISO, and EN standards.</w:t>
      </w:r>
    </w:p>
    <w:p w:rsidR="00FE2918" w:rsidRDefault="00324CDE">
      <w:pPr>
        <w:pStyle w:val="ListBullet"/>
        <w:spacing w:after="60"/>
        <w:ind w:left="510"/>
      </w:pPr>
      <w:r>
        <w:t>The company reports that its fire doors are tested by NABL-approved laboratories, specifically mentioning test certificates from CBRI Roorkee and Spectro.</w:t>
      </w:r>
    </w:p>
    <w:p w:rsidR="00FE2918" w:rsidRDefault="00324CDE">
      <w:pPr>
        <w:keepNext/>
        <w:pBdr>
          <w:left w:val="single" w:sz="24" w:space="6" w:color="52B69A"/>
        </w:pBdr>
        <w:spacing w:before="120" w:after="60"/>
        <w:ind w:left="170"/>
      </w:pPr>
      <w:r>
        <w:rPr>
          <w:b/>
          <w:color w:val="0F172A"/>
          <w:sz w:val="20"/>
        </w:rPr>
        <w:t>Material &amp; Construction Quality —</w:t>
      </w:r>
      <w:r>
        <w:rPr>
          <w:b/>
          <w:color w:val="0F172A"/>
          <w:sz w:val="20"/>
        </w:rPr>
        <w:t xml:space="preserve"> scored 81/100</w:t>
      </w:r>
    </w:p>
    <w:p w:rsidR="00FE2918" w:rsidRDefault="00324CDE">
      <w:pPr>
        <w:keepNext/>
        <w:pBdr>
          <w:left w:val="single" w:sz="24" w:space="6" w:color="52B69A"/>
        </w:pBdr>
        <w:ind w:left="170"/>
      </w:pPr>
      <w:r>
        <w:t xml:space="preserve">The assessment rests on the company's detailed self-reported specifications regarding its use of premium metal alloys, hardwood materials, and intumescent heat seals backed by NABL-lab test compliance. Based on primary research, the company </w:t>
      </w:r>
      <w:r>
        <w:t>has not disclosed exact material thickness measurements, concrete quality control metrics, or independent third-party quality verification certificates.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utilizing premium-grade steel, grade 304 or 316 stainless steel, </w:t>
      </w:r>
      <w:r>
        <w:t>hardwood boards or plywood, and fire-resistant cores alongside intumescent seals that expand under high temperatures to create a barrier.</w:t>
      </w:r>
    </w:p>
    <w:p w:rsidR="00FE2918" w:rsidRDefault="00324CDE">
      <w:pPr>
        <w:pStyle w:val="ListBullet"/>
        <w:spacing w:after="60"/>
        <w:ind w:left="510"/>
      </w:pPr>
      <w:r>
        <w:t>The company reports its products hold an ISO 9001:2015 certification and have achieved fire-resistance ratings up to 1</w:t>
      </w:r>
      <w:r>
        <w:t>20 minutes through testing performed at NABL-approved laboratories, including CBRI Roorkee and Spectro labs.</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The rating rests on the company's documented product options and self-reported capacity to tailo</w:t>
      </w:r>
      <w:r>
        <w:t>r door dimensions, finishes, and hardware configurations to client demands. Based on primary research, the company has not disclosed third-party verified case studies or independent audits validating its custom engineering capabilities.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 can manufacture fire doors in customized sizes and aesthetic variants, offering choices like RAL shade powder coatings for metal doors and flush designs with concealed screws or vision glass for wooden doors.</w:t>
      </w:r>
    </w:p>
    <w:p w:rsidR="00FE2918" w:rsidRDefault="00324CDE">
      <w:pPr>
        <w:pStyle w:val="ListBullet"/>
        <w:spacing w:after="60"/>
        <w:ind w:left="510"/>
      </w:pPr>
      <w:r>
        <w:t>The company reports</w:t>
      </w:r>
      <w:r>
        <w:t xml:space="preserve"> integrating specialized materials for custom applications, such as Schott Pyran glass for its fire-rated glass doors and tailored configurations for acoustic and lead-lined safety doors.</w:t>
      </w:r>
    </w:p>
    <w:p w:rsidR="00FE2918" w:rsidRDefault="00324CDE">
      <w:pPr>
        <w:keepNext/>
        <w:pBdr>
          <w:left w:val="single" w:sz="24" w:space="6" w:color="52B69A"/>
        </w:pBdr>
        <w:spacing w:before="120" w:after="60"/>
        <w:ind w:left="170"/>
      </w:pPr>
      <w:r>
        <w:rPr>
          <w:b/>
          <w:color w:val="0F172A"/>
          <w:sz w:val="20"/>
        </w:rPr>
        <w:t>Manufacturing &amp; Testing Capability — scored 72/100</w:t>
      </w:r>
    </w:p>
    <w:p w:rsidR="00FE2918" w:rsidRDefault="00324CDE">
      <w:pPr>
        <w:keepNext/>
        <w:pBdr>
          <w:left w:val="single" w:sz="24" w:space="6" w:color="52B69A"/>
        </w:pBdr>
        <w:ind w:left="170"/>
      </w:pPr>
      <w:r>
        <w:t>Our evaluation re</w:t>
      </w:r>
      <w:r>
        <w:t>sts on the company's self-reported operation of separate wooden and steel fire door production facilities alongside an in-house testing furnace. Based on primary research, the company has not disclosed its exact machinery specifications, certified manufact</w:t>
      </w:r>
      <w:r>
        <w:t>uring equipment list, or annual plant production capacities.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two manufacturing facilities in Faridabad, Haryana, including a wooden fire door plant at Bakhri-Pali and a steel fire door plant at Dabua-Pali Roa</w:t>
      </w:r>
      <w:r>
        <w:t>d.</w:t>
      </w:r>
    </w:p>
    <w:p w:rsidR="00FE2918" w:rsidRDefault="00324CDE">
      <w:pPr>
        <w:pStyle w:val="ListBullet"/>
        <w:spacing w:after="60"/>
        <w:ind w:left="510"/>
      </w:pPr>
      <w:r>
        <w:t>The company reports having an in-house testing furnace and utilizing NABL-approved laboratories, such as CBRI Roorkee and SPECTRO, to conduct more than 200 fire resistance tests.</w:t>
      </w:r>
    </w:p>
    <w:p w:rsidR="00FE2918" w:rsidRDefault="00324CDE">
      <w:pPr>
        <w:keepNext/>
        <w:pBdr>
          <w:left w:val="single" w:sz="24" w:space="6" w:color="52B69A"/>
        </w:pBdr>
        <w:spacing w:before="120" w:after="60"/>
        <w:ind w:left="170"/>
      </w:pPr>
      <w:r>
        <w:rPr>
          <w:b/>
          <w:color w:val="0F172A"/>
          <w:sz w:val="20"/>
        </w:rPr>
        <w:t>Compliance with Indian Standards — scored 82/100</w:t>
      </w:r>
    </w:p>
    <w:p w:rsidR="00FE2918" w:rsidRDefault="00324CDE">
      <w:pPr>
        <w:keepNext/>
        <w:pBdr>
          <w:left w:val="single" w:sz="24" w:space="6" w:color="52B69A"/>
        </w:pBdr>
        <w:ind w:left="170"/>
      </w:pPr>
      <w:r>
        <w:t>The assessment is based o</w:t>
      </w:r>
      <w:r>
        <w:t xml:space="preserve">n the company's self-reported manufacturing compliance with the National Building Code (NBC) and product testing conducted at NABL-approved laboratories such as CBRI Roorkee. Based on primary research, the company has not disclosed independent third-party </w:t>
      </w:r>
      <w:r>
        <w:t>Bureau of Indian Standards (BIS) certifications, specific license numbers, or published copies of their external test reports for public verification.</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metallic and non-metallic fire doors provide up to a 120-m</w:t>
      </w:r>
      <w:r>
        <w:t>inute fire rating in compliance with National Building Code (NBC) and Indian Fire Safety Acts.</w:t>
      </w:r>
    </w:p>
    <w:p w:rsidR="00FE2918" w:rsidRDefault="00324CDE">
      <w:pPr>
        <w:pStyle w:val="ListBullet"/>
        <w:spacing w:after="60"/>
        <w:ind w:left="510"/>
      </w:pPr>
      <w:r>
        <w:lastRenderedPageBreak/>
        <w:t xml:space="preserve">The company reports that its fire doors are tested by National Accreditation Board for Testing and Calibration Laboratories (NABL)-approved bodies, specifically </w:t>
      </w:r>
      <w:r>
        <w:t>naming Central Building Research Institute (CBRI) Roorkee and SPECTRO labs.</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94/100</w:t>
      </w:r>
    </w:p>
    <w:p w:rsidR="00FE2918" w:rsidRDefault="00324CDE">
      <w:pPr>
        <w:keepNext/>
        <w:pBdr>
          <w:left w:val="single" w:sz="24" w:space="6" w:color="52B69A"/>
        </w:pBdr>
        <w:ind w:left="170"/>
      </w:pPr>
      <w:r>
        <w:t>The assessment rests on the company's extensive self-reported list of major institutional, government, healthcare</w:t>
      </w:r>
      <w:r>
        <w:t>, and hospitality project wins across India. Based on primary research, the company has not disclosed independent third-party project audits, client testimonials, or case studies to verify execution details externally.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w:t>
      </w:r>
      <w:r>
        <w:t xml:space="preserve"> completing over 1,000 fire-rated door projects over 28 years, listing key public and private entities including the ITPO Pragati Maidan Convention Centre, AIIMS (Jhajjar, Bilaspur, Safdarjung), Leh Airport, Naval Base Karwar, the Prime Minister Museum, DL</w:t>
      </w:r>
      <w:r>
        <w:t>F Avenue, and Select Citywalk Malls.</w:t>
      </w:r>
    </w:p>
    <w:p w:rsidR="00FE2918" w:rsidRDefault="00324CDE">
      <w:pPr>
        <w:pStyle w:val="ListBullet"/>
        <w:spacing w:after="60"/>
        <w:ind w:left="510"/>
      </w:pPr>
      <w:r>
        <w:t>The company reports project partnerships with major contractors such as Shapoorji Pallonji, L&amp;T, and Tata, alongside providing specialized fire doors to hospitality brands like Taj, Oberoi, Hyatt, and Marriott.</w:t>
      </w:r>
    </w:p>
    <w:p w:rsidR="00FE2918" w:rsidRDefault="00324CDE">
      <w:pPr>
        <w:keepNext/>
        <w:pBdr>
          <w:left w:val="single" w:sz="24" w:space="6" w:color="52B69A"/>
        </w:pBdr>
        <w:spacing w:before="120" w:after="60"/>
        <w:ind w:left="170"/>
      </w:pPr>
      <w:r>
        <w:rPr>
          <w:b/>
          <w:color w:val="0F172A"/>
          <w:sz w:val="20"/>
        </w:rPr>
        <w:t xml:space="preserve">Revenue </w:t>
      </w:r>
      <w:r>
        <w:rPr>
          <w:b/>
          <w:color w:val="0F172A"/>
          <w:sz w:val="20"/>
        </w:rPr>
        <w:t>&amp; Growth — scored 70/100</w:t>
      </w:r>
    </w:p>
    <w:p w:rsidR="00FE2918" w:rsidRDefault="00324CDE">
      <w:pPr>
        <w:keepNext/>
        <w:pBdr>
          <w:left w:val="single" w:sz="24" w:space="6" w:color="52B69A"/>
        </w:pBdr>
        <w:ind w:left="170"/>
      </w:pPr>
      <w:r>
        <w:t>Ltd. Based on primary research, the company has not disclosed its annual revenue breakdown, specific product segment sales, or year-over-year market growth percentages.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 xml:space="preserve">Distribution &amp; Dealer Network </w:t>
      </w:r>
      <w:r>
        <w:rPr>
          <w:b/>
          <w:color w:val="0F172A"/>
          <w:sz w:val="20"/>
        </w:rPr>
        <w:t>— scored 87/100</w:t>
      </w:r>
    </w:p>
    <w:p w:rsidR="00FE2918" w:rsidRDefault="00324CDE">
      <w:pPr>
        <w:keepNext/>
        <w:pBdr>
          <w:left w:val="single" w:sz="24" w:space="6" w:color="52B69A"/>
        </w:pBdr>
        <w:ind w:left="170"/>
      </w:pPr>
      <w:r>
        <w:t xml:space="preserve">The rating rests on the company's established project footprint across multiple states in India and its direct operating presence via two distinct manufacturing sites in Haryana. Based on primary research, the company has not disclosed any </w:t>
      </w:r>
      <w:r>
        <w:t>structured third-party distributor counts, specific dealer network partnerships, or retail sales office volumes across individual regions.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fire doors to commercial and public projects across India, listing co</w:t>
      </w:r>
      <w:r>
        <w:t>mpleted and ongoing infrastructure developments in destinations such as New Delhi, Gurgaon, Jhajjar, Bilaspur, Safdarjung, Leh, and Karwar.</w:t>
      </w:r>
    </w:p>
    <w:p w:rsidR="00FE2918" w:rsidRDefault="00324CDE">
      <w:pPr>
        <w:pStyle w:val="ListBullet"/>
        <w:spacing w:after="60"/>
        <w:ind w:left="510"/>
      </w:pPr>
      <w:r>
        <w:t>Publicly accessible corporate disclosures show that the company operates a registered office in New Delhi and runs t</w:t>
      </w:r>
      <w:r>
        <w:t>wo specialized manufacturing facilities in Faridabad, Haryana (one for wooden fire doors and one for steel fire doors).</w:t>
      </w:r>
    </w:p>
    <w:p w:rsidR="00FE2918" w:rsidRDefault="00324CDE">
      <w:pPr>
        <w:keepNext/>
        <w:pBdr>
          <w:left w:val="single" w:sz="24" w:space="6" w:color="52B69A"/>
        </w:pBdr>
        <w:spacing w:before="120" w:after="60"/>
        <w:ind w:left="170"/>
      </w:pPr>
      <w:r>
        <w:rPr>
          <w:b/>
          <w:color w:val="0F172A"/>
          <w:sz w:val="20"/>
        </w:rPr>
        <w:t>Production Capacity &amp; Footprint — scored 97/100</w:t>
      </w:r>
    </w:p>
    <w:p w:rsidR="00FE2918" w:rsidRDefault="00324CDE">
      <w:pPr>
        <w:keepNext/>
        <w:pBdr>
          <w:left w:val="single" w:sz="24" w:space="6" w:color="52B69A"/>
        </w:pBdr>
        <w:ind w:left="170"/>
      </w:pPr>
      <w:r>
        <w:t>The evaluation rests on the company's verified operation of two specialized fire door pr</w:t>
      </w:r>
      <w:r>
        <w:t>oduction facilities in Faridabad for steel and wooden doors. Based on primary research, the company has not disclosed its exact annual production output figures, volumetric manufacturing capacity, or future facility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w:t>
      </w:r>
      <w:r>
        <w:t>ompany reports operating two manufacturing plants in Faridabad, Haryana, consisting of a wooden fire door plant located at Bakhri-Pali and a steel fire door plant located at Dabua-Pali Road.</w:t>
      </w:r>
    </w:p>
    <w:p w:rsidR="00FE2918" w:rsidRDefault="00324CDE">
      <w:pPr>
        <w:pStyle w:val="ListBullet"/>
        <w:spacing w:after="60"/>
        <w:ind w:left="510"/>
      </w:pPr>
      <w:r>
        <w:t>The company reports operating an in-house testing furnace to supp</w:t>
      </w:r>
      <w:r>
        <w:t>ort its manufacturing and assembly processes.</w:t>
      </w:r>
    </w:p>
    <w:p w:rsidR="00FE2918" w:rsidRDefault="00324CDE">
      <w:pPr>
        <w:keepNext/>
        <w:pBdr>
          <w:left w:val="single" w:sz="24" w:space="6" w:color="52B69A"/>
        </w:pBdr>
        <w:spacing w:before="120" w:after="60"/>
        <w:ind w:left="170"/>
      </w:pPr>
      <w:r>
        <w:rPr>
          <w:b/>
          <w:color w:val="0F172A"/>
          <w:sz w:val="20"/>
        </w:rPr>
        <w:t>After-Sales &amp; Service Network — scored 74/100</w:t>
      </w:r>
    </w:p>
    <w:p w:rsidR="00FE2918" w:rsidRDefault="00324CDE">
      <w:pPr>
        <w:keepNext/>
        <w:pBdr>
          <w:left w:val="single" w:sz="24" w:space="6" w:color="52B69A"/>
        </w:pBdr>
        <w:ind w:left="170"/>
      </w:pPr>
      <w:r>
        <w:t xml:space="preserve">The company asserts that it provides professional support across India. Based on primary research, the company has not disclosed the scale of its after-sales and </w:t>
      </w:r>
      <w:r>
        <w:t>service network, customer support response guarantees, or maintenance contract frameworks.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"professional support" to facilitate bulk purchases of fire doors across India.</w:t>
      </w:r>
    </w:p>
    <w:p w:rsidR="00FE2918" w:rsidRDefault="00324CDE">
      <w:pPr>
        <w:pStyle w:val="Heading2"/>
        <w:pageBreakBefore/>
        <w:shd w:val="clear" w:color="auto" w:fill="002857"/>
        <w:spacing w:after="0"/>
      </w:pPr>
      <w:bookmarkStart w:id="19" w:name="_Toc242190569"/>
      <w:r>
        <w:lastRenderedPageBreak/>
        <w:t>Trio India</w:t>
      </w:r>
      <w:bookmarkEnd w:id="19"/>
    </w:p>
    <w:p w:rsidR="00FE2918" w:rsidRDefault="00324CDE">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80</w:t>
      </w:r>
      <w:r>
        <w:rPr>
          <w:color w:val="CBD5E1"/>
          <w:sz w:val="18"/>
        </w:rPr>
        <w:t xml:space="preserve">    </w:t>
      </w:r>
      <w:r>
        <w:rPr>
          <w:color w:val="CBD5E1"/>
          <w:sz w:val="18"/>
        </w:rPr>
        <w:t xml:space="preserve"> Y </w:t>
      </w:r>
      <w:r>
        <w:rPr>
          <w:b/>
          <w:color w:val="FFFFFF"/>
          <w:sz w:val="20"/>
        </w:rPr>
        <w:t>79</w:t>
      </w:r>
      <w:r>
        <w:rPr>
          <w:color w:val="CBD5E1"/>
          <w:sz w:val="18"/>
        </w:rPr>
        <w:t xml:space="preserve">     Overall </w:t>
      </w:r>
      <w:r>
        <w:rPr>
          <w:b/>
          <w:color w:val="FFFFFF"/>
          <w:sz w:val="20"/>
        </w:rPr>
        <w:t>80</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68/100</w:t>
      </w:r>
    </w:p>
    <w:p w:rsidR="00FE2918" w:rsidRDefault="00324CDE">
      <w:pPr>
        <w:keepNext/>
        <w:pBdr>
          <w:left w:val="single" w:sz="24" w:space="6" w:color="52B69A"/>
        </w:pBdr>
        <w:ind w:left="170"/>
      </w:pPr>
      <w:r>
        <w:t xml:space="preserve">The evaluation rests on the company's reported adherence to IS 3614, BS 476, and EN 1634-1 standards for 60-to-120-minute fire doors. Based on primary </w:t>
      </w:r>
      <w:r>
        <w:t>research, the company has not disclosed official laboratory test certificate numbers or third-party verification registry records.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 rated doors are tested and certified to comply with BS 476 (Part-20 &amp; 22)</w:t>
      </w:r>
      <w:r>
        <w:t xml:space="preserve"> 1987 and IS: 3614 (Part-2) 1992 standards, providing fire resistance ratings of 60, 90, and 120 minutes.</w:t>
      </w:r>
    </w:p>
    <w:p w:rsidR="00FE2918" w:rsidRDefault="00324CDE">
      <w:pPr>
        <w:pStyle w:val="ListBullet"/>
        <w:spacing w:after="60"/>
        <w:ind w:left="510"/>
      </w:pPr>
      <w:r>
        <w:t>The company reports that its fire-resistant shaft doors are tested as per the EN 1634-1 standard with a certified 90-minute fire rating.</w:t>
      </w:r>
    </w:p>
    <w:p w:rsidR="00FE2918" w:rsidRDefault="00324CDE">
      <w:pPr>
        <w:keepNext/>
        <w:pBdr>
          <w:left w:val="single" w:sz="24" w:space="6" w:color="52B69A"/>
        </w:pBdr>
        <w:spacing w:before="120" w:after="60"/>
        <w:ind w:left="170"/>
      </w:pPr>
      <w:r>
        <w:rPr>
          <w:b/>
          <w:color w:val="0F172A"/>
          <w:sz w:val="20"/>
        </w:rPr>
        <w:t>Material &amp; Co</w:t>
      </w:r>
      <w:r>
        <w:rPr>
          <w:b/>
          <w:color w:val="0F172A"/>
          <w:sz w:val="20"/>
        </w:rPr>
        <w:t>nstruction Quality — scored 81/100</w:t>
      </w:r>
    </w:p>
    <w:p w:rsidR="00FE2918" w:rsidRDefault="00324CDE">
      <w:pPr>
        <w:keepNext/>
        <w:pBdr>
          <w:left w:val="single" w:sz="24" w:space="6" w:color="52B69A"/>
        </w:pBdr>
        <w:ind w:left="170"/>
      </w:pPr>
      <w:r>
        <w:t>The evaluation rests on the company's detailed self-reported construction parameters, including specific metal gauges, multiple core insulation alternatives, and edge sealing specifications. Based on primary research, the</w:t>
      </w:r>
      <w:r>
        <w:t xml:space="preserve"> company has not disclosed independent third-party quality control audit records or material batch certifications to verify these manufacturing processes externally.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manufacturing fire-resistant doors using 1.2 mm to 1</w:t>
      </w:r>
      <w:r>
        <w:t>.6 mm thick galvanized steel sheets for the door leaves, 1.2 mm to 1.5 mm thick galvanized steel frames, an overall door thickness of 46 mm to 55 mm, and infill core materials consisting of rock wool, mineral wool, ceramic wool, or honeycomb structures.</w:t>
      </w:r>
    </w:p>
    <w:p w:rsidR="00FE2918" w:rsidRDefault="00324CDE">
      <w:pPr>
        <w:pStyle w:val="ListBullet"/>
        <w:spacing w:after="60"/>
        <w:ind w:left="510"/>
      </w:pPr>
      <w:r>
        <w:t>Th</w:t>
      </w:r>
      <w:r>
        <w:t>e company reports utilizing a premium-quality thermal expanding intumescent seal on the door edges to ensure smoke isolation, alongside advanced in-house machinery that includes CNC laser cutting, CNC press brakes, and a robotic electrostatic powder coatin</w:t>
      </w:r>
      <w:r>
        <w:t>g line to reinforce structural integrity.</w:t>
      </w:r>
    </w:p>
    <w:p w:rsidR="00FE2918" w:rsidRDefault="00324CDE">
      <w:pPr>
        <w:keepNext/>
        <w:pBdr>
          <w:left w:val="single" w:sz="24" w:space="6" w:color="52B69A"/>
        </w:pBdr>
        <w:spacing w:before="120" w:after="60"/>
        <w:ind w:left="170"/>
      </w:pPr>
      <w:r>
        <w:rPr>
          <w:b/>
          <w:color w:val="0F172A"/>
          <w:sz w:val="20"/>
        </w:rPr>
        <w:t>Customization &amp; Design Flexibility — scored 100/100</w:t>
      </w:r>
    </w:p>
    <w:p w:rsidR="00FE2918" w:rsidRDefault="00324CDE">
      <w:pPr>
        <w:keepNext/>
        <w:pBdr>
          <w:left w:val="single" w:sz="24" w:space="6" w:color="52B69A"/>
        </w:pBdr>
        <w:ind w:left="170"/>
      </w:pPr>
      <w:r>
        <w:t xml:space="preserve">The evaluation rests on the company's documented capacity to manufacture fire door assemblies in customer-specific dimensions, custom RAL powder-coated finishes, </w:t>
      </w:r>
      <w:r>
        <w:t>and multiple hardware configurations. Based on primary research, the company has not disclosed third-party verification for its customization workflows or specific architectural design case studies demonstrating bespoke deployment.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w:t>
      </w:r>
      <w:r>
        <w:t>mpany reports offering fire doors and shaft doors in customer-specific custom dimensions and up to maximum industrial dimensions of 3000 mm width and 3500 mm height.</w:t>
      </w:r>
    </w:p>
    <w:p w:rsidR="00FE2918" w:rsidRDefault="00324CDE">
      <w:pPr>
        <w:pStyle w:val="ListBullet"/>
        <w:spacing w:after="60"/>
        <w:ind w:left="510"/>
      </w:pPr>
      <w:r>
        <w:t>The company reports providing finish and hardware customization options, featuring an elec</w:t>
      </w:r>
      <w:r>
        <w:t>trostatic powder coating robotic line capable of applying any standard RAL color code, alongside a selection of glazing configurations, air vents, self-closing louvers, and hardware components from leading global manufacturers.</w:t>
      </w:r>
    </w:p>
    <w:p w:rsidR="00FE2918" w:rsidRDefault="00324CDE">
      <w:pPr>
        <w:keepNext/>
        <w:pBdr>
          <w:left w:val="single" w:sz="24" w:space="6" w:color="52B69A"/>
        </w:pBdr>
        <w:spacing w:before="120" w:after="60"/>
        <w:ind w:left="170"/>
      </w:pPr>
      <w:r>
        <w:rPr>
          <w:b/>
          <w:color w:val="0F172A"/>
          <w:sz w:val="20"/>
        </w:rPr>
        <w:t>Manufacturing &amp; Testing Capa</w:t>
      </w:r>
      <w:r>
        <w:rPr>
          <w:b/>
          <w:color w:val="0F172A"/>
          <w:sz w:val="20"/>
        </w:rPr>
        <w:t>bility — scored 72/100</w:t>
      </w:r>
    </w:p>
    <w:p w:rsidR="00FE2918" w:rsidRDefault="00324CDE">
      <w:pPr>
        <w:keepNext/>
        <w:pBdr>
          <w:left w:val="single" w:sz="24" w:space="6" w:color="52B69A"/>
        </w:pBdr>
        <w:ind w:left="170"/>
      </w:pPr>
      <w:r>
        <w:t>The rating rests on the company's detailed self-reported operational facility in Punjab, machinery line, daily capacity metrics, and compliance claims with Indian and international testing standards. Based on primary research, the co</w:t>
      </w:r>
      <w:r>
        <w:t>mpany has not disclosed independent third-party verification for its testing laboratory capabilities or production volumes.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ISO 9001:2015 certified manufacturing facility located in Banur (Tepla Road, Punj</w:t>
      </w:r>
      <w:r>
        <w:t>ab) equipped with a robotic coating line, CNC laser cutting, and bending machinery.</w:t>
      </w:r>
    </w:p>
    <w:p w:rsidR="00FE2918" w:rsidRDefault="00324CDE">
      <w:pPr>
        <w:pStyle w:val="ListBullet"/>
        <w:spacing w:after="60"/>
        <w:ind w:left="510"/>
      </w:pPr>
      <w:r>
        <w:t>The company reports a self-stated production capacity of 100 fire-resistant door units per day, with products engineered to meet BS 476, IS 3614, and EN 1634-1 testing stan</w:t>
      </w:r>
      <w:r>
        <w:t>dards.</w:t>
      </w:r>
    </w:p>
    <w:p w:rsidR="00FE2918" w:rsidRDefault="00324CDE">
      <w:pPr>
        <w:keepNext/>
        <w:pBdr>
          <w:left w:val="single" w:sz="24" w:space="6" w:color="52B69A"/>
        </w:pBdr>
        <w:spacing w:before="120" w:after="60"/>
        <w:ind w:left="170"/>
      </w:pPr>
      <w:r>
        <w:rPr>
          <w:b/>
          <w:color w:val="0F172A"/>
          <w:sz w:val="20"/>
        </w:rPr>
        <w:t>Compliance with Indian Standards — scored 77/100</w:t>
      </w:r>
    </w:p>
    <w:p w:rsidR="00FE2918" w:rsidRDefault="00324CDE">
      <w:pPr>
        <w:keepNext/>
        <w:pBdr>
          <w:left w:val="single" w:sz="24" w:space="6" w:color="52B69A"/>
        </w:pBdr>
        <w:ind w:left="170"/>
      </w:pPr>
      <w:r>
        <w:t xml:space="preserve">The evaluation rests on the company's self-reported product technical specifications asserting compliance with Indian fire safety guidelines. Based on primary research, the company has not disclosed </w:t>
      </w:r>
      <w:r>
        <w:t>valid test certificates from independent Indian laboratories or official Bureau of Indian Standards licensing numbers.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fire-rated doors are tested and certified to comply with IS 3614 (Part-2) 1992 and BS 476 </w:t>
      </w:r>
      <w:r>
        <w:t>standards for 60, 90, and 120-minute fire ratings.</w:t>
      </w:r>
    </w:p>
    <w:p w:rsidR="00FE2918" w:rsidRDefault="00324CDE">
      <w:pPr>
        <w:pStyle w:val="ListBullet"/>
        <w:spacing w:after="60"/>
        <w:ind w:left="510"/>
      </w:pPr>
      <w:r>
        <w:lastRenderedPageBreak/>
        <w:t>The company reports that its fire shaft doors are tested as per the EN 1634-1 standard with a certificate for a 90-minute fire rating.</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68/100</w:t>
      </w:r>
    </w:p>
    <w:p w:rsidR="00FE2918" w:rsidRDefault="00324CDE">
      <w:pPr>
        <w:keepNext/>
        <w:pBdr>
          <w:left w:val="single" w:sz="24" w:space="6" w:color="52B69A"/>
        </w:pBdr>
        <w:ind w:left="170"/>
      </w:pPr>
      <w:r>
        <w:t>Bas</w:t>
      </w:r>
      <w:r>
        <w:t>ed on primary research, the company has not disclosed named clients or project references.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Revenue &amp; Growth — scored 70/100</w:t>
      </w:r>
    </w:p>
    <w:p w:rsidR="00FE2918" w:rsidRDefault="00324CDE">
      <w:pPr>
        <w:keepNext/>
        <w:pBdr>
          <w:left w:val="single" w:sz="24" w:space="6" w:color="52B69A"/>
        </w:pBdr>
        <w:ind w:left="170"/>
      </w:pPr>
      <w:r>
        <w:t xml:space="preserve">Based on primary research, the company has not disclosed its financial statements or year-over-year </w:t>
      </w:r>
      <w:r>
        <w:t>revenue growth.</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99/100</w:t>
      </w:r>
    </w:p>
    <w:p w:rsidR="00FE2918" w:rsidRDefault="00324CDE">
      <w:pPr>
        <w:keepNext/>
        <w:pBdr>
          <w:left w:val="single" w:sz="24" w:space="6" w:color="52B69A"/>
        </w:pBdr>
        <w:ind w:left="170"/>
      </w:pPr>
      <w:r>
        <w:t>We verified that the company maintains an active manufacturing setup in Punjab and explicitly invites new channel partnerships through a public distributor applic</w:t>
      </w:r>
      <w:r>
        <w:t>ation portal. Based on primary research, the company has not disclosed the precise count of its active dealers, specific geographic network maps, or formal dealer agreements within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delivering 900+ projects acros</w:t>
      </w:r>
      <w:r>
        <w:t>s India and international markets, and lists its primary manufacturing facility in Dera Bassi, SAS Nagar, Punjab.</w:t>
      </w:r>
    </w:p>
    <w:p w:rsidR="00FE2918" w:rsidRDefault="00324CDE">
      <w:pPr>
        <w:pStyle w:val="ListBullet"/>
        <w:spacing w:after="60"/>
        <w:ind w:left="510"/>
      </w:pPr>
      <w:r>
        <w:t>The company reports international presence across specific regions, offering dedicated service pages for distributors or projects in Banglades</w:t>
      </w:r>
      <w:r>
        <w:t>h, Saudi Arabia, Nepal, the UAE, Iraq, Kenya, Ghana, and Algeria.</w:t>
      </w:r>
    </w:p>
    <w:p w:rsidR="00FE2918" w:rsidRDefault="00324CDE">
      <w:pPr>
        <w:keepNext/>
        <w:pBdr>
          <w:left w:val="single" w:sz="24" w:space="6" w:color="52B69A"/>
        </w:pBdr>
        <w:spacing w:before="120" w:after="60"/>
        <w:ind w:left="170"/>
      </w:pPr>
      <w:r>
        <w:rPr>
          <w:b/>
          <w:color w:val="0F172A"/>
          <w:sz w:val="20"/>
        </w:rPr>
        <w:t>Production Capacity &amp; Footprint — scored 95/100</w:t>
      </w:r>
    </w:p>
    <w:p w:rsidR="00FE2918" w:rsidRDefault="00324CDE">
      <w:pPr>
        <w:keepNext/>
        <w:pBdr>
          <w:left w:val="single" w:sz="24" w:space="6" w:color="52B69A"/>
        </w:pBdr>
        <w:ind w:left="170"/>
      </w:pPr>
      <w:r>
        <w:t>The assessment rests on the company's self-reported operational footprint of a single manufacturing facility in Punjab and its stated daily pr</w:t>
      </w:r>
      <w:r>
        <w:t>oduction volume of 100 doors. Based on primary research, the company has not disclosed audited annual output volumes, facility square footage, or formalized factory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an in-house manufacturing facility </w:t>
      </w:r>
      <w:r>
        <w:t>setup in Banur on Tepla Road (Dera Bassi/Patiala), Punjab, equipped with CNC laser cutting, CNC press brakes, powder coating, PUF injection, and precision fabrication.</w:t>
      </w:r>
    </w:p>
    <w:p w:rsidR="00FE2918" w:rsidRDefault="00324CDE">
      <w:pPr>
        <w:pStyle w:val="ListBullet"/>
        <w:spacing w:after="60"/>
        <w:ind w:left="510"/>
      </w:pPr>
      <w:r>
        <w:t>The company reports a self-stated production capacity of 100 doors per day for its fire-</w:t>
      </w:r>
      <w:r>
        <w:t>resistant doors.</w:t>
      </w:r>
    </w:p>
    <w:p w:rsidR="00FE2918" w:rsidRDefault="00324CDE">
      <w:pPr>
        <w:keepNext/>
        <w:pBdr>
          <w:left w:val="single" w:sz="24" w:space="6" w:color="52B69A"/>
        </w:pBdr>
        <w:spacing w:before="120" w:after="60"/>
        <w:ind w:left="170"/>
      </w:pPr>
      <w:r>
        <w:rPr>
          <w:b/>
          <w:color w:val="0F172A"/>
          <w:sz w:val="20"/>
        </w:rPr>
        <w:t>After-Sales &amp; Service Network — scored 65/100</w:t>
      </w:r>
    </w:p>
    <w:p w:rsidR="00FE2918" w:rsidRDefault="00324CDE">
      <w:pPr>
        <w:keepNext/>
        <w:pBdr>
          <w:left w:val="single" w:sz="24" w:space="6" w:color="52B69A"/>
        </w:pBdr>
        <w:ind w:left="170"/>
      </w:pPr>
      <w:r>
        <w:t>We verified that the company reports providing general installation services and customer support. Based on primary research, the company has not disclosed details about its service network siz</w:t>
      </w:r>
      <w:r>
        <w:t>e, support locations, or maintenance contracts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pStyle w:val="Heading2"/>
        <w:pageBreakBefore/>
        <w:shd w:val="clear" w:color="auto" w:fill="002857"/>
        <w:spacing w:after="0"/>
      </w:pPr>
      <w:bookmarkStart w:id="20" w:name="_Toc242190570"/>
      <w:r>
        <w:lastRenderedPageBreak/>
        <w:t>Galaxy Fire Protection Co.</w:t>
      </w:r>
      <w:bookmarkEnd w:id="20"/>
    </w:p>
    <w:p w:rsidR="00FE2918" w:rsidRDefault="00324CDE">
      <w:pPr>
        <w:shd w:val="clear" w:color="auto" w:fill="002857"/>
        <w:spacing w:after="200"/>
      </w:pPr>
      <w:r>
        <w:rPr>
          <w:color w:val="CBD5E1"/>
          <w:sz w:val="18"/>
        </w:rPr>
        <w:t xml:space="preserve">Galaxy Fire Door   </w:t>
      </w:r>
      <w:r>
        <w:rPr>
          <w:color w:val="C4B5FD"/>
          <w:sz w:val="18"/>
        </w:rPr>
        <w:t xml:space="preserve">● </w:t>
      </w:r>
      <w:r>
        <w:rPr>
          <w:b/>
          <w:color w:val="FFFFFF"/>
          <w:sz w:val="18"/>
        </w:rPr>
        <w:t>Trailblazers</w:t>
      </w:r>
      <w:r>
        <w:rPr>
          <w:color w:val="CBD5E1"/>
          <w:sz w:val="18"/>
        </w:rPr>
        <w:t xml:space="preserve">     X </w:t>
      </w:r>
      <w:r>
        <w:rPr>
          <w:b/>
          <w:color w:val="FFFFFF"/>
          <w:sz w:val="20"/>
        </w:rPr>
        <w:t>75</w:t>
      </w:r>
      <w:r>
        <w:rPr>
          <w:color w:val="CBD5E1"/>
          <w:sz w:val="18"/>
        </w:rPr>
        <w:t xml:space="preserve">     Y </w:t>
      </w:r>
      <w:r>
        <w:rPr>
          <w:b/>
          <w:color w:val="FFFFFF"/>
          <w:sz w:val="20"/>
        </w:rPr>
        <w:t>80</w:t>
      </w:r>
      <w:r>
        <w:rPr>
          <w:color w:val="CBD5E1"/>
          <w:sz w:val="18"/>
        </w:rPr>
        <w:t xml:space="preserve">     Overall </w:t>
      </w:r>
      <w:r>
        <w:rPr>
          <w:b/>
          <w:color w:val="FFFFFF"/>
          <w:sz w:val="20"/>
        </w:rPr>
        <w:t>78</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 xml:space="preserve">Fire Resistance Rating &amp; Certification — </w:t>
      </w:r>
      <w:r>
        <w:rPr>
          <w:b/>
          <w:color w:val="0F172A"/>
          <w:sz w:val="20"/>
        </w:rPr>
        <w:t>scored 74/100</w:t>
      </w:r>
    </w:p>
    <w:p w:rsidR="00FE2918" w:rsidRDefault="00324CDE">
      <w:pPr>
        <w:keepNext/>
        <w:pBdr>
          <w:left w:val="single" w:sz="24" w:space="6" w:color="52B69A"/>
        </w:pBdr>
        <w:ind w:left="170"/>
      </w:pPr>
      <w:r>
        <w:t>The assessment rests on the company's stated compliance with domestic and international fire safety standards for up to 120-minute ratings. Based on primary research, the company has not disclosed independent testing laboratory report numbers</w:t>
      </w:r>
      <w:r>
        <w:t xml:space="preserve"> or verifiable certification certificates for public review.</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Galaxy Fire Protection Co. reports that its metal, steel, and glass fire doors achieve fire resistance ratings ranging from 30 to 120 minutes.</w:t>
      </w:r>
    </w:p>
    <w:p w:rsidR="00FE2918" w:rsidRDefault="00324CDE">
      <w:pPr>
        <w:pStyle w:val="ListBullet"/>
        <w:spacing w:after="60"/>
        <w:ind w:left="510"/>
      </w:pPr>
      <w:r>
        <w:t>The company reports that its assem</w:t>
      </w:r>
      <w:r>
        <w:t>blies conform to IS 3614:2021 and BS 476 Part 20 &amp; 22 standards, supported by testing or certification from institutions like the Central Building Research Institute (CBRI) and Eurofins.</w:t>
      </w:r>
    </w:p>
    <w:p w:rsidR="00FE2918" w:rsidRDefault="00324CDE">
      <w:pPr>
        <w:keepNext/>
        <w:pBdr>
          <w:left w:val="single" w:sz="24" w:space="6" w:color="52B69A"/>
        </w:pBdr>
        <w:spacing w:before="120" w:after="60"/>
        <w:ind w:left="170"/>
      </w:pPr>
      <w:r>
        <w:rPr>
          <w:b/>
          <w:color w:val="0F172A"/>
          <w:sz w:val="20"/>
        </w:rPr>
        <w:t>Material &amp; Construction Quality — scored 73/100</w:t>
      </w:r>
    </w:p>
    <w:p w:rsidR="00FE2918" w:rsidRDefault="00324CDE">
      <w:pPr>
        <w:keepNext/>
        <w:pBdr>
          <w:left w:val="single" w:sz="24" w:space="6" w:color="52B69A"/>
        </w:pBdr>
        <w:ind w:left="170"/>
      </w:pPr>
      <w:r>
        <w:t xml:space="preserve">The assessment rests </w:t>
      </w:r>
      <w:r>
        <w:t>on the company's published technical specifications detailing its raw sheet thickness metrics, structural seam techniques, and core infill materials. Based on primary research, the company has not disclosed independent laboratory metallurgy audit logs or m</w:t>
      </w:r>
      <w:r>
        <w:t>aterial stress test certificates verifying these manufacturing claims.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constructing its door leaves from 18SWG thick galvanized steel sheets conforming to IS 277 to form a 42/46 mm thick double-skin shell with lock </w:t>
      </w:r>
      <w:r>
        <w:t>seam joints at stile edges.</w:t>
      </w:r>
    </w:p>
    <w:p w:rsidR="00FE2918" w:rsidRDefault="00324CDE">
      <w:pPr>
        <w:pStyle w:val="ListBullet"/>
        <w:spacing w:after="60"/>
        <w:ind w:left="510"/>
      </w:pPr>
      <w:r>
        <w:t>The company reports using internal insulation infills such as honeycomb craft paper, rockwool, mineral wool, and ceramic wool paired with expanding intumescent seals to deliver up to 120 minutes of fire resistance.</w:t>
      </w:r>
    </w:p>
    <w:p w:rsidR="00FE2918" w:rsidRDefault="00324CDE">
      <w:pPr>
        <w:keepNext/>
        <w:pBdr>
          <w:left w:val="single" w:sz="24" w:space="6" w:color="52B69A"/>
        </w:pBdr>
        <w:spacing w:before="120" w:after="60"/>
        <w:ind w:left="170"/>
      </w:pPr>
      <w:r>
        <w:rPr>
          <w:b/>
          <w:color w:val="0F172A"/>
          <w:sz w:val="20"/>
        </w:rPr>
        <w:t>Customization</w:t>
      </w:r>
      <w:r>
        <w:rPr>
          <w:b/>
          <w:color w:val="0F172A"/>
          <w:sz w:val="20"/>
        </w:rPr>
        <w:t xml:space="preserve"> &amp; Design Flexibility — scored 79/100</w:t>
      </w:r>
    </w:p>
    <w:p w:rsidR="00FE2918" w:rsidRDefault="00324CDE">
      <w:pPr>
        <w:keepNext/>
        <w:pBdr>
          <w:left w:val="single" w:sz="24" w:space="6" w:color="52B69A"/>
        </w:pBdr>
        <w:ind w:left="170"/>
      </w:pPr>
      <w:r>
        <w:t>The rating rests on the company's self-reported capabilities to provide tailored sizes, hardware options, and various cosmetic finishes for its steel and glazed fire door assemblies. Based on primary research, the comp</w:t>
      </w:r>
      <w:r>
        <w:t>any has not disclosed independent third-party verification of its custom design flexibility or case studies of completed bespoke architectural projects.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fire-rated glass doors are custom-made to perfectly fit </w:t>
      </w:r>
      <w:r>
        <w:t>size requirements and enhance visual aesthetics.</w:t>
      </w:r>
    </w:p>
    <w:p w:rsidR="00FE2918" w:rsidRDefault="00324CDE">
      <w:pPr>
        <w:pStyle w:val="ListBullet"/>
        <w:spacing w:after="60"/>
        <w:ind w:left="510"/>
      </w:pPr>
      <w:r>
        <w:t>The company reports offering fire doors in multiple sizes and designs, including customizable finishes such as primer paint, powder-coated RAL shades, or stainless steel.</w:t>
      </w:r>
    </w:p>
    <w:p w:rsidR="00FE2918" w:rsidRDefault="00324CDE">
      <w:pPr>
        <w:keepNext/>
        <w:pBdr>
          <w:left w:val="single" w:sz="24" w:space="6" w:color="52B69A"/>
        </w:pBdr>
        <w:spacing w:before="120" w:after="60"/>
        <w:ind w:left="170"/>
      </w:pPr>
      <w:r>
        <w:rPr>
          <w:b/>
          <w:color w:val="0F172A"/>
          <w:sz w:val="20"/>
        </w:rPr>
        <w:t>Manufacturing &amp; Testing Capability —</w:t>
      </w:r>
      <w:r>
        <w:rPr>
          <w:b/>
          <w:color w:val="0F172A"/>
          <w:sz w:val="20"/>
        </w:rPr>
        <w:t xml:space="preserve"> scored 72/100</w:t>
      </w:r>
    </w:p>
    <w:p w:rsidR="00FE2918" w:rsidRDefault="00324CDE">
      <w:pPr>
        <w:keepNext/>
        <w:pBdr>
          <w:left w:val="single" w:sz="24" w:space="6" w:color="52B69A"/>
        </w:pBdr>
        <w:ind w:left="170"/>
      </w:pPr>
      <w:r>
        <w:t>The evaluation rests on the company's detailed disclosure of its active production machinery and self-reported compliance with regional fire safety testing standards. Based on primary research, the company has not disclosed its manufacturing</w:t>
      </w:r>
      <w:r>
        <w:t xml:space="preserve"> plant square footage, exact facility location coordinates, or total annual production capacity.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utilizing a range of specialized plant machinery including a CNC Press Brake, N.C. Shearing, a Metal Surface Grinder, a H</w:t>
      </w:r>
      <w:r>
        <w:t>ydraulic Punch Press, and Mig/Transformer welding machines.</w:t>
      </w:r>
    </w:p>
    <w:p w:rsidR="00FE2918" w:rsidRDefault="00324CDE">
      <w:pPr>
        <w:pStyle w:val="ListBullet"/>
        <w:spacing w:after="60"/>
        <w:ind w:left="510"/>
      </w:pPr>
      <w:r>
        <w:t>The company holds an ISO 9001:2015 certification and reports that its door components are tested by government-approved laboratories to conform with IS:16947:2018 safety specifications.</w:t>
      </w:r>
    </w:p>
    <w:p w:rsidR="00FE2918" w:rsidRDefault="00324CDE">
      <w:pPr>
        <w:keepNext/>
        <w:pBdr>
          <w:left w:val="single" w:sz="24" w:space="6" w:color="52B69A"/>
        </w:pBdr>
        <w:spacing w:before="120" w:after="60"/>
        <w:ind w:left="170"/>
      </w:pPr>
      <w:r>
        <w:rPr>
          <w:b/>
          <w:color w:val="0F172A"/>
          <w:sz w:val="20"/>
        </w:rPr>
        <w:t>Compliance</w:t>
      </w:r>
      <w:r>
        <w:rPr>
          <w:b/>
          <w:color w:val="0F172A"/>
          <w:sz w:val="20"/>
        </w:rPr>
        <w:t xml:space="preserve"> with Indian Standards — scored 79/100</w:t>
      </w:r>
    </w:p>
    <w:p w:rsidR="00FE2918" w:rsidRDefault="00324CDE">
      <w:pPr>
        <w:keepNext/>
        <w:pBdr>
          <w:left w:val="single" w:sz="24" w:space="6" w:color="52B69A"/>
        </w:pBdr>
        <w:ind w:left="170"/>
      </w:pPr>
      <w:r>
        <w:t>The rating reflects the company's self-reported compliance with Indian fire standards like IS 3614 and IS 16947, backed by reference to a CBRI laboratory test report. Based on primary research, the company has not dis</w:t>
      </w:r>
      <w:r>
        <w:t>closed third-party verification certificates or mandatory Bureau of Indian Standards (BIS) ISI mark certifications on its public platforms.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glazed fire doors and partitions conform to IS 16947:2018 and IS 3614</w:t>
      </w:r>
      <w:r>
        <w:t xml:space="preserve"> standards, and that its glazing fire resistance doors have been tested and approved by a Central Building Research Institute (CBRI) test report.</w:t>
      </w:r>
    </w:p>
    <w:p w:rsidR="00FE2918" w:rsidRDefault="00324CDE">
      <w:pPr>
        <w:pStyle w:val="ListBullet"/>
        <w:spacing w:after="60"/>
        <w:ind w:left="510"/>
      </w:pPr>
      <w:r>
        <w:t>The company reports that its steel fire doors are manufactured with a fire rating of 60, 90, and 120 minutes t</w:t>
      </w:r>
      <w:r>
        <w:t>ested in accordance with IS 3614 Part 2.</w:t>
      </w:r>
    </w:p>
    <w:p w:rsidR="00FE2918" w:rsidRDefault="00324CDE">
      <w:pPr>
        <w:keepNext/>
        <w:pBdr>
          <w:bottom w:val="single" w:sz="6" w:space="3" w:color="E2E8F0"/>
        </w:pBdr>
        <w:spacing w:before="120" w:after="120"/>
      </w:pPr>
      <w:r>
        <w:rPr>
          <w:b/>
          <w:caps/>
          <w:color w:val="1A759F"/>
        </w:rPr>
        <w:lastRenderedPageBreak/>
        <w:t>Y — Business Capability</w:t>
      </w:r>
    </w:p>
    <w:p w:rsidR="00FE2918" w:rsidRDefault="00324CDE">
      <w:pPr>
        <w:keepNext/>
        <w:pBdr>
          <w:left w:val="single" w:sz="24" w:space="6" w:color="52B69A"/>
        </w:pBdr>
        <w:spacing w:before="120" w:after="60"/>
        <w:ind w:left="170"/>
      </w:pPr>
      <w:r>
        <w:rPr>
          <w:b/>
          <w:color w:val="0F172A"/>
          <w:sz w:val="20"/>
        </w:rPr>
        <w:t>Project Wins &amp; Key Clients — scored 91/100</w:t>
      </w:r>
    </w:p>
    <w:p w:rsidR="00FE2918" w:rsidRDefault="00324CDE">
      <w:pPr>
        <w:keepNext/>
        <w:pBdr>
          <w:left w:val="single" w:sz="24" w:space="6" w:color="52B69A"/>
        </w:pBdr>
        <w:ind w:left="170"/>
      </w:pPr>
      <w:r>
        <w:t>The evaluation rests on independent public tracking showing the company's inclusion as an approved supplier in multiple government tenders, alongsid</w:t>
      </w:r>
      <w:r>
        <w:t>e broad self-reported adoption by architects and corporate houses. Based on primary research, the company has not disclosed a client list of specific named companies, case studies of completed projects, or verified customer testimonials.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products are trusted by country-leading architects, corporate houses, multinational companies, banks, government organizations, and public sector undertaking (PSU) units.</w:t>
      </w:r>
    </w:p>
    <w:p w:rsidR="00FE2918" w:rsidRDefault="00324CDE">
      <w:pPr>
        <w:pStyle w:val="ListBullet"/>
        <w:spacing w:after="60"/>
        <w:ind w:left="510"/>
      </w:pPr>
      <w:r>
        <w:t xml:space="preserve">Galaxy Fire Protection Company is listed as an approved </w:t>
      </w:r>
      <w:r>
        <w:t>or preferred make across 18 government tenders, most notably named by Engineers India Limited under the Ministry of Petroleum and Natural Gas (MoPNG).</w:t>
      </w:r>
    </w:p>
    <w:p w:rsidR="00FE2918" w:rsidRDefault="00324CDE">
      <w:pPr>
        <w:keepNext/>
        <w:pBdr>
          <w:left w:val="single" w:sz="24" w:space="6" w:color="52B69A"/>
        </w:pBdr>
        <w:spacing w:before="120" w:after="60"/>
        <w:ind w:left="170"/>
      </w:pPr>
      <w:r>
        <w:rPr>
          <w:b/>
          <w:color w:val="0F172A"/>
          <w:sz w:val="20"/>
        </w:rPr>
        <w:t>Revenue &amp; Growth — scored 65/100</w:t>
      </w:r>
    </w:p>
    <w:p w:rsidR="00FE2918" w:rsidRDefault="00324CDE">
      <w:pPr>
        <w:keepNext/>
        <w:pBdr>
          <w:left w:val="single" w:sz="24" w:space="6" w:color="52B69A"/>
        </w:pBdr>
        <w:ind w:left="170"/>
      </w:pPr>
      <w:r>
        <w:t xml:space="preserve">Based on primary research, the company has not disclosed its annual </w:t>
      </w:r>
      <w:r>
        <w:t>revenue and growth rate in the Indian fire doors market.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81/100</w:t>
      </w:r>
    </w:p>
    <w:p w:rsidR="00FE2918" w:rsidRDefault="00324CDE">
      <w:pPr>
        <w:keepNext/>
        <w:pBdr>
          <w:left w:val="single" w:sz="24" w:space="6" w:color="52B69A"/>
        </w:pBdr>
        <w:ind w:left="170"/>
      </w:pPr>
      <w:r>
        <w:t>The assessment rests on the verified operation of a single central location in New Delhi and reliance on digital trade pl</w:t>
      </w:r>
      <w:r>
        <w:t>atforms for wide-scale listings. Based on primary research, the company has not disclosed the precise count or locations of independent physical dealers, distributor franchises, or local sales offices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a c</w:t>
      </w:r>
      <w:r>
        <w:t>ustomer base of builders, contractors, and architects across India, listing targeting capabilities or regional segments for states like Uttarakhand, Madhya Pradesh, and Punjab.</w:t>
      </w:r>
    </w:p>
    <w:p w:rsidR="00FE2918" w:rsidRDefault="00324CDE">
      <w:pPr>
        <w:pStyle w:val="ListBullet"/>
        <w:spacing w:after="60"/>
        <w:ind w:left="510"/>
      </w:pPr>
      <w:r>
        <w:t>Independent verification confirms Galaxy Fire Protection Co. operates from a si</w:t>
      </w:r>
      <w:r>
        <w:t>ngle registered primary manufacturing/trading address block in Badarpur, New Delhi, and utilizes B2B e-commerce platforms like IndiaMART and Tradeindia to distribute products.</w:t>
      </w:r>
    </w:p>
    <w:p w:rsidR="00FE2918" w:rsidRDefault="00324CDE">
      <w:pPr>
        <w:keepNext/>
        <w:pBdr>
          <w:left w:val="single" w:sz="24" w:space="6" w:color="52B69A"/>
        </w:pBdr>
        <w:spacing w:before="120" w:after="60"/>
        <w:ind w:left="170"/>
      </w:pPr>
      <w:r>
        <w:rPr>
          <w:b/>
          <w:color w:val="0F172A"/>
          <w:sz w:val="20"/>
        </w:rPr>
        <w:t>Production Capacity &amp; Footprint — scored 78/100</w:t>
      </w:r>
    </w:p>
    <w:p w:rsidR="00FE2918" w:rsidRDefault="00324CDE">
      <w:pPr>
        <w:keepNext/>
        <w:pBdr>
          <w:left w:val="single" w:sz="24" w:space="6" w:color="52B69A"/>
        </w:pBdr>
        <w:ind w:left="170"/>
      </w:pPr>
      <w:r>
        <w:t>The assessment rests on the comp</w:t>
      </w:r>
      <w:r>
        <w:t>any's self-reported manufacturing presence in New Delhi along with its listed workshop machinery. Based on primary research, the company has not disclosed its specific plant square footage, annual production output volumes, or expansion plans.</w:t>
      </w:r>
    </w:p>
    <w:p w:rsidR="00FE2918" w:rsidRDefault="00324CDE">
      <w:pPr>
        <w:keepNext/>
        <w:spacing w:after="40"/>
        <w:ind w:left="170"/>
      </w:pPr>
      <w:r>
        <w:rPr>
          <w:b/>
          <w:caps/>
          <w:color w:val="64748B"/>
          <w:sz w:val="15"/>
        </w:rPr>
        <w:t>Supporting p</w:t>
      </w:r>
      <w:r>
        <w:rPr>
          <w:b/>
          <w:caps/>
          <w:color w:val="64748B"/>
          <w:sz w:val="15"/>
        </w:rPr>
        <w:t>oints</w:t>
      </w:r>
    </w:p>
    <w:p w:rsidR="00FE2918" w:rsidRDefault="00324CDE">
      <w:pPr>
        <w:pStyle w:val="ListBullet"/>
        <w:spacing w:after="60"/>
        <w:ind w:left="510"/>
      </w:pPr>
      <w:r>
        <w:t>The company reports operating a manufacturing setup in New Delhi, India, utilizing production equipment that includes a CNC Press Brake, N.C. Shearing machine, and a hydraulic punch press.</w:t>
      </w:r>
    </w:p>
    <w:p w:rsidR="00FE2918" w:rsidRDefault="00324CDE">
      <w:pPr>
        <w:keepNext/>
        <w:pBdr>
          <w:left w:val="single" w:sz="24" w:space="6" w:color="52B69A"/>
        </w:pBdr>
        <w:spacing w:before="120" w:after="60"/>
        <w:ind w:left="170"/>
      </w:pPr>
      <w:r>
        <w:rPr>
          <w:b/>
          <w:color w:val="0F172A"/>
          <w:sz w:val="20"/>
        </w:rPr>
        <w:t>After-Sales &amp; Service Network — scored 84/100</w:t>
      </w:r>
    </w:p>
    <w:p w:rsidR="00FE2918" w:rsidRDefault="00324CDE">
      <w:pPr>
        <w:keepNext/>
        <w:pBdr>
          <w:left w:val="single" w:sz="24" w:space="6" w:color="52B69A"/>
        </w:pBdr>
        <w:ind w:left="170"/>
      </w:pPr>
      <w:r>
        <w:t>We verified tha</w:t>
      </w:r>
      <w:r>
        <w:t>t the company's publicly available documentation explicitly mentions the provision of a manufacturer warranty and generic after-sales support. Based on primary research, the company has not disclosed localized service center locations, service team respons</w:t>
      </w:r>
      <w:r>
        <w:t>e times, or maintenance contract structures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products include a manufacturer warranty and after-sales support.</w:t>
      </w:r>
    </w:p>
    <w:p w:rsidR="00FE2918" w:rsidRDefault="00324CDE">
      <w:pPr>
        <w:pStyle w:val="Heading2"/>
        <w:pageBreakBefore/>
        <w:shd w:val="clear" w:color="auto" w:fill="002857"/>
        <w:spacing w:after="0"/>
      </w:pPr>
      <w:bookmarkStart w:id="21" w:name="_Toc242190571"/>
      <w:r>
        <w:lastRenderedPageBreak/>
        <w:t>KSP Engineering</w:t>
      </w:r>
      <w:bookmarkEnd w:id="21"/>
    </w:p>
    <w:p w:rsidR="00FE2918" w:rsidRDefault="00324CDE">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77</w:t>
      </w:r>
      <w:r>
        <w:rPr>
          <w:color w:val="CBD5E1"/>
          <w:sz w:val="18"/>
        </w:rPr>
        <w:t xml:space="preserve">     Y </w:t>
      </w:r>
      <w:r>
        <w:rPr>
          <w:b/>
          <w:color w:val="FFFFFF"/>
          <w:sz w:val="20"/>
        </w:rPr>
        <w:t>77</w:t>
      </w:r>
      <w:r>
        <w:rPr>
          <w:color w:val="CBD5E1"/>
          <w:sz w:val="18"/>
        </w:rPr>
        <w:t xml:space="preserve">     Overall </w:t>
      </w:r>
      <w:r>
        <w:rPr>
          <w:b/>
          <w:color w:val="FFFFFF"/>
          <w:sz w:val="20"/>
        </w:rPr>
        <w:t>77</w:t>
      </w:r>
    </w:p>
    <w:p w:rsidR="00FE2918" w:rsidRDefault="00324CDE">
      <w:pPr>
        <w:keepNext/>
        <w:pBdr>
          <w:bottom w:val="single" w:sz="6" w:space="3" w:color="E2E8F0"/>
        </w:pBdr>
        <w:spacing w:before="120" w:after="120"/>
      </w:pPr>
      <w:r>
        <w:rPr>
          <w:b/>
          <w:caps/>
          <w:color w:val="1A759F"/>
        </w:rPr>
        <w:t xml:space="preserve">X — Product </w:t>
      </w:r>
      <w:r>
        <w:rPr>
          <w:b/>
          <w:caps/>
          <w:color w:val="1A759F"/>
        </w:rPr>
        <w:t>Capability</w:t>
      </w:r>
    </w:p>
    <w:p w:rsidR="00FE2918" w:rsidRDefault="00324CDE">
      <w:pPr>
        <w:keepNext/>
        <w:pBdr>
          <w:left w:val="single" w:sz="24" w:space="6" w:color="52B69A"/>
        </w:pBdr>
        <w:spacing w:before="120" w:after="60"/>
        <w:ind w:left="170"/>
      </w:pPr>
      <w:r>
        <w:rPr>
          <w:b/>
          <w:color w:val="0F172A"/>
          <w:sz w:val="20"/>
        </w:rPr>
        <w:t>Fire Resistance Rating &amp; Certification — scored 75/100</w:t>
      </w:r>
    </w:p>
    <w:p w:rsidR="00FE2918" w:rsidRDefault="00324CDE">
      <w:pPr>
        <w:keepNext/>
        <w:pBdr>
          <w:left w:val="single" w:sz="24" w:space="6" w:color="52B69A"/>
        </w:pBdr>
        <w:ind w:left="170"/>
      </w:pPr>
      <w:r>
        <w:t>The rating rests on the company's detailed product specifications adhering to Indian Standards (IS 3614) and its reported testing by an accredited laboratory (CBRI). Based on primary researc</w:t>
      </w:r>
      <w:r>
        <w:t>h, the company has not disclosed the independent certification documentation or test report numbers to the public directory.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 doors are compliant with IS 3614 and National Building Code (NBC) safety standa</w:t>
      </w:r>
      <w:r>
        <w:t>rds, offering fire resistance ratings from 30 to 120 minutes, and up to 180 or 240 minutes for specific steel door types.</w:t>
      </w:r>
    </w:p>
    <w:p w:rsidR="00FE2918" w:rsidRDefault="00324CDE">
      <w:pPr>
        <w:pStyle w:val="ListBullet"/>
        <w:spacing w:after="60"/>
        <w:ind w:left="510"/>
      </w:pPr>
      <w:r>
        <w:t>The company reports that its fire doors are independently tested and certified by the Central Building Research Institute (CBRI).</w:t>
      </w:r>
    </w:p>
    <w:p w:rsidR="00FE2918" w:rsidRDefault="00324CDE">
      <w:pPr>
        <w:keepNext/>
        <w:pBdr>
          <w:left w:val="single" w:sz="24" w:space="6" w:color="52B69A"/>
        </w:pBdr>
        <w:spacing w:before="120" w:after="60"/>
        <w:ind w:left="170"/>
      </w:pPr>
      <w:r>
        <w:rPr>
          <w:b/>
          <w:color w:val="0F172A"/>
          <w:sz w:val="20"/>
        </w:rPr>
        <w:t>Mate</w:t>
      </w:r>
      <w:r>
        <w:rPr>
          <w:b/>
          <w:color w:val="0F172A"/>
          <w:sz w:val="20"/>
        </w:rPr>
        <w:t>rial &amp; Construction Quality — scored 75/100</w:t>
      </w:r>
    </w:p>
    <w:p w:rsidR="00FE2918" w:rsidRDefault="00324CDE">
      <w:pPr>
        <w:keepNext/>
        <w:pBdr>
          <w:left w:val="single" w:sz="24" w:space="6" w:color="52B69A"/>
        </w:pBdr>
        <w:ind w:left="170"/>
      </w:pPr>
      <w:r>
        <w:t>The analysis rests on the company's publicly disclosed material criteria, structural details, and dimensional tolerances for its steel and wooden fire door variants. Based on primary research, the company has not</w:t>
      </w:r>
      <w:r>
        <w:t xml:space="preserve"> disclosed third-party laboratory verification reports confirming independent laboratory batch testing or detailed quality control workflows.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technical specifications for its fire retardant steel doors including a </w:t>
      </w:r>
      <w:r>
        <w:t>minimum steel sheet thickness of 1.2 mm (18 SWG), a minimum door leaf thickness of 46 mm with a fire-resistant infill core density of 96 kg/m³, 3 mm thick hardware reinforcement plates, and intumescent and neoprene gaskets for smoke sealing.</w:t>
      </w:r>
    </w:p>
    <w:p w:rsidR="00FE2918" w:rsidRDefault="00324CDE">
      <w:pPr>
        <w:pStyle w:val="ListBullet"/>
        <w:spacing w:after="60"/>
        <w:ind w:left="510"/>
      </w:pPr>
      <w:r>
        <w:t>The company re</w:t>
      </w:r>
      <w:r>
        <w:t>ports offering fire-rated wooden doors with a particleboard or mineral core and a thickness of 44 mm to 54 mm, as well as galvanized iron steel fire doors built to IS 3614 and National Building Code standards.</w:t>
      </w:r>
    </w:p>
    <w:p w:rsidR="00FE2918" w:rsidRDefault="00324CDE">
      <w:pPr>
        <w:keepNext/>
        <w:pBdr>
          <w:left w:val="single" w:sz="24" w:space="6" w:color="52B69A"/>
        </w:pBdr>
        <w:spacing w:before="120" w:after="60"/>
        <w:ind w:left="170"/>
      </w:pPr>
      <w:r>
        <w:rPr>
          <w:b/>
          <w:color w:val="0F172A"/>
          <w:sz w:val="20"/>
        </w:rPr>
        <w:t>Customization &amp; Design Flexibility — scored 79</w:t>
      </w:r>
      <w:r>
        <w:rPr>
          <w:b/>
          <w:color w:val="0F172A"/>
          <w:sz w:val="20"/>
        </w:rPr>
        <w:t>/100</w:t>
      </w:r>
    </w:p>
    <w:p w:rsidR="00FE2918" w:rsidRDefault="00324CDE">
      <w:pPr>
        <w:keepNext/>
        <w:pBdr>
          <w:left w:val="single" w:sz="24" w:space="6" w:color="52B69A"/>
        </w:pBdr>
        <w:ind w:left="170"/>
      </w:pPr>
      <w:r>
        <w:t>The assessment rests on the company's self-reported capabilities to customize fire door finishes, materials, hardware accessories, and sizing to match architectural styles. Based on primary research, the company has not disclosed independent third-par</w:t>
      </w:r>
      <w:r>
        <w:t>ty verification or case studies validating successful completions of custom-designed projects.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fire doors can be customized by size, material, fire rating, finish, and hardware to suit specific project needs, </w:t>
      </w:r>
      <w:r>
        <w:t>including options for glazing and self-closing louvres.</w:t>
      </w:r>
    </w:p>
    <w:p w:rsidR="00FE2918" w:rsidRDefault="00324CDE">
      <w:pPr>
        <w:pStyle w:val="ListBullet"/>
        <w:spacing w:after="60"/>
        <w:ind w:left="510"/>
      </w:pPr>
      <w:r>
        <w:t>The company reports operating an advanced fabrication manufacturing unit in Pune designed to accommodate both bulk and customized project requirements.</w:t>
      </w:r>
    </w:p>
    <w:p w:rsidR="00FE2918" w:rsidRDefault="00324CDE">
      <w:pPr>
        <w:keepNext/>
        <w:pBdr>
          <w:left w:val="single" w:sz="24" w:space="6" w:color="52B69A"/>
        </w:pBdr>
        <w:spacing w:before="120" w:after="60"/>
        <w:ind w:left="170"/>
      </w:pPr>
      <w:r>
        <w:rPr>
          <w:b/>
          <w:color w:val="0F172A"/>
          <w:sz w:val="20"/>
        </w:rPr>
        <w:t>Manufacturing &amp; Testing Capability — scored 72/1</w:t>
      </w:r>
      <w:r>
        <w:rPr>
          <w:b/>
          <w:color w:val="0F172A"/>
          <w:sz w:val="20"/>
        </w:rPr>
        <w:t>00</w:t>
      </w:r>
    </w:p>
    <w:p w:rsidR="00FE2918" w:rsidRDefault="00324CDE">
      <w:pPr>
        <w:keepNext/>
        <w:pBdr>
          <w:left w:val="single" w:sz="24" w:space="6" w:color="52B69A"/>
        </w:pBdr>
        <w:ind w:left="170"/>
      </w:pPr>
      <w:r>
        <w:t>The assessment rests on the company's self-reported operation of a fabrication facility in Pune to manufacture doors compliant with regional standards. Based on primary research, the company has not disclosed certifications for its plant, internal testi</w:t>
      </w:r>
      <w:r>
        <w:t>ng equipment, or exact production capacities.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operating a manufacturing unit in Chikhali, Pune, equipped with advanced fabrication tools and machinery to design fire doors in adherence to IS 3614 and National Building </w:t>
      </w:r>
      <w:r>
        <w:t>Code safety standards. www.kspengineering.in +2</w:t>
      </w:r>
    </w:p>
    <w:p w:rsidR="00FE2918" w:rsidRDefault="00324CDE">
      <w:pPr>
        <w:keepNext/>
        <w:pBdr>
          <w:left w:val="single" w:sz="24" w:space="6" w:color="52B69A"/>
        </w:pBdr>
        <w:spacing w:before="120" w:after="60"/>
        <w:ind w:left="170"/>
      </w:pPr>
      <w:r>
        <w:rPr>
          <w:b/>
          <w:color w:val="0F172A"/>
          <w:sz w:val="20"/>
        </w:rPr>
        <w:t>Compliance with Indian Standards — scored 82/100</w:t>
      </w:r>
    </w:p>
    <w:p w:rsidR="00FE2918" w:rsidRDefault="00324CDE">
      <w:pPr>
        <w:keepNext/>
        <w:pBdr>
          <w:left w:val="single" w:sz="24" w:space="6" w:color="52B69A"/>
        </w:pBdr>
        <w:ind w:left="170"/>
      </w:pPr>
      <w:r>
        <w:t>The assessment rests on the company's explicit product descriptions stating compliance with mandatory standards such as IS 3614 and NBC guidelines alongside CB</w:t>
      </w:r>
      <w:r>
        <w:t>RI certifications. Based on primary research, the company has not disclosed the independent certification IDs or valid test laboratory report copies to verify these claims.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 doors are manufactured in compl</w:t>
      </w:r>
      <w:r>
        <w:t>iance with IS 3614, Central Building Research Institute (CBRI) requirements, and National Building Code (NBC) standards.</w:t>
      </w:r>
    </w:p>
    <w:p w:rsidR="00FE2918" w:rsidRDefault="00324CDE">
      <w:pPr>
        <w:pStyle w:val="ListBullet"/>
        <w:spacing w:after="60"/>
        <w:ind w:left="510"/>
      </w:pPr>
      <w:r>
        <w:t>The company reports supplying IS 3614 certified fire doors with 30-to-120-minute fire ratings backed by CBRI certifications.</w:t>
      </w:r>
    </w:p>
    <w:p w:rsidR="00FE2918" w:rsidRDefault="00324CDE">
      <w:pPr>
        <w:keepNext/>
        <w:pBdr>
          <w:bottom w:val="single" w:sz="6" w:space="3" w:color="E2E8F0"/>
        </w:pBdr>
        <w:spacing w:before="120" w:after="120"/>
      </w:pPr>
      <w:r>
        <w:rPr>
          <w:b/>
          <w:caps/>
          <w:color w:val="1A759F"/>
        </w:rPr>
        <w:lastRenderedPageBreak/>
        <w:t>Y — Busine</w:t>
      </w:r>
      <w:r>
        <w:rPr>
          <w:b/>
          <w:caps/>
          <w:color w:val="1A759F"/>
        </w:rPr>
        <w:t>ss Capability</w:t>
      </w:r>
    </w:p>
    <w:p w:rsidR="00FE2918" w:rsidRDefault="00324CDE">
      <w:pPr>
        <w:keepNext/>
        <w:pBdr>
          <w:left w:val="single" w:sz="24" w:space="6" w:color="52B69A"/>
        </w:pBdr>
        <w:spacing w:before="120" w:after="60"/>
        <w:ind w:left="170"/>
      </w:pPr>
      <w:r>
        <w:rPr>
          <w:b/>
          <w:color w:val="0F172A"/>
          <w:sz w:val="20"/>
        </w:rPr>
        <w:t>Project Wins &amp; Key Clients — scored 89/100</w:t>
      </w:r>
    </w:p>
    <w:p w:rsidR="00FE2918" w:rsidRDefault="00324CDE">
      <w:pPr>
        <w:keepNext/>
        <w:pBdr>
          <w:left w:val="single" w:sz="24" w:space="6" w:color="52B69A"/>
        </w:pBdr>
        <w:ind w:left="170"/>
      </w:pPr>
      <w:r>
        <w:t>The assessment rests on the company's self-reported volume of generic installations across regional locations without specifying any high-profile buildings or named client organizations. Based on pri</w:t>
      </w:r>
      <w:r>
        <w:t>mary research, the company has not disclosed a verified client list, specific project references, or independent case studies to validate its market presence.</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successfully installing over 345 fire doors for more than 1</w:t>
      </w:r>
      <w:r>
        <w:t>00 clients across multiple cities in Maharashtra, India, including Mumbai, Panvel, Thane, Nashik, and Sambhajinagar.</w:t>
      </w:r>
    </w:p>
    <w:p w:rsidR="00FE2918" w:rsidRDefault="00324CDE">
      <w:pPr>
        <w:keepNext/>
        <w:pBdr>
          <w:left w:val="single" w:sz="24" w:space="6" w:color="52B69A"/>
        </w:pBdr>
        <w:spacing w:before="120" w:after="60"/>
        <w:ind w:left="170"/>
      </w:pPr>
      <w:r>
        <w:rPr>
          <w:b/>
          <w:color w:val="0F172A"/>
          <w:sz w:val="20"/>
        </w:rPr>
        <w:t>Revenue &amp; Growth — scored 68/100</w:t>
      </w:r>
    </w:p>
    <w:p w:rsidR="00FE2918" w:rsidRDefault="00324CDE">
      <w:pPr>
        <w:keepNext/>
        <w:pBdr>
          <w:left w:val="single" w:sz="24" w:space="6" w:color="52B69A"/>
        </w:pBdr>
        <w:ind w:left="170"/>
      </w:pPr>
      <w:r>
        <w:t>Based on primary research, the company has not disclosed annual revenue and growth rate in the Indian fire</w:t>
      </w:r>
      <w:r>
        <w:t xml:space="preserve"> doors market.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68/100</w:t>
      </w:r>
    </w:p>
    <w:p w:rsidR="00FE2918" w:rsidRDefault="00324CDE">
      <w:pPr>
        <w:keepNext/>
        <w:pBdr>
          <w:left w:val="single" w:sz="24" w:space="6" w:color="52B69A"/>
        </w:pBdr>
        <w:ind w:left="170"/>
      </w:pPr>
      <w:r>
        <w:t>The evaluation is based on the company's verified operational base in Pune and its self-reported installation footprint across Maharashtra. Based on primary resear</w:t>
      </w:r>
      <w:r>
        <w:t>ch, the company has not disclosed any structured dealer count, dedicated distribution partnerships, or regional sales offices to establish a wider distribution and dealer network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completing over 345 fire </w:t>
      </w:r>
      <w:r>
        <w:t>door installations to more than 100 clients across locations like Panvel and Maharashtra.</w:t>
      </w:r>
    </w:p>
    <w:p w:rsidR="00FE2918" w:rsidRDefault="00324CDE">
      <w:pPr>
        <w:pStyle w:val="ListBullet"/>
        <w:spacing w:after="60"/>
        <w:ind w:left="510"/>
      </w:pPr>
      <w:r>
        <w:t>KSP Engineering operates out of its primary office and factory infrastructure located in Pune, Maharashtra.</w:t>
      </w:r>
    </w:p>
    <w:p w:rsidR="00FE2918" w:rsidRDefault="00324CDE">
      <w:pPr>
        <w:keepNext/>
        <w:pBdr>
          <w:left w:val="single" w:sz="24" w:space="6" w:color="52B69A"/>
        </w:pBdr>
        <w:spacing w:before="120" w:after="60"/>
        <w:ind w:left="170"/>
      </w:pPr>
      <w:r>
        <w:rPr>
          <w:b/>
          <w:color w:val="0F172A"/>
          <w:sz w:val="20"/>
        </w:rPr>
        <w:t>Production Capacity &amp; Footprint — scored 69/100</w:t>
      </w:r>
    </w:p>
    <w:p w:rsidR="00FE2918" w:rsidRDefault="00324CDE">
      <w:pPr>
        <w:keepNext/>
        <w:pBdr>
          <w:left w:val="single" w:sz="24" w:space="6" w:color="52B69A"/>
        </w:pBdr>
        <w:ind w:left="170"/>
      </w:pPr>
      <w:r>
        <w:t xml:space="preserve">We </w:t>
      </w:r>
      <w:r>
        <w:t>verified that the company highlights its operations as a manufacturer of fire retardant doors out of Pune, Maharashtra. Based on primary research, the company has not disclosed its exact annual production output metric, total factory square footage, or ong</w:t>
      </w:r>
      <w:r>
        <w:t>oing production expansion plans. www.kspengineering.in</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 manufacturing presence in Pune, Maharashtra, listing its location at Survey No. 47/1/A, Vignaharta Housing Society, Dehugaon, Pune.</w:t>
      </w:r>
    </w:p>
    <w:p w:rsidR="00FE2918" w:rsidRDefault="00324CDE">
      <w:pPr>
        <w:pStyle w:val="ListBullet"/>
        <w:spacing w:after="60"/>
        <w:ind w:left="510"/>
      </w:pPr>
      <w:r>
        <w:t>Not available www.k</w:t>
      </w:r>
      <w:r>
        <w:t>spengineering.co.in</w:t>
      </w:r>
    </w:p>
    <w:p w:rsidR="00FE2918" w:rsidRDefault="00324CDE">
      <w:pPr>
        <w:keepNext/>
        <w:pBdr>
          <w:left w:val="single" w:sz="24" w:space="6" w:color="52B69A"/>
        </w:pBdr>
        <w:spacing w:before="120" w:after="60"/>
        <w:ind w:left="170"/>
      </w:pPr>
      <w:r>
        <w:rPr>
          <w:b/>
          <w:color w:val="0F172A"/>
          <w:sz w:val="20"/>
        </w:rPr>
        <w:t>After-Sales &amp; Service Network — scored 93/100</w:t>
      </w:r>
    </w:p>
    <w:p w:rsidR="00FE2918" w:rsidRDefault="00324CDE">
      <w:pPr>
        <w:keepNext/>
        <w:pBdr>
          <w:left w:val="single" w:sz="24" w:space="6" w:color="52B69A"/>
        </w:pBdr>
        <w:ind w:left="170"/>
      </w:pPr>
      <w:r>
        <w:t>The rating rests on the company's self-reported provision of after-sales support alongside its localized installation footprint within Maharashtra. Based on primary research, the company has</w:t>
      </w:r>
      <w:r>
        <w:t xml:space="preserve"> not disclosed details regarding its dedicated service center locations, formal maintenance contracts, response time metrics, or broader infrastructure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engineering team provides customer-focused </w:t>
      </w:r>
      <w:r>
        <w:t>support, encompassing initial consultation, pre-sale service, and after-sales services.</w:t>
      </w:r>
    </w:p>
    <w:p w:rsidR="00FE2918" w:rsidRDefault="00324CDE">
      <w:pPr>
        <w:pStyle w:val="ListBullet"/>
        <w:spacing w:after="60"/>
        <w:ind w:left="510"/>
      </w:pPr>
      <w:r>
        <w:t>The company claims to have completed over 345 fire door installations for more than 100 clients across cities in Maharashtra, including Pune, Thane, Panvel, Nashik, and</w:t>
      </w:r>
      <w:r>
        <w:t xml:space="preserve"> Sambhajinagar.</w:t>
      </w:r>
    </w:p>
    <w:p w:rsidR="00FE2918" w:rsidRDefault="00324CDE">
      <w:pPr>
        <w:pStyle w:val="Heading2"/>
        <w:pageBreakBefore/>
        <w:shd w:val="clear" w:color="auto" w:fill="002857"/>
        <w:spacing w:after="0"/>
      </w:pPr>
      <w:bookmarkStart w:id="22" w:name="_Toc242190572"/>
      <w:r>
        <w:lastRenderedPageBreak/>
        <w:t>Doorwin Engineering</w:t>
      </w:r>
      <w:bookmarkEnd w:id="22"/>
    </w:p>
    <w:p w:rsidR="00FE2918" w:rsidRDefault="00324CDE">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83</w:t>
      </w:r>
      <w:r>
        <w:rPr>
          <w:color w:val="CBD5E1"/>
          <w:sz w:val="18"/>
        </w:rPr>
        <w:t xml:space="preserve">     Overall </w:t>
      </w:r>
      <w:r>
        <w:rPr>
          <w:b/>
          <w:color w:val="FFFFFF"/>
          <w:sz w:val="20"/>
        </w:rPr>
        <w:t>78</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65/100</w:t>
      </w:r>
    </w:p>
    <w:p w:rsidR="00FE2918" w:rsidRDefault="00324CDE">
      <w:pPr>
        <w:keepNext/>
        <w:pBdr>
          <w:left w:val="single" w:sz="24" w:space="6" w:color="52B69A"/>
        </w:pBdr>
        <w:ind w:left="170"/>
      </w:pPr>
      <w:r>
        <w:t>We verified that the company's performance claim rests on internal and domestic laboratory</w:t>
      </w:r>
      <w:r>
        <w:t xml:space="preserve"> testing, specifically mentioning test approval from the Central Building Research Institute (CBRI). Based on primary research, the company has not disclosed specific test report numbers or international third-party certifications like UL, FM, or Intertek.</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its fire doors are tested and approved by the Central Building Research Institute (CBRI) Roorkee.</w:t>
      </w:r>
    </w:p>
    <w:p w:rsidR="00FE2918" w:rsidRDefault="00324CDE">
      <w:pPr>
        <w:pStyle w:val="ListBullet"/>
        <w:spacing w:after="60"/>
        <w:ind w:left="510"/>
      </w:pPr>
      <w:r>
        <w:t>The company reports that its fire doors and fire-resistant steel sliding doors achieve fire resistance ratings of up to</w:t>
      </w:r>
      <w:r>
        <w:t xml:space="preserve"> 120 minutes.</w:t>
      </w:r>
    </w:p>
    <w:p w:rsidR="00FE2918" w:rsidRDefault="00324CDE">
      <w:pPr>
        <w:keepNext/>
        <w:pBdr>
          <w:left w:val="single" w:sz="24" w:space="6" w:color="52B69A"/>
        </w:pBdr>
        <w:spacing w:before="120" w:after="60"/>
        <w:ind w:left="170"/>
      </w:pPr>
      <w:r>
        <w:rPr>
          <w:b/>
          <w:color w:val="0F172A"/>
          <w:sz w:val="20"/>
        </w:rPr>
        <w:t>Material &amp; Construction Quality — scored 75/100</w:t>
      </w:r>
    </w:p>
    <w:p w:rsidR="00FE2918" w:rsidRDefault="00324CDE">
      <w:pPr>
        <w:keepNext/>
        <w:pBdr>
          <w:left w:val="single" w:sz="24" w:space="6" w:color="52B69A"/>
        </w:pBdr>
        <w:ind w:left="170"/>
      </w:pPr>
      <w:r>
        <w:t xml:space="preserve">The evaluation is based on the company's detailed material specifications for its hollow metal fire doors, including sheet thickness metrics and insulation density ratings. Based on primary </w:t>
      </w:r>
      <w:r>
        <w:t>research, the company has not disclosed independent third-party quality control certifications or verification records confirming these construction specifications.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constructing its fire-resistant doors using a 1.2 mm </w:t>
      </w:r>
      <w:r>
        <w:t>galvanized iron (GI) sheet shutter with a 46 mm thickness, 96 kg/cc Rockwool infill insulation, 3 mm pre-drilled/taped pad plates, and 1.5 mm GI sheet frame profiles with single or double rabbets.</w:t>
      </w:r>
    </w:p>
    <w:p w:rsidR="00FE2918" w:rsidRDefault="00324CDE">
      <w:pPr>
        <w:pStyle w:val="ListBullet"/>
        <w:spacing w:after="60"/>
        <w:ind w:left="510"/>
      </w:pPr>
      <w:r>
        <w:t>The company reports that its fire doors are finished with p</w:t>
      </w:r>
      <w:r>
        <w:t>ure polyester powder coating and are built to comply with national and international regulations such as BS 476 and IS 3614.</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The rating rests on the company's self-reported capabilities to manufacture holl</w:t>
      </w:r>
      <w:r>
        <w:t>ow metal fire doors tailored to custom project requirements and architectural dimensions from its Ahmedabad plant. Based on primary research, the company has not disclosed third-party verified case studies or independent audits of its custom project execut</w:t>
      </w:r>
      <w:r>
        <w: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fire-resistant doors can be customized by size, finishes (such as pure polyester powder coating), single or double rabbets, and various hardware configurations including panic bars, trim locks, and heavy</w:t>
      </w:r>
      <w:r>
        <w:t>-duty door closers.</w:t>
      </w:r>
    </w:p>
    <w:p w:rsidR="00FE2918" w:rsidRDefault="00324CDE">
      <w:pPr>
        <w:keepNext/>
        <w:pBdr>
          <w:left w:val="single" w:sz="24" w:space="6" w:color="52B69A"/>
        </w:pBdr>
        <w:spacing w:before="120" w:after="60"/>
        <w:ind w:left="170"/>
      </w:pPr>
      <w:r>
        <w:rPr>
          <w:b/>
          <w:color w:val="0F172A"/>
          <w:sz w:val="20"/>
        </w:rPr>
        <w:t>Manufacturing &amp; Testing Capability — scored 72/100</w:t>
      </w:r>
    </w:p>
    <w:p w:rsidR="00FE2918" w:rsidRDefault="00324CDE">
      <w:pPr>
        <w:keepNext/>
        <w:pBdr>
          <w:left w:val="single" w:sz="24" w:space="6" w:color="52B69A"/>
        </w:pBdr>
        <w:ind w:left="170"/>
      </w:pPr>
      <w:r>
        <w:t>The assessment rests on the company's disclosed facility size, monthly production capacity, and testing alignment with the Central Building Research Institute (CBRI) Roorkee. Based on p</w:t>
      </w:r>
      <w:r>
        <w:t>rimary research, the company has not disclosed third-party verification certificates for its manufacturing plant or specific testing laboratory equipment.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 3,500 square yard ISO-compliant manufacturing facil</w:t>
      </w:r>
      <w:r>
        <w:t>ity in Ahmedabad with a production capacity of 500 doors per month, utilizing advanced machinery such as fibre laser cutting and CNC/NC hydraulic bending.</w:t>
      </w:r>
    </w:p>
    <w:p w:rsidR="00FE2918" w:rsidRDefault="00324CDE">
      <w:pPr>
        <w:pStyle w:val="ListBullet"/>
        <w:spacing w:after="60"/>
        <w:ind w:left="510"/>
      </w:pPr>
      <w:r>
        <w:t>The company reports that its fire doors are tested and approved by the Central Building Research Inst</w:t>
      </w:r>
      <w:r>
        <w:t>itute (CBRI) Roorkee and undergo evaluation in an in-house quality testing laboratory.</w:t>
      </w:r>
    </w:p>
    <w:p w:rsidR="00FE2918" w:rsidRDefault="00324CDE">
      <w:pPr>
        <w:keepNext/>
        <w:pBdr>
          <w:left w:val="single" w:sz="24" w:space="6" w:color="52B69A"/>
        </w:pBdr>
        <w:spacing w:before="120" w:after="60"/>
        <w:ind w:left="170"/>
      </w:pPr>
      <w:r>
        <w:rPr>
          <w:b/>
          <w:color w:val="0F172A"/>
          <w:sz w:val="20"/>
        </w:rPr>
        <w:t>Compliance with Indian Standards — scored 77/100</w:t>
      </w:r>
    </w:p>
    <w:p w:rsidR="00FE2918" w:rsidRDefault="00324CDE">
      <w:pPr>
        <w:keepNext/>
        <w:pBdr>
          <w:left w:val="single" w:sz="24" w:space="6" w:color="52B69A"/>
        </w:pBdr>
        <w:ind w:left="170"/>
      </w:pPr>
      <w:r>
        <w:t>Our evaluation rests on the company's self-reported compliance with Indian fire safety standards and testing by the Cent</w:t>
      </w:r>
      <w:r>
        <w:t>ral Building Research Institute. Based on primary research, the company has not disclosed official Bureau of Indian Standards (BIS) license numbers or specific third-party test certificate records.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fire-resist</w:t>
      </w:r>
      <w:r>
        <w:t>ant doors are manufactured in compliance with national and international fire safety regulations, including IS 3614 and BS 476.</w:t>
      </w:r>
    </w:p>
    <w:p w:rsidR="00FE2918" w:rsidRDefault="00324CDE">
      <w:pPr>
        <w:pStyle w:val="ListBullet"/>
        <w:spacing w:after="60"/>
        <w:ind w:left="510"/>
      </w:pPr>
      <w:r>
        <w:t>The company reports that its door collection is tested and approved by the Central Building Research Institute (CBRI), Roorkee.</w:t>
      </w:r>
    </w:p>
    <w:p w:rsidR="00FE2918" w:rsidRDefault="00324CDE">
      <w:pPr>
        <w:keepNext/>
        <w:pBdr>
          <w:bottom w:val="single" w:sz="6" w:space="3" w:color="E2E8F0"/>
        </w:pBdr>
        <w:spacing w:before="120" w:after="120"/>
      </w:pPr>
      <w:r>
        <w:rPr>
          <w:b/>
          <w:caps/>
          <w:color w:val="1A759F"/>
        </w:rPr>
        <w:lastRenderedPageBreak/>
        <w:t>Y — Business Capability</w:t>
      </w:r>
    </w:p>
    <w:p w:rsidR="00FE2918" w:rsidRDefault="00324CDE">
      <w:pPr>
        <w:keepNext/>
        <w:pBdr>
          <w:left w:val="single" w:sz="24" w:space="6" w:color="52B69A"/>
        </w:pBdr>
        <w:spacing w:before="120" w:after="60"/>
        <w:ind w:left="170"/>
      </w:pPr>
      <w:r>
        <w:rPr>
          <w:b/>
          <w:color w:val="0F172A"/>
          <w:sz w:val="20"/>
        </w:rPr>
        <w:t>Project Wins &amp; Key Clients — scored 68/100</w:t>
      </w:r>
    </w:p>
    <w:p w:rsidR="00FE2918" w:rsidRDefault="00324CDE">
      <w:pPr>
        <w:keepNext/>
        <w:pBdr>
          <w:left w:val="single" w:sz="24" w:space="6" w:color="52B69A"/>
        </w:pBdr>
        <w:ind w:left="170"/>
      </w:pPr>
      <w:r>
        <w:t>Based on primary research, the company has not disclosed specific project references, case studies, or named clients.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Revenue &amp; Growth — scored 81/100</w:t>
      </w:r>
    </w:p>
    <w:p w:rsidR="00FE2918" w:rsidRDefault="00324CDE">
      <w:pPr>
        <w:keepNext/>
        <w:pBdr>
          <w:left w:val="single" w:sz="24" w:space="6" w:color="52B69A"/>
        </w:pBdr>
        <w:ind w:left="170"/>
      </w:pPr>
      <w:r>
        <w:t xml:space="preserve">We </w:t>
      </w:r>
      <w:r>
        <w:t>verified general marketplace records showing a broad annual turnover range and a self-reported sales increase from an employee profile. Based on primary research, the company has not disclosed exact audited revenue figures or isolated annual growth percent</w:t>
      </w:r>
      <w:r>
        <w:t>ages for its fire doors business.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Verified marketplace filings for the company state an annual goods and services tax (GST) turnover bracket of ₹1.5 crore to ₹5 crore.</w:t>
      </w:r>
    </w:p>
    <w:p w:rsidR="00FE2918" w:rsidRDefault="00324CDE">
      <w:pPr>
        <w:pStyle w:val="ListBullet"/>
        <w:spacing w:after="60"/>
        <w:ind w:left="510"/>
      </w:pPr>
      <w:r>
        <w:t>A public resume from a production manager employed by the company indi</w:t>
      </w:r>
      <w:r>
        <w:t>cates a 60% increase in monthly sales during their tenure, which began in July 2023.</w:t>
      </w:r>
    </w:p>
    <w:p w:rsidR="00FE2918" w:rsidRDefault="00324CDE">
      <w:pPr>
        <w:keepNext/>
        <w:pBdr>
          <w:left w:val="single" w:sz="24" w:space="6" w:color="52B69A"/>
        </w:pBdr>
        <w:spacing w:before="120" w:after="60"/>
        <w:ind w:left="170"/>
      </w:pPr>
      <w:r>
        <w:rPr>
          <w:b/>
          <w:color w:val="0F172A"/>
          <w:sz w:val="20"/>
        </w:rPr>
        <w:t>Distribution &amp; Dealer Network — scored 74/100</w:t>
      </w:r>
    </w:p>
    <w:p w:rsidR="00FE2918" w:rsidRDefault="00324CDE">
      <w:pPr>
        <w:keepNext/>
        <w:pBdr>
          <w:left w:val="single" w:sz="24" w:space="6" w:color="52B69A"/>
        </w:pBdr>
        <w:ind w:left="170"/>
      </w:pPr>
      <w:r>
        <w:t>We verified that Doorwin Engineering operates from its primary manufacturing facility and office locations in Ahmedabad, Guja</w:t>
      </w:r>
      <w:r>
        <w:t>rat, from which it manages direct national shipping. Based on primary research, the company has not disclosed the number of authorized dealers, distributor partnerships, or regional sales offices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w:t>
      </w:r>
      <w:r>
        <w:t>g and delivering its fire doors and emergency exit doors across Ahmedabad, Gujarat, and major cities across India to builders, contractors, architects, and project consultants.</w:t>
      </w:r>
    </w:p>
    <w:p w:rsidR="00FE2918" w:rsidRDefault="00324CDE">
      <w:pPr>
        <w:pStyle w:val="ListBullet"/>
        <w:spacing w:after="60"/>
        <w:ind w:left="510"/>
      </w:pPr>
      <w:r>
        <w:t>The company reports utilizing an expansive distribution network to fulfill clie</w:t>
      </w:r>
      <w:r>
        <w:t>nt deliveries from its facilities based in Ahmedabad.</w:t>
      </w:r>
    </w:p>
    <w:p w:rsidR="00FE2918" w:rsidRDefault="00324CDE">
      <w:pPr>
        <w:keepNext/>
        <w:pBdr>
          <w:left w:val="single" w:sz="24" w:space="6" w:color="52B69A"/>
        </w:pBdr>
        <w:spacing w:before="120" w:after="60"/>
        <w:ind w:left="170"/>
      </w:pPr>
      <w:r>
        <w:rPr>
          <w:b/>
          <w:color w:val="0F172A"/>
          <w:sz w:val="20"/>
        </w:rPr>
        <w:t>Production Capacity &amp; Footprint — scored 97/100</w:t>
      </w:r>
    </w:p>
    <w:p w:rsidR="00FE2918" w:rsidRDefault="00324CDE">
      <w:pPr>
        <w:keepNext/>
        <w:pBdr>
          <w:left w:val="single" w:sz="24" w:space="6" w:color="52B69A"/>
        </w:pBdr>
        <w:ind w:left="170"/>
      </w:pPr>
      <w:r>
        <w:t xml:space="preserve">The assessment rests on the company's self-reported production capacity and facility footprint details in Gujarat. Based on primary research, the company </w:t>
      </w:r>
      <w:r>
        <w:t>has not disclosed third-party verified production outputs or long-term facility expansion timelines.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a 3,500 square yard manufacturing facility in Ahmedabad, Gujarat, equipped for in-house processing with machinery suc</w:t>
      </w:r>
      <w:r>
        <w:t>h as fiber laser cutting and CNC hydraulic bending.</w:t>
      </w:r>
    </w:p>
    <w:p w:rsidR="00FE2918" w:rsidRDefault="00324CDE">
      <w:pPr>
        <w:pStyle w:val="ListBullet"/>
        <w:spacing w:after="60"/>
        <w:ind w:left="510"/>
      </w:pPr>
      <w:r>
        <w:t>The company reports a monthly production capacity of 500 doors, 2,000 to 3,000 frames, and 500 to 700 windows.</w:t>
      </w:r>
    </w:p>
    <w:p w:rsidR="00FE2918" w:rsidRDefault="00324CDE">
      <w:pPr>
        <w:keepNext/>
        <w:pBdr>
          <w:left w:val="single" w:sz="24" w:space="6" w:color="52B69A"/>
        </w:pBdr>
        <w:spacing w:before="120" w:after="60"/>
        <w:ind w:left="170"/>
      </w:pPr>
      <w:r>
        <w:rPr>
          <w:b/>
          <w:color w:val="0F172A"/>
          <w:sz w:val="20"/>
        </w:rPr>
        <w:t>After-Sales &amp; Service Network — scored 96/100</w:t>
      </w:r>
    </w:p>
    <w:p w:rsidR="00FE2918" w:rsidRDefault="00324CDE">
      <w:pPr>
        <w:keepNext/>
        <w:pBdr>
          <w:left w:val="single" w:sz="24" w:space="6" w:color="52B69A"/>
        </w:pBdr>
        <w:ind w:left="170"/>
      </w:pPr>
      <w:r>
        <w:t>Our evaluation rests on the company's self-repo</w:t>
      </w:r>
      <w:r>
        <w:t>rted provision of installation services and technical support alongside documented project executions in its regional market. Based on primary research, the company has not disclosed a dedicated nationwide service center network, quantified response times,</w:t>
      </w:r>
      <w:r>
        <w:t xml:space="preserve"> or standardized maintenance support contracts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door installation, replacement guidance, consultation, and technical after-sales support through its team.</w:t>
      </w:r>
    </w:p>
    <w:p w:rsidR="00FE2918" w:rsidRDefault="00324CDE">
      <w:pPr>
        <w:pStyle w:val="ListBullet"/>
        <w:spacing w:after="60"/>
        <w:ind w:left="510"/>
      </w:pPr>
      <w:r>
        <w:t>The company reports completing professio</w:t>
      </w:r>
      <w:r>
        <w:t>nal installation work for clients such as Sahdev Hospital and PEP Food Pvt Ltd within Gujarat.</w:t>
      </w:r>
    </w:p>
    <w:p w:rsidR="00FE2918" w:rsidRDefault="00324CDE">
      <w:pPr>
        <w:pStyle w:val="Heading2"/>
        <w:pageBreakBefore/>
        <w:shd w:val="clear" w:color="auto" w:fill="002857"/>
        <w:spacing w:after="0"/>
      </w:pPr>
      <w:bookmarkStart w:id="23" w:name="_Toc242190573"/>
      <w:r>
        <w:lastRenderedPageBreak/>
        <w:t>H.S.Engineers</w:t>
      </w:r>
      <w:bookmarkEnd w:id="23"/>
    </w:p>
    <w:p w:rsidR="00FE2918" w:rsidRDefault="00324CDE">
      <w:pPr>
        <w:shd w:val="clear" w:color="auto" w:fill="002857"/>
        <w:spacing w:after="200"/>
      </w:pPr>
      <w:r>
        <w:rPr>
          <w:color w:val="CBD5E1"/>
          <w:sz w:val="18"/>
        </w:rPr>
        <w:t xml:space="preserve">HS Engineers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79</w:t>
      </w:r>
      <w:r>
        <w:rPr>
          <w:color w:val="CBD5E1"/>
          <w:sz w:val="18"/>
        </w:rPr>
        <w:t xml:space="preserve">     Overall </w:t>
      </w:r>
      <w:r>
        <w:rPr>
          <w:b/>
          <w:color w:val="FFFFFF"/>
          <w:sz w:val="20"/>
        </w:rPr>
        <w:t>76</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68/100</w:t>
      </w:r>
    </w:p>
    <w:p w:rsidR="00FE2918" w:rsidRDefault="00324CDE">
      <w:pPr>
        <w:keepNext/>
        <w:pBdr>
          <w:left w:val="single" w:sz="24" w:space="6" w:color="52B69A"/>
        </w:pBdr>
        <w:ind w:left="170"/>
      </w:pPr>
      <w:r>
        <w:t>The evaluation rests on the company's self-reported technical specifications detailing fire protection capabilities of up to 2 hours under Indian and British standards. Based on primary research, the company has not disclosed official third-party certifica</w:t>
      </w:r>
      <w:r>
        <w:t>tion documents or independent laboratory test reports to verify these claims.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manufacturing steel fire doors with 60-minute and 120-minute fire ratings conforming to BS 476 Part-22 and IS 3614 Part-II standards.</w:t>
      </w:r>
    </w:p>
    <w:p w:rsidR="00FE2918" w:rsidRDefault="00324CDE">
      <w:pPr>
        <w:pStyle w:val="ListBullet"/>
        <w:spacing w:after="60"/>
        <w:ind w:left="510"/>
      </w:pPr>
      <w:r>
        <w:t>The co</w:t>
      </w:r>
      <w:r>
        <w:t>mpany reports providing wooden fire doors with a 60-minute fire rating and states that its metal fire doors are tested at CBRI Roorkee.</w:t>
      </w:r>
    </w:p>
    <w:p w:rsidR="00FE2918" w:rsidRDefault="00324CDE">
      <w:pPr>
        <w:keepNext/>
        <w:pBdr>
          <w:left w:val="single" w:sz="24" w:space="6" w:color="52B69A"/>
        </w:pBdr>
        <w:spacing w:before="120" w:after="60"/>
        <w:ind w:left="170"/>
      </w:pPr>
      <w:r>
        <w:rPr>
          <w:b/>
          <w:color w:val="0F172A"/>
          <w:sz w:val="20"/>
        </w:rPr>
        <w:t>Material &amp; Construction Quality — scored 67/100</w:t>
      </w:r>
    </w:p>
    <w:p w:rsidR="00FE2918" w:rsidRDefault="00324CDE">
      <w:pPr>
        <w:keepNext/>
        <w:pBdr>
          <w:left w:val="single" w:sz="24" w:space="6" w:color="52B69A"/>
        </w:pBdr>
        <w:ind w:left="170"/>
      </w:pPr>
      <w:r>
        <w:t>The evaluation rests on the company's detailed self-reported constructio</w:t>
      </w:r>
      <w:r>
        <w:t>n specifications for both steel and timber assemblies, which detail specific material thicknesses, sheet gauges, and the integration of intumescent seals. Based on primary research, the company has not disclosed third-party test certificates or independent</w:t>
      </w:r>
      <w:r>
        <w:t xml:space="preserve"> engineering validations confirming the performance of these materials under operational quality control processes.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metal fire doors feature a 46 mm thick check shutter fabricated from 18 SWG or 20 SWG galvani</w:t>
      </w:r>
      <w:r>
        <w:t>zed steel sheets, sandwiching proprietary fire-resistant insulation materials, mounted on 16 SWG galvanized steel frames pressed to a double rebate profile.</w:t>
      </w:r>
    </w:p>
    <w:p w:rsidR="00FE2918" w:rsidRDefault="00324CDE">
      <w:pPr>
        <w:pStyle w:val="ListBullet"/>
        <w:spacing w:after="60"/>
        <w:ind w:left="510"/>
      </w:pPr>
      <w:r>
        <w:t>The company reports that its wooden fire doors consist of a hard wood or teak wood frame equipped w</w:t>
      </w:r>
      <w:r>
        <w:t>ith a 10 mm x 4 mm heat-activated intumescent fire seal strip and a 42 mm or 55 mm thick asbestos-free composite shutter comprising two 12 mm thick calcium silicate boards sandwiching insulation material.</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The assessment rests on the company's documented options for non-standard sizing, materials (steel, wood, stainless steel), and diverse aesthetic finishes like veneers, laminates, and powder coatings. Based on primary research, the company has not disclose</w:t>
      </w:r>
      <w:r>
        <w:t>d third-party verification of its custom design projects or specific case studies validating successful custom executions in the fire doors market.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manufacturing non-standard and custom-sized acoustic fire doors tailor</w:t>
      </w:r>
      <w:r>
        <w:t>ed to exact project specifications, offering configurations in single or double leaves, horizontal or vertical sliding mechanisms, and options in steel, wood, or stainless steel.</w:t>
      </w:r>
    </w:p>
    <w:p w:rsidR="00FE2918" w:rsidRDefault="00324CDE">
      <w:pPr>
        <w:pStyle w:val="ListBullet"/>
        <w:spacing w:after="60"/>
        <w:ind w:left="510"/>
      </w:pPr>
      <w:r>
        <w:t>The company reports providing various finishing options for its fire door ass</w:t>
      </w:r>
      <w:r>
        <w:t>emblies, including fire-retardant primers, 1mm-thick laminates, 4mm-thick veneers, marquetry patterns, mica, powder coatings, and PU paints, alongside custom hardware integrations such as panic bars, vision panels, and concealed door closers.</w:t>
      </w:r>
    </w:p>
    <w:p w:rsidR="00FE2918" w:rsidRDefault="00324CDE">
      <w:pPr>
        <w:keepNext/>
        <w:pBdr>
          <w:left w:val="single" w:sz="24" w:space="6" w:color="52B69A"/>
        </w:pBdr>
        <w:spacing w:before="120" w:after="60"/>
        <w:ind w:left="170"/>
      </w:pPr>
      <w:r>
        <w:rPr>
          <w:b/>
          <w:color w:val="0F172A"/>
          <w:sz w:val="20"/>
        </w:rPr>
        <w:t>Manufacturing</w:t>
      </w:r>
      <w:r>
        <w:rPr>
          <w:b/>
          <w:color w:val="0F172A"/>
          <w:sz w:val="20"/>
        </w:rPr>
        <w:t xml:space="preserve"> &amp; Testing Capability — scored 72/100</w:t>
      </w:r>
    </w:p>
    <w:p w:rsidR="00FE2918" w:rsidRDefault="00324CDE">
      <w:pPr>
        <w:keepNext/>
        <w:pBdr>
          <w:left w:val="single" w:sz="24" w:space="6" w:color="52B69A"/>
        </w:pBdr>
        <w:ind w:left="170"/>
      </w:pPr>
      <w:r>
        <w:t>The assessment rests on the company's self-reported ownership of a 1,000-square-meter manufacturing plant in Greater Noida and its specified production capacity figures for wooden assemblies. Based on primary research,</w:t>
      </w:r>
      <w:r>
        <w:t xml:space="preserve"> the company has not disclosed third-party plant certifications, details regarding internal testing infrastructure, or an official Bureau of Indian Standards (BIS) license number for its fire door line.</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in</w:t>
      </w:r>
      <w:r>
        <w:t>frastructure and manufacturing facility spanning 1,000 square meters in Greater Noida, Uttar Pradesh, which includes a separate tool room for machining drive units, rollers, and tension units.</w:t>
      </w:r>
    </w:p>
    <w:p w:rsidR="00FE2918" w:rsidRDefault="00324CDE">
      <w:pPr>
        <w:pStyle w:val="ListBullet"/>
        <w:spacing w:after="60"/>
        <w:ind w:left="510"/>
      </w:pPr>
      <w:r>
        <w:t>The company reports a production capacity of 1,000 units with a</w:t>
      </w:r>
      <w:r>
        <w:t xml:space="preserve"> delivery time of 1 week for its 120-minute fire-rated wooden doors.</w:t>
      </w:r>
    </w:p>
    <w:p w:rsidR="00FE2918" w:rsidRDefault="00324CDE">
      <w:pPr>
        <w:keepNext/>
        <w:pBdr>
          <w:left w:val="single" w:sz="24" w:space="6" w:color="52B69A"/>
        </w:pBdr>
        <w:spacing w:before="120" w:after="60"/>
        <w:ind w:left="170"/>
      </w:pPr>
      <w:r>
        <w:rPr>
          <w:b/>
          <w:color w:val="0F172A"/>
          <w:sz w:val="20"/>
        </w:rPr>
        <w:lastRenderedPageBreak/>
        <w:t>Compliance with Indian Standards — scored 79/100</w:t>
      </w:r>
    </w:p>
    <w:p w:rsidR="00FE2918" w:rsidRDefault="00324CDE">
      <w:pPr>
        <w:keepNext/>
        <w:pBdr>
          <w:left w:val="single" w:sz="24" w:space="6" w:color="52B69A"/>
        </w:pBdr>
        <w:ind w:left="170"/>
      </w:pPr>
      <w:r>
        <w:t>Our assessment rests on the company's self-reported product specifications claiming adherence to IS 3614 guidelines and testing by the Cen</w:t>
      </w:r>
      <w:r>
        <w:t>tral Building Research Institute. Based on primary research, the company has not disclosed valid third-party test certificates or independent regulatory approval documents.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steel and wooden fire doors offer 60</w:t>
      </w:r>
      <w:r>
        <w:t>- to 120-minute fire ratings conforming to Indian standard IS 3614 Part II.</w:t>
      </w:r>
    </w:p>
    <w:p w:rsidR="00FE2918" w:rsidRDefault="00324CDE">
      <w:pPr>
        <w:pStyle w:val="ListBullet"/>
        <w:spacing w:after="60"/>
        <w:ind w:left="510"/>
      </w:pPr>
      <w:r>
        <w:t>The company reports that its acoustic-cum-fire doors have been tested by the Central Building Research Institute (CBRI) to verify compliance with IS 3614 Part 2.</w:t>
      </w:r>
    </w:p>
    <w:p w:rsidR="00FE2918" w:rsidRDefault="00324CDE">
      <w:pPr>
        <w:keepNext/>
        <w:pBdr>
          <w:bottom w:val="single" w:sz="6" w:space="3" w:color="E2E8F0"/>
        </w:pBdr>
        <w:spacing w:before="120" w:after="120"/>
      </w:pPr>
      <w:r>
        <w:rPr>
          <w:b/>
          <w:caps/>
          <w:color w:val="1A759F"/>
        </w:rPr>
        <w:t>Y — Business Capab</w:t>
      </w:r>
      <w:r>
        <w:rPr>
          <w:b/>
          <w:caps/>
          <w:color w:val="1A759F"/>
        </w:rPr>
        <w:t>ility</w:t>
      </w:r>
    </w:p>
    <w:p w:rsidR="00FE2918" w:rsidRDefault="00324CDE">
      <w:pPr>
        <w:keepNext/>
        <w:pBdr>
          <w:left w:val="single" w:sz="24" w:space="6" w:color="52B69A"/>
        </w:pBdr>
        <w:spacing w:before="120" w:after="60"/>
        <w:ind w:left="170"/>
      </w:pPr>
      <w:r>
        <w:rPr>
          <w:b/>
          <w:color w:val="0F172A"/>
          <w:sz w:val="20"/>
        </w:rPr>
        <w:t>Project Wins &amp; Key Clients — scored 83/100</w:t>
      </w:r>
    </w:p>
    <w:p w:rsidR="00FE2918" w:rsidRDefault="00324CDE">
      <w:pPr>
        <w:keepNext/>
        <w:pBdr>
          <w:left w:val="single" w:sz="24" w:space="6" w:color="52B69A"/>
        </w:pBdr>
        <w:ind w:left="170"/>
      </w:pPr>
      <w:r>
        <w:t>The rating rests on self-reported aggregate project volumes and a single publicly referenced project delivery for a regional infrastructure firm. Based on primary research, the company has not disclosed a co</w:t>
      </w:r>
      <w:r>
        <w:t>mprehensive list of verified client testimonials or case studies detailing specific enterprise fire door installations.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supplied 2 Hour wooden fire doors to NKG Infrastructure, as documented in August 2018.</w:t>
      </w:r>
    </w:p>
    <w:p w:rsidR="00FE2918" w:rsidRDefault="00324CDE">
      <w:pPr>
        <w:pStyle w:val="ListBullet"/>
        <w:spacing w:after="60"/>
        <w:ind w:left="510"/>
      </w:pPr>
      <w:r>
        <w:t>The company reports</w:t>
      </w:r>
      <w:r>
        <w:t xml:space="preserve"> that it has executed more than 500 projects across India, supplying fire doors to various hotels, hospitals, and industrial manufacturing sites.</w:t>
      </w:r>
    </w:p>
    <w:p w:rsidR="00FE2918" w:rsidRDefault="00324CDE">
      <w:pPr>
        <w:keepNext/>
        <w:pBdr>
          <w:left w:val="single" w:sz="24" w:space="6" w:color="52B69A"/>
        </w:pBdr>
        <w:spacing w:before="120" w:after="60"/>
        <w:ind w:left="170"/>
      </w:pPr>
      <w:r>
        <w:rPr>
          <w:b/>
          <w:color w:val="0F172A"/>
          <w:sz w:val="20"/>
        </w:rPr>
        <w:t>Revenue &amp; Growth — scored 75/100</w:t>
      </w:r>
    </w:p>
    <w:p w:rsidR="00FE2918" w:rsidRDefault="00324CDE">
      <w:pPr>
        <w:keepNext/>
        <w:pBdr>
          <w:left w:val="single" w:sz="24" w:space="6" w:color="52B69A"/>
        </w:pBdr>
        <w:ind w:left="170"/>
      </w:pPr>
      <w:r>
        <w:t xml:space="preserve">The evaluation is based on the company's self-reported total turnover across </w:t>
      </w:r>
      <w:r>
        <w:t>all manufacturing divisions, which include acoustic enclosures and material handling conveyors in addition to fire doors. Based on primary research, the company has not disclosed its isolated annual revenue or historical year-over-year growth rates specifi</w:t>
      </w:r>
      <w:r>
        <w:t>cally within the fire doors market.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an overall annual turnover of 1.5 to 5 crore INR.</w:t>
      </w:r>
    </w:p>
    <w:p w:rsidR="00FE2918" w:rsidRDefault="00324CDE">
      <w:pPr>
        <w:keepNext/>
        <w:pBdr>
          <w:left w:val="single" w:sz="24" w:space="6" w:color="52B69A"/>
        </w:pBdr>
        <w:spacing w:before="120" w:after="60"/>
        <w:ind w:left="170"/>
      </w:pPr>
      <w:r>
        <w:rPr>
          <w:b/>
          <w:color w:val="0F172A"/>
          <w:sz w:val="20"/>
        </w:rPr>
        <w:t>Distribution &amp; Dealer Network — scored 81/100</w:t>
      </w:r>
    </w:p>
    <w:p w:rsidR="00FE2918" w:rsidRDefault="00324CDE">
      <w:pPr>
        <w:keepNext/>
        <w:pBdr>
          <w:left w:val="single" w:sz="24" w:space="6" w:color="52B69A"/>
        </w:pBdr>
        <w:ind w:left="170"/>
      </w:pPr>
      <w:r>
        <w:t xml:space="preserve">The rating rests on the confirmation that H.S. Engineers manages its regional </w:t>
      </w:r>
      <w:r>
        <w:t xml:space="preserve">distribution and international export sales through its primary corporate offices in Noida rather than an expansive footprint of external sales branches. Based on primary research, the company has not disclosed a formalized national network of third-party </w:t>
      </w:r>
      <w:r>
        <w:t>dealers, distributors, or franchise partners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operations from its head office and manufacturing infrastructure based in Noida and Greater Noida, Uttar Pradesh.</w:t>
      </w:r>
    </w:p>
    <w:p w:rsidR="00FE2918" w:rsidRDefault="00324CDE">
      <w:pPr>
        <w:pStyle w:val="ListBullet"/>
        <w:spacing w:after="60"/>
        <w:ind w:left="510"/>
      </w:pPr>
      <w:r>
        <w:t xml:space="preserve">The company maintains a dedicated contact </w:t>
      </w:r>
      <w:r>
        <w:t>structure for regional distribution, specifying a dedicated point of contact for its South Zone and export sales.</w:t>
      </w:r>
    </w:p>
    <w:p w:rsidR="00FE2918" w:rsidRDefault="00324CDE">
      <w:pPr>
        <w:keepNext/>
        <w:pBdr>
          <w:left w:val="single" w:sz="24" w:space="6" w:color="52B69A"/>
        </w:pBdr>
        <w:spacing w:before="120" w:after="60"/>
        <w:ind w:left="170"/>
      </w:pPr>
      <w:r>
        <w:rPr>
          <w:b/>
          <w:color w:val="0F172A"/>
          <w:sz w:val="20"/>
        </w:rPr>
        <w:t>Production Capacity &amp; Footprint — scored 93/100</w:t>
      </w:r>
    </w:p>
    <w:p w:rsidR="00FE2918" w:rsidRDefault="00324CDE">
      <w:pPr>
        <w:keepNext/>
        <w:pBdr>
          <w:left w:val="single" w:sz="24" w:space="6" w:color="52B69A"/>
        </w:pBdr>
        <w:ind w:left="170"/>
      </w:pPr>
      <w:r>
        <w:t>The assessment rests on the company's self-reported plant footprints in Noida and Greater Noid</w:t>
      </w:r>
      <w:r>
        <w:t>a alongside an stated production capacity of 10,000 units for steel fire doors. Based on primary research, the company has not disclosed audited production output volumes or official multi-facility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a m</w:t>
      </w:r>
      <w:r>
        <w:t>anufacturing facility for its acoustic and conveyor lines spread across 1,000 square meters located in Greater Noida, Uttar Pradesh, with separate tool room and warehousing facilities.</w:t>
      </w:r>
    </w:p>
    <w:p w:rsidR="00FE2918" w:rsidRDefault="00324CDE">
      <w:pPr>
        <w:pStyle w:val="ListBullet"/>
        <w:spacing w:after="60"/>
        <w:ind w:left="510"/>
      </w:pPr>
      <w:r>
        <w:t>The company reports a listed production capacity of 10,000 units for it</w:t>
      </w:r>
      <w:r>
        <w:t>s steel fire doors, operating out of premises that include a primary 300 square meter infrastructure site in Noida, Uttar Pradesh.</w:t>
      </w:r>
    </w:p>
    <w:p w:rsidR="00FE2918" w:rsidRDefault="00324CDE">
      <w:pPr>
        <w:keepNext/>
        <w:pBdr>
          <w:left w:val="single" w:sz="24" w:space="6" w:color="52B69A"/>
        </w:pBdr>
        <w:spacing w:before="120" w:after="60"/>
        <w:ind w:left="170"/>
      </w:pPr>
      <w:r>
        <w:rPr>
          <w:b/>
          <w:color w:val="0F172A"/>
          <w:sz w:val="20"/>
        </w:rPr>
        <w:t>After-Sales &amp; Service Network — scored 65/100</w:t>
      </w:r>
    </w:p>
    <w:p w:rsidR="00FE2918" w:rsidRDefault="00324CDE">
      <w:pPr>
        <w:keepNext/>
        <w:pBdr>
          <w:left w:val="single" w:sz="24" w:space="6" w:color="52B69A"/>
        </w:pBdr>
        <w:ind w:left="170"/>
      </w:pPr>
      <w:r>
        <w:t>We verified that the company reports providing product design, supply, erection</w:t>
      </w:r>
      <w:r>
        <w:t>, and commissioning from its Greater Noida facility. Based on primary research, the company has not disclosed specific details regarding a dedicated national after-sales support network, response times, or maintenance contracts for its fire doors.</w:t>
      </w:r>
    </w:p>
    <w:p w:rsidR="00FE2918" w:rsidRDefault="00324CDE">
      <w:pPr>
        <w:keepNext/>
        <w:spacing w:after="40"/>
        <w:ind w:left="170"/>
      </w:pPr>
      <w:r>
        <w:rPr>
          <w:b/>
          <w:caps/>
          <w:color w:val="64748B"/>
          <w:sz w:val="15"/>
        </w:rPr>
        <w:t>Supporti</w:t>
      </w:r>
      <w:r>
        <w:rPr>
          <w:b/>
          <w:caps/>
          <w:color w:val="64748B"/>
          <w:sz w:val="15"/>
        </w:rPr>
        <w:t>ng points</w:t>
      </w:r>
    </w:p>
    <w:p w:rsidR="00FE2918" w:rsidRDefault="00324CDE">
      <w:pPr>
        <w:pStyle w:val="ListBullet"/>
        <w:spacing w:after="60"/>
        <w:ind w:left="510"/>
      </w:pPr>
      <w:r>
        <w:t>Not available</w:t>
      </w:r>
    </w:p>
    <w:p w:rsidR="00FE2918" w:rsidRDefault="00324CDE">
      <w:pPr>
        <w:pStyle w:val="Heading2"/>
        <w:pageBreakBefore/>
        <w:shd w:val="clear" w:color="auto" w:fill="002857"/>
        <w:spacing w:after="0"/>
      </w:pPr>
      <w:bookmarkStart w:id="24" w:name="_Toc242190574"/>
      <w:r>
        <w:lastRenderedPageBreak/>
        <w:t>24 Steel Impressions Pvt. Ltd.</w:t>
      </w:r>
      <w:bookmarkEnd w:id="24"/>
    </w:p>
    <w:p w:rsidR="00FE2918" w:rsidRDefault="00324CDE">
      <w:pPr>
        <w:shd w:val="clear" w:color="auto" w:fill="002857"/>
        <w:spacing w:after="200"/>
      </w:pPr>
      <w:r>
        <w:rPr>
          <w:color w:val="CBD5E1"/>
          <w:sz w:val="18"/>
        </w:rPr>
        <w:t xml:space="preserve">The Ingress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78</w:t>
      </w:r>
      <w:r>
        <w:rPr>
          <w:color w:val="CBD5E1"/>
          <w:sz w:val="18"/>
        </w:rPr>
        <w:t xml:space="preserve">     Overall </w:t>
      </w:r>
      <w:r>
        <w:rPr>
          <w:b/>
          <w:color w:val="FFFFFF"/>
          <w:sz w:val="20"/>
        </w:rPr>
        <w:t>76</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71/100</w:t>
      </w:r>
    </w:p>
    <w:p w:rsidR="00FE2918" w:rsidRDefault="00324CDE">
      <w:pPr>
        <w:keepNext/>
        <w:pBdr>
          <w:left w:val="single" w:sz="24" w:space="6" w:color="52B69A"/>
        </w:pBdr>
        <w:ind w:left="170"/>
      </w:pPr>
      <w:r>
        <w:t>We verified that the company's product line features capa</w:t>
      </w:r>
      <w:r>
        <w:t xml:space="preserve">bilities for 30, 60, 90, and 120-minute fire resistance ratings developed according to regional and British testing metrics. Based on primary research, the company has not disclosed independent third-party certification certificates or public test reports </w:t>
      </w:r>
      <w:r>
        <w:t>confirming compliance from accredited registries.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Ingress fire-rated manual sliding doors are available with fire ratings of FD30, FD60, FD90, and FD120 under standards like IS 3614:2021 (Part II), BS 476 Part</w:t>
      </w:r>
      <w:r>
        <w:t xml:space="preserve"> 20 &amp; 22, and NBC 2016.</w:t>
      </w:r>
    </w:p>
    <w:p w:rsidR="00FE2918" w:rsidRDefault="00324CDE">
      <w:pPr>
        <w:pStyle w:val="ListBullet"/>
        <w:spacing w:after="60"/>
        <w:ind w:left="510"/>
      </w:pPr>
      <w:r>
        <w:t>The company reports that its assemblies have undergone testing at external bodies, specifically noting that products are tested at the Central Building Research Institute (CBRI) Roorkee and IIT Gandhinagar.</w:t>
      </w:r>
    </w:p>
    <w:p w:rsidR="00FE2918" w:rsidRDefault="00324CDE">
      <w:pPr>
        <w:keepNext/>
        <w:pBdr>
          <w:left w:val="single" w:sz="24" w:space="6" w:color="52B69A"/>
        </w:pBdr>
        <w:spacing w:before="120" w:after="60"/>
        <w:ind w:left="170"/>
      </w:pPr>
      <w:r>
        <w:rPr>
          <w:b/>
          <w:color w:val="0F172A"/>
          <w:sz w:val="20"/>
        </w:rPr>
        <w:t>Material &amp; Construction Q</w:t>
      </w:r>
      <w:r>
        <w:rPr>
          <w:b/>
          <w:color w:val="0F172A"/>
          <w:sz w:val="20"/>
        </w:rPr>
        <w:t>uality — scored 69/100</w:t>
      </w:r>
    </w:p>
    <w:p w:rsidR="00FE2918" w:rsidRDefault="00324CDE">
      <w:pPr>
        <w:keepNext/>
        <w:pBdr>
          <w:left w:val="single" w:sz="24" w:space="6" w:color="52B69A"/>
        </w:pBdr>
        <w:ind w:left="170"/>
      </w:pPr>
      <w:r>
        <w:t>The evaluation rests on the manufacturer's published material dimensions and its reported compliance with regional fire testing standards. Based on primary research, the company has not disclosed independent factory quality audit log</w:t>
      </w:r>
      <w:r>
        <w:t>s or raw material tracking data.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that its "The Ingress" fire door assemblies feature door frames constructed from 1.2 mm to 2.0 mm thick galvanised iron sheets and door leaves from 0.8 mm to 1.6 mm thick galvanised iro</w:t>
      </w:r>
      <w:r>
        <w:t>n sheets, with a total door thickness of 46 mm to 50 mm.</w:t>
      </w:r>
    </w:p>
    <w:p w:rsidR="00FE2918" w:rsidRDefault="00324CDE">
      <w:pPr>
        <w:pStyle w:val="ListBullet"/>
        <w:spacing w:after="60"/>
        <w:ind w:left="510"/>
      </w:pPr>
      <w:r>
        <w:t>The company reports that its fire doors are manufactured according to IS 3614 standards, hold ISI certification, and have undergone testing by the Central Building Research Institute and IIT Gandhina</w:t>
      </w:r>
      <w:r>
        <w:t>gar.</w:t>
      </w:r>
    </w:p>
    <w:p w:rsidR="00FE2918" w:rsidRDefault="00324CDE">
      <w:pPr>
        <w:keepNext/>
        <w:pBdr>
          <w:left w:val="single" w:sz="24" w:space="6" w:color="52B69A"/>
        </w:pBdr>
        <w:spacing w:before="120" w:after="60"/>
        <w:ind w:left="170"/>
      </w:pPr>
      <w:r>
        <w:rPr>
          <w:b/>
          <w:color w:val="0F172A"/>
          <w:sz w:val="20"/>
        </w:rPr>
        <w:t>Customization &amp; Design Flexibility — scored 79/100</w:t>
      </w:r>
    </w:p>
    <w:p w:rsidR="00FE2918" w:rsidRDefault="00324CDE">
      <w:pPr>
        <w:keepNext/>
        <w:pBdr>
          <w:left w:val="single" w:sz="24" w:space="6" w:color="52B69A"/>
        </w:pBdr>
        <w:ind w:left="170"/>
      </w:pPr>
      <w:r>
        <w:t xml:space="preserve">The evaluation is based on self-reported catalogs and marketing documentation indicating the availability of a wide array of sizes, finishes, and custom aesthetic treatments. Based on primary </w:t>
      </w:r>
      <w:r>
        <w:t>research, the company has not disclosed independent third-party verification of custom execution or detailed case studies validating custom structural project performance.</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a comprehensive portfolio under its "</w:t>
      </w:r>
      <w:r>
        <w:t>The Ingress" brand, including steel fire doors with a wooden finish, glazed fire doors, wooden fire doors, and sliding fire doors, all highlighting customizable finishes and designs to balance safety with architectural aesthetics.</w:t>
      </w:r>
    </w:p>
    <w:p w:rsidR="00FE2918" w:rsidRDefault="00324CDE">
      <w:pPr>
        <w:pStyle w:val="ListBullet"/>
        <w:spacing w:after="60"/>
        <w:ind w:left="510"/>
      </w:pPr>
      <w:r>
        <w:t>The company reports provi</w:t>
      </w:r>
      <w:r>
        <w:t>ding single and double leaf variants, custom sizes, custom colors, and custom architectural options such as vision panels and powder coatings.</w:t>
      </w:r>
    </w:p>
    <w:p w:rsidR="00FE2918" w:rsidRDefault="00324CDE">
      <w:pPr>
        <w:keepNext/>
        <w:pBdr>
          <w:left w:val="single" w:sz="24" w:space="6" w:color="52B69A"/>
        </w:pBdr>
        <w:spacing w:before="120" w:after="60"/>
        <w:ind w:left="170"/>
      </w:pPr>
      <w:r>
        <w:rPr>
          <w:b/>
          <w:color w:val="0F172A"/>
          <w:sz w:val="20"/>
        </w:rPr>
        <w:t>Manufacturing &amp; Testing Capability — scored 65/100</w:t>
      </w:r>
    </w:p>
    <w:p w:rsidR="00FE2918" w:rsidRDefault="00324CDE">
      <w:pPr>
        <w:keepNext/>
        <w:pBdr>
          <w:left w:val="single" w:sz="24" w:space="6" w:color="52B69A"/>
        </w:pBdr>
        <w:ind w:left="170"/>
      </w:pPr>
      <w:r>
        <w:t>We verified that the company operates an industrial manufactur</w:t>
      </w:r>
      <w:r>
        <w:t>ing site in Greater Noida for its "The Ingress" product line and claims compliance with IS 3614 testing standards. Based on primary research, the company has not disclosed specific details regarding its internal laboratory equipment, independent third-part</w:t>
      </w:r>
      <w:r>
        <w:t>y plant certifications, or explicit production capacity volumes.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 modern manufacturing facility under its brand "The Ingress" at Plot No. P5 &amp; 6, Site 5, UPSIDA Industrial Area, Kasna, Greater Noida, which f</w:t>
      </w:r>
      <w:r>
        <w:t>eatures precision engineering and automated production processes.</w:t>
      </w:r>
    </w:p>
    <w:p w:rsidR="00FE2918" w:rsidRDefault="00324CDE">
      <w:pPr>
        <w:pStyle w:val="ListBullet"/>
        <w:spacing w:after="60"/>
        <w:ind w:left="510"/>
      </w:pPr>
      <w:r>
        <w:t>The company reports that its fire doors are manufactured per the IS 3614 technical standard with internal honeycomb or mineral wool thermal insulation cores, utilizing UL-listed hardware and</w:t>
      </w:r>
      <w:r>
        <w:t xml:space="preserve"> providing fire-resistance ratings of 60, 90, and 120 minutes.</w:t>
      </w:r>
    </w:p>
    <w:p w:rsidR="00FE2918" w:rsidRDefault="00324CDE">
      <w:pPr>
        <w:keepNext/>
        <w:pBdr>
          <w:left w:val="single" w:sz="24" w:space="6" w:color="52B69A"/>
        </w:pBdr>
        <w:spacing w:before="120" w:after="60"/>
        <w:ind w:left="170"/>
      </w:pPr>
      <w:r>
        <w:rPr>
          <w:b/>
          <w:color w:val="0F172A"/>
          <w:sz w:val="20"/>
        </w:rPr>
        <w:lastRenderedPageBreak/>
        <w:t>Compliance with Indian Standards — scored 82/100</w:t>
      </w:r>
    </w:p>
    <w:p w:rsidR="00FE2918" w:rsidRDefault="00324CDE">
      <w:pPr>
        <w:keepNext/>
        <w:pBdr>
          <w:left w:val="single" w:sz="24" w:space="6" w:color="52B69A"/>
        </w:pBdr>
        <w:ind w:left="170"/>
      </w:pPr>
      <w:r>
        <w:t>The rating rests on the company's explicit product specifications and promotional materials declaring testing compliance at CBRI Roorkee and adh</w:t>
      </w:r>
      <w:r>
        <w:t>erence to IS 3614 standards. Based on primary research, the company has not disclosed the third-party certification documents or the actual test certificates from the laboratory on its public digital channels.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24 Steel Impressions Private</w:t>
      </w:r>
      <w:r>
        <w:t xml:space="preserve"> Limited reports that its fire doors under the brand "The Ingress" are manufactured in accordance with Indian Standards IS 3614:2021 (Part II), BS 476 Part 20 &amp; 22, and the National Building Code (NBC) 2016.</w:t>
      </w:r>
    </w:p>
    <w:p w:rsidR="00FE2918" w:rsidRDefault="00324CDE">
      <w:pPr>
        <w:pStyle w:val="ListBullet"/>
        <w:spacing w:after="60"/>
        <w:ind w:left="510"/>
      </w:pPr>
      <w:r>
        <w:t>The company reports that its assemblies have bee</w:t>
      </w:r>
      <w:r>
        <w:t>n tested at the Central Building Research Institute (CBRI) Roorkee as per BS 476, Parts 20 &amp; 22 and IS 3614 Part 2, 1996 to achieve fire ratings up to 120 minutes.</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Project Wins &amp; Key Clients — scored 88/100</w:t>
      </w:r>
    </w:p>
    <w:p w:rsidR="00FE2918" w:rsidRDefault="00324CDE">
      <w:pPr>
        <w:keepNext/>
        <w:pBdr>
          <w:left w:val="single" w:sz="24" w:space="6" w:color="52B69A"/>
        </w:pBdr>
        <w:ind w:left="170"/>
      </w:pPr>
      <w:r>
        <w:t xml:space="preserve">The rating rests on the </w:t>
      </w:r>
      <w:r>
        <w:t>company's self-reported client listing featuring three regional names under its Ingress fire doors brand. Based on primary research, the company has not disclosed a detailed portfolio of project wins, case studies, or execution statuses to substantiate wid</w:t>
      </w:r>
      <w:r>
        <w:t>er market deployment.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Khetwani Designs, Nidhi Auto, and Rishihood University as customers or clients for its Ingress fire door solutions.</w:t>
      </w:r>
    </w:p>
    <w:p w:rsidR="00FE2918" w:rsidRDefault="00324CDE">
      <w:pPr>
        <w:keepNext/>
        <w:pBdr>
          <w:left w:val="single" w:sz="24" w:space="6" w:color="52B69A"/>
        </w:pBdr>
        <w:spacing w:before="120" w:after="60"/>
        <w:ind w:left="170"/>
      </w:pPr>
      <w:r>
        <w:rPr>
          <w:b/>
          <w:color w:val="0F172A"/>
          <w:sz w:val="20"/>
        </w:rPr>
        <w:t>Revenue &amp; Growth — scored 70/100</w:t>
      </w:r>
    </w:p>
    <w:p w:rsidR="00FE2918" w:rsidRDefault="00324CDE">
      <w:pPr>
        <w:keepNext/>
        <w:pBdr>
          <w:left w:val="single" w:sz="24" w:space="6" w:color="52B69A"/>
        </w:pBdr>
        <w:ind w:left="170"/>
      </w:pPr>
      <w:r>
        <w:t>Ltd. within the fire doors market could be loca</w:t>
      </w:r>
      <w:r>
        <w:t>ted. Based on primary research, the company has not disclosed its financial statements, annual turnover, or growth rate indicators.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65/100</w:t>
      </w:r>
    </w:p>
    <w:p w:rsidR="00FE2918" w:rsidRDefault="00324CDE">
      <w:pPr>
        <w:keepNext/>
        <w:pBdr>
          <w:left w:val="single" w:sz="24" w:space="6" w:color="52B69A"/>
        </w:pBdr>
        <w:ind w:left="170"/>
      </w:pPr>
      <w:r>
        <w:t>We verified that the company operates primaril</w:t>
      </w:r>
      <w:r>
        <w:t xml:space="preserve">y out of its manufacturing facility and corporate office in Greater Noida, Uttar Pradesh, to distribute its fire-rated door assemblies. Based on primary research, the company has not disclosed the specific count, layout, or regional locations of dedicated </w:t>
      </w:r>
      <w:r>
        <w:t>dealerships or distributors within its channel network.</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Production Capacity &amp; Footprint — scored 91/100</w:t>
      </w:r>
    </w:p>
    <w:p w:rsidR="00FE2918" w:rsidRDefault="00324CDE">
      <w:pPr>
        <w:keepNext/>
        <w:pBdr>
          <w:left w:val="single" w:sz="24" w:space="6" w:color="52B69A"/>
        </w:pBdr>
        <w:ind w:left="170"/>
      </w:pPr>
      <w:r>
        <w:t>We verified that the company operates a localized production facility in Greater Noida, Uttar Pradesh, which handles she</w:t>
      </w:r>
      <w:r>
        <w:t>et metal fabrication and fire door manufacturing. Based on primary research, the company has not disclosed its exact annual production output metric, factory square footage, or any future facility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operates a m</w:t>
      </w:r>
      <w:r>
        <w:t>anufacturing factory located in Gautam Budh Nagar (Greater Noida), Uttar Pradesh, where it fabricates its "The Ingress" brand of fire doors and additional products like sheet metal components.</w:t>
      </w:r>
    </w:p>
    <w:p w:rsidR="00FE2918" w:rsidRDefault="00324CDE">
      <w:pPr>
        <w:keepNext/>
        <w:pBdr>
          <w:left w:val="single" w:sz="24" w:space="6" w:color="52B69A"/>
        </w:pBdr>
        <w:spacing w:before="120" w:after="60"/>
        <w:ind w:left="170"/>
      </w:pPr>
      <w:r>
        <w:rPr>
          <w:b/>
          <w:color w:val="0F172A"/>
          <w:sz w:val="20"/>
        </w:rPr>
        <w:t>After-Sales &amp; Service Network — scored 74/100</w:t>
      </w:r>
    </w:p>
    <w:p w:rsidR="00FE2918" w:rsidRDefault="00324CDE">
      <w:pPr>
        <w:keepNext/>
        <w:pBdr>
          <w:left w:val="single" w:sz="24" w:space="6" w:color="52B69A"/>
        </w:pBdr>
        <w:ind w:left="170"/>
      </w:pPr>
      <w:r>
        <w:t>The evaluation re</w:t>
      </w:r>
      <w:r>
        <w:t>sts on the company's self-reported provision of installation support, general maintenance, and Annual Maintenance Contracts. Based on primary research, the company has not disclosed specific details regarding the size of its service network, regional servi</w:t>
      </w:r>
      <w:r>
        <w:t>ce center locations, or customer service response times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providing professional installation support, dedicated customer support, and after-sales service for its fire-rated door products.</w:t>
      </w:r>
    </w:p>
    <w:p w:rsidR="00FE2918" w:rsidRDefault="00324CDE">
      <w:pPr>
        <w:pStyle w:val="ListBullet"/>
        <w:spacing w:after="60"/>
        <w:ind w:left="510"/>
      </w:pPr>
      <w:r>
        <w:t xml:space="preserve">The company's </w:t>
      </w:r>
      <w:r>
        <w:t>promotional communications highlight capabilities in door supply, general maintenance, and Annual Maintenance Contracts (AMC).</w:t>
      </w:r>
    </w:p>
    <w:p w:rsidR="00FE2918" w:rsidRDefault="00324CDE">
      <w:pPr>
        <w:pStyle w:val="Heading2"/>
        <w:pageBreakBefore/>
        <w:shd w:val="clear" w:color="auto" w:fill="002857"/>
        <w:spacing w:after="0"/>
      </w:pPr>
      <w:bookmarkStart w:id="25" w:name="_Toc242190575"/>
      <w:r>
        <w:lastRenderedPageBreak/>
        <w:t>Pyran Fire Rated Products Private Limited</w:t>
      </w:r>
      <w:bookmarkEnd w:id="25"/>
    </w:p>
    <w:p w:rsidR="00FE2918" w:rsidRDefault="00324CDE">
      <w:pPr>
        <w:shd w:val="clear" w:color="auto" w:fill="002857"/>
        <w:spacing w:after="200"/>
      </w:pPr>
      <w:r>
        <w:rPr>
          <w:color w:val="CBD5E1"/>
          <w:sz w:val="18"/>
        </w:rPr>
        <w:t xml:space="preserve">Pyran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77</w:t>
      </w:r>
      <w:r>
        <w:rPr>
          <w:color w:val="CBD5E1"/>
          <w:sz w:val="18"/>
        </w:rPr>
        <w:t xml:space="preserve">     Overall </w:t>
      </w:r>
      <w:r>
        <w:rPr>
          <w:b/>
          <w:color w:val="FFFFFF"/>
          <w:sz w:val="20"/>
        </w:rPr>
        <w:t>75</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w:t>
      </w:r>
      <w:r>
        <w:rPr>
          <w:b/>
          <w:color w:val="0F172A"/>
          <w:sz w:val="20"/>
        </w:rPr>
        <w:t xml:space="preserve"> Resistance Rating &amp; Certification — scored 69/100</w:t>
      </w:r>
    </w:p>
    <w:p w:rsidR="00FE2918" w:rsidRDefault="00324CDE">
      <w:pPr>
        <w:keepNext/>
        <w:pBdr>
          <w:left w:val="single" w:sz="24" w:space="6" w:color="52B69A"/>
        </w:pBdr>
        <w:ind w:left="170"/>
      </w:pPr>
      <w:r>
        <w:t>We verified that the company holds local manufacturing certification under Indian Standard IS 3614-1992 Part II via testing by NIE Mysore. Based on primary research, the company has not disclosed comprehen</w:t>
      </w:r>
      <w:r>
        <w:t>sive third-party accredited laboratory test data detailing specific fire resistance minute ratings across multiple distinct door assembly configurations or international certifications.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Pyran Fire Rated Products Private Limited is certifi</w:t>
      </w:r>
      <w:r>
        <w:t>ed for its fire doors under the standard IS 3614-1992 Part II by the National Institute of Engineering (NIE) Mysore.</w:t>
      </w:r>
    </w:p>
    <w:p w:rsidR="00FE2918" w:rsidRDefault="00324CDE">
      <w:pPr>
        <w:pStyle w:val="ListBullet"/>
        <w:spacing w:after="60"/>
        <w:ind w:left="510"/>
      </w:pPr>
      <w:r>
        <w:t>The company manufactures and sells fire-rated doors, including the single leaf fire-rated shaft door (46mm G.I. sheet).</w:t>
      </w:r>
    </w:p>
    <w:p w:rsidR="00FE2918" w:rsidRDefault="00324CDE">
      <w:pPr>
        <w:keepNext/>
        <w:pBdr>
          <w:left w:val="single" w:sz="24" w:space="6" w:color="52B69A"/>
        </w:pBdr>
        <w:spacing w:before="120" w:after="60"/>
        <w:ind w:left="170"/>
      </w:pPr>
      <w:r>
        <w:rPr>
          <w:b/>
          <w:color w:val="0F172A"/>
          <w:sz w:val="20"/>
        </w:rPr>
        <w:t>Material &amp; Construc</w:t>
      </w:r>
      <w:r>
        <w:rPr>
          <w:b/>
          <w:color w:val="0F172A"/>
          <w:sz w:val="20"/>
        </w:rPr>
        <w:t>tion Quality — scored 69/100</w:t>
      </w:r>
    </w:p>
    <w:p w:rsidR="00FE2918" w:rsidRDefault="00324CDE">
      <w:pPr>
        <w:keepNext/>
        <w:pBdr>
          <w:left w:val="single" w:sz="24" w:space="6" w:color="52B69A"/>
        </w:pBdr>
        <w:ind w:left="170"/>
      </w:pPr>
      <w:r>
        <w:t xml:space="preserve">The assessment rests on the company's self-reported technical specifications for its galvanized iron door frames, leaf thickness, and core infill materials like rockwool or honeycomb. Based on primary research, the company has </w:t>
      </w:r>
      <w:r>
        <w:t>not disclosed independent third-party quality certifications, smoke-sealing test standards, or verified quality control metrics.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utilizing 1.6mm galvanized iron (G.I.) sheet frames and 1mm G.I. sheet leaves from JSW wi</w:t>
      </w:r>
      <w:r>
        <w:t>th a 46mm thick shutter packed with high-density honeycomb or rockwool infill for its PYRAN PYR-DA02 double leaf fire-rated shaft doors.</w:t>
      </w:r>
    </w:p>
    <w:p w:rsidR="00FE2918" w:rsidRDefault="00324CDE">
      <w:pPr>
        <w:pStyle w:val="ListBullet"/>
        <w:spacing w:after="60"/>
        <w:ind w:left="510"/>
      </w:pPr>
      <w:r>
        <w:t>The company reports offering fire-resistant swing doors made of 45mm G.I. steel with a powder coating finish and a cust</w:t>
      </w:r>
      <w:r>
        <w:t>omized design with vision panels.</w:t>
      </w:r>
    </w:p>
    <w:p w:rsidR="00FE2918" w:rsidRDefault="00324CDE">
      <w:pPr>
        <w:keepNext/>
        <w:pBdr>
          <w:left w:val="single" w:sz="24" w:space="6" w:color="52B69A"/>
        </w:pBdr>
        <w:spacing w:before="120" w:after="60"/>
        <w:ind w:left="170"/>
      </w:pPr>
      <w:r>
        <w:rPr>
          <w:b/>
          <w:color w:val="0F172A"/>
          <w:sz w:val="20"/>
        </w:rPr>
        <w:t>Customization &amp; Design Flexibility — scored 65/100</w:t>
      </w:r>
    </w:p>
    <w:p w:rsidR="00FE2918" w:rsidRDefault="00324CDE">
      <w:pPr>
        <w:keepNext/>
        <w:pBdr>
          <w:left w:val="single" w:sz="24" w:space="6" w:color="52B69A"/>
        </w:pBdr>
        <w:ind w:left="170"/>
      </w:pPr>
      <w:r>
        <w:t>The evaluation is based on the company's commercial catalogs highlighting adjustable specifications across its steel and acoustic door models. Based on primary research, t</w:t>
      </w:r>
      <w:r>
        <w:t>he company has not disclosed specific architectural custom project case studies or third-party verifications of its design engineering limitations.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offering custom-engineered product lines, including a customized doubl</w:t>
      </w:r>
      <w:r>
        <w:t>e leaf galvanized steel fire-rated swing door and a custom louvered fire-resistant steel door.</w:t>
      </w:r>
    </w:p>
    <w:p w:rsidR="00FE2918" w:rsidRDefault="00324CDE">
      <w:pPr>
        <w:pStyle w:val="ListBullet"/>
        <w:spacing w:after="60"/>
        <w:ind w:left="510"/>
      </w:pPr>
      <w:r>
        <w:t xml:space="preserve">The company reports providing design flexibility options such as custom RAL colors, integrated vision panels, and bespoke sizing configurations like its </w:t>
      </w:r>
      <w:r>
        <w:t>1200x2100mm single leaf galvanized steel fire doors.</w:t>
      </w:r>
    </w:p>
    <w:p w:rsidR="00FE2918" w:rsidRDefault="00324CDE">
      <w:pPr>
        <w:keepNext/>
        <w:pBdr>
          <w:left w:val="single" w:sz="24" w:space="6" w:color="52B69A"/>
        </w:pBdr>
        <w:spacing w:before="120" w:after="60"/>
        <w:ind w:left="170"/>
      </w:pPr>
      <w:r>
        <w:rPr>
          <w:b/>
          <w:color w:val="0F172A"/>
          <w:sz w:val="20"/>
        </w:rPr>
        <w:t>Manufacturing &amp; Testing Capability — scored 72/100</w:t>
      </w:r>
    </w:p>
    <w:p w:rsidR="00FE2918" w:rsidRDefault="00324CDE">
      <w:pPr>
        <w:keepNext/>
        <w:pBdr>
          <w:left w:val="single" w:sz="24" w:space="6" w:color="52B69A"/>
        </w:pBdr>
        <w:ind w:left="170"/>
      </w:pPr>
      <w:r>
        <w:t>We verified that the company possesses verified base-level regional manufacturing capabilities and standard quality management systems for fire door ass</w:t>
      </w:r>
      <w:r>
        <w:t>embly. Based on primary research, the company has not disclosed its exact in-house laboratory testing equipment, specific production capacity metrics, or third-party plant certifications.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infrastructure fa</w:t>
      </w:r>
      <w:r>
        <w:t>cility at its manufacturing plant in Bengaluru, India, which is used for fabricating its array of fire-resistant doors and providing services such as fire-rated door powder coating.</w:t>
      </w:r>
    </w:p>
    <w:p w:rsidR="00FE2918" w:rsidRDefault="00324CDE">
      <w:pPr>
        <w:pStyle w:val="ListBullet"/>
        <w:spacing w:after="60"/>
        <w:ind w:left="510"/>
      </w:pPr>
      <w:r>
        <w:t>An independent directory listing shows that the company's facility maintai</w:t>
      </w:r>
      <w:r>
        <w:t>ns an active quality management system certified under ISO standards.</w:t>
      </w:r>
    </w:p>
    <w:p w:rsidR="00FE2918" w:rsidRDefault="00324CDE">
      <w:pPr>
        <w:keepNext/>
        <w:pBdr>
          <w:left w:val="single" w:sz="24" w:space="6" w:color="52B69A"/>
        </w:pBdr>
        <w:spacing w:before="120" w:after="60"/>
        <w:ind w:left="170"/>
      </w:pPr>
      <w:r>
        <w:rPr>
          <w:b/>
          <w:color w:val="0F172A"/>
          <w:sz w:val="20"/>
        </w:rPr>
        <w:t>Compliance with Indian Standards — scored 90/100</w:t>
      </w:r>
    </w:p>
    <w:p w:rsidR="00FE2918" w:rsidRDefault="00324CDE">
      <w:pPr>
        <w:keepNext/>
        <w:pBdr>
          <w:left w:val="single" w:sz="24" w:space="6" w:color="52B69A"/>
        </w:pBdr>
        <w:ind w:left="170"/>
      </w:pPr>
      <w:r>
        <w:t>The rating rests on the confirmation that the company holds third-party certification from BFRC, NIE Mysore verifying that its fire-rated</w:t>
      </w:r>
      <w:r>
        <w:t xml:space="preserve"> doors meet the statutory guidelines of IS 3614:1992 Part II. Based on primary research, the company has not disclosed valid laboratory test certificates or reports from premier national testing facilities like CBRI Roorkee to verify its exact performance </w:t>
      </w:r>
      <w:r>
        <w:t>boundaries under simulated fire stress.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Pyran Fire Rated Products Private Limited manufactures fire-rated doors compliant with the Indian standard IS 3614:1992 Part II, as verified by a certification issued by BFRC, NIE Mysore.</w:t>
      </w:r>
    </w:p>
    <w:p w:rsidR="00FE2918" w:rsidRDefault="00324CDE">
      <w:pPr>
        <w:pStyle w:val="ListBullet"/>
        <w:spacing w:after="60"/>
        <w:ind w:left="510"/>
      </w:pPr>
      <w:r>
        <w:t>The compan</w:t>
      </w:r>
      <w:r>
        <w:t>y reports its metal fire-rated doors feature a 120-minute fire rating and adhere to the fabrication testing guidelines under both Indian Standard IS 3614 Part II and British Standard BS 476 Part 22.</w:t>
      </w:r>
    </w:p>
    <w:p w:rsidR="00FE2918" w:rsidRDefault="00324CDE">
      <w:pPr>
        <w:keepNext/>
        <w:pBdr>
          <w:bottom w:val="single" w:sz="6" w:space="3" w:color="E2E8F0"/>
        </w:pBdr>
        <w:spacing w:before="120" w:after="120"/>
      </w:pPr>
      <w:r>
        <w:rPr>
          <w:b/>
          <w:caps/>
          <w:color w:val="1A759F"/>
        </w:rPr>
        <w:lastRenderedPageBreak/>
        <w:t>Y — Business Capability</w:t>
      </w:r>
    </w:p>
    <w:p w:rsidR="00FE2918" w:rsidRDefault="00324CDE">
      <w:pPr>
        <w:keepNext/>
        <w:pBdr>
          <w:left w:val="single" w:sz="24" w:space="6" w:color="52B69A"/>
        </w:pBdr>
        <w:spacing w:before="120" w:after="60"/>
        <w:ind w:left="170"/>
      </w:pPr>
      <w:r>
        <w:rPr>
          <w:b/>
          <w:color w:val="0F172A"/>
          <w:sz w:val="20"/>
        </w:rPr>
        <w:t xml:space="preserve">Project Wins &amp; Key Clients — </w:t>
      </w:r>
      <w:r>
        <w:rPr>
          <w:b/>
          <w:color w:val="0F172A"/>
          <w:sz w:val="20"/>
        </w:rPr>
        <w:t>scored 65/100</w:t>
      </w:r>
    </w:p>
    <w:p w:rsidR="00FE2918" w:rsidRDefault="00324CDE">
      <w:pPr>
        <w:keepNext/>
        <w:pBdr>
          <w:left w:val="single" w:sz="24" w:space="6" w:color="52B69A"/>
        </w:pBdr>
        <w:ind w:left="170"/>
      </w:pPr>
      <w:r>
        <w:t>Based on primary research, the company has not disclosed its client lists, project case studies, or named project references.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Revenue &amp; Growth — scored 70/100</w:t>
      </w:r>
    </w:p>
    <w:p w:rsidR="00FE2918" w:rsidRDefault="00324CDE">
      <w:pPr>
        <w:keepNext/>
        <w:pBdr>
          <w:left w:val="single" w:sz="24" w:space="6" w:color="52B69A"/>
        </w:pBdr>
        <w:ind w:left="170"/>
      </w:pPr>
      <w:r>
        <w:t>Based on primary research, the company has not disc</w:t>
      </w:r>
      <w:r>
        <w:t>losed annual revenue and growth rate figures.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74/100</w:t>
      </w:r>
    </w:p>
    <w:p w:rsidR="00FE2918" w:rsidRDefault="00324CDE">
      <w:pPr>
        <w:keepNext/>
        <w:pBdr>
          <w:left w:val="single" w:sz="24" w:space="6" w:color="52B69A"/>
        </w:pBdr>
        <w:ind w:left="170"/>
      </w:pPr>
      <w:r>
        <w:t xml:space="preserve">Based on primary research, the company has not disclosed the number of active regional dealers, structured distributor agreements, </w:t>
      </w:r>
      <w:r>
        <w:t>or secondary sales offices operating throughout the country.</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fire-resistant doors across India and managing its business operations from a single central facility in Bengaluru, Karnataka.</w:t>
      </w:r>
    </w:p>
    <w:p w:rsidR="00FE2918" w:rsidRDefault="00324CDE">
      <w:pPr>
        <w:keepNext/>
        <w:pBdr>
          <w:left w:val="single" w:sz="24" w:space="6" w:color="52B69A"/>
        </w:pBdr>
        <w:spacing w:before="120" w:after="60"/>
        <w:ind w:left="170"/>
      </w:pPr>
      <w:r>
        <w:rPr>
          <w:b/>
          <w:color w:val="0F172A"/>
          <w:sz w:val="20"/>
        </w:rPr>
        <w:t xml:space="preserve">Production Capacity </w:t>
      </w:r>
      <w:r>
        <w:rPr>
          <w:b/>
          <w:color w:val="0F172A"/>
          <w:sz w:val="20"/>
        </w:rPr>
        <w:t>&amp; Footprint — scored 78/100</w:t>
      </w:r>
    </w:p>
    <w:p w:rsidR="00FE2918" w:rsidRDefault="00324CDE">
      <w:pPr>
        <w:keepNext/>
        <w:pBdr>
          <w:left w:val="single" w:sz="24" w:space="6" w:color="52B69A"/>
        </w:pBdr>
        <w:ind w:left="170"/>
      </w:pPr>
      <w:r>
        <w:t>We verified that the company maintains an operational presence and a listed site in Bengaluru, which provides localized production capability for fire-rated doors. Based on primary research, the company has not disclosed its pre</w:t>
      </w:r>
      <w:r>
        <w:t>cise production output numbers, overall square footage, or any future facility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Pyran Fire Rated Products Private Limited operates a business and registered facility at Wimach Ind, No. 3, K.G. Halli, Abbigere Main Road in </w:t>
      </w:r>
      <w:r>
        <w:t>Bengaluru, Karnataka, India.</w:t>
      </w:r>
    </w:p>
    <w:p w:rsidR="00FE2918" w:rsidRDefault="00324CDE">
      <w:pPr>
        <w:keepNext/>
        <w:pBdr>
          <w:left w:val="single" w:sz="24" w:space="6" w:color="52B69A"/>
        </w:pBdr>
        <w:spacing w:before="120" w:after="60"/>
        <w:ind w:left="170"/>
      </w:pPr>
      <w:r>
        <w:rPr>
          <w:b/>
          <w:color w:val="0F172A"/>
          <w:sz w:val="20"/>
        </w:rPr>
        <w:t>After-Sales &amp; Service Network — scored 100/100</w:t>
      </w:r>
    </w:p>
    <w:p w:rsidR="00FE2918" w:rsidRDefault="00324CDE">
      <w:pPr>
        <w:keepNext/>
        <w:pBdr>
          <w:left w:val="single" w:sz="24" w:space="6" w:color="52B69A"/>
        </w:pBdr>
        <w:ind w:left="170"/>
      </w:pPr>
      <w:r>
        <w:t>We verified that Pyran Fire Rated Products Private Limited states it operates a 24/7 client maintenance team, but public documentation lacks details regarding specific geographic s</w:t>
      </w:r>
      <w:r>
        <w:t>ervice locations, infrastructure, or response metrics throughout India. Based on primary research, the company has not disclosed the full nationwide map of its authorized service centers, technical response times, or structured customer support contracts.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having a dedicated maintenance team that provides a 24/7 service to ensure the efficiency of its fire protection systems.</w:t>
      </w:r>
    </w:p>
    <w:p w:rsidR="00FE2918" w:rsidRDefault="00324CDE">
      <w:pPr>
        <w:pStyle w:val="ListBullet"/>
        <w:spacing w:after="60"/>
        <w:ind w:left="510"/>
      </w:pPr>
      <w:r>
        <w:t>The company reports supplying its products and providing assistance or queries via its knowledge</w:t>
      </w:r>
      <w:r>
        <w:t>able staff across India and international buyers.</w:t>
      </w:r>
    </w:p>
    <w:p w:rsidR="00FE2918" w:rsidRDefault="00324CDE">
      <w:pPr>
        <w:pStyle w:val="Heading2"/>
        <w:pageBreakBefore/>
        <w:shd w:val="clear" w:color="auto" w:fill="002857"/>
        <w:spacing w:after="0"/>
      </w:pPr>
      <w:bookmarkStart w:id="26" w:name="_Toc242190576"/>
      <w:r>
        <w:lastRenderedPageBreak/>
        <w:t>Doorbase Fire Protection</w:t>
      </w:r>
      <w:bookmarkEnd w:id="26"/>
    </w:p>
    <w:p w:rsidR="00FE2918" w:rsidRDefault="00324CDE">
      <w:pPr>
        <w:shd w:val="clear" w:color="auto" w:fill="002857"/>
        <w:spacing w:after="200"/>
      </w:pPr>
      <w:r>
        <w:rPr>
          <w:color w:val="CBD5E1"/>
          <w:sz w:val="18"/>
        </w:rPr>
        <w:t xml:space="preserve">Doorbase   </w:t>
      </w:r>
      <w:r>
        <w:rPr>
          <w:color w:val="A7F3D0"/>
          <w:sz w:val="18"/>
        </w:rPr>
        <w:t xml:space="preserve">● </w:t>
      </w:r>
      <w:r>
        <w:rPr>
          <w:b/>
          <w:color w:val="FFFFFF"/>
          <w:sz w:val="18"/>
        </w:rPr>
        <w:t>Evolving Players</w:t>
      </w:r>
      <w:r>
        <w:rPr>
          <w:color w:val="CBD5E1"/>
          <w:sz w:val="18"/>
        </w:rPr>
        <w:t xml:space="preserve">     X </w:t>
      </w:r>
      <w:r>
        <w:rPr>
          <w:b/>
          <w:color w:val="FFFFFF"/>
          <w:sz w:val="20"/>
        </w:rPr>
        <w:t>68</w:t>
      </w:r>
      <w:r>
        <w:rPr>
          <w:color w:val="CBD5E1"/>
          <w:sz w:val="18"/>
        </w:rPr>
        <w:t xml:space="preserve">     Y </w:t>
      </w:r>
      <w:r>
        <w:rPr>
          <w:b/>
          <w:color w:val="FFFFFF"/>
          <w:sz w:val="20"/>
        </w:rPr>
        <w:t>77</w:t>
      </w:r>
      <w:r>
        <w:rPr>
          <w:color w:val="CBD5E1"/>
          <w:sz w:val="18"/>
        </w:rPr>
        <w:t xml:space="preserve">     Overall </w:t>
      </w:r>
      <w:r>
        <w:rPr>
          <w:b/>
          <w:color w:val="FFFFFF"/>
          <w:sz w:val="20"/>
        </w:rPr>
        <w:t>72</w:t>
      </w:r>
    </w:p>
    <w:p w:rsidR="00FE2918" w:rsidRDefault="00324CDE">
      <w:pPr>
        <w:keepNext/>
        <w:pBdr>
          <w:bottom w:val="single" w:sz="6" w:space="3" w:color="E2E8F0"/>
        </w:pBdr>
        <w:spacing w:before="120" w:after="120"/>
      </w:pPr>
      <w:r>
        <w:rPr>
          <w:b/>
          <w:caps/>
          <w:color w:val="1A759F"/>
        </w:rPr>
        <w:t>X — Product Capability</w:t>
      </w:r>
    </w:p>
    <w:p w:rsidR="00FE2918" w:rsidRDefault="00324CDE">
      <w:pPr>
        <w:keepNext/>
        <w:pBdr>
          <w:left w:val="single" w:sz="24" w:space="6" w:color="52B69A"/>
        </w:pBdr>
        <w:spacing w:before="120" w:after="60"/>
        <w:ind w:left="170"/>
      </w:pPr>
      <w:r>
        <w:rPr>
          <w:b/>
          <w:color w:val="0F172A"/>
          <w:sz w:val="20"/>
        </w:rPr>
        <w:t>Fire Resistance Rating &amp; Certification — scored 71/100</w:t>
      </w:r>
    </w:p>
    <w:p w:rsidR="00FE2918" w:rsidRDefault="00324CDE">
      <w:pPr>
        <w:keepNext/>
        <w:pBdr>
          <w:left w:val="single" w:sz="24" w:space="6" w:color="52B69A"/>
        </w:pBdr>
        <w:ind w:left="170"/>
      </w:pPr>
      <w:r>
        <w:t>The assessment rests on the company's se</w:t>
      </w:r>
      <w:r>
        <w:t>lf-reported technical specifications detailing fire ratings up to 360 minutes conforming to British and Indian national standards. Based on primary research, the company has not disclosed independent, accredited third-party test certificates or third-party</w:t>
      </w:r>
      <w:r>
        <w:t xml:space="preserve"> laboratory reports verifying these ratings for the complete door assemblies.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Doorbase reports that its metal and wooden fire-rated doors achieve fire resistance ratings ranging from 30 minutes up to 360 minutes, manufactured in </w:t>
      </w:r>
      <w:r>
        <w:t>accordance with IS:3614 and BS:476 (Part 20 &amp; 22) standards.</w:t>
      </w:r>
    </w:p>
    <w:p w:rsidR="00FE2918" w:rsidRDefault="00324CDE">
      <w:pPr>
        <w:pStyle w:val="ListBullet"/>
        <w:spacing w:after="60"/>
        <w:ind w:left="510"/>
      </w:pPr>
      <w:r>
        <w:t>The company reports its architectural hardware is fire-tested by the Department of Industries &amp; Commerce Haryana and carries CE certification.</w:t>
      </w:r>
    </w:p>
    <w:p w:rsidR="00FE2918" w:rsidRDefault="00324CDE">
      <w:pPr>
        <w:keepNext/>
        <w:pBdr>
          <w:left w:val="single" w:sz="24" w:space="6" w:color="52B69A"/>
        </w:pBdr>
        <w:spacing w:before="120" w:after="60"/>
        <w:ind w:left="170"/>
      </w:pPr>
      <w:r>
        <w:rPr>
          <w:b/>
          <w:color w:val="0F172A"/>
          <w:sz w:val="20"/>
        </w:rPr>
        <w:t>Material &amp; Construction Quality — scored 67/100</w:t>
      </w:r>
    </w:p>
    <w:p w:rsidR="00FE2918" w:rsidRDefault="00324CDE">
      <w:pPr>
        <w:keepNext/>
        <w:pBdr>
          <w:left w:val="single" w:sz="24" w:space="6" w:color="52B69A"/>
        </w:pBdr>
        <w:ind w:left="170"/>
      </w:pPr>
      <w:r>
        <w:t xml:space="preserve">The </w:t>
      </w:r>
      <w:r>
        <w:t>rating rests on the company's detailed technical self-disclosures regarding its baseline frame and shutter sheet thicknesses, interior core insulation choices, and the use of intumescent smoke seals. Based on primary research, the company has not disclosed</w:t>
      </w:r>
      <w:r>
        <w:t xml:space="preserve"> independent third-party materials-testing verifications, metallurgical quality control data sheets, or formal mill test reports confirming the grade of its raw materials.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manufacturing fire-rated doors using galvanize</w:t>
      </w:r>
      <w:r>
        <w:t>d iron (G.I.) sheets with an outer frame thickness up to 1.6mm, a shutter thickness up to 1.2mm (overall 45mm–65mm), and an internal core configuration utilizing rockwool, mineral fiber wool, honeycomb paper, or polyurethane (PUR) insulation.</w:t>
      </w:r>
    </w:p>
    <w:p w:rsidR="00FE2918" w:rsidRDefault="00324CDE">
      <w:pPr>
        <w:pStyle w:val="ListBullet"/>
        <w:spacing w:after="60"/>
        <w:ind w:left="510"/>
      </w:pPr>
      <w:r>
        <w:t>The company r</w:t>
      </w:r>
      <w:r>
        <w:t>eports that its fire door assemblies incorporate intumescent strips that expand under heat to seal gaps against fire and smoke, stainless steel 304 ball-bearing hinges, and fire-resistant vision panels with perimeter smoke seals.</w:t>
      </w:r>
    </w:p>
    <w:p w:rsidR="00FE2918" w:rsidRDefault="00324CDE">
      <w:pPr>
        <w:keepNext/>
        <w:pBdr>
          <w:left w:val="single" w:sz="24" w:space="6" w:color="52B69A"/>
        </w:pBdr>
        <w:spacing w:before="120" w:after="60"/>
        <w:ind w:left="170"/>
      </w:pPr>
      <w:r>
        <w:rPr>
          <w:b/>
          <w:color w:val="0F172A"/>
          <w:sz w:val="20"/>
        </w:rPr>
        <w:t>Customization &amp; Design Fle</w:t>
      </w:r>
      <w:r>
        <w:rPr>
          <w:b/>
          <w:color w:val="0F172A"/>
          <w:sz w:val="20"/>
        </w:rPr>
        <w:t>xibility — scored 65/100</w:t>
      </w:r>
    </w:p>
    <w:p w:rsidR="00FE2918" w:rsidRDefault="00324CDE">
      <w:pPr>
        <w:keepNext/>
        <w:pBdr>
          <w:left w:val="single" w:sz="24" w:space="6" w:color="52B69A"/>
        </w:pBdr>
        <w:ind w:left="170"/>
      </w:pPr>
      <w:r>
        <w:t>The assessment rests on the company's self-reported baseline flexibility for customizing its wooden fire doors and single-skin shaft doors. Based on primary research, the company has not disclosed comprehensive structural testing l</w:t>
      </w:r>
      <w:r>
        <w:t>imits for bespoke sizing, third-party verified custom architectural project case studies, or a detailed portfolio of customizable premium hardware and finishing lines.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wooden fire-rated doors are available in </w:t>
      </w:r>
      <w:r>
        <w:t>a range of designs and finishes and can be customized to match the decor of any building or room.</w:t>
      </w:r>
    </w:p>
    <w:p w:rsidR="00FE2918" w:rsidRDefault="00324CDE">
      <w:pPr>
        <w:pStyle w:val="ListBullet"/>
        <w:spacing w:after="60"/>
        <w:ind w:left="510"/>
      </w:pPr>
      <w:r>
        <w:t>The company reports that its fire shaft doors are fabricated using 1.2 to 1.6mm single-skin galvanized iron sheets manufactured as per individual customer req</w:t>
      </w:r>
      <w:r>
        <w:t>uirements.</w:t>
      </w:r>
    </w:p>
    <w:p w:rsidR="00FE2918" w:rsidRDefault="00324CDE">
      <w:pPr>
        <w:keepNext/>
        <w:pBdr>
          <w:left w:val="single" w:sz="24" w:space="6" w:color="52B69A"/>
        </w:pBdr>
        <w:spacing w:before="120" w:after="60"/>
        <w:ind w:left="170"/>
      </w:pPr>
      <w:r>
        <w:rPr>
          <w:b/>
          <w:color w:val="0F172A"/>
          <w:sz w:val="20"/>
        </w:rPr>
        <w:t>Manufacturing &amp; Testing Capability — scored 65/100</w:t>
      </w:r>
    </w:p>
    <w:p w:rsidR="00FE2918" w:rsidRDefault="00324CDE">
      <w:pPr>
        <w:keepNext/>
        <w:pBdr>
          <w:left w:val="single" w:sz="24" w:space="6" w:color="52B69A"/>
        </w:pBdr>
        <w:ind w:left="170"/>
      </w:pPr>
      <w:r>
        <w:t xml:space="preserve">The rating rests on the company's self-reported manufacturing unit in Panipat, Haryana and its third-party hardware testing certifications from the regional Department of Industries &amp; Commerce. </w:t>
      </w:r>
      <w:r>
        <w:t>Based on primary research, the company has not disclosed audited factory capacities, specific production machinery details, or internal test laboratory specifications.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an infrastructure unit in Panipat, Harya</w:t>
      </w:r>
      <w:r>
        <w:t>na equipped with machinery for manufacturing and fabricating fire doors.</w:t>
      </w:r>
    </w:p>
    <w:p w:rsidR="00FE2918" w:rsidRDefault="00324CDE">
      <w:pPr>
        <w:pStyle w:val="ListBullet"/>
        <w:spacing w:after="60"/>
        <w:ind w:left="510"/>
      </w:pPr>
      <w:r>
        <w:t xml:space="preserve">The company reports that its fire doors are manufactured as per standards IS:3614 (Part-11) and BS:476 (Part 20 &amp; 22), with hardware being fire tested by the Department of Industries </w:t>
      </w:r>
      <w:r>
        <w:t>&amp; Commerce, Haryana.</w:t>
      </w:r>
    </w:p>
    <w:p w:rsidR="00FE2918" w:rsidRDefault="00324CDE">
      <w:pPr>
        <w:keepNext/>
        <w:pBdr>
          <w:left w:val="single" w:sz="24" w:space="6" w:color="52B69A"/>
        </w:pBdr>
        <w:spacing w:before="120" w:after="60"/>
        <w:ind w:left="170"/>
      </w:pPr>
      <w:r>
        <w:rPr>
          <w:b/>
          <w:color w:val="0F172A"/>
          <w:sz w:val="20"/>
        </w:rPr>
        <w:t>Compliance with Indian Standards — scored 72/100</w:t>
      </w:r>
    </w:p>
    <w:p w:rsidR="00FE2918" w:rsidRDefault="00324CDE">
      <w:pPr>
        <w:keepNext/>
        <w:pBdr>
          <w:left w:val="single" w:sz="24" w:space="6" w:color="52B69A"/>
        </w:pBdr>
        <w:ind w:left="170"/>
      </w:pPr>
      <w:r>
        <w:t>The rating rests on the company's self-reported promotional claims and catalogs indicating adherence to Indian and British safety criteria. Based on primary research, the company has not</w:t>
      </w:r>
      <w:r>
        <w:t xml:space="preserve"> disclosed official third-party testing certification documents or formal regulatory approvals.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 xml:space="preserve">The company reports that its fire doors are manufactured in compliance with IS 3614 (including IS 3614:2021 criteria for 120-minute stability </w:t>
      </w:r>
      <w:r>
        <w:t>and integrity) and National Building Code standards.</w:t>
      </w:r>
    </w:p>
    <w:p w:rsidR="00FE2918" w:rsidRDefault="00324CDE">
      <w:pPr>
        <w:pStyle w:val="ListBullet"/>
        <w:spacing w:after="60"/>
        <w:ind w:left="510"/>
      </w:pPr>
      <w:r>
        <w:lastRenderedPageBreak/>
        <w:t>The company reports that its products are fire tested by the Department of Industries &amp; Commerce Haryana and feature CBRI-tested specifications.</w:t>
      </w:r>
    </w:p>
    <w:p w:rsidR="00FE2918" w:rsidRDefault="00324CDE">
      <w:pPr>
        <w:keepNext/>
        <w:pBdr>
          <w:bottom w:val="single" w:sz="6" w:space="3" w:color="E2E8F0"/>
        </w:pBdr>
        <w:spacing w:before="120" w:after="120"/>
      </w:pPr>
      <w:r>
        <w:rPr>
          <w:b/>
          <w:caps/>
          <w:color w:val="1A759F"/>
        </w:rPr>
        <w:t>Y — Business Capability</w:t>
      </w:r>
    </w:p>
    <w:p w:rsidR="00FE2918" w:rsidRDefault="00324CDE">
      <w:pPr>
        <w:keepNext/>
        <w:pBdr>
          <w:left w:val="single" w:sz="24" w:space="6" w:color="52B69A"/>
        </w:pBdr>
        <w:spacing w:before="120" w:after="60"/>
        <w:ind w:left="170"/>
      </w:pPr>
      <w:r>
        <w:rPr>
          <w:b/>
          <w:color w:val="0F172A"/>
          <w:sz w:val="20"/>
        </w:rPr>
        <w:t xml:space="preserve">Project Wins &amp; Key Clients — </w:t>
      </w:r>
      <w:r>
        <w:rPr>
          <w:b/>
          <w:color w:val="0F172A"/>
          <w:sz w:val="20"/>
        </w:rPr>
        <w:t>scored 91/100</w:t>
      </w:r>
    </w:p>
    <w:p w:rsidR="00FE2918" w:rsidRDefault="00324CDE">
      <w:pPr>
        <w:keepNext/>
        <w:pBdr>
          <w:left w:val="single" w:sz="24" w:space="6" w:color="52B69A"/>
        </w:pBdr>
        <w:ind w:left="170"/>
      </w:pPr>
      <w:r>
        <w:t>The assessment rests on the company's disclosure of a specific list of historical clients supplied by its business group. Based on primary research, the company has not disclosed distinct project names, dates, case studies, or the explicit pr</w:t>
      </w:r>
      <w:r>
        <w:t>oject status for these contract references.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supplying its architectural hardware and fabrication products to a specific client list that includes Raj Overseas, Civil Hospital Muzaffarnagar, Epcos Tdk, Continental Milko</w:t>
      </w:r>
      <w:r>
        <w:t>se, John Deere Mohali, Aeren IT Solution, Parsavnath Group, Eldeco Group, Vishal Mega Mart, and Asian Paints in Rohtak.</w:t>
      </w:r>
    </w:p>
    <w:p w:rsidR="00FE2918" w:rsidRDefault="00324CDE">
      <w:pPr>
        <w:keepNext/>
        <w:pBdr>
          <w:left w:val="single" w:sz="24" w:space="6" w:color="52B69A"/>
        </w:pBdr>
        <w:spacing w:before="120" w:after="60"/>
        <w:ind w:left="170"/>
      </w:pPr>
      <w:r>
        <w:rPr>
          <w:b/>
          <w:color w:val="0F172A"/>
          <w:sz w:val="20"/>
        </w:rPr>
        <w:t>Revenue &amp; Growth — scored 65/100</w:t>
      </w:r>
    </w:p>
    <w:p w:rsidR="00FE2918" w:rsidRDefault="00324CDE">
      <w:pPr>
        <w:keepNext/>
        <w:pBdr>
          <w:left w:val="single" w:sz="24" w:space="6" w:color="52B69A"/>
        </w:pBdr>
        <w:ind w:left="170"/>
      </w:pPr>
      <w:r>
        <w:t>We verified that Doorbase Fire Protection manufactures fire-resistant doors and related hardware in Ind</w:t>
      </w:r>
      <w:r>
        <w:t>ia. Based on primary research, the company has not disclosed annual revenue and growth rate in the Indian fire doors market.</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Not available</w:t>
      </w:r>
    </w:p>
    <w:p w:rsidR="00FE2918" w:rsidRDefault="00324CDE">
      <w:pPr>
        <w:keepNext/>
        <w:pBdr>
          <w:left w:val="single" w:sz="24" w:space="6" w:color="52B69A"/>
        </w:pBdr>
        <w:spacing w:before="120" w:after="60"/>
        <w:ind w:left="170"/>
      </w:pPr>
      <w:r>
        <w:rPr>
          <w:b/>
          <w:color w:val="0F172A"/>
          <w:sz w:val="20"/>
        </w:rPr>
        <w:t>Distribution &amp; Dealer Network — scored 84/100</w:t>
      </w:r>
    </w:p>
    <w:p w:rsidR="00FE2918" w:rsidRDefault="00324CDE">
      <w:pPr>
        <w:keepNext/>
        <w:pBdr>
          <w:left w:val="single" w:sz="24" w:space="6" w:color="52B69A"/>
        </w:pBdr>
        <w:ind w:left="170"/>
      </w:pPr>
      <w:r>
        <w:t>The assessment is based on the company's self-reporte</w:t>
      </w:r>
      <w:r>
        <w:t>d nationwide and global delivery model managed through direct sales and standard digital B2B or B2C platform channels. Based on primary research, the company has not disclosed a specific count or network of physical dealers, distributors, or regional sales</w:t>
      </w:r>
      <w:r>
        <w:t xml:space="preserve"> offices across India.</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delivery across India and globally, using its official website, direct contact (mail, mobile, toll-free), B2C platforms (Amazon, Industry Buying), and B2B platforms (IndiaMART, TradeIndia, Export</w:t>
      </w:r>
      <w:r>
        <w:t>er India) for ordering and distribution.</w:t>
      </w:r>
    </w:p>
    <w:p w:rsidR="00FE2918" w:rsidRDefault="00324CDE">
      <w:pPr>
        <w:keepNext/>
        <w:pBdr>
          <w:left w:val="single" w:sz="24" w:space="6" w:color="52B69A"/>
        </w:pBdr>
        <w:spacing w:before="120" w:after="60"/>
        <w:ind w:left="170"/>
      </w:pPr>
      <w:r>
        <w:rPr>
          <w:b/>
          <w:color w:val="0F172A"/>
          <w:sz w:val="20"/>
        </w:rPr>
        <w:t>Production Capacity &amp; Footprint — scored 65/100</w:t>
      </w:r>
    </w:p>
    <w:p w:rsidR="00FE2918" w:rsidRDefault="00324CDE">
      <w:pPr>
        <w:keepNext/>
        <w:pBdr>
          <w:left w:val="single" w:sz="24" w:space="6" w:color="52B69A"/>
        </w:pBdr>
        <w:ind w:left="170"/>
      </w:pPr>
      <w:r>
        <w:t>We verified that Doorbase Fire Protection maintains an operational presence in Panipat, Haryana, but there is an absence of verified disclosures regarding its total sq</w:t>
      </w:r>
      <w:r>
        <w:t>uare footage or quantified manufacturing output. Based on primary research, the company has not disclosed its exact annual production capacity or specific expansion plans.</w:t>
      </w:r>
    </w:p>
    <w:p w:rsidR="00FE2918" w:rsidRDefault="00324CDE">
      <w:pPr>
        <w:keepNext/>
        <w:spacing w:after="40"/>
        <w:ind w:left="170"/>
      </w:pPr>
      <w:r>
        <w:rPr>
          <w:b/>
          <w:caps/>
          <w:color w:val="64748B"/>
          <w:sz w:val="15"/>
        </w:rPr>
        <w:t>Supporting points</w:t>
      </w:r>
    </w:p>
    <w:p w:rsidR="00FE2918" w:rsidRDefault="00324CDE">
      <w:pPr>
        <w:pStyle w:val="ListBullet"/>
        <w:spacing w:after="60"/>
        <w:ind w:left="510"/>
      </w:pPr>
      <w:r>
        <w:t>The company reports operating its manufacturing from a facility ba</w:t>
      </w:r>
      <w:r>
        <w:t>sed in Panipat, Haryana, India, where it utilizes specialized machinery to produce metal doors, fire resistance doors, and architectural hardware.</w:t>
      </w:r>
    </w:p>
    <w:p w:rsidR="00FE2918" w:rsidRDefault="00324CDE">
      <w:pPr>
        <w:keepNext/>
        <w:pBdr>
          <w:left w:val="single" w:sz="24" w:space="6" w:color="52B69A"/>
        </w:pBdr>
        <w:spacing w:before="120" w:after="60"/>
        <w:ind w:left="170"/>
      </w:pPr>
      <w:r>
        <w:rPr>
          <w:b/>
          <w:color w:val="0F172A"/>
          <w:sz w:val="20"/>
        </w:rPr>
        <w:t>After-Sales &amp; Service Network — scored 80/100</w:t>
      </w:r>
    </w:p>
    <w:p w:rsidR="00FE2918" w:rsidRDefault="00324CDE">
      <w:pPr>
        <w:keepNext/>
        <w:pBdr>
          <w:left w:val="single" w:sz="24" w:space="6" w:color="52B69A"/>
        </w:pBdr>
        <w:ind w:left="170"/>
      </w:pPr>
      <w:r>
        <w:t xml:space="preserve">We verified that the firm's service presence covers </w:t>
      </w:r>
      <w:r>
        <w:t>installation execution at the initial deployment phase. Based on primary research, the company has not disclosed details regarding its after-sales service center footprint, maintenance contract frameworks, or support response times across India.</w:t>
      </w:r>
    </w:p>
    <w:p w:rsidR="00FE2918" w:rsidRDefault="00324CDE">
      <w:pPr>
        <w:keepNext/>
        <w:spacing w:after="40"/>
        <w:ind w:left="170"/>
      </w:pPr>
      <w:r>
        <w:rPr>
          <w:b/>
          <w:caps/>
          <w:color w:val="64748B"/>
          <w:sz w:val="15"/>
        </w:rPr>
        <w:t>Supporting</w:t>
      </w:r>
      <w:r>
        <w:rPr>
          <w:b/>
          <w:caps/>
          <w:color w:val="64748B"/>
          <w:sz w:val="15"/>
        </w:rPr>
        <w:t xml:space="preserve"> points</w:t>
      </w:r>
    </w:p>
    <w:p w:rsidR="00FE2918" w:rsidRDefault="00324CDE">
      <w:pPr>
        <w:pStyle w:val="ListBullet"/>
        <w:spacing w:after="60"/>
        <w:ind w:left="510"/>
      </w:pPr>
      <w:r>
        <w:t>The company reports providing a combined supply and installation service scope for its new fire protection door assemblies.</w:t>
      </w:r>
    </w:p>
    <w:p w:rsidR="00FE2918" w:rsidRDefault="00324CDE">
      <w:pPr>
        <w:pStyle w:val="Heading1"/>
        <w:pageBreakBefore/>
        <w:pBdr>
          <w:bottom w:val="single" w:sz="24" w:space="6" w:color="52B69A"/>
        </w:pBdr>
      </w:pPr>
      <w:bookmarkStart w:id="27" w:name="_Toc242190577"/>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2918">
        <w:trPr>
          <w:cantSplit/>
          <w:jc w:val="center"/>
        </w:trPr>
        <w:tc>
          <w:tcPr>
            <w:tcW w:w="10092"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20"/>
              </w:rPr>
              <w:t>X — Product Capability</w:t>
            </w:r>
          </w:p>
          <w:p w:rsidR="00FE2918" w:rsidRDefault="00324CDE">
            <w:pPr>
              <w:spacing w:after="20" w:line="240" w:lineRule="auto"/>
            </w:pPr>
            <w:r>
              <w:rPr>
                <w:b/>
                <w:color w:val="0F172A"/>
              </w:rPr>
              <w:t>1. Fire Resistance Rating &amp; Certification</w:t>
            </w:r>
          </w:p>
          <w:p w:rsidR="00FE2918" w:rsidRDefault="00324CDE">
            <w:pPr>
              <w:spacing w:after="20" w:line="240" w:lineRule="auto"/>
              <w:ind w:left="283"/>
            </w:pPr>
            <w:r>
              <w:rPr>
                <w:color w:val="475569"/>
                <w:sz w:val="18"/>
              </w:rPr>
              <w:t xml:space="preserve">The ability of fire doors to achieve </w:t>
            </w:r>
            <w:r>
              <w:rPr>
                <w:color w:val="475569"/>
                <w:sz w:val="18"/>
              </w:rPr>
              <w:t>high fire resistance ratings (e.g., 30, 60, 90, 120 minutes) as certified by accredited testing laboratories. Strength is evidenced by multiple certifications and high ratings for various door types.</w:t>
            </w:r>
          </w:p>
          <w:p w:rsidR="00FE2918" w:rsidRDefault="00324CDE">
            <w:pPr>
              <w:spacing w:after="20" w:line="240" w:lineRule="auto"/>
            </w:pPr>
            <w:r>
              <w:rPr>
                <w:b/>
                <w:color w:val="0F172A"/>
              </w:rPr>
              <w:t>2. Material &amp; Construction Quality</w:t>
            </w:r>
          </w:p>
          <w:p w:rsidR="00FE2918" w:rsidRDefault="00324CDE">
            <w:pPr>
              <w:spacing w:after="20" w:line="240" w:lineRule="auto"/>
              <w:ind w:left="283"/>
            </w:pPr>
            <w:r>
              <w:rPr>
                <w:color w:val="475569"/>
                <w:sz w:val="18"/>
              </w:rPr>
              <w:t>The use of high-grade</w:t>
            </w:r>
            <w:r>
              <w:rPr>
                <w:color w:val="475569"/>
                <w:sz w:val="18"/>
              </w:rPr>
              <w:t xml:space="preserve"> materials such as steel, timber, or composites, and robust construction techniques that ensure durability, structural integrity, and effective smoke sealing. Evidence includes material specifications, thickness, and quality control processes.</w:t>
            </w:r>
          </w:p>
          <w:p w:rsidR="00FE2918" w:rsidRDefault="00324CDE">
            <w:pPr>
              <w:spacing w:after="20" w:line="240" w:lineRule="auto"/>
            </w:pPr>
            <w:r>
              <w:rPr>
                <w:b/>
                <w:color w:val="0F172A"/>
              </w:rPr>
              <w:t>3. Customiza</w:t>
            </w:r>
            <w:r>
              <w:rPr>
                <w:b/>
                <w:color w:val="0F172A"/>
              </w:rPr>
              <w:t>tion &amp; Design Flexibility</w:t>
            </w:r>
          </w:p>
          <w:p w:rsidR="00FE2918" w:rsidRDefault="00324CDE">
            <w:pPr>
              <w:spacing w:after="20" w:line="240" w:lineRule="auto"/>
              <w:ind w:left="283"/>
            </w:pPr>
            <w:r>
              <w:rPr>
                <w:color w:val="475569"/>
                <w:sz w:val="18"/>
              </w:rPr>
              <w:t>The capability to offer fire doors in various sizes, finishes, hardware options, and custom designs to meet specific architectural and project requirements. Strength is shown by a wide range of customizable features and successful</w:t>
            </w:r>
            <w:r>
              <w:rPr>
                <w:color w:val="475569"/>
                <w:sz w:val="18"/>
              </w:rPr>
              <w:t xml:space="preserve"> custom projects.</w:t>
            </w:r>
          </w:p>
          <w:p w:rsidR="00FE2918" w:rsidRDefault="00324CDE">
            <w:pPr>
              <w:spacing w:after="20" w:line="240" w:lineRule="auto"/>
            </w:pPr>
            <w:r>
              <w:rPr>
                <w:b/>
                <w:color w:val="0F172A"/>
              </w:rPr>
              <w:t>4. Manufacturing &amp; Testing Capability</w:t>
            </w:r>
          </w:p>
          <w:p w:rsidR="00FE2918" w:rsidRDefault="00324CDE">
            <w:pPr>
              <w:spacing w:after="20" w:line="240" w:lineRule="auto"/>
              <w:ind w:left="283"/>
            </w:pPr>
            <w:r>
              <w:rPr>
                <w:color w:val="475569"/>
                <w:sz w:val="18"/>
              </w:rPr>
              <w:t>In-house manufacturing facilities equipped with modern machinery and testing laboratories to ensure product quality and performance. Evidence includes plant certifications, testing equipment, and prod</w:t>
            </w:r>
            <w:r>
              <w:rPr>
                <w:color w:val="475569"/>
                <w:sz w:val="18"/>
              </w:rPr>
              <w:t>uction capacity.</w:t>
            </w:r>
          </w:p>
          <w:p w:rsidR="00FE2918" w:rsidRDefault="00324CDE">
            <w:pPr>
              <w:spacing w:after="20" w:line="240" w:lineRule="auto"/>
            </w:pPr>
            <w:r>
              <w:rPr>
                <w:b/>
                <w:color w:val="0F172A"/>
              </w:rPr>
              <w:t>5. Compliance with Indian Standards</w:t>
            </w:r>
          </w:p>
          <w:p w:rsidR="00FE2918" w:rsidRDefault="00324CDE">
            <w:pPr>
              <w:spacing w:after="20" w:line="240" w:lineRule="auto"/>
              <w:ind w:left="283"/>
            </w:pPr>
            <w:r>
              <w:rPr>
                <w:color w:val="475569"/>
                <w:sz w:val="18"/>
              </w:rPr>
              <w:t>Adherence to Indian fire safety standards such as IS 3614, NBC, and local building codes, with necessary approvals and certifications. Strength is demonstrated by valid test certificates from Indian labo</w:t>
            </w:r>
            <w:r>
              <w:rPr>
                <w:color w:val="475569"/>
                <w:sz w:val="18"/>
              </w:rPr>
              <w:t>ratories and compliance with statutory requirements.</w:t>
            </w:r>
          </w:p>
        </w:tc>
      </w:tr>
    </w:tbl>
    <w:p w:rsidR="00FE2918" w:rsidRDefault="00FE2918"/>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FE2918">
        <w:trPr>
          <w:cantSplit/>
          <w:jc w:val="center"/>
        </w:trPr>
        <w:tc>
          <w:tcPr>
            <w:tcW w:w="10092" w:type="dxa"/>
            <w:shd w:val="clear" w:color="auto" w:fill="F8FAFC"/>
            <w:tcMar>
              <w:top w:w="160" w:type="dxa"/>
              <w:left w:w="160" w:type="dxa"/>
              <w:bottom w:w="160" w:type="dxa"/>
              <w:right w:w="160" w:type="dxa"/>
            </w:tcMar>
          </w:tcPr>
          <w:p w:rsidR="00FE2918" w:rsidRDefault="00324CDE">
            <w:pPr>
              <w:spacing w:after="20" w:line="240" w:lineRule="auto"/>
            </w:pPr>
            <w:r>
              <w:rPr>
                <w:b/>
                <w:color w:val="0F172A"/>
                <w:sz w:val="20"/>
              </w:rPr>
              <w:t>Y — Business Capability</w:t>
            </w:r>
          </w:p>
          <w:p w:rsidR="00FE2918" w:rsidRDefault="00324CDE">
            <w:pPr>
              <w:spacing w:after="20" w:line="240" w:lineRule="auto"/>
            </w:pPr>
            <w:r>
              <w:rPr>
                <w:b/>
                <w:color w:val="0F172A"/>
              </w:rPr>
              <w:t>1. Project Wins &amp; Key Clients</w:t>
            </w:r>
          </w:p>
          <w:p w:rsidR="00FE2918" w:rsidRDefault="00324CDE">
            <w:pPr>
              <w:spacing w:after="20" w:line="240" w:lineRule="auto"/>
              <w:ind w:left="283"/>
            </w:pPr>
            <w:r>
              <w:rPr>
                <w:color w:val="475569"/>
                <w:sz w:val="18"/>
              </w:rPr>
              <w:t xml:space="preserve">The number and prestige of projects supplied, including government, commercial, and residential buildings, with named clients or project </w:t>
            </w:r>
            <w:r>
              <w:rPr>
                <w:color w:val="475569"/>
                <w:sz w:val="18"/>
              </w:rPr>
              <w:t>references. Evidence includes client lists, project case studies, and testimonials.</w:t>
            </w:r>
          </w:p>
          <w:p w:rsidR="00FE2918" w:rsidRDefault="00324CDE">
            <w:pPr>
              <w:spacing w:after="20" w:line="240" w:lineRule="auto"/>
            </w:pPr>
            <w:r>
              <w:rPr>
                <w:b/>
                <w:color w:val="0F172A"/>
              </w:rPr>
              <w:t>2. Revenue &amp; Growth</w:t>
            </w:r>
          </w:p>
          <w:p w:rsidR="00FE2918" w:rsidRDefault="00324CDE">
            <w:pPr>
              <w:spacing w:after="20" w:line="240" w:lineRule="auto"/>
              <w:ind w:left="283"/>
            </w:pPr>
            <w:r>
              <w:rPr>
                <w:color w:val="475569"/>
                <w:sz w:val="18"/>
              </w:rPr>
              <w:t>Annual revenue and growth rate in the Indian fire doors market, indicating commercial success and market demand. Evidence includes financial statements,</w:t>
            </w:r>
            <w:r>
              <w:rPr>
                <w:color w:val="475569"/>
                <w:sz w:val="18"/>
              </w:rPr>
              <w:t xml:space="preserve"> revenue figures, and year-over-year growth percentages.</w:t>
            </w:r>
          </w:p>
          <w:p w:rsidR="00FE2918" w:rsidRDefault="00324CDE">
            <w:pPr>
              <w:spacing w:after="20" w:line="240" w:lineRule="auto"/>
            </w:pPr>
            <w:r>
              <w:rPr>
                <w:b/>
                <w:color w:val="0F172A"/>
              </w:rPr>
              <w:t>3. Distribution &amp; Dealer Network</w:t>
            </w:r>
          </w:p>
          <w:p w:rsidR="00FE2918" w:rsidRDefault="00324CDE">
            <w:pPr>
              <w:spacing w:after="20" w:line="240" w:lineRule="auto"/>
              <w:ind w:left="283"/>
            </w:pPr>
            <w:r>
              <w:rPr>
                <w:color w:val="475569"/>
                <w:sz w:val="18"/>
              </w:rPr>
              <w:t>The extent of distribution channels, including dealers, distributors, and sales offices across India, ensuring product availability and market reach. Evidence include</w:t>
            </w:r>
            <w:r>
              <w:rPr>
                <w:color w:val="475569"/>
                <w:sz w:val="18"/>
              </w:rPr>
              <w:t>s number of dealers, geographic coverage, and partnerships.</w:t>
            </w:r>
          </w:p>
          <w:p w:rsidR="00FE2918" w:rsidRDefault="00324CDE">
            <w:pPr>
              <w:spacing w:after="20" w:line="240" w:lineRule="auto"/>
            </w:pPr>
            <w:r>
              <w:rPr>
                <w:b/>
                <w:color w:val="0F172A"/>
              </w:rPr>
              <w:t>4. Production Capacity &amp; Footprint</w:t>
            </w:r>
          </w:p>
          <w:p w:rsidR="00FE2918" w:rsidRDefault="00324CDE">
            <w:pPr>
              <w:spacing w:after="20" w:line="240" w:lineRule="auto"/>
              <w:ind w:left="283"/>
            </w:pPr>
            <w:r>
              <w:rPr>
                <w:color w:val="475569"/>
                <w:sz w:val="18"/>
              </w:rPr>
              <w:t>Manufacturing capacity and number of production facilities in India, reflecting ability to meet large-scale demand. Evidence includes plant locations, production</w:t>
            </w:r>
            <w:r>
              <w:rPr>
                <w:color w:val="475569"/>
                <w:sz w:val="18"/>
              </w:rPr>
              <w:t xml:space="preserve"> output, and expansion plans.</w:t>
            </w:r>
          </w:p>
          <w:p w:rsidR="00FE2918" w:rsidRDefault="00324CDE">
            <w:pPr>
              <w:spacing w:after="20" w:line="240" w:lineRule="auto"/>
            </w:pPr>
            <w:r>
              <w:rPr>
                <w:b/>
                <w:color w:val="0F172A"/>
              </w:rPr>
              <w:t>5. After-Sales &amp; Service Network</w:t>
            </w:r>
          </w:p>
          <w:p w:rsidR="00FE2918" w:rsidRDefault="00324CDE">
            <w:pPr>
              <w:spacing w:after="20" w:line="240" w:lineRule="auto"/>
              <w:ind w:left="283"/>
            </w:pPr>
            <w:r>
              <w:rPr>
                <w:color w:val="475569"/>
                <w:sz w:val="18"/>
              </w:rPr>
              <w:t>Availability of installation support, maintenance services, and customer service across India, ensuring customer satisfaction and repeat business. Evidence includes service centers, response ti</w:t>
            </w:r>
            <w:r>
              <w:rPr>
                <w:color w:val="475569"/>
                <w:sz w:val="18"/>
              </w:rPr>
              <w:t>mes, and customer support contracts.</w:t>
            </w:r>
          </w:p>
        </w:tc>
      </w:tr>
    </w:tbl>
    <w:p w:rsidR="00FE2918" w:rsidRDefault="00FE2918"/>
    <w:p w:rsidR="00FE2918" w:rsidRDefault="00324CDE">
      <w:pPr>
        <w:pStyle w:val="Heading1"/>
        <w:pageBreakBefore/>
        <w:pBdr>
          <w:bottom w:val="single" w:sz="24" w:space="6" w:color="52B69A"/>
        </w:pBdr>
      </w:pPr>
      <w:bookmarkStart w:id="28" w:name="_Toc242190578"/>
      <w:r>
        <w:lastRenderedPageBreak/>
        <w:t>Research Methodology</w:t>
      </w:r>
      <w:bookmarkEnd w:id="28"/>
    </w:p>
    <w:p w:rsidR="00FE2918" w:rsidRDefault="00324CDE">
      <w:pPr>
        <w:spacing w:after="200"/>
      </w:pPr>
      <w:r>
        <w:rPr>
          <w:color w:val="64748B"/>
        </w:rPr>
        <w:t>This quadrant was compiled independently through structured secondary research, supplemented by primary research where available. It is not based on a survey or on vendor self-submission. The step</w:t>
      </w:r>
      <w:r>
        <w:rPr>
          <w:color w:val="64748B"/>
        </w:rPr>
        <w:t>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FE2918">
        <w:trPr>
          <w:cantSplit/>
          <w:jc w:val="center"/>
        </w:trPr>
        <w:tc>
          <w:tcPr>
            <w:tcW w:w="1009" w:type="dxa"/>
            <w:shd w:val="clear" w:color="auto" w:fill="1A759F"/>
            <w:tcMar>
              <w:top w:w="140" w:type="dxa"/>
              <w:left w:w="140" w:type="dxa"/>
              <w:bottom w:w="140" w:type="dxa"/>
              <w:right w:w="140" w:type="dxa"/>
            </w:tcMar>
            <w:vAlign w:val="center"/>
          </w:tcPr>
          <w:p w:rsidR="00FE2918" w:rsidRDefault="00324CDE">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FE2918" w:rsidRDefault="00324CDE">
            <w:pPr>
              <w:spacing w:after="20" w:line="240" w:lineRule="auto"/>
            </w:pPr>
            <w:r>
              <w:rPr>
                <w:b/>
                <w:color w:val="0F172A"/>
                <w:sz w:val="20"/>
              </w:rPr>
              <w:t>Market Definition</w:t>
            </w:r>
          </w:p>
          <w:p w:rsidR="00FE2918" w:rsidRDefault="00324CDE">
            <w:pPr>
              <w:spacing w:after="20" w:line="240" w:lineRule="auto"/>
            </w:pPr>
            <w:r>
              <w:rPr>
                <w:sz w:val="18"/>
              </w:rPr>
              <w:t>The market scope and the type of company that qualifies were defined first. Five parameters were then set for each axis, each with a written definition: the</w:t>
            </w:r>
            <w:r>
              <w:rPr>
                <w:sz w:val="18"/>
              </w:rPr>
              <w:t xml:space="preserve"> X axis measures core capability (products, services or technology) and the Y axis measures business capability.</w:t>
            </w:r>
          </w:p>
        </w:tc>
      </w:tr>
      <w:tr w:rsidR="00FE2918">
        <w:trPr>
          <w:cantSplit/>
          <w:jc w:val="center"/>
        </w:trPr>
        <w:tc>
          <w:tcPr>
            <w:tcW w:w="1009" w:type="dxa"/>
            <w:shd w:val="clear" w:color="auto" w:fill="1A759F"/>
            <w:tcMar>
              <w:top w:w="140" w:type="dxa"/>
              <w:left w:w="140" w:type="dxa"/>
              <w:bottom w:w="140" w:type="dxa"/>
              <w:right w:w="140" w:type="dxa"/>
            </w:tcMar>
            <w:vAlign w:val="center"/>
          </w:tcPr>
          <w:p w:rsidR="00FE2918" w:rsidRDefault="00324CDE">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FE2918" w:rsidRDefault="00324CDE">
            <w:pPr>
              <w:spacing w:after="20" w:line="240" w:lineRule="auto"/>
            </w:pPr>
            <w:r>
              <w:rPr>
                <w:b/>
                <w:color w:val="0F172A"/>
                <w:sz w:val="20"/>
              </w:rPr>
              <w:t>Secondary and Primary Research</w:t>
            </w:r>
          </w:p>
          <w:p w:rsidR="00FE2918" w:rsidRDefault="00324CDE">
            <w:pPr>
              <w:spacing w:after="20" w:line="240" w:lineRule="auto"/>
            </w:pPr>
            <w:r>
              <w:rPr>
                <w:sz w:val="18"/>
              </w:rPr>
              <w:t xml:space="preserve">Secondary research covered company websites, filings, trade directories, industry publications and news. </w:t>
            </w:r>
            <w:r>
              <w:rPr>
                <w:sz w:val="18"/>
              </w:rPr>
              <w:t>Primary research drew on B2B marketplace listings, where available, to confirm company offerings. Coverage was extended region by region until no new qualifying companies emerged.</w:t>
            </w:r>
          </w:p>
        </w:tc>
      </w:tr>
      <w:tr w:rsidR="00FE2918">
        <w:trPr>
          <w:cantSplit/>
          <w:jc w:val="center"/>
        </w:trPr>
        <w:tc>
          <w:tcPr>
            <w:tcW w:w="1009" w:type="dxa"/>
            <w:shd w:val="clear" w:color="auto" w:fill="1A759F"/>
            <w:tcMar>
              <w:top w:w="140" w:type="dxa"/>
              <w:left w:w="140" w:type="dxa"/>
              <w:bottom w:w="140" w:type="dxa"/>
              <w:right w:w="140" w:type="dxa"/>
            </w:tcMar>
            <w:vAlign w:val="center"/>
          </w:tcPr>
          <w:p w:rsidR="00FE2918" w:rsidRDefault="00324CDE">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FE2918" w:rsidRDefault="00324CDE">
            <w:pPr>
              <w:spacing w:after="20" w:line="240" w:lineRule="auto"/>
            </w:pPr>
            <w:r>
              <w:rPr>
                <w:b/>
                <w:color w:val="0F172A"/>
                <w:sz w:val="20"/>
              </w:rPr>
              <w:t>Screening</w:t>
            </w:r>
          </w:p>
          <w:p w:rsidR="00FE2918" w:rsidRDefault="00324CDE">
            <w:pPr>
              <w:spacing w:after="20" w:line="240" w:lineRule="auto"/>
            </w:pPr>
            <w:r>
              <w:rPr>
                <w:sz w:val="18"/>
              </w:rPr>
              <w:t>Each candidate was screened against the market's inclusion crit</w:t>
            </w:r>
            <w:r>
              <w:rPr>
                <w:sz w:val="18"/>
              </w:rPr>
              <w:t>eria and required commercial role. Distributors, resellers, consultancies, contract manufacturers and media names were excluded, and duplicates consolidated. Companies whose main business is an adjacent segment are listed but not placed on the chart.</w:t>
            </w:r>
          </w:p>
        </w:tc>
      </w:tr>
      <w:tr w:rsidR="00FE2918">
        <w:trPr>
          <w:cantSplit/>
          <w:jc w:val="center"/>
        </w:trPr>
        <w:tc>
          <w:tcPr>
            <w:tcW w:w="1009" w:type="dxa"/>
            <w:shd w:val="clear" w:color="auto" w:fill="1A759F"/>
            <w:tcMar>
              <w:top w:w="140" w:type="dxa"/>
              <w:left w:w="140" w:type="dxa"/>
              <w:bottom w:w="140" w:type="dxa"/>
              <w:right w:w="140" w:type="dxa"/>
            </w:tcMar>
            <w:vAlign w:val="center"/>
          </w:tcPr>
          <w:p w:rsidR="00FE2918" w:rsidRDefault="00324CDE">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FE2918" w:rsidRDefault="00324CDE">
            <w:pPr>
              <w:spacing w:after="20" w:line="240" w:lineRule="auto"/>
            </w:pPr>
            <w:r>
              <w:rPr>
                <w:b/>
                <w:color w:val="0F172A"/>
                <w:sz w:val="20"/>
              </w:rPr>
              <w:t>Ev</w:t>
            </w:r>
            <w:r>
              <w:rPr>
                <w:b/>
                <w:color w:val="0F172A"/>
                <w:sz w:val="20"/>
              </w:rPr>
              <w:t>idence Compilation</w:t>
            </w:r>
          </w:p>
          <w:p w:rsidR="00FE2918" w:rsidRDefault="00324CDE">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partner technology is credit</w:t>
            </w:r>
            <w:r>
              <w:rPr>
                <w:sz w:val="18"/>
              </w:rPr>
              <w:t>ed to the partnership, and employee-review sites are not used as customer evidence.</w:t>
            </w:r>
          </w:p>
        </w:tc>
      </w:tr>
      <w:tr w:rsidR="00FE2918">
        <w:trPr>
          <w:cantSplit/>
          <w:jc w:val="center"/>
        </w:trPr>
        <w:tc>
          <w:tcPr>
            <w:tcW w:w="1009" w:type="dxa"/>
            <w:shd w:val="clear" w:color="auto" w:fill="1A759F"/>
            <w:tcMar>
              <w:top w:w="140" w:type="dxa"/>
              <w:left w:w="140" w:type="dxa"/>
              <w:bottom w:w="140" w:type="dxa"/>
              <w:right w:w="140" w:type="dxa"/>
            </w:tcMar>
            <w:vAlign w:val="center"/>
          </w:tcPr>
          <w:p w:rsidR="00FE2918" w:rsidRDefault="00324CDE">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FE2918" w:rsidRDefault="00324CDE">
            <w:pPr>
              <w:spacing w:after="20" w:line="240" w:lineRule="auto"/>
            </w:pPr>
            <w:r>
              <w:rPr>
                <w:b/>
                <w:color w:val="0F172A"/>
                <w:sz w:val="20"/>
              </w:rPr>
              <w:t>Scoring</w:t>
            </w:r>
          </w:p>
          <w:p w:rsidR="00FE2918" w:rsidRDefault="00324CDE">
            <w:pPr>
              <w:spacing w:after="20" w:line="240" w:lineRule="auto"/>
            </w:pPr>
            <w:r>
              <w:rPr>
                <w:sz w:val="18"/>
              </w:rPr>
              <w:t xml:space="preserve">Each parameter is rated 0–100 against its written definition, based on the evidence available. Ratings are analyst assessments under this methodology, not </w:t>
            </w:r>
            <w:r>
              <w:rPr>
                <w:sz w:val="18"/>
              </w:rPr>
              <w:t>independently audited figures. X and Y are the simple average of the five parameter ratings on each axis; overall is the average of X and Y.</w:t>
            </w:r>
          </w:p>
        </w:tc>
      </w:tr>
      <w:tr w:rsidR="00FE2918">
        <w:trPr>
          <w:cantSplit/>
          <w:jc w:val="center"/>
        </w:trPr>
        <w:tc>
          <w:tcPr>
            <w:tcW w:w="1009" w:type="dxa"/>
            <w:shd w:val="clear" w:color="auto" w:fill="1A759F"/>
            <w:tcMar>
              <w:top w:w="140" w:type="dxa"/>
              <w:left w:w="140" w:type="dxa"/>
              <w:bottom w:w="140" w:type="dxa"/>
              <w:right w:w="140" w:type="dxa"/>
            </w:tcMar>
            <w:vAlign w:val="center"/>
          </w:tcPr>
          <w:p w:rsidR="00FE2918" w:rsidRDefault="00324CDE">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FE2918" w:rsidRDefault="00324CDE">
            <w:pPr>
              <w:spacing w:after="20" w:line="240" w:lineRule="auto"/>
            </w:pPr>
            <w:r>
              <w:rPr>
                <w:b/>
                <w:color w:val="0F172A"/>
                <w:sz w:val="20"/>
              </w:rPr>
              <w:t>Normalization &amp; Selection</w:t>
            </w:r>
          </w:p>
          <w:p w:rsidR="00FE2918" w:rsidRDefault="00324CDE">
            <w:pPr>
              <w:spacing w:after="20" w:line="240" w:lineRule="auto"/>
            </w:pPr>
            <w:r>
              <w:rPr>
                <w:sz w:val="18"/>
              </w:rPr>
              <w:t>X and Y scores are rescaled to a 65–100 range across all companies assessed, preservin</w:t>
            </w:r>
            <w:r>
              <w:rPr>
                <w:sz w:val="18"/>
              </w:rPr>
              <w:t>g their rank order. The chart shows an equal number of companies from each of the four quadrants, with boundaries set at the median. All other companies are listed in the table below the chart.</w:t>
            </w:r>
          </w:p>
        </w:tc>
      </w:tr>
    </w:tbl>
    <w:p w:rsidR="00FE2918" w:rsidRDefault="00324CDE">
      <w:pPr>
        <w:spacing w:before="200"/>
      </w:pPr>
      <w:r>
        <w:rPr>
          <w:color w:val="64748B"/>
          <w:sz w:val="17"/>
        </w:rPr>
        <w:t xml:space="preserve">Scoring inputs: each axis is built from five market-specific </w:t>
      </w:r>
      <w:r>
        <w:rPr>
          <w:color w:val="64748B"/>
          <w:sz w:val="17"/>
        </w:rPr>
        <w:t>parameters, defined in the Parameter Definitions section. All parameters are equally weighted.</w:t>
      </w:r>
    </w:p>
    <w:sectPr w:rsidR="00FE2918"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324CDE">
      <w:pPr>
        <w:spacing w:after="0" w:line="240" w:lineRule="auto"/>
      </w:pPr>
      <w:r>
        <w:separator/>
      </w:r>
    </w:p>
  </w:endnote>
  <w:endnote w:type="continuationSeparator" w:id="0">
    <w:p w:rsidR="00000000" w:rsidRDefault="00324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918" w:rsidRDefault="00324CDE">
    <w:pPr>
      <w:pStyle w:val="Footer"/>
    </w:pPr>
    <w:r>
      <w:rPr>
        <w:color w:val="64748B"/>
        <w:sz w:val="14"/>
      </w:rPr>
      <w:t>Coherent Quadrant · Fire Doors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56</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56</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324CDE">
      <w:pPr>
        <w:spacing w:after="0" w:line="240" w:lineRule="auto"/>
      </w:pPr>
      <w:r>
        <w:separator/>
      </w:r>
    </w:p>
  </w:footnote>
  <w:footnote w:type="continuationSeparator" w:id="0">
    <w:p w:rsidR="00000000" w:rsidRDefault="00324CD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4CDE"/>
    <w:rsid w:val="00326F90"/>
    <w:rsid w:val="00AA1D8D"/>
    <w:rsid w:val="00B47730"/>
    <w:rsid w:val="00CB0664"/>
    <w:rsid w:val="00FC693F"/>
    <w:rsid w:val="00FE29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5F99EB5-F449-4F77-B613-41FAA051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4CDE"/>
    <w:pPr>
      <w:spacing w:after="100"/>
    </w:pPr>
  </w:style>
  <w:style w:type="paragraph" w:styleId="TOC2">
    <w:name w:val="toc 2"/>
    <w:basedOn w:val="Normal"/>
    <w:next w:val="Normal"/>
    <w:autoRedefine/>
    <w:uiPriority w:val="39"/>
    <w:unhideWhenUsed/>
    <w:rsid w:val="00324CDE"/>
    <w:pPr>
      <w:spacing w:after="100"/>
      <w:ind w:left="190"/>
    </w:pPr>
  </w:style>
  <w:style w:type="character" w:styleId="Hyperlink">
    <w:name w:val="Hyperlink"/>
    <w:basedOn w:val="DefaultParagraphFont"/>
    <w:uiPriority w:val="99"/>
    <w:unhideWhenUsed/>
    <w:rsid w:val="00324C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DBE012-063D-4187-8328-6277830CA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25098</Words>
  <Characters>143065</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167828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2026-10-06T09:18:00Z</dcterms:modified>
  <cp:category/>
</cp:coreProperties>
</file>