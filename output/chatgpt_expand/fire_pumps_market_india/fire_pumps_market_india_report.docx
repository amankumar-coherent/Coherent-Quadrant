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145F8C">
        <w:trPr>
          <w:cantSplit/>
          <w:jc w:val="center"/>
        </w:trPr>
        <w:tc>
          <w:tcPr>
            <w:tcW w:w="10092" w:type="dxa"/>
            <w:shd w:val="clear" w:color="auto" w:fill="002857"/>
            <w:tcMar>
              <w:top w:w="600" w:type="dxa"/>
              <w:left w:w="600" w:type="dxa"/>
              <w:bottom w:w="600" w:type="dxa"/>
              <w:right w:w="600" w:type="dxa"/>
            </w:tcMar>
            <w:vAlign w:val="bottom"/>
          </w:tcPr>
          <w:p w:rsidR="00145F8C" w:rsidRDefault="00C43790">
            <w:pPr>
              <w:spacing w:before="2400" w:after="20" w:line="240" w:lineRule="auto"/>
            </w:pPr>
            <w:bookmarkStart w:id="0" w:name="_GoBack"/>
            <w:bookmarkEnd w:id="0"/>
            <w:r>
              <w:rPr>
                <w:b/>
                <w:color w:val="E2E8F0"/>
                <w:spacing w:val="60"/>
                <w:sz w:val="21"/>
              </w:rPr>
              <w:t>Coherent Quadrant</w:t>
            </w:r>
          </w:p>
          <w:p w:rsidR="00145F8C" w:rsidRDefault="00C43790">
            <w:pPr>
              <w:pBdr>
                <w:bottom w:val="single" w:sz="24" w:space="10" w:color="52B69A"/>
              </w:pBdr>
              <w:spacing w:after="120" w:line="240" w:lineRule="auto"/>
            </w:pPr>
            <w:r>
              <w:rPr>
                <w:b/>
                <w:color w:val="FFFFFF"/>
                <w:sz w:val="52"/>
              </w:rPr>
              <w:t>Fire Pumps Market</w:t>
            </w:r>
          </w:p>
          <w:p w:rsidR="00145F8C" w:rsidRDefault="00C43790">
            <w:pPr>
              <w:spacing w:after="40" w:line="240" w:lineRule="auto"/>
            </w:pPr>
            <w:r>
              <w:rPr>
                <w:b/>
                <w:color w:val="FFFFFF"/>
                <w:sz w:val="22"/>
              </w:rPr>
              <w:t>India</w:t>
            </w:r>
          </w:p>
          <w:p w:rsidR="00145F8C" w:rsidRDefault="00C43790">
            <w:pPr>
              <w:spacing w:after="360" w:line="240" w:lineRule="auto"/>
            </w:pPr>
            <w:r>
              <w:rPr>
                <w:color w:val="CBD5E1"/>
                <w:sz w:val="20"/>
              </w:rPr>
              <w:t>97 Manufacturer scored on Product Capability (X) and Business Capability (Y)</w:t>
            </w:r>
          </w:p>
        </w:tc>
      </w:tr>
    </w:tbl>
    <w:p w:rsidR="00145F8C" w:rsidRDefault="00145F8C">
      <w:pPr>
        <w:spacing w:after="120"/>
      </w:pPr>
    </w:p>
    <w:p w:rsidR="00145F8C" w:rsidRDefault="00C43790">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145F8C">
        <w:trPr>
          <w:cantSplit/>
          <w:jc w:val="center"/>
        </w:trPr>
        <w:tc>
          <w:tcPr>
            <w:tcW w:w="5046" w:type="dxa"/>
            <w:gridSpan w:val="2"/>
            <w:shd w:val="clear" w:color="auto" w:fill="F8FAFC"/>
            <w:tcMar>
              <w:top w:w="160" w:type="dxa"/>
              <w:left w:w="160" w:type="dxa"/>
              <w:bottom w:w="160" w:type="dxa"/>
              <w:right w:w="160" w:type="dxa"/>
            </w:tcMar>
          </w:tcPr>
          <w:p w:rsidR="00145F8C" w:rsidRDefault="00C43790">
            <w:pPr>
              <w:spacing w:after="20" w:line="240" w:lineRule="auto"/>
            </w:pPr>
            <w:r>
              <w:rPr>
                <w:b/>
                <w:color w:val="0F172A"/>
                <w:sz w:val="20"/>
              </w:rPr>
              <w:t>Market</w:t>
            </w:r>
          </w:p>
          <w:p w:rsidR="00145F8C" w:rsidRDefault="00C43790">
            <w:pPr>
              <w:spacing w:after="20" w:line="240" w:lineRule="auto"/>
            </w:pPr>
            <w:r>
              <w:t>Fire Pumps Market</w:t>
            </w:r>
          </w:p>
          <w:p w:rsidR="00145F8C" w:rsidRDefault="00C43790">
            <w:pPr>
              <w:spacing w:after="20" w:line="240" w:lineRule="auto"/>
            </w:pPr>
            <w:r>
              <w:rPr>
                <w:b/>
                <w:color w:val="0F172A"/>
                <w:sz w:val="20"/>
              </w:rPr>
              <w:t>Market Type</w:t>
            </w:r>
          </w:p>
          <w:p w:rsidR="00145F8C" w:rsidRDefault="00C43790">
            <w:pPr>
              <w:spacing w:after="20" w:line="240" w:lineRule="auto"/>
            </w:pPr>
            <w:r>
              <w:t xml:space="preserve">This market comprises companies that design, manufacture, and supply </w:t>
            </w:r>
            <w:r>
              <w:t>specialized, high-capacity water pumps engineered explicitly to meet fire protection and regulatory standards in buildings and industrial sites.</w:t>
            </w:r>
          </w:p>
        </w:tc>
        <w:tc>
          <w:tcPr>
            <w:tcW w:w="5046" w:type="dxa"/>
            <w:gridSpan w:val="2"/>
            <w:shd w:val="clear" w:color="auto" w:fill="F8FAFC"/>
            <w:tcMar>
              <w:top w:w="160" w:type="dxa"/>
              <w:left w:w="160" w:type="dxa"/>
              <w:bottom w:w="160" w:type="dxa"/>
              <w:right w:w="160" w:type="dxa"/>
            </w:tcMar>
          </w:tcPr>
          <w:p w:rsidR="00145F8C" w:rsidRDefault="00C43790">
            <w:pPr>
              <w:spacing w:after="20" w:line="240" w:lineRule="auto"/>
            </w:pPr>
            <w:r>
              <w:rPr>
                <w:b/>
                <w:color w:val="0F172A"/>
                <w:sz w:val="20"/>
              </w:rPr>
              <w:t>Provider Categories in this Market</w:t>
            </w:r>
          </w:p>
          <w:p w:rsidR="00145F8C" w:rsidRDefault="00C43790">
            <w:pPr>
              <w:spacing w:after="20" w:line="240" w:lineRule="auto"/>
            </w:pPr>
            <w:r>
              <w:rPr>
                <w:b/>
                <w:color w:val="0F172A"/>
              </w:rPr>
              <w:t xml:space="preserve">1. </w:t>
            </w:r>
            <w:r>
              <w:rPr>
                <w:color w:val="0F172A"/>
              </w:rPr>
              <w:t>Manufacturer</w:t>
            </w:r>
          </w:p>
          <w:p w:rsidR="00145F8C" w:rsidRDefault="00C43790">
            <w:pPr>
              <w:spacing w:after="20" w:line="240" w:lineRule="auto"/>
            </w:pPr>
            <w:r>
              <w:rPr>
                <w:color w:val="64748B"/>
                <w:sz w:val="17"/>
              </w:rPr>
              <w:t>Manufacturer was chosen because the competitive landscape is</w:t>
            </w:r>
            <w:r>
              <w:rPr>
                <w:color w:val="64748B"/>
                <w:sz w:val="17"/>
              </w:rPr>
              <w:t xml:space="preserve"> defined by the entities that engineer and produce the physical, certified pumping hardware, whereas component suppliers provide inputs and distributors act as sales channels.</w:t>
            </w:r>
          </w:p>
        </w:tc>
      </w:tr>
      <w:tr w:rsidR="00145F8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145F8C" w:rsidRDefault="00C43790">
            <w:pPr>
              <w:spacing w:after="20" w:line="240" w:lineRule="auto"/>
            </w:pPr>
            <w:r>
              <w:rPr>
                <w:b/>
                <w:color w:val="FFFFFF"/>
                <w:sz w:val="48"/>
              </w:rPr>
              <w:t>97</w:t>
            </w:r>
          </w:p>
          <w:p w:rsidR="00145F8C" w:rsidRDefault="00C43790">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145F8C" w:rsidRDefault="00C43790">
            <w:pPr>
              <w:spacing w:after="20" w:line="240" w:lineRule="auto"/>
            </w:pPr>
            <w:r>
              <w:rPr>
                <w:b/>
                <w:color w:val="FFFFFF"/>
                <w:sz w:val="48"/>
              </w:rPr>
              <w:t>20</w:t>
            </w:r>
          </w:p>
          <w:p w:rsidR="00145F8C" w:rsidRDefault="00C43790">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145F8C" w:rsidRDefault="00C43790">
            <w:pPr>
              <w:spacing w:after="20" w:line="240" w:lineRule="auto"/>
            </w:pPr>
            <w:r>
              <w:rPr>
                <w:b/>
                <w:color w:val="FFFFFF"/>
                <w:sz w:val="48"/>
              </w:rPr>
              <w:t>20</w:t>
            </w:r>
          </w:p>
          <w:p w:rsidR="00145F8C" w:rsidRDefault="00C43790">
            <w:pPr>
              <w:spacing w:after="20" w:line="240" w:lineRule="auto"/>
            </w:pPr>
            <w:r>
              <w:rPr>
                <w:color w:val="E2E8F0"/>
                <w:sz w:val="18"/>
              </w:rPr>
              <w:t>Scoring paramete</w:t>
            </w:r>
            <w:r>
              <w:rPr>
                <w:color w:val="E2E8F0"/>
                <w:sz w:val="18"/>
              </w:rPr>
              <w:t>rs</w:t>
            </w:r>
          </w:p>
        </w:tc>
        <w:tc>
          <w:tcPr>
            <w:tcW w:w="2523" w:type="dxa"/>
            <w:shd w:val="clear" w:color="auto" w:fill="002857"/>
            <w:tcMar>
              <w:top w:w="220" w:type="dxa"/>
              <w:left w:w="220" w:type="dxa"/>
              <w:bottom w:w="220" w:type="dxa"/>
              <w:right w:w="220" w:type="dxa"/>
            </w:tcMar>
          </w:tcPr>
          <w:p w:rsidR="00145F8C" w:rsidRDefault="00C43790">
            <w:pPr>
              <w:spacing w:after="20" w:line="240" w:lineRule="auto"/>
            </w:pPr>
            <w:r>
              <w:rPr>
                <w:b/>
                <w:color w:val="FFFFFF"/>
                <w:sz w:val="48"/>
              </w:rPr>
              <w:t>4</w:t>
            </w:r>
          </w:p>
          <w:p w:rsidR="00145F8C" w:rsidRDefault="00C43790">
            <w:pPr>
              <w:spacing w:after="20" w:line="240" w:lineRule="auto"/>
            </w:pPr>
            <w:r>
              <w:rPr>
                <w:color w:val="E2E8F0"/>
                <w:sz w:val="18"/>
              </w:rPr>
              <w:t>Quadrants</w:t>
            </w:r>
          </w:p>
        </w:tc>
      </w:tr>
    </w:tbl>
    <w:p w:rsidR="00145F8C" w:rsidRDefault="00C43790">
      <w:pPr>
        <w:pageBreakBefore/>
        <w:pBdr>
          <w:bottom w:val="single" w:sz="24" w:space="6" w:color="52B69A"/>
        </w:pBdr>
        <w:spacing w:after="160"/>
      </w:pPr>
      <w:r>
        <w:rPr>
          <w:b/>
          <w:color w:val="002857"/>
          <w:sz w:val="40"/>
        </w:rPr>
        <w:lastRenderedPageBreak/>
        <w:t>Contents</w:t>
      </w:r>
    </w:p>
    <w:p w:rsidR="00C43790" w:rsidRDefault="00C43790">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8881" w:history="1">
        <w:r w:rsidRPr="00D552E7">
          <w:rPr>
            <w:rStyle w:val="Hyperlink"/>
            <w:noProof/>
          </w:rPr>
          <w:t>Market Scoring Parameters</w:t>
        </w:r>
        <w:r>
          <w:rPr>
            <w:noProof/>
            <w:webHidden/>
          </w:rPr>
          <w:tab/>
        </w:r>
        <w:r>
          <w:rPr>
            <w:noProof/>
            <w:webHidden/>
          </w:rPr>
          <w:fldChar w:fldCharType="begin"/>
        </w:r>
        <w:r>
          <w:rPr>
            <w:noProof/>
            <w:webHidden/>
          </w:rPr>
          <w:instrText xml:space="preserve"> PAGEREF _Toc242198881 \h </w:instrText>
        </w:r>
        <w:r>
          <w:rPr>
            <w:noProof/>
            <w:webHidden/>
          </w:rPr>
        </w:r>
        <w:r>
          <w:rPr>
            <w:noProof/>
            <w:webHidden/>
          </w:rPr>
          <w:fldChar w:fldCharType="separate"/>
        </w:r>
        <w:r>
          <w:rPr>
            <w:noProof/>
            <w:webHidden/>
          </w:rPr>
          <w:t>3</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882" w:history="1">
        <w:r w:rsidRPr="00D552E7">
          <w:rPr>
            <w:rStyle w:val="Hyperlink"/>
            <w:noProof/>
          </w:rPr>
          <w:t>Quadrant Positioning</w:t>
        </w:r>
        <w:r>
          <w:rPr>
            <w:noProof/>
            <w:webHidden/>
          </w:rPr>
          <w:tab/>
        </w:r>
        <w:r>
          <w:rPr>
            <w:noProof/>
            <w:webHidden/>
          </w:rPr>
          <w:fldChar w:fldCharType="begin"/>
        </w:r>
        <w:r>
          <w:rPr>
            <w:noProof/>
            <w:webHidden/>
          </w:rPr>
          <w:instrText xml:space="preserve"> PAGEREF _Toc242198882 \h </w:instrText>
        </w:r>
        <w:r>
          <w:rPr>
            <w:noProof/>
            <w:webHidden/>
          </w:rPr>
        </w:r>
        <w:r>
          <w:rPr>
            <w:noProof/>
            <w:webHidden/>
          </w:rPr>
          <w:fldChar w:fldCharType="separate"/>
        </w:r>
        <w:r>
          <w:rPr>
            <w:noProof/>
            <w:webHidden/>
          </w:rPr>
          <w:t>4</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883" w:history="1">
        <w:r w:rsidRPr="00D552E7">
          <w:rPr>
            <w:rStyle w:val="Hyperlink"/>
            <w:noProof/>
          </w:rPr>
          <w:t>What Each Quadrant Means</w:t>
        </w:r>
        <w:r>
          <w:rPr>
            <w:noProof/>
            <w:webHidden/>
          </w:rPr>
          <w:tab/>
        </w:r>
        <w:r>
          <w:rPr>
            <w:noProof/>
            <w:webHidden/>
          </w:rPr>
          <w:fldChar w:fldCharType="begin"/>
        </w:r>
        <w:r>
          <w:rPr>
            <w:noProof/>
            <w:webHidden/>
          </w:rPr>
          <w:instrText xml:space="preserve"> PAGEREF _Toc242198883 \h </w:instrText>
        </w:r>
        <w:r>
          <w:rPr>
            <w:noProof/>
            <w:webHidden/>
          </w:rPr>
        </w:r>
        <w:r>
          <w:rPr>
            <w:noProof/>
            <w:webHidden/>
          </w:rPr>
          <w:fldChar w:fldCharType="separate"/>
        </w:r>
        <w:r>
          <w:rPr>
            <w:noProof/>
            <w:webHidden/>
          </w:rPr>
          <w:t>5</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884" w:history="1">
        <w:r w:rsidRPr="00D552E7">
          <w:rPr>
            <w:rStyle w:val="Hyperlink"/>
            <w:noProof/>
          </w:rPr>
          <w:t>Top 20 Companies</w:t>
        </w:r>
        <w:r>
          <w:rPr>
            <w:noProof/>
            <w:webHidden/>
          </w:rPr>
          <w:tab/>
        </w:r>
        <w:r>
          <w:rPr>
            <w:noProof/>
            <w:webHidden/>
          </w:rPr>
          <w:fldChar w:fldCharType="begin"/>
        </w:r>
        <w:r>
          <w:rPr>
            <w:noProof/>
            <w:webHidden/>
          </w:rPr>
          <w:instrText xml:space="preserve"> PAGEREF _Toc242198884 \h </w:instrText>
        </w:r>
        <w:r>
          <w:rPr>
            <w:noProof/>
            <w:webHidden/>
          </w:rPr>
        </w:r>
        <w:r>
          <w:rPr>
            <w:noProof/>
            <w:webHidden/>
          </w:rPr>
          <w:fldChar w:fldCharType="separate"/>
        </w:r>
        <w:r>
          <w:rPr>
            <w:noProof/>
            <w:webHidden/>
          </w:rPr>
          <w:t>6</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885" w:history="1">
        <w:r w:rsidRPr="00D552E7">
          <w:rPr>
            <w:rStyle w:val="Hyperlink"/>
            <w:noProof/>
          </w:rPr>
          <w:t>Other Noticeable Players</w:t>
        </w:r>
        <w:r>
          <w:rPr>
            <w:noProof/>
            <w:webHidden/>
          </w:rPr>
          <w:tab/>
        </w:r>
        <w:r>
          <w:rPr>
            <w:noProof/>
            <w:webHidden/>
          </w:rPr>
          <w:fldChar w:fldCharType="begin"/>
        </w:r>
        <w:r>
          <w:rPr>
            <w:noProof/>
            <w:webHidden/>
          </w:rPr>
          <w:instrText xml:space="preserve"> PAGEREF _Toc242198885 \h </w:instrText>
        </w:r>
        <w:r>
          <w:rPr>
            <w:noProof/>
            <w:webHidden/>
          </w:rPr>
        </w:r>
        <w:r>
          <w:rPr>
            <w:noProof/>
            <w:webHidden/>
          </w:rPr>
          <w:fldChar w:fldCharType="separate"/>
        </w:r>
        <w:r>
          <w:rPr>
            <w:noProof/>
            <w:webHidden/>
          </w:rPr>
          <w:t>7</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886" w:history="1">
        <w:r w:rsidRPr="00D552E7">
          <w:rPr>
            <w:rStyle w:val="Hyperlink"/>
            <w:noProof/>
          </w:rPr>
          <w:t>Parameter Detail by Company</w:t>
        </w:r>
        <w:r>
          <w:rPr>
            <w:noProof/>
            <w:webHidden/>
          </w:rPr>
          <w:tab/>
        </w:r>
        <w:r>
          <w:rPr>
            <w:noProof/>
            <w:webHidden/>
          </w:rPr>
          <w:fldChar w:fldCharType="begin"/>
        </w:r>
        <w:r>
          <w:rPr>
            <w:noProof/>
            <w:webHidden/>
          </w:rPr>
          <w:instrText xml:space="preserve"> PAGEREF _Toc242198886 \h </w:instrText>
        </w:r>
        <w:r>
          <w:rPr>
            <w:noProof/>
            <w:webHidden/>
          </w:rPr>
        </w:r>
        <w:r>
          <w:rPr>
            <w:noProof/>
            <w:webHidden/>
          </w:rPr>
          <w:fldChar w:fldCharType="separate"/>
        </w:r>
        <w:r>
          <w:rPr>
            <w:noProof/>
            <w:webHidden/>
          </w:rPr>
          <w:t>10</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87" w:history="1">
        <w:r w:rsidRPr="00D552E7">
          <w:rPr>
            <w:rStyle w:val="Hyperlink"/>
            <w:noProof/>
          </w:rPr>
          <w:t>Kirloskar Brothers Limited</w:t>
        </w:r>
        <w:r>
          <w:rPr>
            <w:noProof/>
            <w:webHidden/>
          </w:rPr>
          <w:tab/>
        </w:r>
        <w:r>
          <w:rPr>
            <w:noProof/>
            <w:webHidden/>
          </w:rPr>
          <w:fldChar w:fldCharType="begin"/>
        </w:r>
        <w:r>
          <w:rPr>
            <w:noProof/>
            <w:webHidden/>
          </w:rPr>
          <w:instrText xml:space="preserve"> PAGEREF _Toc242198887 \h </w:instrText>
        </w:r>
        <w:r>
          <w:rPr>
            <w:noProof/>
            <w:webHidden/>
          </w:rPr>
        </w:r>
        <w:r>
          <w:rPr>
            <w:noProof/>
            <w:webHidden/>
          </w:rPr>
          <w:fldChar w:fldCharType="separate"/>
        </w:r>
        <w:r>
          <w:rPr>
            <w:noProof/>
            <w:webHidden/>
          </w:rPr>
          <w:t>10</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88" w:history="1">
        <w:r w:rsidRPr="00D552E7">
          <w:rPr>
            <w:rStyle w:val="Hyperlink"/>
            <w:noProof/>
          </w:rPr>
          <w:t>Lubi Industries LLP</w:t>
        </w:r>
        <w:r>
          <w:rPr>
            <w:noProof/>
            <w:webHidden/>
          </w:rPr>
          <w:tab/>
        </w:r>
        <w:r>
          <w:rPr>
            <w:noProof/>
            <w:webHidden/>
          </w:rPr>
          <w:fldChar w:fldCharType="begin"/>
        </w:r>
        <w:r>
          <w:rPr>
            <w:noProof/>
            <w:webHidden/>
          </w:rPr>
          <w:instrText xml:space="preserve"> PAGEREF _Toc242198888 \h </w:instrText>
        </w:r>
        <w:r>
          <w:rPr>
            <w:noProof/>
            <w:webHidden/>
          </w:rPr>
        </w:r>
        <w:r>
          <w:rPr>
            <w:noProof/>
            <w:webHidden/>
          </w:rPr>
          <w:fldChar w:fldCharType="separate"/>
        </w:r>
        <w:r>
          <w:rPr>
            <w:noProof/>
            <w:webHidden/>
          </w:rPr>
          <w:t>13</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89" w:history="1">
        <w:r w:rsidRPr="00D552E7">
          <w:rPr>
            <w:rStyle w:val="Hyperlink"/>
            <w:noProof/>
          </w:rPr>
          <w:t>Firefly Fire Pumps Private Limited</w:t>
        </w:r>
        <w:r>
          <w:rPr>
            <w:noProof/>
            <w:webHidden/>
          </w:rPr>
          <w:tab/>
        </w:r>
        <w:r>
          <w:rPr>
            <w:noProof/>
            <w:webHidden/>
          </w:rPr>
          <w:fldChar w:fldCharType="begin"/>
        </w:r>
        <w:r>
          <w:rPr>
            <w:noProof/>
            <w:webHidden/>
          </w:rPr>
          <w:instrText xml:space="preserve"> PAGEREF _Toc242198889 \h </w:instrText>
        </w:r>
        <w:r>
          <w:rPr>
            <w:noProof/>
            <w:webHidden/>
          </w:rPr>
        </w:r>
        <w:r>
          <w:rPr>
            <w:noProof/>
            <w:webHidden/>
          </w:rPr>
          <w:fldChar w:fldCharType="separate"/>
        </w:r>
        <w:r>
          <w:rPr>
            <w:noProof/>
            <w:webHidden/>
          </w:rPr>
          <w:t>16</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0" w:history="1">
        <w:r w:rsidRPr="00D552E7">
          <w:rPr>
            <w:rStyle w:val="Hyperlink"/>
            <w:noProof/>
          </w:rPr>
          <w:t>C.R.I. Pumps Pvt. Ltd.</w:t>
        </w:r>
        <w:r>
          <w:rPr>
            <w:noProof/>
            <w:webHidden/>
          </w:rPr>
          <w:tab/>
        </w:r>
        <w:r>
          <w:rPr>
            <w:noProof/>
            <w:webHidden/>
          </w:rPr>
          <w:fldChar w:fldCharType="begin"/>
        </w:r>
        <w:r>
          <w:rPr>
            <w:noProof/>
            <w:webHidden/>
          </w:rPr>
          <w:instrText xml:space="preserve"> PAGEREF _Toc242198890 \h </w:instrText>
        </w:r>
        <w:r>
          <w:rPr>
            <w:noProof/>
            <w:webHidden/>
          </w:rPr>
        </w:r>
        <w:r>
          <w:rPr>
            <w:noProof/>
            <w:webHidden/>
          </w:rPr>
          <w:fldChar w:fldCharType="separate"/>
        </w:r>
        <w:r>
          <w:rPr>
            <w:noProof/>
            <w:webHidden/>
          </w:rPr>
          <w:t>19</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1" w:history="1">
        <w:r w:rsidRPr="00D552E7">
          <w:rPr>
            <w:rStyle w:val="Hyperlink"/>
            <w:noProof/>
          </w:rPr>
          <w:t>Avinash Fire Protection Systems Pvt. Ltd.</w:t>
        </w:r>
        <w:r>
          <w:rPr>
            <w:noProof/>
            <w:webHidden/>
          </w:rPr>
          <w:tab/>
        </w:r>
        <w:r>
          <w:rPr>
            <w:noProof/>
            <w:webHidden/>
          </w:rPr>
          <w:fldChar w:fldCharType="begin"/>
        </w:r>
        <w:r>
          <w:rPr>
            <w:noProof/>
            <w:webHidden/>
          </w:rPr>
          <w:instrText xml:space="preserve"> PAGEREF _Toc242198891 \h </w:instrText>
        </w:r>
        <w:r>
          <w:rPr>
            <w:noProof/>
            <w:webHidden/>
          </w:rPr>
        </w:r>
        <w:r>
          <w:rPr>
            <w:noProof/>
            <w:webHidden/>
          </w:rPr>
          <w:fldChar w:fldCharType="separate"/>
        </w:r>
        <w:r>
          <w:rPr>
            <w:noProof/>
            <w:webHidden/>
          </w:rPr>
          <w:t>21</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2" w:history="1">
        <w:r w:rsidRPr="00D552E7">
          <w:rPr>
            <w:rStyle w:val="Hyperlink"/>
            <w:noProof/>
          </w:rPr>
          <w:t>Sintech Precision Products Limited</w:t>
        </w:r>
        <w:r>
          <w:rPr>
            <w:noProof/>
            <w:webHidden/>
          </w:rPr>
          <w:tab/>
        </w:r>
        <w:r>
          <w:rPr>
            <w:noProof/>
            <w:webHidden/>
          </w:rPr>
          <w:fldChar w:fldCharType="begin"/>
        </w:r>
        <w:r>
          <w:rPr>
            <w:noProof/>
            <w:webHidden/>
          </w:rPr>
          <w:instrText xml:space="preserve"> PAGEREF _Toc242198892 \h </w:instrText>
        </w:r>
        <w:r>
          <w:rPr>
            <w:noProof/>
            <w:webHidden/>
          </w:rPr>
        </w:r>
        <w:r>
          <w:rPr>
            <w:noProof/>
            <w:webHidden/>
          </w:rPr>
          <w:fldChar w:fldCharType="separate"/>
        </w:r>
        <w:r>
          <w:rPr>
            <w:noProof/>
            <w:webHidden/>
          </w:rPr>
          <w:t>23</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3" w:history="1">
        <w:r w:rsidRPr="00D552E7">
          <w:rPr>
            <w:rStyle w:val="Hyperlink"/>
            <w:noProof/>
          </w:rPr>
          <w:t>Gupta Engineering Works</w:t>
        </w:r>
        <w:r>
          <w:rPr>
            <w:noProof/>
            <w:webHidden/>
          </w:rPr>
          <w:tab/>
        </w:r>
        <w:r>
          <w:rPr>
            <w:noProof/>
            <w:webHidden/>
          </w:rPr>
          <w:fldChar w:fldCharType="begin"/>
        </w:r>
        <w:r>
          <w:rPr>
            <w:noProof/>
            <w:webHidden/>
          </w:rPr>
          <w:instrText xml:space="preserve"> PAGEREF _Toc242198893 \h </w:instrText>
        </w:r>
        <w:r>
          <w:rPr>
            <w:noProof/>
            <w:webHidden/>
          </w:rPr>
        </w:r>
        <w:r>
          <w:rPr>
            <w:noProof/>
            <w:webHidden/>
          </w:rPr>
          <w:fldChar w:fldCharType="separate"/>
        </w:r>
        <w:r>
          <w:rPr>
            <w:noProof/>
            <w:webHidden/>
          </w:rPr>
          <w:t>25</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4" w:history="1">
        <w:r w:rsidRPr="00D552E7">
          <w:rPr>
            <w:rStyle w:val="Hyperlink"/>
            <w:noProof/>
          </w:rPr>
          <w:t>Firetech Equipment &amp; Systems Private Limited</w:t>
        </w:r>
        <w:r>
          <w:rPr>
            <w:noProof/>
            <w:webHidden/>
          </w:rPr>
          <w:tab/>
        </w:r>
        <w:r>
          <w:rPr>
            <w:noProof/>
            <w:webHidden/>
          </w:rPr>
          <w:fldChar w:fldCharType="begin"/>
        </w:r>
        <w:r>
          <w:rPr>
            <w:noProof/>
            <w:webHidden/>
          </w:rPr>
          <w:instrText xml:space="preserve"> PAGEREF _Toc242198894 \h </w:instrText>
        </w:r>
        <w:r>
          <w:rPr>
            <w:noProof/>
            <w:webHidden/>
          </w:rPr>
        </w:r>
        <w:r>
          <w:rPr>
            <w:noProof/>
            <w:webHidden/>
          </w:rPr>
          <w:fldChar w:fldCharType="separate"/>
        </w:r>
        <w:r>
          <w:rPr>
            <w:noProof/>
            <w:webHidden/>
          </w:rPr>
          <w:t>27</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5" w:history="1">
        <w:r w:rsidRPr="00D552E7">
          <w:rPr>
            <w:rStyle w:val="Hyperlink"/>
            <w:noProof/>
          </w:rPr>
          <w:t>Tech Mech Engineering Company</w:t>
        </w:r>
        <w:r>
          <w:rPr>
            <w:noProof/>
            <w:webHidden/>
          </w:rPr>
          <w:tab/>
        </w:r>
        <w:r>
          <w:rPr>
            <w:noProof/>
            <w:webHidden/>
          </w:rPr>
          <w:fldChar w:fldCharType="begin"/>
        </w:r>
        <w:r>
          <w:rPr>
            <w:noProof/>
            <w:webHidden/>
          </w:rPr>
          <w:instrText xml:space="preserve"> PAGEREF _Toc242198895 \h </w:instrText>
        </w:r>
        <w:r>
          <w:rPr>
            <w:noProof/>
            <w:webHidden/>
          </w:rPr>
        </w:r>
        <w:r>
          <w:rPr>
            <w:noProof/>
            <w:webHidden/>
          </w:rPr>
          <w:fldChar w:fldCharType="separate"/>
        </w:r>
        <w:r>
          <w:rPr>
            <w:noProof/>
            <w:webHidden/>
          </w:rPr>
          <w:t>29</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6" w:history="1">
        <w:r w:rsidRPr="00D552E7">
          <w:rPr>
            <w:rStyle w:val="Hyperlink"/>
            <w:noProof/>
          </w:rPr>
          <w:t>Patent Engineers India Private Limited</w:t>
        </w:r>
        <w:r>
          <w:rPr>
            <w:noProof/>
            <w:webHidden/>
          </w:rPr>
          <w:tab/>
        </w:r>
        <w:r>
          <w:rPr>
            <w:noProof/>
            <w:webHidden/>
          </w:rPr>
          <w:fldChar w:fldCharType="begin"/>
        </w:r>
        <w:r>
          <w:rPr>
            <w:noProof/>
            <w:webHidden/>
          </w:rPr>
          <w:instrText xml:space="preserve"> PAGEREF _Toc242198896 \h </w:instrText>
        </w:r>
        <w:r>
          <w:rPr>
            <w:noProof/>
            <w:webHidden/>
          </w:rPr>
        </w:r>
        <w:r>
          <w:rPr>
            <w:noProof/>
            <w:webHidden/>
          </w:rPr>
          <w:fldChar w:fldCharType="separate"/>
        </w:r>
        <w:r>
          <w:rPr>
            <w:noProof/>
            <w:webHidden/>
          </w:rPr>
          <w:t>31</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7" w:history="1">
        <w:r w:rsidRPr="00D552E7">
          <w:rPr>
            <w:rStyle w:val="Hyperlink"/>
            <w:noProof/>
          </w:rPr>
          <w:t>Shri Ganesh Industries</w:t>
        </w:r>
        <w:r>
          <w:rPr>
            <w:noProof/>
            <w:webHidden/>
          </w:rPr>
          <w:tab/>
        </w:r>
        <w:r>
          <w:rPr>
            <w:noProof/>
            <w:webHidden/>
          </w:rPr>
          <w:fldChar w:fldCharType="begin"/>
        </w:r>
        <w:r>
          <w:rPr>
            <w:noProof/>
            <w:webHidden/>
          </w:rPr>
          <w:instrText xml:space="preserve"> PAGEREF _Toc242198897 \h </w:instrText>
        </w:r>
        <w:r>
          <w:rPr>
            <w:noProof/>
            <w:webHidden/>
          </w:rPr>
        </w:r>
        <w:r>
          <w:rPr>
            <w:noProof/>
            <w:webHidden/>
          </w:rPr>
          <w:fldChar w:fldCharType="separate"/>
        </w:r>
        <w:r>
          <w:rPr>
            <w:noProof/>
            <w:webHidden/>
          </w:rPr>
          <w:t>33</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8" w:history="1">
        <w:r w:rsidRPr="00D552E7">
          <w:rPr>
            <w:rStyle w:val="Hyperlink"/>
            <w:noProof/>
          </w:rPr>
          <w:t>Aryan Pumps &amp; Enviro Solutions Pvt. Ltd.</w:t>
        </w:r>
        <w:r>
          <w:rPr>
            <w:noProof/>
            <w:webHidden/>
          </w:rPr>
          <w:tab/>
        </w:r>
        <w:r>
          <w:rPr>
            <w:noProof/>
            <w:webHidden/>
          </w:rPr>
          <w:fldChar w:fldCharType="begin"/>
        </w:r>
        <w:r>
          <w:rPr>
            <w:noProof/>
            <w:webHidden/>
          </w:rPr>
          <w:instrText xml:space="preserve"> PAGEREF _Toc242198898 \h </w:instrText>
        </w:r>
        <w:r>
          <w:rPr>
            <w:noProof/>
            <w:webHidden/>
          </w:rPr>
        </w:r>
        <w:r>
          <w:rPr>
            <w:noProof/>
            <w:webHidden/>
          </w:rPr>
          <w:fldChar w:fldCharType="separate"/>
        </w:r>
        <w:r>
          <w:rPr>
            <w:noProof/>
            <w:webHidden/>
          </w:rPr>
          <w:t>35</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899" w:history="1">
        <w:r w:rsidRPr="00D552E7">
          <w:rPr>
            <w:rStyle w:val="Hyperlink"/>
            <w:noProof/>
          </w:rPr>
          <w:t>Kooverji Devshi &amp; Co. Pvt. Ltd.</w:t>
        </w:r>
        <w:r>
          <w:rPr>
            <w:noProof/>
            <w:webHidden/>
          </w:rPr>
          <w:tab/>
        </w:r>
        <w:r>
          <w:rPr>
            <w:noProof/>
            <w:webHidden/>
          </w:rPr>
          <w:fldChar w:fldCharType="begin"/>
        </w:r>
        <w:r>
          <w:rPr>
            <w:noProof/>
            <w:webHidden/>
          </w:rPr>
          <w:instrText xml:space="preserve"> PAGEREF _Toc242198899 \h </w:instrText>
        </w:r>
        <w:r>
          <w:rPr>
            <w:noProof/>
            <w:webHidden/>
          </w:rPr>
        </w:r>
        <w:r>
          <w:rPr>
            <w:noProof/>
            <w:webHidden/>
          </w:rPr>
          <w:fldChar w:fldCharType="separate"/>
        </w:r>
        <w:r>
          <w:rPr>
            <w:noProof/>
            <w:webHidden/>
          </w:rPr>
          <w:t>37</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0" w:history="1">
        <w:r w:rsidRPr="00D552E7">
          <w:rPr>
            <w:rStyle w:val="Hyperlink"/>
            <w:noProof/>
          </w:rPr>
          <w:t>Synergy India</w:t>
        </w:r>
        <w:r>
          <w:rPr>
            <w:noProof/>
            <w:webHidden/>
          </w:rPr>
          <w:tab/>
        </w:r>
        <w:r>
          <w:rPr>
            <w:noProof/>
            <w:webHidden/>
          </w:rPr>
          <w:fldChar w:fldCharType="begin"/>
        </w:r>
        <w:r>
          <w:rPr>
            <w:noProof/>
            <w:webHidden/>
          </w:rPr>
          <w:instrText xml:space="preserve"> PAGEREF _Toc242198900 \h </w:instrText>
        </w:r>
        <w:r>
          <w:rPr>
            <w:noProof/>
            <w:webHidden/>
          </w:rPr>
        </w:r>
        <w:r>
          <w:rPr>
            <w:noProof/>
            <w:webHidden/>
          </w:rPr>
          <w:fldChar w:fldCharType="separate"/>
        </w:r>
        <w:r>
          <w:rPr>
            <w:noProof/>
            <w:webHidden/>
          </w:rPr>
          <w:t>39</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1" w:history="1">
        <w:r w:rsidRPr="00D552E7">
          <w:rPr>
            <w:rStyle w:val="Hyperlink"/>
            <w:noProof/>
          </w:rPr>
          <w:t>PressureJet Systems Pvt. Ltd.</w:t>
        </w:r>
        <w:r>
          <w:rPr>
            <w:noProof/>
            <w:webHidden/>
          </w:rPr>
          <w:tab/>
        </w:r>
        <w:r>
          <w:rPr>
            <w:noProof/>
            <w:webHidden/>
          </w:rPr>
          <w:fldChar w:fldCharType="begin"/>
        </w:r>
        <w:r>
          <w:rPr>
            <w:noProof/>
            <w:webHidden/>
          </w:rPr>
          <w:instrText xml:space="preserve"> PAGEREF _Toc242198901 \h </w:instrText>
        </w:r>
        <w:r>
          <w:rPr>
            <w:noProof/>
            <w:webHidden/>
          </w:rPr>
        </w:r>
        <w:r>
          <w:rPr>
            <w:noProof/>
            <w:webHidden/>
          </w:rPr>
          <w:fldChar w:fldCharType="separate"/>
        </w:r>
        <w:r>
          <w:rPr>
            <w:noProof/>
            <w:webHidden/>
          </w:rPr>
          <w:t>41</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2" w:history="1">
        <w:r w:rsidRPr="00D552E7">
          <w:rPr>
            <w:rStyle w:val="Hyperlink"/>
            <w:noProof/>
          </w:rPr>
          <w:t>Safeinox Fire &amp; Safety Equipment</w:t>
        </w:r>
        <w:r>
          <w:rPr>
            <w:noProof/>
            <w:webHidden/>
          </w:rPr>
          <w:tab/>
        </w:r>
        <w:r>
          <w:rPr>
            <w:noProof/>
            <w:webHidden/>
          </w:rPr>
          <w:fldChar w:fldCharType="begin"/>
        </w:r>
        <w:r>
          <w:rPr>
            <w:noProof/>
            <w:webHidden/>
          </w:rPr>
          <w:instrText xml:space="preserve"> PAGEREF _Toc242198902 \h </w:instrText>
        </w:r>
        <w:r>
          <w:rPr>
            <w:noProof/>
            <w:webHidden/>
          </w:rPr>
        </w:r>
        <w:r>
          <w:rPr>
            <w:noProof/>
            <w:webHidden/>
          </w:rPr>
          <w:fldChar w:fldCharType="separate"/>
        </w:r>
        <w:r>
          <w:rPr>
            <w:noProof/>
            <w:webHidden/>
          </w:rPr>
          <w:t>43</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3" w:history="1">
        <w:r w:rsidRPr="00D552E7">
          <w:rPr>
            <w:rStyle w:val="Hyperlink"/>
            <w:noProof/>
          </w:rPr>
          <w:t>MBH Pumps (Gujarat) Pvt. Ltd.</w:t>
        </w:r>
        <w:r>
          <w:rPr>
            <w:noProof/>
            <w:webHidden/>
          </w:rPr>
          <w:tab/>
        </w:r>
        <w:r>
          <w:rPr>
            <w:noProof/>
            <w:webHidden/>
          </w:rPr>
          <w:fldChar w:fldCharType="begin"/>
        </w:r>
        <w:r>
          <w:rPr>
            <w:noProof/>
            <w:webHidden/>
          </w:rPr>
          <w:instrText xml:space="preserve"> PAGEREF _Toc242198903 \h </w:instrText>
        </w:r>
        <w:r>
          <w:rPr>
            <w:noProof/>
            <w:webHidden/>
          </w:rPr>
        </w:r>
        <w:r>
          <w:rPr>
            <w:noProof/>
            <w:webHidden/>
          </w:rPr>
          <w:fldChar w:fldCharType="separate"/>
        </w:r>
        <w:r>
          <w:rPr>
            <w:noProof/>
            <w:webHidden/>
          </w:rPr>
          <w:t>45</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4" w:history="1">
        <w:r w:rsidRPr="00D552E7">
          <w:rPr>
            <w:rStyle w:val="Hyperlink"/>
            <w:noProof/>
          </w:rPr>
          <w:t>Rohit Enterprises</w:t>
        </w:r>
        <w:r>
          <w:rPr>
            <w:noProof/>
            <w:webHidden/>
          </w:rPr>
          <w:tab/>
        </w:r>
        <w:r>
          <w:rPr>
            <w:noProof/>
            <w:webHidden/>
          </w:rPr>
          <w:fldChar w:fldCharType="begin"/>
        </w:r>
        <w:r>
          <w:rPr>
            <w:noProof/>
            <w:webHidden/>
          </w:rPr>
          <w:instrText xml:space="preserve"> PAGEREF _Toc242198904 \h </w:instrText>
        </w:r>
        <w:r>
          <w:rPr>
            <w:noProof/>
            <w:webHidden/>
          </w:rPr>
        </w:r>
        <w:r>
          <w:rPr>
            <w:noProof/>
            <w:webHidden/>
          </w:rPr>
          <w:fldChar w:fldCharType="separate"/>
        </w:r>
        <w:r>
          <w:rPr>
            <w:noProof/>
            <w:webHidden/>
          </w:rPr>
          <w:t>47</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5" w:history="1">
        <w:r w:rsidRPr="00D552E7">
          <w:rPr>
            <w:rStyle w:val="Hyperlink"/>
            <w:noProof/>
          </w:rPr>
          <w:t>Contipro Industries</w:t>
        </w:r>
        <w:r>
          <w:rPr>
            <w:noProof/>
            <w:webHidden/>
          </w:rPr>
          <w:tab/>
        </w:r>
        <w:r>
          <w:rPr>
            <w:noProof/>
            <w:webHidden/>
          </w:rPr>
          <w:fldChar w:fldCharType="begin"/>
        </w:r>
        <w:r>
          <w:rPr>
            <w:noProof/>
            <w:webHidden/>
          </w:rPr>
          <w:instrText xml:space="preserve"> PAGEREF _Toc242198905 \h </w:instrText>
        </w:r>
        <w:r>
          <w:rPr>
            <w:noProof/>
            <w:webHidden/>
          </w:rPr>
        </w:r>
        <w:r>
          <w:rPr>
            <w:noProof/>
            <w:webHidden/>
          </w:rPr>
          <w:fldChar w:fldCharType="separate"/>
        </w:r>
        <w:r>
          <w:rPr>
            <w:noProof/>
            <w:webHidden/>
          </w:rPr>
          <w:t>49</w:t>
        </w:r>
        <w:r>
          <w:rPr>
            <w:noProof/>
            <w:webHidden/>
          </w:rPr>
          <w:fldChar w:fldCharType="end"/>
        </w:r>
      </w:hyperlink>
    </w:p>
    <w:p w:rsidR="00C43790" w:rsidRDefault="00C43790">
      <w:pPr>
        <w:pStyle w:val="TOC2"/>
        <w:tabs>
          <w:tab w:val="right" w:leader="dot" w:pos="10082"/>
        </w:tabs>
        <w:rPr>
          <w:rFonts w:asciiTheme="minorHAnsi" w:eastAsiaTheme="minorEastAsia" w:hAnsiTheme="minorHAnsi"/>
          <w:noProof/>
          <w:color w:val="auto"/>
          <w:sz w:val="22"/>
        </w:rPr>
      </w:pPr>
      <w:hyperlink w:anchor="_Toc242198906" w:history="1">
        <w:r w:rsidRPr="00D552E7">
          <w:rPr>
            <w:rStyle w:val="Hyperlink"/>
            <w:noProof/>
          </w:rPr>
          <w:t>SR Power Control</w:t>
        </w:r>
        <w:r>
          <w:rPr>
            <w:noProof/>
            <w:webHidden/>
          </w:rPr>
          <w:tab/>
        </w:r>
        <w:r>
          <w:rPr>
            <w:noProof/>
            <w:webHidden/>
          </w:rPr>
          <w:fldChar w:fldCharType="begin"/>
        </w:r>
        <w:r>
          <w:rPr>
            <w:noProof/>
            <w:webHidden/>
          </w:rPr>
          <w:instrText xml:space="preserve"> PAGEREF _Toc242198906 \h </w:instrText>
        </w:r>
        <w:r>
          <w:rPr>
            <w:noProof/>
            <w:webHidden/>
          </w:rPr>
        </w:r>
        <w:r>
          <w:rPr>
            <w:noProof/>
            <w:webHidden/>
          </w:rPr>
          <w:fldChar w:fldCharType="separate"/>
        </w:r>
        <w:r>
          <w:rPr>
            <w:noProof/>
            <w:webHidden/>
          </w:rPr>
          <w:t>51</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907" w:history="1">
        <w:r w:rsidRPr="00D552E7">
          <w:rPr>
            <w:rStyle w:val="Hyperlink"/>
            <w:noProof/>
          </w:rPr>
          <w:t>Parameter Definitions</w:t>
        </w:r>
        <w:r>
          <w:rPr>
            <w:noProof/>
            <w:webHidden/>
          </w:rPr>
          <w:tab/>
        </w:r>
        <w:r>
          <w:rPr>
            <w:noProof/>
            <w:webHidden/>
          </w:rPr>
          <w:fldChar w:fldCharType="begin"/>
        </w:r>
        <w:r>
          <w:rPr>
            <w:noProof/>
            <w:webHidden/>
          </w:rPr>
          <w:instrText xml:space="preserve"> PAGEREF _Toc242198907 \h </w:instrText>
        </w:r>
        <w:r>
          <w:rPr>
            <w:noProof/>
            <w:webHidden/>
          </w:rPr>
        </w:r>
        <w:r>
          <w:rPr>
            <w:noProof/>
            <w:webHidden/>
          </w:rPr>
          <w:fldChar w:fldCharType="separate"/>
        </w:r>
        <w:r>
          <w:rPr>
            <w:noProof/>
            <w:webHidden/>
          </w:rPr>
          <w:t>53</w:t>
        </w:r>
        <w:r>
          <w:rPr>
            <w:noProof/>
            <w:webHidden/>
          </w:rPr>
          <w:fldChar w:fldCharType="end"/>
        </w:r>
      </w:hyperlink>
    </w:p>
    <w:p w:rsidR="00C43790" w:rsidRDefault="00C43790">
      <w:pPr>
        <w:pStyle w:val="TOC1"/>
        <w:tabs>
          <w:tab w:val="right" w:leader="dot" w:pos="10082"/>
        </w:tabs>
        <w:rPr>
          <w:rFonts w:asciiTheme="minorHAnsi" w:eastAsiaTheme="minorEastAsia" w:hAnsiTheme="minorHAnsi"/>
          <w:noProof/>
          <w:color w:val="auto"/>
          <w:sz w:val="22"/>
        </w:rPr>
      </w:pPr>
      <w:hyperlink w:anchor="_Toc242198908" w:history="1">
        <w:r w:rsidRPr="00D552E7">
          <w:rPr>
            <w:rStyle w:val="Hyperlink"/>
            <w:noProof/>
          </w:rPr>
          <w:t>Research Methodology</w:t>
        </w:r>
        <w:r>
          <w:rPr>
            <w:noProof/>
            <w:webHidden/>
          </w:rPr>
          <w:tab/>
        </w:r>
        <w:r>
          <w:rPr>
            <w:noProof/>
            <w:webHidden/>
          </w:rPr>
          <w:fldChar w:fldCharType="begin"/>
        </w:r>
        <w:r>
          <w:rPr>
            <w:noProof/>
            <w:webHidden/>
          </w:rPr>
          <w:instrText xml:space="preserve"> PAGEREF _Toc242198908 \h </w:instrText>
        </w:r>
        <w:r>
          <w:rPr>
            <w:noProof/>
            <w:webHidden/>
          </w:rPr>
        </w:r>
        <w:r>
          <w:rPr>
            <w:noProof/>
            <w:webHidden/>
          </w:rPr>
          <w:fldChar w:fldCharType="separate"/>
        </w:r>
        <w:r>
          <w:rPr>
            <w:noProof/>
            <w:webHidden/>
          </w:rPr>
          <w:t>54</w:t>
        </w:r>
        <w:r>
          <w:rPr>
            <w:noProof/>
            <w:webHidden/>
          </w:rPr>
          <w:fldChar w:fldCharType="end"/>
        </w:r>
      </w:hyperlink>
    </w:p>
    <w:p w:rsidR="00145F8C" w:rsidRDefault="00C43790">
      <w:r>
        <w:fldChar w:fldCharType="end"/>
      </w:r>
    </w:p>
    <w:p w:rsidR="00145F8C" w:rsidRDefault="00C43790">
      <w:pPr>
        <w:pStyle w:val="Heading1"/>
        <w:pageBreakBefore/>
        <w:pBdr>
          <w:bottom w:val="single" w:sz="24" w:space="6" w:color="52B69A"/>
        </w:pBdr>
      </w:pPr>
      <w:bookmarkStart w:id="1" w:name="_Toc24219888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145F8C">
        <w:trPr>
          <w:cantSplit/>
          <w:jc w:val="center"/>
        </w:trPr>
        <w:tc>
          <w:tcPr>
            <w:tcW w:w="5046"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20"/>
              </w:rPr>
              <w:t>X — Product Capability</w:t>
            </w:r>
          </w:p>
          <w:p w:rsidR="00145F8C" w:rsidRDefault="00C43790">
            <w:pPr>
              <w:spacing w:after="20" w:line="240" w:lineRule="auto"/>
            </w:pPr>
            <w:r>
              <w:rPr>
                <w:b/>
                <w:color w:val="0F172A"/>
              </w:rPr>
              <w:t xml:space="preserve">1. </w:t>
            </w:r>
            <w:r>
              <w:rPr>
                <w:color w:val="0F172A"/>
              </w:rPr>
              <w:t>Pump Performance &amp; Efficiency</w:t>
            </w:r>
          </w:p>
          <w:p w:rsidR="00145F8C" w:rsidRDefault="00C43790">
            <w:pPr>
              <w:spacing w:after="20" w:line="240" w:lineRule="auto"/>
            </w:pPr>
            <w:r>
              <w:rPr>
                <w:b/>
                <w:color w:val="0F172A"/>
              </w:rPr>
              <w:t xml:space="preserve">2. </w:t>
            </w:r>
            <w:r>
              <w:rPr>
                <w:color w:val="0F172A"/>
              </w:rPr>
              <w:t>Product Range &amp; Customization</w:t>
            </w:r>
          </w:p>
          <w:p w:rsidR="00145F8C" w:rsidRDefault="00C43790">
            <w:pPr>
              <w:spacing w:after="20" w:line="240" w:lineRule="auto"/>
            </w:pPr>
            <w:r>
              <w:rPr>
                <w:b/>
                <w:color w:val="0F172A"/>
              </w:rPr>
              <w:t xml:space="preserve">3. </w:t>
            </w:r>
            <w:r>
              <w:rPr>
                <w:color w:val="0F172A"/>
              </w:rPr>
              <w:t>Compliance with Indian Standards</w:t>
            </w:r>
          </w:p>
          <w:p w:rsidR="00145F8C" w:rsidRDefault="00C43790">
            <w:pPr>
              <w:spacing w:after="20" w:line="240" w:lineRule="auto"/>
            </w:pPr>
            <w:r>
              <w:rPr>
                <w:b/>
                <w:color w:val="0F172A"/>
              </w:rPr>
              <w:t xml:space="preserve">4. </w:t>
            </w:r>
            <w:r>
              <w:rPr>
                <w:color w:val="0F172A"/>
              </w:rPr>
              <w:t>Manufacturing &amp; Quality Control</w:t>
            </w:r>
          </w:p>
          <w:p w:rsidR="00145F8C" w:rsidRDefault="00C43790">
            <w:pPr>
              <w:spacing w:after="20" w:line="240" w:lineRule="auto"/>
            </w:pPr>
            <w:r>
              <w:rPr>
                <w:b/>
                <w:color w:val="0F172A"/>
              </w:rPr>
              <w:t xml:space="preserve">5. </w:t>
            </w:r>
            <w:r>
              <w:rPr>
                <w:color w:val="0F172A"/>
              </w:rPr>
              <w:t xml:space="preserve">R&amp;D and </w:t>
            </w:r>
            <w:r>
              <w:rPr>
                <w:color w:val="0F172A"/>
              </w:rPr>
              <w:t>Innovation</w:t>
            </w:r>
          </w:p>
        </w:tc>
        <w:tc>
          <w:tcPr>
            <w:tcW w:w="5046"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20"/>
              </w:rPr>
              <w:t>Y — Business Capability</w:t>
            </w:r>
          </w:p>
          <w:p w:rsidR="00145F8C" w:rsidRDefault="00C43790">
            <w:pPr>
              <w:spacing w:after="20" w:line="240" w:lineRule="auto"/>
            </w:pPr>
            <w:r>
              <w:rPr>
                <w:b/>
                <w:color w:val="0F172A"/>
              </w:rPr>
              <w:t xml:space="preserve">1. </w:t>
            </w:r>
            <w:r>
              <w:rPr>
                <w:color w:val="0F172A"/>
              </w:rPr>
              <w:t>Installed Base &amp; Key Customers</w:t>
            </w:r>
          </w:p>
          <w:p w:rsidR="00145F8C" w:rsidRDefault="00C43790">
            <w:pPr>
              <w:spacing w:after="20" w:line="240" w:lineRule="auto"/>
            </w:pPr>
            <w:r>
              <w:rPr>
                <w:b/>
                <w:color w:val="0F172A"/>
              </w:rPr>
              <w:t xml:space="preserve">2. </w:t>
            </w:r>
            <w:r>
              <w:rPr>
                <w:color w:val="0F172A"/>
              </w:rPr>
              <w:t>Revenue &amp; Growth</w:t>
            </w:r>
          </w:p>
          <w:p w:rsidR="00145F8C" w:rsidRDefault="00C43790">
            <w:pPr>
              <w:spacing w:after="20" w:line="240" w:lineRule="auto"/>
            </w:pPr>
            <w:r>
              <w:rPr>
                <w:b/>
                <w:color w:val="0F172A"/>
              </w:rPr>
              <w:t xml:space="preserve">3. </w:t>
            </w:r>
            <w:r>
              <w:rPr>
                <w:color w:val="0F172A"/>
              </w:rPr>
              <w:t>Distribution &amp; Service Network</w:t>
            </w:r>
          </w:p>
          <w:p w:rsidR="00145F8C" w:rsidRDefault="00C43790">
            <w:pPr>
              <w:spacing w:after="20" w:line="240" w:lineRule="auto"/>
            </w:pPr>
            <w:r>
              <w:rPr>
                <w:b/>
                <w:color w:val="0F172A"/>
              </w:rPr>
              <w:t xml:space="preserve">4. </w:t>
            </w:r>
            <w:r>
              <w:rPr>
                <w:color w:val="0F172A"/>
              </w:rPr>
              <w:t>Certifications &amp; Approvals</w:t>
            </w:r>
          </w:p>
          <w:p w:rsidR="00145F8C" w:rsidRDefault="00C43790">
            <w:pPr>
              <w:spacing w:after="20" w:line="240" w:lineRule="auto"/>
            </w:pPr>
            <w:r>
              <w:rPr>
                <w:b/>
                <w:color w:val="0F172A"/>
              </w:rPr>
              <w:t xml:space="preserve">5. </w:t>
            </w:r>
            <w:r>
              <w:rPr>
                <w:color w:val="0F172A"/>
              </w:rPr>
              <w:t>After-Sales Support</w:t>
            </w:r>
          </w:p>
        </w:tc>
      </w:tr>
    </w:tbl>
    <w:p w:rsidR="00145F8C" w:rsidRDefault="00C43790">
      <w:pPr>
        <w:pStyle w:val="Heading1"/>
        <w:pageBreakBefore/>
        <w:pBdr>
          <w:bottom w:val="single" w:sz="24" w:space="6" w:color="52B69A"/>
        </w:pBdr>
      </w:pPr>
      <w:bookmarkStart w:id="2" w:name="_Toc242198882"/>
      <w:r>
        <w:lastRenderedPageBreak/>
        <w:t>Quadrant Positioning</w:t>
      </w:r>
      <w:bookmarkEnd w:id="2"/>
    </w:p>
    <w:p w:rsidR="00145F8C" w:rsidRDefault="00C43790">
      <w:pPr>
        <w:spacing w:after="200"/>
      </w:pPr>
      <w:r>
        <w:rPr>
          <w:color w:val="64748B"/>
        </w:rPr>
        <w:t>(20 on chart · 97 in total)</w:t>
      </w:r>
    </w:p>
    <w:p w:rsidR="00145F8C" w:rsidRDefault="00C43790">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145F8C" w:rsidRDefault="00C43790">
      <w:pPr>
        <w:spacing w:after="20"/>
      </w:pPr>
      <w:r>
        <w:rPr>
          <w:b/>
          <w:sz w:val="18"/>
        </w:rPr>
        <w:t xml:space="preserve">Countries on chart (by </w:t>
      </w:r>
      <w:r>
        <w:rPr>
          <w:b/>
          <w:sz w:val="18"/>
        </w:rPr>
        <w:t>quadrant)</w:t>
      </w:r>
    </w:p>
    <w:p w:rsidR="00145F8C" w:rsidRDefault="00C43790">
      <w:r>
        <w:rPr>
          <w:sz w:val="18"/>
        </w:rPr>
        <w:t>Leaders: India×5 · Challengers: India×5 · Trailblazers: India×5 · Evolving Players: India×5</w:t>
      </w:r>
    </w:p>
    <w:p w:rsidR="00145F8C" w:rsidRDefault="00C43790">
      <w:pPr>
        <w:pStyle w:val="Heading1"/>
        <w:pageBreakBefore/>
        <w:pBdr>
          <w:bottom w:val="single" w:sz="24" w:space="6" w:color="52B69A"/>
        </w:pBdr>
      </w:pPr>
      <w:bookmarkStart w:id="3" w:name="_Toc24219888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5F8C">
        <w:trPr>
          <w:cantSplit/>
          <w:jc w:val="center"/>
        </w:trPr>
        <w:tc>
          <w:tcPr>
            <w:tcW w:w="10092"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16"/>
              </w:rPr>
              <w:t>Leaders</w:t>
            </w:r>
            <w:r>
              <w:rPr>
                <w:b/>
                <w:color w:val="0F172A"/>
                <w:sz w:val="22"/>
              </w:rPr>
              <w:t xml:space="preserve">   Integrated Market Leaders</w:t>
            </w:r>
          </w:p>
          <w:p w:rsidR="00145F8C" w:rsidRDefault="00C43790">
            <w:pPr>
              <w:spacing w:after="20" w:line="240" w:lineRule="auto"/>
            </w:pPr>
            <w:r>
              <w:rPr>
                <w:color w:val="64748B"/>
                <w:sz w:val="17"/>
              </w:rPr>
              <w:t>Best-in-class Product Capability, Best-in-class Business Capability</w:t>
            </w:r>
          </w:p>
          <w:p w:rsidR="00145F8C" w:rsidRDefault="00C43790">
            <w:pPr>
              <w:spacing w:after="20" w:line="240" w:lineRule="auto"/>
            </w:pPr>
            <w:r>
              <w:t xml:space="preserve">Companies demonstrating </w:t>
            </w:r>
            <w:r>
              <w:t xml:space="preserve">strong product capabilities and robust business execution. They combine mature and differentiated offerings with established market presence, customer reach, commercial scale, and effective growth strategies, positioning them strongly for sustained market </w:t>
            </w:r>
            <w:r>
              <w:t>leadership.</w:t>
            </w:r>
          </w:p>
        </w:tc>
      </w:tr>
    </w:tbl>
    <w:p w:rsidR="00145F8C" w:rsidRDefault="00145F8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5F8C">
        <w:trPr>
          <w:cantSplit/>
          <w:jc w:val="center"/>
        </w:trPr>
        <w:tc>
          <w:tcPr>
            <w:tcW w:w="10092"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16"/>
              </w:rPr>
              <w:t>Challengers</w:t>
            </w:r>
            <w:r>
              <w:rPr>
                <w:b/>
                <w:color w:val="0F172A"/>
                <w:sz w:val="22"/>
              </w:rPr>
              <w:t xml:space="preserve">   Scale-Driven Challengers</w:t>
            </w:r>
          </w:p>
          <w:p w:rsidR="00145F8C" w:rsidRDefault="00C43790">
            <w:pPr>
              <w:spacing w:after="20" w:line="240" w:lineRule="auto"/>
            </w:pPr>
            <w:r>
              <w:rPr>
                <w:color w:val="64748B"/>
                <w:sz w:val="17"/>
              </w:rPr>
              <w:t>Emerging Product Capability, Best-in-class Business Capability</w:t>
            </w:r>
          </w:p>
          <w:p w:rsidR="00145F8C" w:rsidRDefault="00C43790">
            <w:pPr>
              <w:spacing w:after="20" w:line="240" w:lineRule="auto"/>
            </w:pPr>
            <w:r>
              <w:t xml:space="preserve">Companies with strong business presence and commercial capabilities, supported by established customer relationships, market reach, </w:t>
            </w:r>
            <w:r>
              <w:t>channels, or brand strength. However, their product portfolio may have relatively lower differentiation, breadth, maturity, or innovation compared with leading participants.</w:t>
            </w:r>
          </w:p>
        </w:tc>
      </w:tr>
    </w:tbl>
    <w:p w:rsidR="00145F8C" w:rsidRDefault="00145F8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5F8C">
        <w:trPr>
          <w:cantSplit/>
          <w:jc w:val="center"/>
        </w:trPr>
        <w:tc>
          <w:tcPr>
            <w:tcW w:w="10092"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16"/>
              </w:rPr>
              <w:t>Trailblazers</w:t>
            </w:r>
            <w:r>
              <w:rPr>
                <w:b/>
                <w:color w:val="0F172A"/>
                <w:sz w:val="22"/>
              </w:rPr>
              <w:t xml:space="preserve">   Innovation-Driven Trailblazers</w:t>
            </w:r>
          </w:p>
          <w:p w:rsidR="00145F8C" w:rsidRDefault="00C43790">
            <w:pPr>
              <w:spacing w:after="20" w:line="240" w:lineRule="auto"/>
            </w:pPr>
            <w:r>
              <w:rPr>
                <w:color w:val="64748B"/>
                <w:sz w:val="17"/>
              </w:rPr>
              <w:t xml:space="preserve">Best-in-class Product Capability, </w:t>
            </w:r>
            <w:r>
              <w:rPr>
                <w:color w:val="64748B"/>
                <w:sz w:val="17"/>
              </w:rPr>
              <w:t>Emerging Business Capability</w:t>
            </w:r>
          </w:p>
          <w:p w:rsidR="00145F8C" w:rsidRDefault="00C43790">
            <w:pPr>
              <w:spacing w:after="20" w:line="240" w:lineRule="auto"/>
            </w:pPr>
            <w:r>
              <w:t>Companies demonstrating strong product capabilities, innovation, or differentiated offerings, but with comparatively lower business scale or market penetration. Their growth potential depends on strengthening commercial executi</w:t>
            </w:r>
            <w:r>
              <w:t>on, customer reach, partnerships, geographic presence, and overall market visibility.</w:t>
            </w:r>
          </w:p>
        </w:tc>
      </w:tr>
    </w:tbl>
    <w:p w:rsidR="00145F8C" w:rsidRDefault="00145F8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5F8C">
        <w:trPr>
          <w:cantSplit/>
          <w:jc w:val="center"/>
        </w:trPr>
        <w:tc>
          <w:tcPr>
            <w:tcW w:w="10092"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16"/>
              </w:rPr>
              <w:t>Emerging Players</w:t>
            </w:r>
            <w:r>
              <w:rPr>
                <w:b/>
                <w:color w:val="0F172A"/>
                <w:sz w:val="22"/>
              </w:rPr>
              <w:t xml:space="preserve">   Foundation-Building Evolving</w:t>
            </w:r>
          </w:p>
          <w:p w:rsidR="00145F8C" w:rsidRDefault="00C43790">
            <w:pPr>
              <w:spacing w:after="20" w:line="240" w:lineRule="auto"/>
            </w:pPr>
            <w:r>
              <w:rPr>
                <w:color w:val="64748B"/>
                <w:sz w:val="17"/>
              </w:rPr>
              <w:t>Emerging Product Capability, Emerging Business Capability</w:t>
            </w:r>
          </w:p>
          <w:p w:rsidR="00145F8C" w:rsidRDefault="00C43790">
            <w:pPr>
              <w:spacing w:after="20" w:line="240" w:lineRule="auto"/>
            </w:pPr>
            <w:r>
              <w:t xml:space="preserve">Companies with developing product capabilities and relatively </w:t>
            </w:r>
            <w:r>
              <w:t>limited business presence. These participants may be at an earlier stage of market development, serve focused segments or geographies, and have opportunities to strengthen both their product proposition and commercial footprint.</w:t>
            </w:r>
          </w:p>
        </w:tc>
      </w:tr>
    </w:tbl>
    <w:p w:rsidR="00145F8C" w:rsidRDefault="00145F8C"/>
    <w:p w:rsidR="00145F8C" w:rsidRDefault="00C43790">
      <w:pPr>
        <w:pStyle w:val="Heading1"/>
        <w:pageBreakBefore/>
        <w:pBdr>
          <w:bottom w:val="single" w:sz="24" w:space="6" w:color="52B69A"/>
        </w:pBdr>
      </w:pPr>
      <w:bookmarkStart w:id="4" w:name="_Toc242198884"/>
      <w:r>
        <w:lastRenderedPageBreak/>
        <w:t>Top 20 Companies</w:t>
      </w:r>
      <w:bookmarkEnd w:id="4"/>
    </w:p>
    <w:p w:rsidR="00145F8C" w:rsidRDefault="00C43790">
      <w:pPr>
        <w:spacing w:after="200"/>
      </w:pPr>
      <w:r>
        <w:rPr>
          <w:color w:val="64748B"/>
        </w:rPr>
        <w:t>(plotted</w:t>
      </w:r>
      <w:r>
        <w:rPr>
          <w:color w:val="64748B"/>
        </w:rPr>
        <w:t xml:space="preserve">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145F8C">
        <w:trPr>
          <w:cantSplit/>
          <w:tblHeader/>
          <w:jc w:val="center"/>
        </w:trPr>
        <w:tc>
          <w:tcPr>
            <w:tcW w:w="1565"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OVERALL SCORE</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Kirloskar</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Kirloskar Brothers Limited</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96</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Lubi</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Lubi Industries LLP</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94</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Firefly</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Firefly Fire Pumps Private Limited</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Kolhapur,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94</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C.R.I. Pumps</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C.R.I. Pumps Pvt. Ltd.</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Coimbatore,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89</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Avinash Fire</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Avinash Fire Protection Systems</w:t>
            </w:r>
            <w:r>
              <w:rPr>
                <w:sz w:val="16"/>
              </w:rPr>
              <w:t xml:space="preserve"> Pvt. Ltd.</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Ludhiana,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86</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Sintech</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Sintech Precision Products Limited</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Ghaziabad,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83</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Gupta Engineering Works</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Gupta Engineering Works</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81</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Firetech</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Firetech Equipment &amp; Systems Private Limited</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80</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Tech Mech Engineering Company</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Tech Mech Engineering Company</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80</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Patent Engineers</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 xml:space="preserve">Patent Engineers </w:t>
            </w:r>
            <w:r>
              <w:rPr>
                <w:sz w:val="16"/>
              </w:rPr>
              <w:t>India Private Limited</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Ghaziabad,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79</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Shri Ganesh Industries</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Shri Ganesh Industries</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86</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Aryan</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Aryan Pumps &amp; Enviro Solutions Pvt. Ltd.</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86</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Kooverji Devshi</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Kooverji Devshi &amp; Co. Pvt. Ltd.</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86</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Synergy CNP</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Synergy India</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85</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PressureJet</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PressureJet Systems Pvt. Ltd.</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Ahmedabad,</w:t>
            </w:r>
            <w:r>
              <w:rPr>
                <w:sz w:val="16"/>
              </w:rPr>
              <w:t xml:space="preserve">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83</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SafeInox</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Safeinox Fire &amp; Safety Equipment</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81</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MBH Pumps</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MBH Pumps (Gujarat) Pvt. Ltd.</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80</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Rohit</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Rohit</w:t>
            </w:r>
            <w:r>
              <w:rPr>
                <w:sz w:val="16"/>
              </w:rPr>
              <w:t xml:space="preserve"> Enterprises</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80</w:t>
            </w:r>
          </w:p>
        </w:tc>
      </w:tr>
      <w:tr w:rsidR="00145F8C">
        <w:trPr>
          <w:cantSplit/>
          <w:jc w:val="center"/>
        </w:trPr>
        <w:tc>
          <w:tcPr>
            <w:tcW w:w="1565" w:type="dxa"/>
            <w:shd w:val="clear" w:color="auto" w:fill="FFFFFF"/>
            <w:tcMar>
              <w:top w:w="45" w:type="dxa"/>
              <w:left w:w="45" w:type="dxa"/>
              <w:bottom w:w="45" w:type="dxa"/>
              <w:right w:w="45" w:type="dxa"/>
            </w:tcMar>
          </w:tcPr>
          <w:p w:rsidR="00145F8C" w:rsidRDefault="00C43790">
            <w:pPr>
              <w:spacing w:after="20" w:line="240" w:lineRule="auto"/>
            </w:pPr>
            <w:r>
              <w:rPr>
                <w:sz w:val="16"/>
              </w:rPr>
              <w:t>Contipro</w:t>
            </w:r>
          </w:p>
        </w:tc>
        <w:tc>
          <w:tcPr>
            <w:tcW w:w="1721" w:type="dxa"/>
            <w:shd w:val="clear" w:color="auto" w:fill="FFFFFF"/>
            <w:tcMar>
              <w:top w:w="45" w:type="dxa"/>
              <w:left w:w="45" w:type="dxa"/>
              <w:bottom w:w="45" w:type="dxa"/>
              <w:right w:w="45" w:type="dxa"/>
            </w:tcMar>
          </w:tcPr>
          <w:p w:rsidR="00145F8C" w:rsidRDefault="00C43790">
            <w:pPr>
              <w:spacing w:after="20" w:line="240" w:lineRule="auto"/>
            </w:pPr>
            <w:r>
              <w:rPr>
                <w:sz w:val="16"/>
              </w:rPr>
              <w:t>Contipro Industries</w:t>
            </w:r>
          </w:p>
        </w:tc>
        <w:tc>
          <w:tcPr>
            <w:tcW w:w="1330" w:type="dxa"/>
            <w:shd w:val="clear" w:color="auto" w:fill="FFFFFF"/>
            <w:tcMar>
              <w:top w:w="45" w:type="dxa"/>
              <w:left w:w="45" w:type="dxa"/>
              <w:bottom w:w="45" w:type="dxa"/>
              <w:right w:w="45" w:type="dxa"/>
            </w:tcMar>
          </w:tcPr>
          <w:p w:rsidR="00145F8C" w:rsidRDefault="00C43790">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145F8C" w:rsidRDefault="00C43790">
            <w:pPr>
              <w:spacing w:after="20" w:line="240" w:lineRule="auto"/>
            </w:pPr>
            <w:r>
              <w:rPr>
                <w:b/>
                <w:color w:val="1E3A8A"/>
                <w:sz w:val="18"/>
              </w:rPr>
              <w:t>77</w:t>
            </w:r>
          </w:p>
        </w:tc>
      </w:tr>
      <w:tr w:rsidR="00145F8C">
        <w:trPr>
          <w:cantSplit/>
          <w:jc w:val="center"/>
        </w:trPr>
        <w:tc>
          <w:tcPr>
            <w:tcW w:w="1565" w:type="dxa"/>
            <w:shd w:val="clear" w:color="auto" w:fill="F8FAFC"/>
            <w:tcMar>
              <w:top w:w="45" w:type="dxa"/>
              <w:left w:w="45" w:type="dxa"/>
              <w:bottom w:w="45" w:type="dxa"/>
              <w:right w:w="45" w:type="dxa"/>
            </w:tcMar>
          </w:tcPr>
          <w:p w:rsidR="00145F8C" w:rsidRDefault="00C43790">
            <w:pPr>
              <w:spacing w:after="20" w:line="240" w:lineRule="auto"/>
            </w:pPr>
            <w:r>
              <w:rPr>
                <w:sz w:val="16"/>
              </w:rPr>
              <w:t>SR Power Control</w:t>
            </w:r>
          </w:p>
        </w:tc>
        <w:tc>
          <w:tcPr>
            <w:tcW w:w="1721" w:type="dxa"/>
            <w:shd w:val="clear" w:color="auto" w:fill="F8FAFC"/>
            <w:tcMar>
              <w:top w:w="45" w:type="dxa"/>
              <w:left w:w="45" w:type="dxa"/>
              <w:bottom w:w="45" w:type="dxa"/>
              <w:right w:w="45" w:type="dxa"/>
            </w:tcMar>
          </w:tcPr>
          <w:p w:rsidR="00145F8C" w:rsidRDefault="00C43790">
            <w:pPr>
              <w:spacing w:after="20" w:line="240" w:lineRule="auto"/>
            </w:pPr>
            <w:r>
              <w:rPr>
                <w:sz w:val="16"/>
              </w:rPr>
              <w:t>SR Power Control</w:t>
            </w:r>
          </w:p>
        </w:tc>
        <w:tc>
          <w:tcPr>
            <w:tcW w:w="1330" w:type="dxa"/>
            <w:shd w:val="clear" w:color="auto" w:fill="F8FAFC"/>
            <w:tcMar>
              <w:top w:w="45" w:type="dxa"/>
              <w:left w:w="45" w:type="dxa"/>
              <w:bottom w:w="45" w:type="dxa"/>
              <w:right w:w="45" w:type="dxa"/>
            </w:tcMar>
          </w:tcPr>
          <w:p w:rsidR="00145F8C" w:rsidRDefault="00C43790">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45F8C" w:rsidRDefault="00C43790">
            <w:pPr>
              <w:spacing w:after="20" w:line="240" w:lineRule="auto"/>
            </w:pPr>
            <w:r>
              <w:rPr>
                <w:b/>
                <w:color w:val="1E3A8A"/>
                <w:sz w:val="18"/>
              </w:rPr>
              <w:t>76</w:t>
            </w:r>
          </w:p>
        </w:tc>
      </w:tr>
    </w:tbl>
    <w:p w:rsidR="00145F8C" w:rsidRDefault="00C43790">
      <w:pPr>
        <w:pStyle w:val="Heading1"/>
        <w:pageBreakBefore/>
        <w:pBdr>
          <w:bottom w:val="single" w:sz="24" w:space="6" w:color="52B69A"/>
        </w:pBdr>
      </w:pPr>
      <w:bookmarkStart w:id="5" w:name="_Toc242198885"/>
      <w:r>
        <w:lastRenderedPageBreak/>
        <w:t xml:space="preserve">Other </w:t>
      </w:r>
      <w:r>
        <w:t>Noticeable Players</w:t>
      </w:r>
      <w:bookmarkEnd w:id="5"/>
    </w:p>
    <w:p w:rsidR="00145F8C" w:rsidRDefault="00C43790">
      <w:pPr>
        <w:spacing w:after="200"/>
      </w:pPr>
      <w:r>
        <w:rPr>
          <w:color w:val="64748B"/>
        </w:rPr>
        <w:t>(77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145F8C">
        <w:trPr>
          <w:cantSplit/>
          <w:tblHeader/>
          <w:jc w:val="center"/>
        </w:trPr>
        <w:tc>
          <w:tcPr>
            <w:tcW w:w="1979"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145F8C" w:rsidRDefault="00C43790">
            <w:pPr>
              <w:spacing w:after="20" w:line="240" w:lineRule="auto"/>
            </w:pPr>
            <w:r>
              <w:rPr>
                <w:b/>
                <w:color w:val="FFFFFF"/>
                <w:sz w:val="13"/>
              </w:rPr>
              <w:t>STRENGTH</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Chandra Pumps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Chandra Pumps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Meerut,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Keerthi</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Keerthi Pumps India Pvt.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PEW</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Precision Engineering Works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Prima</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Prima Pumps Pvt.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Rajindera Fire Services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Rajindera Fire Services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Ludhiana,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 xml:space="preserve">Vijay </w:t>
            </w:r>
            <w:r>
              <w:rPr>
                <w:sz w:val="16"/>
              </w:rPr>
              <w:t>Fire</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Vijay Fire Vehicles and Pumps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Shark Pump</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Shark Pump Engineering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New India Electricals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New India Electricals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Creative Engineers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Creative Engineers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Globe Star</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Globe Star Engineers (India) Private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MKFLOW</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MK Flow Pumps India</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 xml:space="preserve">Chennai, </w:t>
            </w:r>
            <w:r>
              <w:rPr>
                <w:sz w:val="16"/>
              </w:rPr>
              <w:t>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JEE Pumps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JEE Pumps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Chetak</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Chetak Pumps Private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Garg Enterprises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Garg Enterprises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Meru Pumps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Meru Engineers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Reliance Fire Pump</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Reliance Fire and Safety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Samrudhi Engineers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Samrudhi Engineers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Ambala Coach Builders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Ambala Coach Builders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Ambala,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Malhar</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Gen Creative Engineers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Klug Pumps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Klug Pumps Private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Ahilyanagar,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Ayush</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Rinku Engineers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FireFite</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Bharati Fire Engineers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Debson Pumps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Debson Pumps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Jyoti</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Jyoti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KDS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KDS Pumps Industries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Lotus International</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Lotus International</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Oswal</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Oswal Pumps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Karnal,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SMS Pumps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SMS Pumps &amp; Engineers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Setu</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Setu Industries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Sprudel</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 xml:space="preserve">Sprudel </w:t>
            </w:r>
            <w:r>
              <w:rPr>
                <w:sz w:val="16"/>
              </w:rPr>
              <w:t>Industries Private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Kalyan,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Malhar Pumps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Malhar Pumps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Om Jyoti</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Om Jyoti Engineering Enterprises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lastRenderedPageBreak/>
              <w:t>Suguna</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Suguna</w:t>
            </w:r>
            <w:r>
              <w:rPr>
                <w:sz w:val="16"/>
              </w:rPr>
              <w:t xml:space="preserve"> Industries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NewAge</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NewAge Fire Fighting Co.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Surendranagar,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Shakti</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Shakti Pumps (India)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Pithampur,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WPIL</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WPIL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TEXMO</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Aqua Group</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Darling Pumps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Darling Pumps Pvt.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Genvik</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Genvik Pumps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Radiant</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Radiant Power Projects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Rhino</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Ratna Udyog</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Kolhapur,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Techno</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Techno Industries Private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Vriha</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Vriha Pump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Mahendra</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Mahendra Pumps Private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Sakthi</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Sakthi Fire Safety Equipments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Prakash Pumps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Prakash Pump Industries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Volute</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Volute Engineering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Mascot</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Mascot Pump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Sharp Pumps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Sharp Pumps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Jainex</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Jainex Fire &amp; Safety Systems Pvt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Radial</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Radial Pumps Industries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Voltmech</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Voltmech Solutions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Endeavour Safety Solutions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Endeavour Safety Solutions Private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JECO</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 xml:space="preserve">Jaydeep </w:t>
            </w:r>
            <w:r>
              <w:rPr>
                <w:sz w:val="16"/>
              </w:rPr>
              <w:t>Engineering Co.</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Mackwell</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Mackwell Pumps &amp; Controls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MAXFLOW</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NKJA Maxflow Pumps Private 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Bhilai,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 xml:space="preserve">Q </w:t>
            </w:r>
            <w:r>
              <w:rPr>
                <w:sz w:val="16"/>
              </w:rPr>
              <w:t>Power</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Q Power</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Vaidehi Engineers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Vaidehi Engineers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Brijbasi</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Brijbasi Hi-Tech Udyog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Mathura,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Coffco</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 xml:space="preserve">Coffco </w:t>
            </w:r>
            <w:r>
              <w:rPr>
                <w:sz w:val="16"/>
              </w:rPr>
              <w:t>Fire Protection</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Deccan</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Deccan Pumps Pvt Ltd (subsidiary of EKKI Group)</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Mody</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Mody Pumps India Private Limited (subsidiary of WPIL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RKD Engineering</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RKD Engineering Private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Ajay Engineering</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AJAY ENGINEERING</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SAM</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 xml:space="preserve">SAM Turbo Industry </w:t>
            </w:r>
            <w:r>
              <w:rPr>
                <w:sz w:val="16"/>
              </w:rPr>
              <w:t>Private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lastRenderedPageBreak/>
              <w:t>Radical Engineering Solutions</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Radical Engineering Solutions</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Arvind</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Arvind Pumps Pvt. Ltd.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G K Engineering Company</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G K Engineering Company</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Atclap</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Atclap Staple Services Private Limited</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Holy Star</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 xml:space="preserve">Holy Star Protection Private </w:t>
            </w:r>
            <w:r>
              <w:rPr>
                <w:sz w:val="16"/>
              </w:rPr>
              <w:t>Limited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Ubitech Solutions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Ubitech Solutions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Panacea Engineering</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Panacea Engineering</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Technique</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Technique Engineering Consultants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Powerpoint</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Mach Powerpoint Pumps India Pvt.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APS Pressure Systems</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APS Pressure Systems</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 xml:space="preserve">Ahmedabad, </w:t>
            </w:r>
            <w:r>
              <w:rPr>
                <w:sz w:val="16"/>
              </w:rPr>
              <w:t>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8FAFC"/>
            <w:tcMar>
              <w:top w:w="45" w:type="dxa"/>
              <w:left w:w="45" w:type="dxa"/>
              <w:bottom w:w="45" w:type="dxa"/>
              <w:right w:w="45" w:type="dxa"/>
            </w:tcMar>
          </w:tcPr>
          <w:p w:rsidR="00145F8C" w:rsidRDefault="00C43790">
            <w:pPr>
              <w:spacing w:after="20" w:line="240" w:lineRule="auto"/>
            </w:pPr>
            <w:r>
              <w:rPr>
                <w:sz w:val="16"/>
              </w:rPr>
              <w:t>LIFEGUARD</w:t>
            </w:r>
          </w:p>
        </w:tc>
        <w:tc>
          <w:tcPr>
            <w:tcW w:w="2177" w:type="dxa"/>
            <w:shd w:val="clear" w:color="auto" w:fill="F8FAFC"/>
            <w:tcMar>
              <w:top w:w="45" w:type="dxa"/>
              <w:left w:w="45" w:type="dxa"/>
              <w:bottom w:w="45" w:type="dxa"/>
              <w:right w:w="45" w:type="dxa"/>
            </w:tcMar>
          </w:tcPr>
          <w:p w:rsidR="00145F8C" w:rsidRDefault="00C43790">
            <w:pPr>
              <w:spacing w:after="20" w:line="240" w:lineRule="auto"/>
            </w:pPr>
            <w:r>
              <w:rPr>
                <w:sz w:val="16"/>
              </w:rPr>
              <w:t>United Fire Equipments Pvt. Ltd.</w:t>
            </w:r>
          </w:p>
        </w:tc>
        <w:tc>
          <w:tcPr>
            <w:tcW w:w="1682" w:type="dxa"/>
            <w:shd w:val="clear" w:color="auto" w:fill="F8FAFC"/>
            <w:tcMar>
              <w:top w:w="45" w:type="dxa"/>
              <w:left w:w="45" w:type="dxa"/>
              <w:bottom w:w="45" w:type="dxa"/>
              <w:right w:w="45" w:type="dxa"/>
            </w:tcMar>
          </w:tcPr>
          <w:p w:rsidR="00145F8C" w:rsidRDefault="00C43790">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5F8C">
        <w:trPr>
          <w:cantSplit/>
          <w:jc w:val="center"/>
        </w:trPr>
        <w:tc>
          <w:tcPr>
            <w:tcW w:w="1979" w:type="dxa"/>
            <w:shd w:val="clear" w:color="auto" w:fill="FFFFFF"/>
            <w:tcMar>
              <w:top w:w="45" w:type="dxa"/>
              <w:left w:w="45" w:type="dxa"/>
              <w:bottom w:w="45" w:type="dxa"/>
              <w:right w:w="45" w:type="dxa"/>
            </w:tcMar>
          </w:tcPr>
          <w:p w:rsidR="00145F8C" w:rsidRDefault="00C43790">
            <w:pPr>
              <w:spacing w:after="20" w:line="240" w:lineRule="auto"/>
            </w:pPr>
            <w:r>
              <w:rPr>
                <w:sz w:val="16"/>
              </w:rPr>
              <w:t>Vriha India</w:t>
            </w:r>
          </w:p>
        </w:tc>
        <w:tc>
          <w:tcPr>
            <w:tcW w:w="2177" w:type="dxa"/>
            <w:shd w:val="clear" w:color="auto" w:fill="FFFFFF"/>
            <w:tcMar>
              <w:top w:w="45" w:type="dxa"/>
              <w:left w:w="45" w:type="dxa"/>
              <w:bottom w:w="45" w:type="dxa"/>
              <w:right w:w="45" w:type="dxa"/>
            </w:tcMar>
          </w:tcPr>
          <w:p w:rsidR="00145F8C" w:rsidRDefault="00C43790">
            <w:pPr>
              <w:spacing w:after="20" w:line="240" w:lineRule="auto"/>
            </w:pPr>
            <w:r>
              <w:rPr>
                <w:sz w:val="16"/>
              </w:rPr>
              <w:t>Vriha India</w:t>
            </w:r>
          </w:p>
        </w:tc>
        <w:tc>
          <w:tcPr>
            <w:tcW w:w="1682" w:type="dxa"/>
            <w:shd w:val="clear" w:color="auto" w:fill="FFFFFF"/>
            <w:tcMar>
              <w:top w:w="45" w:type="dxa"/>
              <w:left w:w="45" w:type="dxa"/>
              <w:bottom w:w="45" w:type="dxa"/>
              <w:right w:w="45" w:type="dxa"/>
            </w:tcMar>
          </w:tcPr>
          <w:p w:rsidR="00145F8C" w:rsidRDefault="00C43790">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5F8C" w:rsidRDefault="00C43790">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145F8C" w:rsidRDefault="00C43790">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5F8C" w:rsidRDefault="00C43790">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145F8C" w:rsidRDefault="00C43790">
      <w:pPr>
        <w:pStyle w:val="Heading1"/>
        <w:pageBreakBefore/>
        <w:pBdr>
          <w:bottom w:val="single" w:sz="24" w:space="6" w:color="52B69A"/>
        </w:pBdr>
      </w:pPr>
      <w:bookmarkStart w:id="6" w:name="_Toc242198886"/>
      <w:r>
        <w:lastRenderedPageBreak/>
        <w:t>Parameter Detail by Company</w:t>
      </w:r>
      <w:bookmarkEnd w:id="6"/>
    </w:p>
    <w:p w:rsidR="00145F8C" w:rsidRDefault="00C43790">
      <w:pPr>
        <w:spacing w:after="200"/>
      </w:pPr>
      <w:r>
        <w:rPr>
          <w:color w:val="64748B"/>
        </w:rPr>
        <w:t>(Product Capability and Business Capability evidence for the 20 companies on the chart)</w:t>
      </w:r>
    </w:p>
    <w:p w:rsidR="00145F8C" w:rsidRDefault="00C43790">
      <w:pPr>
        <w:pStyle w:val="Heading2"/>
        <w:shd w:val="clear" w:color="auto" w:fill="002857"/>
        <w:spacing w:after="0"/>
      </w:pPr>
      <w:bookmarkStart w:id="7" w:name="_Toc242198887"/>
      <w:r>
        <w:t>Kirloskar Brothers Limited</w:t>
      </w:r>
      <w:bookmarkEnd w:id="7"/>
    </w:p>
    <w:p w:rsidR="00145F8C" w:rsidRDefault="00C43790">
      <w:pPr>
        <w:shd w:val="clear" w:color="auto" w:fill="002857"/>
        <w:spacing w:after="200"/>
      </w:pPr>
      <w:r>
        <w:rPr>
          <w:color w:val="CBD5E1"/>
          <w:sz w:val="18"/>
        </w:rPr>
        <w:t xml:space="preserve">Kirloskar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97</w:t>
      </w:r>
      <w:r>
        <w:rPr>
          <w:color w:val="CBD5E1"/>
          <w:sz w:val="18"/>
        </w:rPr>
        <w:t xml:space="preserve">     Overall </w:t>
      </w:r>
      <w:r>
        <w:rPr>
          <w:b/>
          <w:color w:val="FFFFFF"/>
          <w:sz w:val="20"/>
        </w:rPr>
        <w:t>96</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100/100</w:t>
      </w:r>
    </w:p>
    <w:p w:rsidR="00145F8C" w:rsidRDefault="00C43790">
      <w:pPr>
        <w:keepNext/>
        <w:pBdr>
          <w:left w:val="single" w:sz="24" w:space="6" w:color="52B69A"/>
        </w:pBdr>
        <w:ind w:left="170"/>
      </w:pPr>
      <w:r>
        <w:t xml:space="preserve">The evaluation </w:t>
      </w:r>
      <w:r>
        <w:t>rests on verified technical datasheets and performance curves establishing clear operational parameters for flow, head, and pump efficiency. Based on primary research, the company has not disclosed comprehensive third-party test reports or aggregate energy</w:t>
      </w:r>
      <w:r>
        <w:t xml:space="preserve"> savings data specifically for its fire pump portfolio.</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Technical specifications show Kirloskar Brothers Limited fire fighting pumps achieve flow rates up to 700 cubic meters per hour, head ranges up to 500 meters, and motor power options</w:t>
      </w:r>
      <w:r>
        <w:t xml:space="preserve"> from 10 hp to 310 hp.</w:t>
      </w:r>
    </w:p>
    <w:p w:rsidR="00145F8C" w:rsidRDefault="00C43790">
      <w:pPr>
        <w:pStyle w:val="ListBullet"/>
        <w:spacing w:after="60"/>
        <w:ind w:left="510"/>
      </w:pPr>
      <w:r>
        <w:t>Performance curves for the company's i-HT15XF(F) fire pump model specify a rated flow of 1,750 USgpm, a differential head of 190 meters, and a hydraulic efficiency of 72%.</w:t>
      </w:r>
    </w:p>
    <w:p w:rsidR="00145F8C" w:rsidRDefault="00C43790">
      <w:pPr>
        <w:keepNext/>
        <w:pBdr>
          <w:left w:val="single" w:sz="24" w:space="6" w:color="52B69A"/>
        </w:pBdr>
        <w:spacing w:before="120" w:after="60"/>
        <w:ind w:left="170"/>
      </w:pPr>
      <w:r>
        <w:rPr>
          <w:b/>
          <w:color w:val="0F172A"/>
          <w:sz w:val="20"/>
        </w:rPr>
        <w:t>Product Range &amp; Customization — scored 85/100</w:t>
      </w:r>
    </w:p>
    <w:p w:rsidR="00145F8C" w:rsidRDefault="00C43790">
      <w:pPr>
        <w:keepNext/>
        <w:pBdr>
          <w:left w:val="single" w:sz="24" w:space="6" w:color="52B69A"/>
        </w:pBdr>
        <w:ind w:left="170"/>
      </w:pPr>
      <w:r>
        <w:t xml:space="preserve">The evaluation </w:t>
      </w:r>
      <w:r>
        <w:t xml:space="preserve">rests on the company's documented fire protection product catalog spanning horizontal split-case, vertical turbine, and monobloc pump configurations with adaptable material selections. Based on primary research, the company has not disclosed specific case </w:t>
      </w:r>
      <w:r>
        <w:t>studies outlining its engineering turnaround timelines for custom-built packages.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diverse firefighting pump range that includes horizontal split-case pumps ('FR' and 'MSF' series), type BHR vertical turbine pumps, ve</w:t>
      </w:r>
      <w:r>
        <w:t>rtical inline pumps, and end-suction monobloc configurations.</w:t>
      </w:r>
    </w:p>
    <w:p w:rsidR="00145F8C" w:rsidRDefault="00C43790">
      <w:pPr>
        <w:pStyle w:val="ListBullet"/>
        <w:spacing w:after="60"/>
        <w:ind w:left="510"/>
      </w:pPr>
      <w:r>
        <w:t>The company reports custom engineering capabilities for its fire fighting systems, including a choice of material construction such as cast iron, bronze, or aluminum alloy for normal or saline w</w:t>
      </w:r>
      <w:r>
        <w:t>ater, alongside flexible staging and impeller vane modifications tailored to specific system constraints.</w:t>
      </w:r>
    </w:p>
    <w:p w:rsidR="00145F8C" w:rsidRDefault="00C43790">
      <w:pPr>
        <w:keepNext/>
        <w:pBdr>
          <w:left w:val="single" w:sz="24" w:space="6" w:color="52B69A"/>
        </w:pBdr>
        <w:spacing w:before="120" w:after="60"/>
        <w:ind w:left="170"/>
      </w:pPr>
      <w:r>
        <w:rPr>
          <w:b/>
          <w:color w:val="0F172A"/>
          <w:sz w:val="20"/>
        </w:rPr>
        <w:t>Compliance with Indian Standards — scored 100/100</w:t>
      </w:r>
    </w:p>
    <w:p w:rsidR="00145F8C" w:rsidRDefault="00C43790">
      <w:pPr>
        <w:keepNext/>
        <w:pBdr>
          <w:left w:val="single" w:sz="24" w:space="6" w:color="52B69A"/>
        </w:pBdr>
        <w:ind w:left="170"/>
      </w:pPr>
      <w:r>
        <w:t>The company's compliance capability is substantiated by third-party vendor documentation mapping the</w:t>
      </w:r>
      <w:r>
        <w:t xml:space="preserve">ir fire fighting pumps to IS 12469 standards and active integration into turnkey projects designed to secure local fire authority NOC clearances. Based on primary research, the company has not disclosed explicit BIS certification numbers or direct written </w:t>
      </w:r>
      <w:r>
        <w:t>approvals from the Maharashtra Fire Services for its standalone pump units in its general technical material.</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Product specification documentation from domestic supply networks confirms that Kirloskar Brothers Limited designs fire fighting</w:t>
      </w:r>
      <w:r>
        <w:t xml:space="preserve"> centrifugal pumps to meet the technical standards of IS 12469.</w:t>
      </w:r>
    </w:p>
    <w:p w:rsidR="00145F8C" w:rsidRDefault="00C43790">
      <w:pPr>
        <w:pStyle w:val="ListBullet"/>
        <w:spacing w:after="60"/>
        <w:ind w:left="510"/>
      </w:pPr>
      <w:r>
        <w:t>Project documentation from chronological compliance approvals verifies that Kirloskar Brothers Limited fire pumps are integrated into complete building installations to fulfill statutory Natio</w:t>
      </w:r>
      <w:r>
        <w:t>nal Building Code (NBC) safety mandates and achieve official Fire NOC approvals.</w:t>
      </w:r>
    </w:p>
    <w:p w:rsidR="00145F8C" w:rsidRDefault="00C43790">
      <w:pPr>
        <w:keepNext/>
        <w:pBdr>
          <w:left w:val="single" w:sz="24" w:space="6" w:color="52B69A"/>
        </w:pBdr>
        <w:spacing w:before="120" w:after="60"/>
        <w:ind w:left="170"/>
      </w:pPr>
      <w:r>
        <w:rPr>
          <w:b/>
          <w:color w:val="0F172A"/>
          <w:sz w:val="20"/>
        </w:rPr>
        <w:t>Manufacturing &amp; Quality Control — scored 94/100</w:t>
      </w:r>
    </w:p>
    <w:p w:rsidR="00145F8C" w:rsidRDefault="00C43790">
      <w:pPr>
        <w:keepNext/>
        <w:pBdr>
          <w:left w:val="single" w:sz="24" w:space="6" w:color="52B69A"/>
        </w:pBdr>
        <w:ind w:left="170"/>
      </w:pPr>
      <w:r>
        <w:t xml:space="preserve">Our analysis relies on the company's verified deployment of internationally recognized quality management systems and internal </w:t>
      </w:r>
      <w:r>
        <w:t>process monitoring methodologies across its manufacturing infrastructure. Based on primary research, the company has not disclosed its exact factory automation percentages or concrete product defect rates for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w:t>
      </w:r>
      <w:r>
        <w:t>reports that all its manufacturing facilities, where fire pump sets are built and packaged, operate under an Integrated Management System certified to ISO 9001:2015, ISO 14001:2015, ISO 45001:2018, and ISO 50001:2018.</w:t>
      </w:r>
    </w:p>
    <w:p w:rsidR="00145F8C" w:rsidRDefault="00C43790">
      <w:pPr>
        <w:pStyle w:val="ListBullet"/>
        <w:spacing w:after="60"/>
        <w:ind w:left="510"/>
      </w:pPr>
      <w:r>
        <w:t>The company reports using a specialize</w:t>
      </w:r>
      <w:r>
        <w:t>d process audit framework to track critical-to-quality parameters, monitoring manufacturing efficiency through process rejection parts-per-million (PPM) and failure costs.</w:t>
      </w:r>
    </w:p>
    <w:p w:rsidR="00145F8C" w:rsidRDefault="00C43790">
      <w:pPr>
        <w:keepNext/>
        <w:pBdr>
          <w:left w:val="single" w:sz="24" w:space="6" w:color="52B69A"/>
        </w:pBdr>
        <w:spacing w:before="120" w:after="60"/>
        <w:ind w:left="170"/>
      </w:pPr>
      <w:r>
        <w:rPr>
          <w:b/>
          <w:color w:val="0F172A"/>
          <w:sz w:val="20"/>
        </w:rPr>
        <w:lastRenderedPageBreak/>
        <w:t>R&amp;D and Innovation — scored 99/100</w:t>
      </w:r>
    </w:p>
    <w:p w:rsidR="00145F8C" w:rsidRDefault="00C43790">
      <w:pPr>
        <w:keepNext/>
        <w:pBdr>
          <w:left w:val="single" w:sz="24" w:space="6" w:color="52B69A"/>
        </w:pBdr>
        <w:ind w:left="170"/>
      </w:pPr>
      <w:r>
        <w:t>The evaluation rests on the company's clear and v</w:t>
      </w:r>
      <w:r>
        <w:t>erifiable product capability to design and manufacture digitalized fire safety equipment featuring active remote diagnostics. Based on primary research, the company has not disclosed the precise capital expenditure or volume of patents assigned exclusively</w:t>
      </w:r>
      <w:r>
        <w:t xml:space="preserve"> to its fire pump R&amp;D division.</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Kirloskar Brothers Limited launched a factory-tested Smart Skid Mounted Fire Pump Set, combining FM/UL-certified pump sets with its proprietary KirloSmart Fire IoT-enabled remote monitoring platform for rea</w:t>
      </w:r>
      <w:r>
        <w:t>l-time performance tracking and predictive maintenance.</w:t>
      </w:r>
    </w:p>
    <w:p w:rsidR="00145F8C" w:rsidRDefault="00C43790">
      <w:pPr>
        <w:pStyle w:val="ListBullet"/>
        <w:spacing w:after="60"/>
        <w:ind w:left="510"/>
      </w:pPr>
      <w:r>
        <w:t xml:space="preserve">The company has actively expanded its digital portfolio over time, commercially deploying its KirloSmart IoT hardware-software platform and introducing localized applications like the IoT-enabled FLD </w:t>
      </w:r>
      <w:r>
        <w:t>series smart fire sprinkler pump sets.</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100/100</w:t>
      </w:r>
    </w:p>
    <w:p w:rsidR="00145F8C" w:rsidRDefault="00C43790">
      <w:pPr>
        <w:keepNext/>
        <w:pBdr>
          <w:left w:val="single" w:sz="24" w:space="6" w:color="52B69A"/>
        </w:pBdr>
        <w:ind w:left="170"/>
      </w:pPr>
      <w:r>
        <w:t>The rating rests on the company's confirmed fire pump system deployments for high-profile national infrastructure and major industrial clients. B</w:t>
      </w:r>
      <w:r>
        <w:t>ased on primary research, the company has not disclosed its exact cumulative installation counts.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Kirloskar Brothers Limited supplied FM/UL-approved firefighting pump sets for deployment along the 9 km Atal Tunnel project, and its systems</w:t>
      </w:r>
      <w:r>
        <w:t xml:space="preserve"> protect major Indian infrastructure installations including the Statue of Unity, Indian Space Research Organisation (ISRO) facilities, and various metro rail networks.</w:t>
      </w:r>
    </w:p>
    <w:p w:rsidR="00145F8C" w:rsidRDefault="00C43790">
      <w:pPr>
        <w:pStyle w:val="ListBullet"/>
        <w:spacing w:after="60"/>
        <w:ind w:left="510"/>
      </w:pPr>
      <w:r>
        <w:t>The company supplied an advanced fire-fighting system, including two FM/UL approved fir</w:t>
      </w:r>
      <w:r>
        <w:t>e water pump sets, to Jindal Steel and Power Limited (JSPL) for its steel plant in India.</w:t>
      </w:r>
    </w:p>
    <w:p w:rsidR="00145F8C" w:rsidRDefault="00C43790">
      <w:pPr>
        <w:keepNext/>
        <w:pBdr>
          <w:left w:val="single" w:sz="24" w:space="6" w:color="52B69A"/>
        </w:pBdr>
        <w:spacing w:before="120" w:after="60"/>
        <w:ind w:left="170"/>
      </w:pPr>
      <w:r>
        <w:rPr>
          <w:b/>
          <w:color w:val="0F172A"/>
          <w:sz w:val="20"/>
        </w:rPr>
        <w:t>Revenue &amp; Growth — scored 96/100</w:t>
      </w:r>
    </w:p>
    <w:p w:rsidR="00145F8C" w:rsidRDefault="00C43790">
      <w:pPr>
        <w:keepNext/>
        <w:pBdr>
          <w:left w:val="single" w:sz="24" w:space="6" w:color="52B69A"/>
        </w:pBdr>
        <w:ind w:left="170"/>
      </w:pPr>
      <w:r>
        <w:t xml:space="preserve">The assessment rests on the company's broad corporate revenue publications and a high-level disclosure regarding the share of fire </w:t>
      </w:r>
      <w:r>
        <w:t>pumps within its total global business mix. Based on primary research, the company has not disclosed specific annual revenue or year-over-year growth rates for fire pump sales specifically within India.</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in its Q1 FY26 </w:t>
      </w:r>
      <w:r>
        <w:t>earnings call that fire pumps account for approximately 55% of its overall business mix.</w:t>
      </w:r>
    </w:p>
    <w:p w:rsidR="00145F8C" w:rsidRDefault="00C43790">
      <w:pPr>
        <w:pStyle w:val="ListBullet"/>
        <w:spacing w:after="60"/>
        <w:ind w:left="510"/>
      </w:pPr>
      <w:r>
        <w:t>The company reported a full-year consolidated revenue from operations of ₹4,120.50 crore for FY26, a 12.4% year-on-year growth from the previous fiscal year.</w:t>
      </w:r>
    </w:p>
    <w:p w:rsidR="00145F8C" w:rsidRDefault="00C43790">
      <w:pPr>
        <w:keepNext/>
        <w:pBdr>
          <w:left w:val="single" w:sz="24" w:space="6" w:color="52B69A"/>
        </w:pBdr>
        <w:spacing w:before="120" w:after="60"/>
        <w:ind w:left="170"/>
      </w:pPr>
      <w:r>
        <w:rPr>
          <w:b/>
          <w:color w:val="0F172A"/>
          <w:sz w:val="20"/>
        </w:rPr>
        <w:t>Distribut</w:t>
      </w:r>
      <w:r>
        <w:rPr>
          <w:b/>
          <w:color w:val="0F172A"/>
          <w:sz w:val="20"/>
        </w:rPr>
        <w:t>ion &amp; Service Network — scored 100/100</w:t>
      </w:r>
    </w:p>
    <w:p w:rsidR="00145F8C" w:rsidRDefault="00C43790">
      <w:pPr>
        <w:keepNext/>
        <w:pBdr>
          <w:left w:val="single" w:sz="24" w:space="6" w:color="52B69A"/>
        </w:pBdr>
        <w:ind w:left="170"/>
      </w:pPr>
      <w:r>
        <w:t>The rating rests on the company's extensive self-reported presence of over 650 service centers and 903 dealers across its domestic marketing network. Based on primary research, the company has not disclosed the precis</w:t>
      </w:r>
      <w:r>
        <w:t>e count and geographical distribution of dedicated outlets, service centers, and service vans specifically allocated for its fire protection pump segment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nationwide service</w:t>
      </w:r>
      <w:r>
        <w:t xml:space="preserve"> network across India consisting of more than 650 authorized service centers dedicated to pump repair and maintenance.</w:t>
      </w:r>
    </w:p>
    <w:p w:rsidR="00145F8C" w:rsidRDefault="00C43790">
      <w:pPr>
        <w:pStyle w:val="ListBullet"/>
        <w:spacing w:after="60"/>
        <w:ind w:left="510"/>
      </w:pPr>
      <w:r>
        <w:t>The company reports a domestic distribution and marketing network that includes 16 regional offices and 903 dealers.</w:t>
      </w:r>
    </w:p>
    <w:p w:rsidR="00145F8C" w:rsidRDefault="00C43790">
      <w:pPr>
        <w:keepNext/>
        <w:pBdr>
          <w:left w:val="single" w:sz="24" w:space="6" w:color="52B69A"/>
        </w:pBdr>
        <w:spacing w:before="120" w:after="60"/>
        <w:ind w:left="170"/>
      </w:pPr>
      <w:r>
        <w:rPr>
          <w:b/>
          <w:color w:val="0F172A"/>
          <w:sz w:val="20"/>
        </w:rPr>
        <w:t>Certifications &amp; App</w:t>
      </w:r>
      <w:r>
        <w:rPr>
          <w:b/>
          <w:color w:val="0F172A"/>
          <w:sz w:val="20"/>
        </w:rPr>
        <w:t>rovals — scored 89/100</w:t>
      </w:r>
    </w:p>
    <w:p w:rsidR="00145F8C" w:rsidRDefault="00C43790">
      <w:pPr>
        <w:keepNext/>
        <w:pBdr>
          <w:left w:val="single" w:sz="24" w:space="6" w:color="52B69A"/>
        </w:pBdr>
        <w:ind w:left="170"/>
      </w:pPr>
      <w:r>
        <w:t>The rating rests on the company's established alignment with national and global fire safety standards, including FM approvals and UL listings for its specialized fire pumps. Based on primary research, the company has not disclosed s</w:t>
      </w:r>
      <w:r>
        <w:t>pecific certificate numbers, fire department approval letters, or listings within consultant approved-vendor registries.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firefighting pump packages, including the 'FR' and 'MSF' series, are compliant with NFPA</w:t>
      </w:r>
      <w:r>
        <w:t>-20 and National Building Code (NBC) India standards, with specific variants being Factory Mutual (FM) approved and Underwriters Laboratories (UL) listed.</w:t>
      </w:r>
    </w:p>
    <w:p w:rsidR="00145F8C" w:rsidRDefault="00C43790">
      <w:pPr>
        <w:pStyle w:val="ListBullet"/>
        <w:spacing w:after="60"/>
        <w:ind w:left="510"/>
      </w:pPr>
      <w:r>
        <w:t>The company reports having Bureau of Indian Standards (BIS) approval for its fire pump sets.</w:t>
      </w:r>
    </w:p>
    <w:p w:rsidR="00145F8C" w:rsidRDefault="00C43790">
      <w:pPr>
        <w:keepNext/>
        <w:pBdr>
          <w:left w:val="single" w:sz="24" w:space="6" w:color="52B69A"/>
        </w:pBdr>
        <w:spacing w:before="120" w:after="60"/>
        <w:ind w:left="170"/>
      </w:pPr>
      <w:r>
        <w:rPr>
          <w:b/>
          <w:color w:val="0F172A"/>
          <w:sz w:val="20"/>
        </w:rPr>
        <w:t>After-Sales Support — scored 100/100</w:t>
      </w:r>
    </w:p>
    <w:p w:rsidR="00145F8C" w:rsidRDefault="00C43790">
      <w:pPr>
        <w:keepNext/>
        <w:pBdr>
          <w:left w:val="single" w:sz="24" w:space="6" w:color="52B69A"/>
        </w:pBdr>
        <w:ind w:left="170"/>
      </w:pPr>
      <w:r>
        <w:t>The assessment rests on the company's established network of authorized service centers and the availability of structured annual maintenance options for its fire pump configurations. Based on primary research, the comp</w:t>
      </w:r>
      <w:r>
        <w:t xml:space="preserve">any has </w:t>
      </w:r>
      <w:r>
        <w:lastRenderedPageBreak/>
        <w:t>not disclosed specific emergency repair response times or quantified service level agreement (SLA) turnaround metrics for fire protection installations.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a nationwide service network of more than 650 authorized </w:t>
      </w:r>
      <w:r>
        <w:t>service centers across India to provide dependable maintenance, pump repairs, and genuine OEM spare parts.</w:t>
      </w:r>
    </w:p>
    <w:p w:rsidR="00145F8C" w:rsidRDefault="00C43790">
      <w:pPr>
        <w:pStyle w:val="ListBullet"/>
        <w:spacing w:after="60"/>
        <w:ind w:left="510"/>
      </w:pPr>
      <w:r>
        <w:t>The company offers an Annual Maintenance Contract (AMC) facility specifically for its Kirloskar Fire Engine (KFE) pump series.</w:t>
      </w:r>
    </w:p>
    <w:p w:rsidR="00145F8C" w:rsidRDefault="00C43790">
      <w:pPr>
        <w:pStyle w:val="Heading2"/>
        <w:pageBreakBefore/>
        <w:shd w:val="clear" w:color="auto" w:fill="002857"/>
        <w:spacing w:after="0"/>
      </w:pPr>
      <w:bookmarkStart w:id="8" w:name="_Toc242198888"/>
      <w:r>
        <w:lastRenderedPageBreak/>
        <w:t>Lubi Industries LLP</w:t>
      </w:r>
      <w:bookmarkEnd w:id="8"/>
    </w:p>
    <w:p w:rsidR="00145F8C" w:rsidRDefault="00C43790">
      <w:pPr>
        <w:shd w:val="clear" w:color="auto" w:fill="002857"/>
        <w:spacing w:after="200"/>
      </w:pPr>
      <w:r>
        <w:rPr>
          <w:color w:val="CBD5E1"/>
          <w:sz w:val="18"/>
        </w:rPr>
        <w:t>Lu</w:t>
      </w:r>
      <w:r>
        <w:rPr>
          <w:color w:val="CBD5E1"/>
          <w:sz w:val="18"/>
        </w:rPr>
        <w:t xml:space="preserve">bi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92</w:t>
      </w:r>
      <w:r>
        <w:rPr>
          <w:color w:val="CBD5E1"/>
          <w:sz w:val="18"/>
        </w:rPr>
        <w:t xml:space="preserve">     Overall </w:t>
      </w:r>
      <w:r>
        <w:rPr>
          <w:b/>
          <w:color w:val="FFFFFF"/>
          <w:sz w:val="20"/>
        </w:rPr>
        <w:t>94</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92/100</w:t>
      </w:r>
    </w:p>
    <w:p w:rsidR="00145F8C" w:rsidRDefault="00C43790">
      <w:pPr>
        <w:keepNext/>
        <w:pBdr>
          <w:left w:val="single" w:sz="24" w:space="6" w:color="52B69A"/>
        </w:pBdr>
        <w:ind w:left="170"/>
      </w:pPr>
      <w:r>
        <w:t>The rating rests on the company's disclosure of hydraulic performance boundaries and computer-aided design optimization across its certifie</w:t>
      </w:r>
      <w:r>
        <w:t>d product lines. Based on primary research, the company has not disclosed third-party verified energy efficiency data or adherence to specific IE3/IE4 norms for its fire-fighting configurations.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LMM series mul</w:t>
      </w:r>
      <w:r>
        <w:t>ti-stage multi-outlet fire pumps are optimized using Computational Fluid Dynamics software to deliver water at varied heads (up to 460 meters) and flows (up to 380 cubic meters per hour).</w:t>
      </w:r>
    </w:p>
    <w:p w:rsidR="00145F8C" w:rsidRDefault="00C43790">
      <w:pPr>
        <w:pStyle w:val="ListBullet"/>
        <w:spacing w:after="60"/>
        <w:ind w:left="510"/>
      </w:pPr>
      <w:r>
        <w:t>The company reports that its UL-listed and FM-approved FLBS and FLHC</w:t>
      </w:r>
      <w:r>
        <w:t xml:space="preserve"> series fire pumps achieve performance ranges of 50 to 3,000 USgpm flow and 3.72 to 14.2 bar head pressure.</w:t>
      </w:r>
    </w:p>
    <w:p w:rsidR="00145F8C" w:rsidRDefault="00C43790">
      <w:pPr>
        <w:keepNext/>
        <w:pBdr>
          <w:left w:val="single" w:sz="24" w:space="6" w:color="52B69A"/>
        </w:pBdr>
        <w:spacing w:before="120" w:after="60"/>
        <w:ind w:left="170"/>
      </w:pPr>
      <w:r>
        <w:rPr>
          <w:b/>
          <w:color w:val="0F172A"/>
          <w:sz w:val="20"/>
        </w:rPr>
        <w:t>Product Range &amp; Customization — scored 100/100</w:t>
      </w:r>
    </w:p>
    <w:p w:rsidR="00145F8C" w:rsidRDefault="00C43790">
      <w:pPr>
        <w:keepNext/>
        <w:pBdr>
          <w:left w:val="single" w:sz="24" w:space="6" w:color="52B69A"/>
        </w:pBdr>
        <w:ind w:left="170"/>
      </w:pPr>
      <w:r>
        <w:t xml:space="preserve">The rating rests on the company’s extensive, certified variety of specialized centrifugal fire pumps </w:t>
      </w:r>
      <w:r>
        <w:t>and pre-packaged plug-and-play configurations that fulfill international safety standards. Based on primary research, the company has not disclosed granular case studies detailing hyper-customized positive displacement configurations or proprietary custom-</w:t>
      </w:r>
      <w:r>
        <w:t>engineering workflows.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specialized firefighting product line that features UL-listed and FM-approved Horizontal Split Case (FLHC series) and End Suction (FLBS series) fire pumps, alongside Multi-Stage Multi-Outlet hi</w:t>
      </w:r>
      <w:r>
        <w:t>gh-rise pumps (LMM series), fire booster pumps (FLBC/FLBB series), vertical multistage jockey pumps, and submerged centrifugal fire pumpsets (LHMF/LFM series).</w:t>
      </w:r>
    </w:p>
    <w:p w:rsidR="00145F8C" w:rsidRDefault="00C43790">
      <w:pPr>
        <w:pStyle w:val="ListBullet"/>
        <w:spacing w:after="60"/>
        <w:ind w:left="510"/>
      </w:pPr>
      <w:r>
        <w:t xml:space="preserve">The company reports that its pre-packaged fire systems are tailored and built to the </w:t>
      </w:r>
      <w:r>
        <w:t>requirements of the customer, accommodating any of their pump models, drivers, control systems, and pipe work on a common base or skid mounting for plug-and-play installation.</w:t>
      </w:r>
    </w:p>
    <w:p w:rsidR="00145F8C" w:rsidRDefault="00C43790">
      <w:pPr>
        <w:keepNext/>
        <w:pBdr>
          <w:left w:val="single" w:sz="24" w:space="6" w:color="52B69A"/>
        </w:pBdr>
        <w:spacing w:before="120" w:after="60"/>
        <w:ind w:left="170"/>
      </w:pPr>
      <w:r>
        <w:rPr>
          <w:b/>
          <w:color w:val="0F172A"/>
          <w:sz w:val="20"/>
        </w:rPr>
        <w:t>Compliance with Indian Standards — scored 91/100</w:t>
      </w:r>
    </w:p>
    <w:p w:rsidR="00145F8C" w:rsidRDefault="00C43790">
      <w:pPr>
        <w:keepNext/>
        <w:pBdr>
          <w:left w:val="single" w:sz="24" w:space="6" w:color="52B69A"/>
        </w:pBdr>
        <w:ind w:left="170"/>
      </w:pPr>
      <w:r>
        <w:t>We verified that the company he</w:t>
      </w:r>
      <w:r>
        <w:t>avily promotes its international fire protection benchmarks like UL, FM, and NFPA 20, alongside standard IS 210 metallurgy materials across its product lines. Based on primary research, the company has not disclosed clear third-party certifications or test</w:t>
      </w:r>
      <w:r>
        <w:t xml:space="preserve"> approvals specifically mapping its finished fire pump systems to local Indian standards such as IS 12469, NBC 2016, or regional fire service mandates.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fire fighting pumps, including the FLHC and FLBS series, </w:t>
      </w:r>
      <w:r>
        <w:t>are designed to comply with global international standards like UL listing, FM approval, and NFPA 20 requirements.</w:t>
      </w:r>
    </w:p>
    <w:p w:rsidR="00145F8C" w:rsidRDefault="00C43790">
      <w:pPr>
        <w:pStyle w:val="ListBullet"/>
        <w:spacing w:after="60"/>
        <w:ind w:left="510"/>
      </w:pPr>
      <w:r>
        <w:t>Lubi Industries LLP states that its pump casings utilize Cast Iron grade FG 260 manufactured in accordance with standard Indian material spec</w:t>
      </w:r>
      <w:r>
        <w:t>ifications such as IS 210.</w:t>
      </w:r>
    </w:p>
    <w:p w:rsidR="00145F8C" w:rsidRDefault="00C43790">
      <w:pPr>
        <w:keepNext/>
        <w:pBdr>
          <w:left w:val="single" w:sz="24" w:space="6" w:color="52B69A"/>
        </w:pBdr>
        <w:spacing w:before="120" w:after="60"/>
        <w:ind w:left="170"/>
      </w:pPr>
      <w:r>
        <w:rPr>
          <w:b/>
          <w:color w:val="0F172A"/>
          <w:sz w:val="20"/>
        </w:rPr>
        <w:t>Manufacturing &amp; Quality Control — scored 100/100</w:t>
      </w:r>
    </w:p>
    <w:p w:rsidR="00145F8C" w:rsidRDefault="00C43790">
      <w:pPr>
        <w:keepNext/>
        <w:pBdr>
          <w:left w:val="single" w:sz="24" w:space="6" w:color="52B69A"/>
        </w:pBdr>
        <w:ind w:left="170"/>
      </w:pPr>
      <w:r>
        <w:t>The rating rests on the company's vertically integrated production infrastructure, high-volume capacity, and verified TÜV SÜD ISO 9001 quality certification covering fire pumps. Ba</w:t>
      </w:r>
      <w:r>
        <w:t>sed on primary research, the company has not disclosed internal operational quality metrics, such as specific defect rates or automation percentages across its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vertically integrated manufacturing facil</w:t>
      </w:r>
      <w:r>
        <w:t>ities spanning up to 350,000 square meters with an in-house foundry, automated molding lines, central machine shop, NABL-accredited test facilities, and an annual manufacturing capacity of 700,000 units.</w:t>
      </w:r>
    </w:p>
    <w:p w:rsidR="00145F8C" w:rsidRDefault="00C43790">
      <w:pPr>
        <w:pStyle w:val="ListBullet"/>
        <w:spacing w:after="60"/>
        <w:ind w:left="510"/>
      </w:pPr>
      <w:r>
        <w:t>Lubi Industries LLP holds an active ISO 9001:2015 Qu</w:t>
      </w:r>
      <w:r>
        <w:t>ality Management System certification certified by TÜV SÜD for its operational divisions covering the design, manufacturing, and supply of fire pumps.</w:t>
      </w:r>
    </w:p>
    <w:p w:rsidR="00145F8C" w:rsidRDefault="00C43790">
      <w:pPr>
        <w:keepNext/>
        <w:pBdr>
          <w:left w:val="single" w:sz="24" w:space="6" w:color="52B69A"/>
        </w:pBdr>
        <w:spacing w:before="120" w:after="60"/>
        <w:ind w:left="170"/>
      </w:pPr>
      <w:r>
        <w:rPr>
          <w:b/>
          <w:color w:val="0F172A"/>
          <w:sz w:val="20"/>
        </w:rPr>
        <w:lastRenderedPageBreak/>
        <w:t>R&amp;D and Innovation — scored 90/100</w:t>
      </w:r>
    </w:p>
    <w:p w:rsidR="00145F8C" w:rsidRDefault="00C43790">
      <w:pPr>
        <w:keepNext/>
        <w:pBdr>
          <w:left w:val="single" w:sz="24" w:space="6" w:color="52B69A"/>
        </w:pBdr>
        <w:ind w:left="170"/>
      </w:pPr>
      <w:r>
        <w:t>The evaluation is based on Lubi Industries LLP’s self-disclosed R&amp;D te</w:t>
      </w:r>
      <w:r>
        <w:t>am and the launch of product series like the LMM multi-stage multi-outlet fire pumps. Based on primary research, the company has not disclosed clear evidence of third-party verified leading-edge innovations, patent filings, or smart IoT-enabled features sp</w:t>
      </w:r>
      <w:r>
        <w:t>ecific to its fire pump range.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having in-house design and engineering capabilities alongside an internal research and development team focused on identifying efficient pumping architectures.</w:t>
      </w:r>
    </w:p>
    <w:p w:rsidR="00145F8C" w:rsidRDefault="00C43790">
      <w:pPr>
        <w:pStyle w:val="ListBullet"/>
        <w:spacing w:after="60"/>
        <w:ind w:left="510"/>
      </w:pPr>
      <w:r>
        <w:t>The company has commerciali</w:t>
      </w:r>
      <w:r>
        <w:t>zed specialized fire protection hardware including its LMM Series multi-stage multi-outlet (MSMO) firefighting pumps designed for high-rise environments and automated electric or diesel fire pump controllers.</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Installed Base &amp; Key Cu</w:t>
      </w:r>
      <w:r>
        <w:rPr>
          <w:b/>
          <w:color w:val="0F172A"/>
          <w:sz w:val="20"/>
        </w:rPr>
        <w:t>stomers — scored 91/100</w:t>
      </w:r>
    </w:p>
    <w:p w:rsidR="00145F8C" w:rsidRDefault="00C43790">
      <w:pPr>
        <w:keepNext/>
        <w:pBdr>
          <w:left w:val="single" w:sz="24" w:space="6" w:color="52B69A"/>
        </w:pBdr>
        <w:ind w:left="170"/>
      </w:pPr>
      <w:r>
        <w:t>The evaluation rests on documented project references and company reports of fire pump system installations across commercial and municipal facilities. Based on primary research, the company has not disclosed its exact cumulative in</w:t>
      </w:r>
      <w:r>
        <w:t>stallation counts or a complete institutional customer list.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Lubi Industries LLP reports the successful installation of its horizontal split case fire pumps at the Veer Savarkar Sports Complex in Ahmedabad.</w:t>
      </w:r>
    </w:p>
    <w:p w:rsidR="00145F8C" w:rsidRDefault="00C43790">
      <w:pPr>
        <w:pStyle w:val="ListBullet"/>
        <w:spacing w:after="60"/>
        <w:ind w:left="510"/>
      </w:pPr>
      <w:r>
        <w:t>Lubi Industries LLP reports the</w:t>
      </w:r>
      <w:r>
        <w:t xml:space="preserve"> installation of its multi-stage multi-outlet firefighting pumps at the Prestige Skytech commercial complex in Hyderabad.</w:t>
      </w:r>
    </w:p>
    <w:p w:rsidR="00145F8C" w:rsidRDefault="00C43790">
      <w:pPr>
        <w:keepNext/>
        <w:pBdr>
          <w:left w:val="single" w:sz="24" w:space="6" w:color="52B69A"/>
        </w:pBdr>
        <w:spacing w:before="120" w:after="60"/>
        <w:ind w:left="170"/>
      </w:pPr>
      <w:r>
        <w:rPr>
          <w:b/>
          <w:color w:val="0F172A"/>
          <w:sz w:val="20"/>
        </w:rPr>
        <w:t>Revenue &amp; Growth — scored 72/100</w:t>
      </w:r>
    </w:p>
    <w:p w:rsidR="00145F8C" w:rsidRDefault="00C43790">
      <w:pPr>
        <w:keepNext/>
        <w:pBdr>
          <w:left w:val="single" w:sz="24" w:space="6" w:color="52B69A"/>
        </w:pBdr>
        <w:ind w:left="170"/>
      </w:pPr>
      <w:r>
        <w:t>Based on primary research, the company has not disclosed its fire pump revenue breakout or the year-o</w:t>
      </w:r>
      <w:r>
        <w:t>ver-year growth rate for this specific product segment.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100/100</w:t>
      </w:r>
    </w:p>
    <w:p w:rsidR="00145F8C" w:rsidRDefault="00C43790">
      <w:pPr>
        <w:keepNext/>
        <w:pBdr>
          <w:left w:val="single" w:sz="24" w:space="6" w:color="52B69A"/>
        </w:pBdr>
        <w:ind w:left="170"/>
      </w:pPr>
      <w:r>
        <w:t>The assessment rests on the company's officially disclosed nationwide distribution footprint consisting of over 2,500 di</w:t>
      </w:r>
      <w:r>
        <w:t>stributors and 1,000 service centers. Based on primary research, the company has not disclosed the specific breakout of dedicated service centers, spare parts outlets, or service vans exclusively allocated to its fire pump division versus its broader comme</w:t>
      </w:r>
      <w:r>
        <w:t>rcial water pump portfolio.</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Lubi Industries LLP reports having 22 domestic branch offices, a distributor network of over 2,500 partners, and more than 1,000 authorized service centers across India.</w:t>
      </w:r>
    </w:p>
    <w:p w:rsidR="00145F8C" w:rsidRDefault="00C43790">
      <w:pPr>
        <w:pStyle w:val="ListBullet"/>
        <w:spacing w:after="60"/>
        <w:ind w:left="510"/>
      </w:pPr>
      <w:r>
        <w:t>Regional breakdown statistics provided b</w:t>
      </w:r>
      <w:r>
        <w:t>y the company include a network of 150+ authorized dealers and 18 authorized service centers in the Nagpur region, as well as a 200+ authorized dealer network and 48 authorized service centers supporting its branch office in Patna.</w:t>
      </w:r>
    </w:p>
    <w:p w:rsidR="00145F8C" w:rsidRDefault="00C43790">
      <w:pPr>
        <w:keepNext/>
        <w:pBdr>
          <w:left w:val="single" w:sz="24" w:space="6" w:color="52B69A"/>
        </w:pBdr>
        <w:spacing w:before="120" w:after="60"/>
        <w:ind w:left="170"/>
      </w:pPr>
      <w:r>
        <w:rPr>
          <w:b/>
          <w:color w:val="0F172A"/>
          <w:sz w:val="20"/>
        </w:rPr>
        <w:t>Certifications &amp; Approva</w:t>
      </w:r>
      <w:r>
        <w:rPr>
          <w:b/>
          <w:color w:val="0F172A"/>
          <w:sz w:val="20"/>
        </w:rPr>
        <w:t>ls — scored 100/100</w:t>
      </w:r>
    </w:p>
    <w:p w:rsidR="00145F8C" w:rsidRDefault="00C43790">
      <w:pPr>
        <w:keepNext/>
        <w:pBdr>
          <w:left w:val="single" w:sz="24" w:space="6" w:color="52B69A"/>
        </w:pBdr>
        <w:ind w:left="170"/>
      </w:pPr>
      <w:r>
        <w:t>The assessment rests on the company's established, third-party global certifications from FM Approvals and UL for multiple fire pump series, combined with its repeated inclusion in public empanelment lists. Based on primary research, th</w:t>
      </w:r>
      <w:r>
        <w:t>e company has not disclosed its direct Bureau of Indian Standards (BIS) license verification numbers for the fire category or explicit approval letters from state-level local fire authorities.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Lubi Industries LLP holds an FM Approvals Cer</w:t>
      </w:r>
      <w:r>
        <w:t>tificate of Compliance (Class 1319) granted on November 5, 2018, for its centrifugal end-suction fire pumps, specifically models including FLBS-125-100-200 and FLBS-150-125-315.</w:t>
      </w:r>
    </w:p>
    <w:p w:rsidR="00145F8C" w:rsidRDefault="00C43790">
      <w:pPr>
        <w:pStyle w:val="ListBullet"/>
        <w:spacing w:after="60"/>
        <w:ind w:left="510"/>
      </w:pPr>
      <w:r>
        <w:t>The company is featured as an approved manufacturer of fire pumps alongside co</w:t>
      </w:r>
      <w:r>
        <w:t>mpetitors like Kirloskar and Wilo across public sector project procurement lists, including Indian government-backed tender documents issued in September 2026.</w:t>
      </w:r>
    </w:p>
    <w:p w:rsidR="00145F8C" w:rsidRDefault="00C43790">
      <w:pPr>
        <w:keepNext/>
        <w:pBdr>
          <w:left w:val="single" w:sz="24" w:space="6" w:color="52B69A"/>
        </w:pBdr>
        <w:spacing w:before="120" w:after="60"/>
        <w:ind w:left="170"/>
      </w:pPr>
      <w:r>
        <w:rPr>
          <w:b/>
          <w:color w:val="0F172A"/>
          <w:sz w:val="20"/>
        </w:rPr>
        <w:t>After-Sales Support — scored 99/100</w:t>
      </w:r>
    </w:p>
    <w:p w:rsidR="00145F8C" w:rsidRDefault="00C43790">
      <w:pPr>
        <w:keepNext/>
        <w:pBdr>
          <w:left w:val="single" w:sz="24" w:space="6" w:color="52B69A"/>
        </w:pBdr>
        <w:ind w:left="170"/>
      </w:pPr>
      <w:r>
        <w:t>We verified that the company outlines a standardized digital</w:t>
      </w:r>
      <w:r>
        <w:t xml:space="preserve"> tracking workflow for customer complaints and provides regional branch service networks across India, though these are largely generalized across its entire domestic </w:t>
      </w:r>
      <w:r>
        <w:lastRenderedPageBreak/>
        <w:t>catalog. Based on primary research, the company has not disclosed fire-pump-specific serv</w:t>
      </w:r>
      <w:r>
        <w:t>ice level agreements, dedicated engineering emergency response times, or maintenance contract metrics.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Lubi Industries LLP outlines a structured corporate after-sales complaint resolution procedure managed via a dedicated service departme</w:t>
      </w:r>
      <w:r>
        <w:t>nt email, a toll-free number, digital ticketing via SMS, and a network of regional authorized service centers.</w:t>
      </w:r>
    </w:p>
    <w:p w:rsidR="00145F8C" w:rsidRDefault="00C43790">
      <w:pPr>
        <w:pStyle w:val="ListBullet"/>
        <w:spacing w:after="60"/>
        <w:ind w:left="510"/>
      </w:pPr>
      <w:r>
        <w:t xml:space="preserve">The company provides a dedicated bottom threaded drain port on its fire pump casings specifically designed to streamline drainage during routine </w:t>
      </w:r>
      <w:r>
        <w:t>maintenance procedures.</w:t>
      </w:r>
    </w:p>
    <w:p w:rsidR="00145F8C" w:rsidRDefault="00C43790">
      <w:pPr>
        <w:pStyle w:val="Heading2"/>
        <w:pageBreakBefore/>
        <w:shd w:val="clear" w:color="auto" w:fill="002857"/>
        <w:spacing w:after="0"/>
      </w:pPr>
      <w:bookmarkStart w:id="9" w:name="_Toc242198889"/>
      <w:r>
        <w:lastRenderedPageBreak/>
        <w:t>Firefly Fire Pumps Private Limited</w:t>
      </w:r>
      <w:bookmarkEnd w:id="9"/>
    </w:p>
    <w:p w:rsidR="00145F8C" w:rsidRDefault="00C43790">
      <w:pPr>
        <w:shd w:val="clear" w:color="auto" w:fill="002857"/>
        <w:spacing w:after="200"/>
      </w:pPr>
      <w:r>
        <w:rPr>
          <w:color w:val="CBD5E1"/>
          <w:sz w:val="18"/>
        </w:rPr>
        <w:t xml:space="preserve">Firefly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96</w:t>
      </w:r>
      <w:r>
        <w:rPr>
          <w:color w:val="CBD5E1"/>
          <w:sz w:val="18"/>
        </w:rPr>
        <w:t xml:space="preserve">     Overall </w:t>
      </w:r>
      <w:r>
        <w:rPr>
          <w:b/>
          <w:color w:val="FFFFFF"/>
          <w:sz w:val="20"/>
        </w:rPr>
        <w:t>94</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91/100</w:t>
      </w:r>
    </w:p>
    <w:p w:rsidR="00145F8C" w:rsidRDefault="00C43790">
      <w:pPr>
        <w:keepNext/>
        <w:pBdr>
          <w:left w:val="single" w:sz="24" w:space="6" w:color="52B69A"/>
        </w:pBdr>
        <w:ind w:left="170"/>
      </w:pPr>
      <w:r>
        <w:t xml:space="preserve">The assessment rests on the company's detailed disclosure of standard </w:t>
      </w:r>
      <w:r>
        <w:t>product flow rates and operating pressure boundaries across its portable and vehicle-mounted fire pump catalogs. Based on primary research, the company has not disclosed specific speed metrics, third-party energy efficiency validation, or adherence to IE3/</w:t>
      </w:r>
      <w:r>
        <w:t>IE4 motor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explicit performance metrics across its vehicle-mounted product line, including the MFV-LP-1060 model which achieves a rated discharge performance of 6,000 LPM at 10 bar pressure under speci</w:t>
      </w:r>
      <w:r>
        <w:t>fic test conditions (3.0 meters suction lift at normal temperature and pressure).</w:t>
      </w:r>
    </w:p>
    <w:p w:rsidR="00145F8C" w:rsidRDefault="00C43790">
      <w:pPr>
        <w:pStyle w:val="ListBullet"/>
        <w:spacing w:after="60"/>
        <w:ind w:left="510"/>
      </w:pPr>
      <w:r>
        <w:t>The company reports that its portable fire pump series includes the diesel-powered MFP 275-D model, which delivers a guaranteed performance of 275 L/min at 4.5 bar and a maxi</w:t>
      </w:r>
      <w:r>
        <w:t>mum discharge capacity of 600 L/min.</w:t>
      </w:r>
    </w:p>
    <w:p w:rsidR="00145F8C" w:rsidRDefault="00C43790">
      <w:pPr>
        <w:keepNext/>
        <w:pBdr>
          <w:left w:val="single" w:sz="24" w:space="6" w:color="52B69A"/>
        </w:pBdr>
        <w:spacing w:before="120" w:after="60"/>
        <w:ind w:left="170"/>
      </w:pPr>
      <w:r>
        <w:rPr>
          <w:b/>
          <w:color w:val="0F172A"/>
          <w:sz w:val="20"/>
        </w:rPr>
        <w:t>Product Range &amp; Customization — scored 88/100</w:t>
      </w:r>
    </w:p>
    <w:p w:rsidR="00145F8C" w:rsidRDefault="00C43790">
      <w:pPr>
        <w:keepNext/>
        <w:pBdr>
          <w:left w:val="single" w:sz="24" w:space="6" w:color="52B69A"/>
        </w:pBdr>
        <w:ind w:left="170"/>
      </w:pPr>
      <w:r>
        <w:t>The assessment rests on the company's publicly disclosed product catalog demonstrating an extensive selection of vehicle-mounted, trailer-mounted, portable, and skid-mounted</w:t>
      </w:r>
      <w:r>
        <w:t xml:space="preserve"> single-stage centrifugal fire pumps available in diverse materials and technical configurations. Based on primary research, the company has not disclosed documented third-party verified custom engineering case studies or detailed positive displacement pum</w:t>
      </w:r>
      <w:r>
        <w:t>p offerings within its fire protection system lineup.</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comprehensive catalog of single-stage centrifugal fire fighting pumps with multiple configurations, including normal-pressure and multi-pressure vehicle-mounted p</w:t>
      </w:r>
      <w:r>
        <w:t>umps (capacities up to 10,000 LPM), skid-mounted pumps, trailer-mounted pumps (models 1800D to 8000D), and portable petrol/diesel units.</w:t>
      </w:r>
    </w:p>
    <w:p w:rsidR="00145F8C" w:rsidRDefault="00C43790">
      <w:pPr>
        <w:pStyle w:val="ListBullet"/>
        <w:spacing w:after="60"/>
        <w:ind w:left="510"/>
      </w:pPr>
      <w:r>
        <w:t>The company reports design customization capability by engineering its single-stage centrifugal pumps in three optional</w:t>
      </w:r>
      <w:r>
        <w:t xml:space="preserve"> construction materials—aluminum, gunmetal, or stainless steel—alongside custom options for suction and delivery outlets, automatic or manual E-Primatic and water ring priming systems, and varied step-up gearbox ratios to meet client requirements.</w:t>
      </w:r>
    </w:p>
    <w:p w:rsidR="00145F8C" w:rsidRDefault="00C43790">
      <w:pPr>
        <w:keepNext/>
        <w:pBdr>
          <w:left w:val="single" w:sz="24" w:space="6" w:color="52B69A"/>
        </w:pBdr>
        <w:spacing w:before="120" w:after="60"/>
        <w:ind w:left="170"/>
      </w:pPr>
      <w:r>
        <w:rPr>
          <w:b/>
          <w:color w:val="0F172A"/>
          <w:sz w:val="20"/>
        </w:rPr>
        <w:t>Complian</w:t>
      </w:r>
      <w:r>
        <w:rPr>
          <w:b/>
          <w:color w:val="0F172A"/>
          <w:sz w:val="20"/>
        </w:rPr>
        <w:t>ce with Indian Standards — scored 91/100</w:t>
      </w:r>
    </w:p>
    <w:p w:rsidR="00145F8C" w:rsidRDefault="00C43790">
      <w:pPr>
        <w:keepNext/>
        <w:pBdr>
          <w:left w:val="single" w:sz="24" w:space="6" w:color="52B69A"/>
        </w:pBdr>
        <w:ind w:left="170"/>
      </w:pPr>
      <w:r>
        <w:t>The assessment rests on the company's confirmed compliance with historical Indian standard metrics and international manufacturing quality frameworks. Based on primary research, the company has not disclosed test ce</w:t>
      </w:r>
      <w:r>
        <w:t>rtificates or explicit Bureau of Indian Standards (BIS) mark approvals for local residential and industrial codes such as IS 12469, NBC 2016, or approvals from the Maharashtra Fire Services. www.fireflyfirepumps.com +1</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Firefly Fire Pumps </w:t>
      </w:r>
      <w:r>
        <w:t>Private Limited officially reports compliance with Indian Standard IS 950 for its line of firefighting systems.</w:t>
      </w:r>
    </w:p>
    <w:p w:rsidR="00145F8C" w:rsidRDefault="00C43790">
      <w:pPr>
        <w:pStyle w:val="ListBullet"/>
        <w:spacing w:after="60"/>
        <w:ind w:left="510"/>
      </w:pPr>
      <w:r>
        <w:t>The company maintains TÜV India management system certification under ISO 9001 for the design, manufacture, and servicing of firefighting pumps.</w:t>
      </w:r>
    </w:p>
    <w:p w:rsidR="00145F8C" w:rsidRDefault="00C43790">
      <w:pPr>
        <w:keepNext/>
        <w:pBdr>
          <w:left w:val="single" w:sz="24" w:space="6" w:color="52B69A"/>
        </w:pBdr>
        <w:spacing w:before="120" w:after="60"/>
        <w:ind w:left="170"/>
      </w:pPr>
      <w:r>
        <w:rPr>
          <w:b/>
          <w:color w:val="0F172A"/>
          <w:sz w:val="20"/>
        </w:rPr>
        <w:t>Manufacturing &amp; Quality Control — scored 96/100</w:t>
      </w:r>
    </w:p>
    <w:p w:rsidR="00145F8C" w:rsidRDefault="00C43790">
      <w:pPr>
        <w:keepNext/>
        <w:pBdr>
          <w:left w:val="single" w:sz="24" w:space="6" w:color="52B69A"/>
        </w:pBdr>
        <w:ind w:left="170"/>
      </w:pPr>
      <w:r>
        <w:t>We verified that the company has established independent quality management certification through TÜV NORD and utilizes standardized testing protocols like SCADA and CMM machinery. Based on primary research,</w:t>
      </w:r>
      <w:r>
        <w:t xml:space="preserve"> the company has not disclosed clear data regarding automated line integration percentages or production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a manufacturing facility in Kolhapur, India, spanning either 20,000 or 60,000 square feet, which </w:t>
      </w:r>
      <w:r>
        <w:t>utilizes CAD/CAM software (such as SolidWorks), CNC machining, and CMM precision instruments.</w:t>
      </w:r>
    </w:p>
    <w:p w:rsidR="00145F8C" w:rsidRDefault="00C43790">
      <w:pPr>
        <w:pStyle w:val="ListBullet"/>
        <w:spacing w:after="60"/>
        <w:ind w:left="510"/>
      </w:pPr>
      <w:r>
        <w:t>The company maintains third-party management system certification from TÜV NORD / TÜV INDIA under standard DIN EN ISO 9001:2008 for the design, manufacture, and s</w:t>
      </w:r>
      <w:r>
        <w:t>ervicing of fire fighting pumps.</w:t>
      </w:r>
    </w:p>
    <w:p w:rsidR="00145F8C" w:rsidRDefault="00C43790">
      <w:pPr>
        <w:pStyle w:val="ListBullet"/>
        <w:spacing w:after="60"/>
        <w:ind w:left="510"/>
      </w:pPr>
      <w:r>
        <w:t>The company states that all pumps undergo dual testing during assembly and final inspection using an automated SCADA test system that requires zero manual intervention.</w:t>
      </w:r>
    </w:p>
    <w:p w:rsidR="00145F8C" w:rsidRDefault="00C43790">
      <w:pPr>
        <w:keepNext/>
        <w:pBdr>
          <w:left w:val="single" w:sz="24" w:space="6" w:color="52B69A"/>
        </w:pBdr>
        <w:spacing w:before="120" w:after="60"/>
        <w:ind w:left="170"/>
      </w:pPr>
      <w:r>
        <w:rPr>
          <w:b/>
          <w:color w:val="0F172A"/>
          <w:sz w:val="20"/>
        </w:rPr>
        <w:t>R&amp;D and Innovation — scored 100/100</w:t>
      </w:r>
    </w:p>
    <w:p w:rsidR="00145F8C" w:rsidRDefault="00C43790">
      <w:pPr>
        <w:keepNext/>
        <w:pBdr>
          <w:left w:val="single" w:sz="24" w:space="6" w:color="52B69A"/>
        </w:pBdr>
        <w:ind w:left="170"/>
      </w:pPr>
      <w:r>
        <w:t>The rating reflect</w:t>
      </w:r>
      <w:r>
        <w:t xml:space="preserve">s the company's clear and verifiable product development capabilities, including several product design registrations, localized technical breakthroughs such as domestic CAFS integration, and digital PLC integration </w:t>
      </w:r>
      <w:r>
        <w:lastRenderedPageBreak/>
        <w:t>for real-time operation monitoring. Base</w:t>
      </w:r>
      <w:r>
        <w:t>d on primary research, the company has not disclosed audited internal R&amp;D expenditure metrics or formal third-party validations of an independent advanced research center.</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Firefly Fire Pumps Private Limited has obtained seven intellectual</w:t>
      </w:r>
      <w:r>
        <w:t xml:space="preserve"> property registrations, including industrial design registrations (Class 29-01) for its diverse fire-safety pump line, as well as specific patent certificates covering its petrol portable fire pumps, diesel portable fire pumps, and high-pressure water noz</w:t>
      </w:r>
      <w:r>
        <w:t>zles.</w:t>
      </w:r>
    </w:p>
    <w:p w:rsidR="00145F8C" w:rsidRDefault="00C43790">
      <w:pPr>
        <w:pStyle w:val="ListBullet"/>
        <w:spacing w:after="60"/>
        <w:ind w:left="510"/>
      </w:pPr>
      <w:r>
        <w:t>The company launched India's first indigenous Compressed Air Foam System (CAFS) in October 2024, and introduced the MFP 1300 P portable fire pump equipped with programmable logic controller (PLC) based digital controls.</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w:t>
      </w:r>
      <w:r>
        <w:rPr>
          <w:b/>
          <w:color w:val="0F172A"/>
          <w:sz w:val="20"/>
        </w:rPr>
        <w:t>led Base &amp; Key Customers — scored 94/100</w:t>
      </w:r>
    </w:p>
    <w:p w:rsidR="00145F8C" w:rsidRDefault="00C43790">
      <w:pPr>
        <w:keepNext/>
        <w:pBdr>
          <w:left w:val="single" w:sz="24" w:space="6" w:color="52B69A"/>
        </w:pBdr>
        <w:ind w:left="170"/>
      </w:pPr>
      <w:r>
        <w:t xml:space="preserve">The rating rests on the company's verified provision of specialized fire pumping systems to major industrial entities, public undertakings, and state fire services across India and over 60 countries globally. Based </w:t>
      </w:r>
      <w:r>
        <w:t>on primary research, the company has not disclosed its exact global installation count or an audited full database of completed project installations.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supplying fire pump systems to prominent public and private sector </w:t>
      </w:r>
      <w:r>
        <w:t>clients in India, including the Indian Army, Indian Air Force, ONGC, NTPC, BHEL, IOCL, JNPT, Maruti Suzuki, Reliance Industries, Tata Steel, Adani, Vedanta, GAIL, and Ashok Leyland.</w:t>
      </w:r>
    </w:p>
    <w:p w:rsidR="00145F8C" w:rsidRDefault="00C43790">
      <w:pPr>
        <w:pStyle w:val="ListBullet"/>
        <w:spacing w:after="60"/>
        <w:ind w:left="510"/>
      </w:pPr>
      <w:r>
        <w:t>The company reports delivering 3 MFT 6000 D High Capacity Dewatering Pumps</w:t>
      </w:r>
      <w:r>
        <w:t xml:space="preserve"> to the Kerala Fire and Rescue Services in 2022 to support disaster management applications.</w:t>
      </w:r>
    </w:p>
    <w:p w:rsidR="00145F8C" w:rsidRDefault="00C43790">
      <w:pPr>
        <w:keepNext/>
        <w:pBdr>
          <w:left w:val="single" w:sz="24" w:space="6" w:color="52B69A"/>
        </w:pBdr>
        <w:spacing w:before="120" w:after="60"/>
        <w:ind w:left="170"/>
      </w:pPr>
      <w:r>
        <w:rPr>
          <w:b/>
          <w:color w:val="0F172A"/>
          <w:sz w:val="20"/>
        </w:rPr>
        <w:t>Revenue &amp; Growth — scored 100/100</w:t>
      </w:r>
    </w:p>
    <w:p w:rsidR="00145F8C" w:rsidRDefault="00C43790">
      <w:pPr>
        <w:keepNext/>
        <w:pBdr>
          <w:left w:val="single" w:sz="24" w:space="6" w:color="52B69A"/>
        </w:pBdr>
        <w:ind w:left="170"/>
      </w:pPr>
      <w:r>
        <w:t>The rating rests on financial figures verified from a public procurement portal showing steady top-line metric increases. Based o</w:t>
      </w:r>
      <w:r>
        <w:t>n primary research, the company has not disclosed an officially published annual report with a definitive revenue and growth breakdown specifically isolated for fire pump sales.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According to a financial document published on the Governmen</w:t>
      </w:r>
      <w:r>
        <w:t>t e-Marketplace bidding portal, Firefly Fire Pumps Private Limited recorded figures of ₹47,06,06,690 for the 2023-24 financial year and ₹64,41,47,375 for the 2024-25 financial year.</w:t>
      </w:r>
    </w:p>
    <w:p w:rsidR="00145F8C" w:rsidRDefault="00C43790">
      <w:pPr>
        <w:pStyle w:val="ListBullet"/>
        <w:spacing w:after="60"/>
        <w:ind w:left="510"/>
      </w:pPr>
      <w:r>
        <w:t>The company reports that it is an established manufacturer and exporter of</w:t>
      </w:r>
      <w:r>
        <w:t xml:space="preserve"> vehicle-mounted, skid-mounted, and trailer-mounted firefighting pumps with continuous growth across its operations.</w:t>
      </w:r>
    </w:p>
    <w:p w:rsidR="00145F8C" w:rsidRDefault="00C43790">
      <w:pPr>
        <w:keepNext/>
        <w:pBdr>
          <w:left w:val="single" w:sz="24" w:space="6" w:color="52B69A"/>
        </w:pBdr>
        <w:spacing w:before="120" w:after="60"/>
        <w:ind w:left="170"/>
      </w:pPr>
      <w:r>
        <w:rPr>
          <w:b/>
          <w:color w:val="0F172A"/>
          <w:sz w:val="20"/>
        </w:rPr>
        <w:t>Distribution &amp; Service Network — scored 95/100</w:t>
      </w:r>
    </w:p>
    <w:p w:rsidR="00145F8C" w:rsidRDefault="00C43790">
      <w:pPr>
        <w:keepNext/>
        <w:pBdr>
          <w:left w:val="single" w:sz="24" w:space="6" w:color="52B69A"/>
        </w:pBdr>
        <w:ind w:left="170"/>
      </w:pPr>
      <w:r>
        <w:t>We verified that the company operates out of its primary manufacturing plant and corporate l</w:t>
      </w:r>
      <w:r>
        <w:t>ocations in Maharashtra. Based on primary research, the company has not disclosed the specific numbers or regional distributions of third-party dealers, distributors, physical service centers, or mobile service vans across other Indian states and union ter</w:t>
      </w:r>
      <w:r>
        <w:t>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main manufacturing infrastructure operates from Kolhapur, Maharashtra, and maintains a corporate office in Pune, Maharashtra.</w:t>
      </w:r>
    </w:p>
    <w:p w:rsidR="00145F8C" w:rsidRDefault="00C43790">
      <w:pPr>
        <w:pStyle w:val="ListBullet"/>
        <w:spacing w:after="60"/>
        <w:ind w:left="510"/>
      </w:pPr>
      <w:r>
        <w:t xml:space="preserve">The company reports that its service capabilities include offline and onsite </w:t>
      </w:r>
      <w:r>
        <w:t>consultation, product training, and dedicated service packages such as basic inspection or an Annual Maintenance Contract.</w:t>
      </w:r>
    </w:p>
    <w:p w:rsidR="00145F8C" w:rsidRDefault="00C43790">
      <w:pPr>
        <w:keepNext/>
        <w:pBdr>
          <w:left w:val="single" w:sz="24" w:space="6" w:color="52B69A"/>
        </w:pBdr>
        <w:spacing w:before="120" w:after="60"/>
        <w:ind w:left="170"/>
      </w:pPr>
      <w:r>
        <w:rPr>
          <w:b/>
          <w:color w:val="0F172A"/>
          <w:sz w:val="20"/>
        </w:rPr>
        <w:t>Certifications &amp; Approvals — scored 91/100</w:t>
      </w:r>
    </w:p>
    <w:p w:rsidR="00145F8C" w:rsidRDefault="00C43790">
      <w:pPr>
        <w:keepNext/>
        <w:pBdr>
          <w:left w:val="single" w:sz="24" w:space="6" w:color="52B69A"/>
        </w:pBdr>
        <w:ind w:left="170"/>
      </w:pPr>
      <w:r>
        <w:t>The assessment rests on the company's verified ISO management system certification and doc</w:t>
      </w:r>
      <w:r>
        <w:t>umented international product safety compliance registrations like CE and TÜV SÜD. Based on primary research, the company has not disclosed specific Bureau of Indian Standards (BIS) product certification numbers or official municipal fire department approv</w:t>
      </w:r>
      <w:r>
        <w:t>al letters.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holding CE certificates, TUV certificates, UL certificates, and several regional compliance documents, such as compliance document No. CD2007MUM1007 issued by TÜV SÜD South Asia for its vehicle-mounting cen</w:t>
      </w:r>
      <w:r>
        <w:t>trifugal fire fighting pumps.</w:t>
      </w:r>
    </w:p>
    <w:p w:rsidR="00145F8C" w:rsidRDefault="00C43790">
      <w:pPr>
        <w:pStyle w:val="ListBullet"/>
        <w:spacing w:after="60"/>
        <w:ind w:left="510"/>
      </w:pPr>
      <w:r>
        <w:t>The company's management system is certified by TÜV NORD/TÜV INDIA (Certificate Registration No. QM 03 01418) under the DIN EN ISO 9001:2008 standard for the design, manufacture, and servicing of fire fighting pumps.</w:t>
      </w:r>
    </w:p>
    <w:p w:rsidR="00145F8C" w:rsidRDefault="00C43790">
      <w:pPr>
        <w:keepNext/>
        <w:pBdr>
          <w:left w:val="single" w:sz="24" w:space="6" w:color="52B69A"/>
        </w:pBdr>
        <w:spacing w:before="120" w:after="60"/>
        <w:ind w:left="170"/>
      </w:pPr>
      <w:r>
        <w:rPr>
          <w:b/>
          <w:color w:val="0F172A"/>
          <w:sz w:val="20"/>
        </w:rPr>
        <w:lastRenderedPageBreak/>
        <w:t>After-Sal</w:t>
      </w:r>
      <w:r>
        <w:rPr>
          <w:b/>
          <w:color w:val="0F172A"/>
          <w:sz w:val="20"/>
        </w:rPr>
        <w:t>es Support — scored 100/100</w:t>
      </w:r>
    </w:p>
    <w:p w:rsidR="00145F8C" w:rsidRDefault="00C43790">
      <w:pPr>
        <w:keepNext/>
        <w:pBdr>
          <w:left w:val="single" w:sz="24" w:space="6" w:color="52B69A"/>
        </w:pBdr>
        <w:ind w:left="170"/>
      </w:pPr>
      <w:r>
        <w:t>The assessment rests on the company's detailed corporate disclosures regarding structured tiers of maintenance contracts (Inspection Basic, AMC, and Service Plus) and its claims of round-the-clock spare parts availability. Based</w:t>
      </w:r>
      <w:r>
        <w:t xml:space="preserve"> on primary research, the company has not disclosed independent service level agreements, specific response time metrics, or verified third-party customer testimonials to substantiate its execution capabilities.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w:t>
      </w:r>
      <w:r>
        <w:t>ng three distinct service packages: an "Inspection Basic" package providing site visits, product analysis, and maintenance guidelines; an "Annual Maintenance Contract" featuring biannual site visits, complete overhauling, and zero downtime assurance; and a</w:t>
      </w:r>
      <w:r>
        <w:t xml:space="preserve"> "Service Plus" package with complete factory overhauling and automated SCADA testing.</w:t>
      </w:r>
    </w:p>
    <w:p w:rsidR="00145F8C" w:rsidRDefault="00C43790">
      <w:pPr>
        <w:pStyle w:val="ListBullet"/>
        <w:spacing w:after="60"/>
        <w:ind w:left="510"/>
      </w:pPr>
      <w:r>
        <w:t>The company reports maintaining a dedicated backup inventory of all spare parts to support its after-sales service across India and over 60 countries globally, alongside</w:t>
      </w:r>
      <w:r>
        <w:t xml:space="preserve"> 24/7/365 genuine spare parts availability and continuous maintenance options.</w:t>
      </w:r>
    </w:p>
    <w:p w:rsidR="00145F8C" w:rsidRDefault="00C43790">
      <w:pPr>
        <w:pStyle w:val="Heading2"/>
        <w:pageBreakBefore/>
        <w:shd w:val="clear" w:color="auto" w:fill="002857"/>
        <w:spacing w:after="0"/>
      </w:pPr>
      <w:bookmarkStart w:id="10" w:name="_Toc242198890"/>
      <w:r>
        <w:lastRenderedPageBreak/>
        <w:t>C.R.I. Pumps Pvt. Ltd.</w:t>
      </w:r>
      <w:bookmarkEnd w:id="10"/>
    </w:p>
    <w:p w:rsidR="00145F8C" w:rsidRDefault="00C43790">
      <w:pPr>
        <w:shd w:val="clear" w:color="auto" w:fill="002857"/>
        <w:spacing w:after="200"/>
      </w:pPr>
      <w:r>
        <w:rPr>
          <w:color w:val="CBD5E1"/>
          <w:sz w:val="18"/>
        </w:rPr>
        <w:t xml:space="preserve">C.R.I. Pumps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90</w:t>
      </w:r>
      <w:r>
        <w:rPr>
          <w:color w:val="CBD5E1"/>
          <w:sz w:val="18"/>
        </w:rPr>
        <w:t xml:space="preserve">     Overall </w:t>
      </w:r>
      <w:r>
        <w:rPr>
          <w:b/>
          <w:color w:val="FFFFFF"/>
          <w:sz w:val="20"/>
        </w:rPr>
        <w:t>89</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90/100</w:t>
      </w:r>
    </w:p>
    <w:p w:rsidR="00145F8C" w:rsidRDefault="00C43790">
      <w:pPr>
        <w:keepNext/>
        <w:pBdr>
          <w:left w:val="single" w:sz="24" w:space="6" w:color="52B69A"/>
        </w:pBdr>
        <w:ind w:left="170"/>
      </w:pPr>
      <w:r>
        <w:t>The assessment rests on the</w:t>
      </w:r>
      <w:r>
        <w:t xml:space="preserve"> company's published technical documentation outlining flow rates, heads, and operating speeds for its SCW and ECW fire pump lines. Based on primary research, the company has not disclosed independent third-party test reports, certified energy savings data</w:t>
      </w:r>
      <w:r>
        <w:t>, or explicit compliance with IE3/IE4 efficiency norms specifically for its fire pump packages.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SCW Series horizontal axially split case fire pumps deliver performance specifications including a maximum flow </w:t>
      </w:r>
      <w:r>
        <w:t>rate up to 4,200 m³/h, a maximum head up to 170 metres, and operating speeds of 960, 1450, and 2900 RPM.</w:t>
      </w:r>
    </w:p>
    <w:p w:rsidR="00145F8C" w:rsidRDefault="00C43790">
      <w:pPr>
        <w:pStyle w:val="ListBullet"/>
        <w:spacing w:after="60"/>
        <w:ind w:left="510"/>
      </w:pPr>
      <w:r>
        <w:t>The company reports that its ECW Series end suction fire fighting pumps conform to DIN 24255 dimensional standards, delivering a flow range up to 550 m</w:t>
      </w:r>
      <w:r>
        <w:t>³/h and a head range up to 100 metres.</w:t>
      </w:r>
    </w:p>
    <w:p w:rsidR="00145F8C" w:rsidRDefault="00C43790">
      <w:pPr>
        <w:keepNext/>
        <w:pBdr>
          <w:left w:val="single" w:sz="24" w:space="6" w:color="52B69A"/>
        </w:pBdr>
        <w:spacing w:before="120" w:after="60"/>
        <w:ind w:left="170"/>
      </w:pPr>
      <w:r>
        <w:rPr>
          <w:b/>
          <w:color w:val="0F172A"/>
          <w:sz w:val="20"/>
        </w:rPr>
        <w:t>Product Range &amp; Customization — scored 85/100</w:t>
      </w:r>
    </w:p>
    <w:p w:rsidR="00145F8C" w:rsidRDefault="00C43790">
      <w:pPr>
        <w:keepNext/>
        <w:pBdr>
          <w:left w:val="single" w:sz="24" w:space="6" w:color="52B69A"/>
        </w:pBdr>
        <w:ind w:left="170"/>
      </w:pPr>
      <w:r>
        <w:t xml:space="preserve">We verified that the company offers an extensive and versatile variety of dedicated firefighting pumps that meet international fire protection standards. Based on primary </w:t>
      </w:r>
      <w:r>
        <w:t>research, the company has not disclosed independent third-party client installation verifications or detailed engineering case studies documenting the implementation of their custom-built packages.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comprehensive fire</w:t>
      </w:r>
      <w:r>
        <w:t>fighting product line designed to meet NFPA 20 standards, which includes horizontal split case pumps, vertical turbine pumps, end suction pumps, close coupled pumps, industrial monoblock pumps, and vertical multistage inline pumps.</w:t>
      </w:r>
    </w:p>
    <w:p w:rsidR="00145F8C" w:rsidRDefault="00C43790">
      <w:pPr>
        <w:pStyle w:val="ListBullet"/>
        <w:spacing w:after="60"/>
        <w:ind w:left="510"/>
      </w:pPr>
      <w:r>
        <w:t>The company reports that</w:t>
      </w:r>
      <w:r>
        <w:t xml:space="preserve"> its firefighting series (including the ECW and MV series) offers fully customized solutions tailored to specific project needs, fluid flow rates, and high-pressure parameters required by fire protection systems.</w:t>
      </w:r>
    </w:p>
    <w:p w:rsidR="00145F8C" w:rsidRDefault="00C43790">
      <w:pPr>
        <w:keepNext/>
        <w:pBdr>
          <w:left w:val="single" w:sz="24" w:space="6" w:color="52B69A"/>
        </w:pBdr>
        <w:spacing w:before="120" w:after="60"/>
        <w:ind w:left="170"/>
      </w:pPr>
      <w:r>
        <w:rPr>
          <w:b/>
          <w:color w:val="0F172A"/>
          <w:sz w:val="20"/>
        </w:rPr>
        <w:t>Compliance with Indian Standards — scored 8</w:t>
      </w:r>
      <w:r>
        <w:rPr>
          <w:b/>
          <w:color w:val="0F172A"/>
          <w:sz w:val="20"/>
        </w:rPr>
        <w:t>3/100</w:t>
      </w:r>
    </w:p>
    <w:p w:rsidR="00145F8C" w:rsidRDefault="00C43790">
      <w:pPr>
        <w:keepNext/>
        <w:pBdr>
          <w:left w:val="single" w:sz="24" w:space="6" w:color="52B69A"/>
        </w:pBdr>
        <w:ind w:left="170"/>
      </w:pPr>
      <w:r>
        <w:t>We verified that the company's fire pumps are predominantly marketed and engineered around international benchmarks like NFPA 20. Based on primary research, the company has not disclosed localized testing certifications, BIS marks, or state fire serv</w:t>
      </w:r>
      <w:r>
        <w:t>ice approvals specifically validating compliance with Indian fire safety standards like IS 12469 or NBC 2016 for its fire pump sets.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fire fighting pumps are specifically designed to meet the NFPA 20 standard, </w:t>
      </w:r>
      <w:r>
        <w:t>but does not explicitly reference specific Indian safety codes like IS 12469 or NBC 2016 in its official product documentation.</w:t>
      </w:r>
    </w:p>
    <w:p w:rsidR="00145F8C" w:rsidRDefault="00C43790">
      <w:pPr>
        <w:pStyle w:val="ListBullet"/>
        <w:spacing w:after="60"/>
        <w:ind w:left="510"/>
      </w:pPr>
      <w:r>
        <w:t xml:space="preserve">The company maintains standard Indian quality certifications like ISI marks for its broad open well, monoblock, and submersible </w:t>
      </w:r>
      <w:r>
        <w:t>pumps under standards such as IS 14220 and IS 9079, but these are not specific to its specialized fire protection line.</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 xml:space="preserve">The assessment rests on the company's self-reported performance testing and fire-safety </w:t>
      </w:r>
      <w:r>
        <w:t>certifications for its fluid systems. Based on primary research, the company has not disclosed specific plant-level automated manufacturing machinery lines, ISO certifications, or audited defect rates specifically isolated for its dedicated fire pump produ</w:t>
      </w:r>
      <w:r>
        <w:t>ction facilities.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providing fire fighting pumping systems—including jockey pumps, electric fire pumps, and diesel engine fire pumps—that are fully hydraulic pressure tested for performance.</w:t>
      </w:r>
    </w:p>
    <w:p w:rsidR="00145F8C" w:rsidRDefault="00C43790">
      <w:pPr>
        <w:pStyle w:val="ListBullet"/>
        <w:spacing w:after="60"/>
        <w:ind w:left="510"/>
      </w:pPr>
      <w:r>
        <w:t>The company reports its ball</w:t>
      </w:r>
      <w:r>
        <w:t xml:space="preserve"> valves, used in specialized fluid applications, are fire safe tested and certified by the Fluid Control Research Institute (FCRI).</w:t>
      </w:r>
    </w:p>
    <w:p w:rsidR="00145F8C" w:rsidRDefault="00C43790">
      <w:pPr>
        <w:keepNext/>
        <w:pBdr>
          <w:left w:val="single" w:sz="24" w:space="6" w:color="52B69A"/>
        </w:pBdr>
        <w:spacing w:before="120" w:after="60"/>
        <w:ind w:left="170"/>
      </w:pPr>
      <w:r>
        <w:rPr>
          <w:b/>
          <w:color w:val="0F172A"/>
          <w:sz w:val="20"/>
        </w:rPr>
        <w:t>R&amp;D and Innovation — scored 91/100</w:t>
      </w:r>
    </w:p>
    <w:p w:rsidR="00145F8C" w:rsidRDefault="00C43790">
      <w:pPr>
        <w:keepNext/>
        <w:pBdr>
          <w:left w:val="single" w:sz="24" w:space="6" w:color="52B69A"/>
        </w:pBdr>
        <w:ind w:left="170"/>
      </w:pPr>
      <w:r>
        <w:t>We verified that the company operates a government-recognized technology centre and activ</w:t>
      </w:r>
      <w:r>
        <w:t xml:space="preserve">ely maintains an established product portfolio of fire pumps and controllers. Based on primary research, the company has not </w:t>
      </w:r>
      <w:r>
        <w:lastRenderedPageBreak/>
        <w:t>disclosed specific R&amp;D expenditure figures, dedicated patent filings, or smart IoT integrations specifically developed for its fire</w:t>
      </w:r>
      <w:r>
        <w:t xml:space="preserv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specialized in-house R&amp;D division, the "Fludyn Advanced Technology Centre," is formally recognized by the Ministry of Science &amp; Technology, Government of India, and drives its overall product deve</w:t>
      </w:r>
      <w:r>
        <w:t>lopment.</w:t>
      </w:r>
    </w:p>
    <w:p w:rsidR="00145F8C" w:rsidRDefault="00C43790">
      <w:pPr>
        <w:pStyle w:val="ListBullet"/>
        <w:spacing w:after="60"/>
        <w:ind w:left="510"/>
      </w:pPr>
      <w:r>
        <w:t>The company reports that it has expertise in designing and manufacturing fire pumps and controllers to NFPA 20 standards for more than a decade, showcasing its dedicated Fire Fighting Series at the Fire &amp; Security India Expo (FSIE) in September 20</w:t>
      </w:r>
      <w:r>
        <w:t>26. Facebook ·C.R.I.</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89/100</w:t>
      </w:r>
    </w:p>
    <w:p w:rsidR="00145F8C" w:rsidRDefault="00C43790">
      <w:pPr>
        <w:keepNext/>
        <w:pBdr>
          <w:left w:val="single" w:sz="24" w:space="6" w:color="52B69A"/>
        </w:pBdr>
        <w:ind w:left="170"/>
      </w:pPr>
      <w:r>
        <w:t xml:space="preserve">The assessment rests on the company's verified baseline presence as a long-standing manufacturer exporting international standard-compliant fire pumps across </w:t>
      </w:r>
      <w:r>
        <w:t>commercial and industrial segments. Based on primary research, the company has not disclosed specific installation counts, client reference lists, or verified major contract wins within the public domain.</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designing and</w:t>
      </w:r>
      <w:r>
        <w:t xml:space="preserve"> manufacturing a wide range of fire fighting pumps and controllers (including split case, end suction, and vertical inline pumps) for over a decade, exporting them to various countries.</w:t>
      </w:r>
    </w:p>
    <w:p w:rsidR="00145F8C" w:rsidRDefault="00C43790">
      <w:pPr>
        <w:pStyle w:val="ListBullet"/>
        <w:spacing w:after="60"/>
        <w:ind w:left="510"/>
      </w:pPr>
      <w:r>
        <w:t>The company reports that its fire fighting pumps are engineered specif</w:t>
      </w:r>
      <w:r>
        <w:t>ically to meet the NFPA 20 standard and are deployed across diverse applications including commercial complexes, airports, high-rise buildings, and industrial plants.</w:t>
      </w:r>
    </w:p>
    <w:p w:rsidR="00145F8C" w:rsidRDefault="00C43790">
      <w:pPr>
        <w:keepNext/>
        <w:pBdr>
          <w:left w:val="single" w:sz="24" w:space="6" w:color="52B69A"/>
        </w:pBdr>
        <w:spacing w:before="120" w:after="60"/>
        <w:ind w:left="170"/>
      </w:pPr>
      <w:r>
        <w:rPr>
          <w:b/>
          <w:color w:val="0F172A"/>
          <w:sz w:val="20"/>
        </w:rPr>
        <w:t>Revenue &amp; Growth — scored 74/100</w:t>
      </w:r>
    </w:p>
    <w:p w:rsidR="00145F8C" w:rsidRDefault="00C43790">
      <w:pPr>
        <w:keepNext/>
        <w:pBdr>
          <w:left w:val="single" w:sz="24" w:space="6" w:color="52B69A"/>
        </w:pBdr>
        <w:ind w:left="170"/>
      </w:pPr>
      <w:r>
        <w:t>Based on primary research, the company has not disclosed</w:t>
      </w:r>
      <w:r>
        <w:t xml:space="preserve"> annual revenue or year-over-year growth rates specifically for its fire pump sales in India.</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fire fighting solutions, including end suction, horizontal split case, vertical volute casing, and vertical multist</w:t>
      </w:r>
      <w:r>
        <w:t>age pumps, but does not break down revenue figures for this specific category.</w:t>
      </w:r>
    </w:p>
    <w:p w:rsidR="00145F8C" w:rsidRDefault="00C43790">
      <w:pPr>
        <w:keepNext/>
        <w:pBdr>
          <w:left w:val="single" w:sz="24" w:space="6" w:color="52B69A"/>
        </w:pBdr>
        <w:spacing w:before="120" w:after="60"/>
        <w:ind w:left="170"/>
      </w:pPr>
      <w:r>
        <w:rPr>
          <w:b/>
          <w:color w:val="0F172A"/>
          <w:sz w:val="20"/>
        </w:rPr>
        <w:t>Distribution &amp; Service Network — scored 100/100</w:t>
      </w:r>
    </w:p>
    <w:p w:rsidR="00145F8C" w:rsidRDefault="00C43790">
      <w:pPr>
        <w:keepNext/>
        <w:pBdr>
          <w:left w:val="single" w:sz="24" w:space="6" w:color="52B69A"/>
        </w:pBdr>
        <w:ind w:left="170"/>
      </w:pPr>
      <w:r>
        <w:t>We verified that the company has a strong, self-reported general pump distribution network spanning thousands of partners and ser</w:t>
      </w:r>
      <w:r>
        <w:t>vice centers. Based on primary research, the company has not disclosed the specific breakout of specialized fire pump dealers, service centers, or dedicated service vans.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nationwide presence across India with more th</w:t>
      </w:r>
      <w:r>
        <w:t>an 5,000 channel partners and more than 1,500 service centers.</w:t>
      </w:r>
    </w:p>
    <w:p w:rsidR="00145F8C" w:rsidRDefault="00C43790">
      <w:pPr>
        <w:keepNext/>
        <w:pBdr>
          <w:left w:val="single" w:sz="24" w:space="6" w:color="52B69A"/>
        </w:pBdr>
        <w:spacing w:before="120" w:after="60"/>
        <w:ind w:left="170"/>
      </w:pPr>
      <w:r>
        <w:rPr>
          <w:b/>
          <w:color w:val="0F172A"/>
          <w:sz w:val="20"/>
        </w:rPr>
        <w:t>Certifications &amp; Approvals — scored 87/100</w:t>
      </w:r>
    </w:p>
    <w:p w:rsidR="00145F8C" w:rsidRDefault="00C43790">
      <w:pPr>
        <w:keepNext/>
        <w:pBdr>
          <w:left w:val="single" w:sz="24" w:space="6" w:color="52B69A"/>
        </w:pBdr>
        <w:ind w:left="170"/>
      </w:pPr>
      <w:r>
        <w:t>The assessment rests on the company's compliance claim with the NFPA 20 standard and general institutional certifications like ISI and CE. Based on pr</w:t>
      </w:r>
      <w:r>
        <w:t>imary research, the company has not disclosed specific fire-pump regulatory listings, certificate numbers, or approval letters from specific regional fire authorities or industrial consultants for its dedicated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w:t>
      </w:r>
      <w:r>
        <w:t>y reports that its fire fighting pumps are specifically designed to meet the NFPA 20 standard.</w:t>
      </w:r>
    </w:p>
    <w:p w:rsidR="00145F8C" w:rsidRDefault="00C43790">
      <w:pPr>
        <w:pStyle w:val="ListBullet"/>
        <w:spacing w:after="60"/>
        <w:ind w:left="510"/>
      </w:pPr>
      <w:r>
        <w:t>The company has earned Indian and international corporate or generic product quality certifications including ISI (BIS), CE, CSA, TSE, NSF, ISO 9001, and ISO 140</w:t>
      </w:r>
      <w:r>
        <w:t>01 across its broader corporate catalog.</w:t>
      </w:r>
    </w:p>
    <w:p w:rsidR="00145F8C" w:rsidRDefault="00C43790">
      <w:pPr>
        <w:keepNext/>
        <w:pBdr>
          <w:left w:val="single" w:sz="24" w:space="6" w:color="52B69A"/>
        </w:pBdr>
        <w:spacing w:before="120" w:after="60"/>
        <w:ind w:left="170"/>
      </w:pPr>
      <w:r>
        <w:rPr>
          <w:b/>
          <w:color w:val="0F172A"/>
          <w:sz w:val="20"/>
        </w:rPr>
        <w:t>After-Sales Support — scored 100/100</w:t>
      </w:r>
    </w:p>
    <w:p w:rsidR="00145F8C" w:rsidRDefault="00C43790">
      <w:pPr>
        <w:keepNext/>
        <w:pBdr>
          <w:left w:val="single" w:sz="24" w:space="6" w:color="52B69A"/>
        </w:pBdr>
        <w:ind w:left="170"/>
      </w:pPr>
      <w:r>
        <w:t>The evaluation rests on the company's documented global support infrastructure and digital helpdesk channels for its broader product portfolio. Based on primary research, the com</w:t>
      </w:r>
      <w:r>
        <w:t>pany has not disclosed specific service level agreements, maintenance contracts, or guaranteed emergency response times tailored explicitly to its NFPA 20-compliant fire fighting pump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maintaining a network of </w:t>
      </w:r>
      <w:r>
        <w:t xml:space="preserve">over 1,500 service centers and 5,000 channel partners across more than 120 countries to provide after-sales support, including toll-free customer care and a WhatsApp-based digital assistance channel for expert consulting, service inquiries, and e-warranty </w:t>
      </w:r>
      <w:r>
        <w:t>registration.</w:t>
      </w:r>
    </w:p>
    <w:p w:rsidR="00145F8C" w:rsidRDefault="00C43790">
      <w:pPr>
        <w:pStyle w:val="Heading2"/>
        <w:pageBreakBefore/>
        <w:shd w:val="clear" w:color="auto" w:fill="002857"/>
        <w:spacing w:after="0"/>
      </w:pPr>
      <w:bookmarkStart w:id="11" w:name="_Toc242198891"/>
      <w:r>
        <w:lastRenderedPageBreak/>
        <w:t>Avinash Fire Protection Systems Pvt. Ltd.</w:t>
      </w:r>
      <w:bookmarkEnd w:id="11"/>
    </w:p>
    <w:p w:rsidR="00145F8C" w:rsidRDefault="00C43790">
      <w:pPr>
        <w:shd w:val="clear" w:color="auto" w:fill="002857"/>
        <w:spacing w:after="200"/>
      </w:pPr>
      <w:r>
        <w:rPr>
          <w:color w:val="CBD5E1"/>
          <w:sz w:val="18"/>
        </w:rPr>
        <w:t xml:space="preserve">Avinash Fire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87</w:t>
      </w:r>
      <w:r>
        <w:rPr>
          <w:color w:val="CBD5E1"/>
          <w:sz w:val="18"/>
        </w:rPr>
        <w:t xml:space="preserve">     Overall </w:t>
      </w:r>
      <w:r>
        <w:rPr>
          <w:b/>
          <w:color w:val="FFFFFF"/>
          <w:sz w:val="20"/>
        </w:rPr>
        <w:t>86</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 xml:space="preserve">The assessment rests on self-reported operational capabilities for </w:t>
      </w:r>
      <w:r>
        <w:t>specific fire pump models, including flow rate capacities and operating speeds. Based on primary research, the company has not disclosed third-party verified test reports, performance curves, specific speed metrics, or adherence to IE3/IE4 efficiency norms</w:t>
      </w:r>
      <w:r>
        <w: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standard electric Fire Fighting Pumps offer a capacity of 750 liters/minute, an operating speed up to 2900 rpm, and a head range of 30 to 64 meters.</w:t>
      </w:r>
    </w:p>
    <w:p w:rsidR="00145F8C" w:rsidRDefault="00C43790">
      <w:pPr>
        <w:pStyle w:val="ListBullet"/>
        <w:spacing w:after="60"/>
        <w:ind w:left="510"/>
      </w:pPr>
      <w:r>
        <w:t>The company reports that its high-capacity tender fire fig</w:t>
      </w:r>
      <w:r>
        <w:t>hting pump features a hydraulic design that reduces energy loss and delivers a performance up to 2,250 liters per minute (LPM) at an operating speed of 3,600 RPM.</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The assessment rests on the company's stated ca</w:t>
      </w:r>
      <w:r>
        <w:t>talog of electric, diesel, portable, trailer, and vertical multistage centrifugal jockey pumps, alongside explicit claims of customizable configurations for site-specific deployments. Based on primary research, the company has not disclosed comprehensive i</w:t>
      </w:r>
      <w:r>
        <w:t>ndependent verification, formal case studies, or structured technical details outlining the full breadth of its customization capabilities.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specialized product portfolio that covers fire fighting pumps (electric, man</w:t>
      </w:r>
      <w:r>
        <w:t>ually operated with a capacity of 750 LPM), diesel fire pumps (powered by a 65 HP diesel engine), vertical multistage centrifugal jockey pumps, portable fire pumps, and trailer-mounted fire pumps.</w:t>
      </w:r>
    </w:p>
    <w:p w:rsidR="00145F8C" w:rsidRDefault="00C43790">
      <w:pPr>
        <w:pStyle w:val="ListBullet"/>
        <w:spacing w:after="60"/>
        <w:ind w:left="510"/>
      </w:pPr>
      <w:r>
        <w:t>The company claims that its diesel fire pumps can be custom</w:t>
      </w:r>
      <w:r>
        <w:t>ized with adjustable connection sizes, flow rates, and head configurations according to specific site requirements.</w:t>
      </w:r>
    </w:p>
    <w:p w:rsidR="00145F8C" w:rsidRDefault="00C43790">
      <w:pPr>
        <w:keepNext/>
        <w:pBdr>
          <w:left w:val="single" w:sz="24" w:space="6" w:color="52B69A"/>
        </w:pBdr>
        <w:spacing w:before="120" w:after="60"/>
        <w:ind w:left="170"/>
      </w:pPr>
      <w:r>
        <w:rPr>
          <w:b/>
          <w:color w:val="0F172A"/>
          <w:sz w:val="20"/>
        </w:rPr>
        <w:t>Compliance with Indian Standards — scored 91/100</w:t>
      </w:r>
    </w:p>
    <w:p w:rsidR="00145F8C" w:rsidRDefault="00C43790">
      <w:pPr>
        <w:keepNext/>
        <w:pBdr>
          <w:left w:val="single" w:sz="24" w:space="6" w:color="52B69A"/>
        </w:pBdr>
        <w:ind w:left="170"/>
      </w:pPr>
      <w:r>
        <w:t>The assessment rests on the company's generalized claims of Bureau of Indian Standards (BIS</w:t>
      </w:r>
      <w:r>
        <w:t>) approval and ISI certification for its equipment line. Based on primary research, the company has not disclosed specific third-party test certificates, BIS license numbers, or approvals from regional authorities like the Maharashtra Fire Services specifi</w:t>
      </w:r>
      <w:r>
        <w:t>cally validating its fire pumps against IS 12469 or NBC 2016 standards.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firefighting products are ISI certified and approved by the Bureau of Indian Standards (BIS).</w:t>
      </w:r>
    </w:p>
    <w:p w:rsidR="00145F8C" w:rsidRDefault="00C43790">
      <w:pPr>
        <w:pStyle w:val="ListBullet"/>
        <w:spacing w:after="60"/>
        <w:ind w:left="510"/>
      </w:pPr>
      <w:r>
        <w:t xml:space="preserve">The company reports providing direct </w:t>
      </w:r>
      <w:r>
        <w:t>assistance to clients for securing Fire No Objection Certificates (NOC) from local Indian fire departments.</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The assessment rests on the company's operating presence across three manufacturing facilities in Lu</w:t>
      </w:r>
      <w:r>
        <w:t>dhiana along with its holding of an ISO 9001:2015 quality management certification. Based on primary research, the company has not disclosed specific factory automation metrics, production machinery details, or documented product defect rates.</w:t>
      </w:r>
    </w:p>
    <w:p w:rsidR="00145F8C" w:rsidRDefault="00C43790">
      <w:pPr>
        <w:keepNext/>
        <w:spacing w:after="40"/>
        <w:ind w:left="170"/>
      </w:pPr>
      <w:r>
        <w:rPr>
          <w:b/>
          <w:caps/>
          <w:color w:val="64748B"/>
          <w:sz w:val="15"/>
        </w:rPr>
        <w:t>Supporting p</w:t>
      </w:r>
      <w:r>
        <w:rPr>
          <w:b/>
          <w:caps/>
          <w:color w:val="64748B"/>
          <w:sz w:val="15"/>
        </w:rPr>
        <w:t>oints</w:t>
      </w:r>
    </w:p>
    <w:p w:rsidR="00145F8C" w:rsidRDefault="00C43790">
      <w:pPr>
        <w:pStyle w:val="ListBullet"/>
        <w:spacing w:after="60"/>
        <w:ind w:left="510"/>
      </w:pPr>
      <w:r>
        <w:t>The company reports operating three manufacturing plants in Ludhiana, Punjab, which manage the production of its fire protection systems.</w:t>
      </w:r>
    </w:p>
    <w:p w:rsidR="00145F8C" w:rsidRDefault="00C43790">
      <w:pPr>
        <w:pStyle w:val="ListBullet"/>
        <w:spacing w:after="60"/>
        <w:ind w:left="510"/>
      </w:pPr>
      <w:r>
        <w:t>The company reports being an ISO 9001:2015 certified company and produces ISI-certified and Bureau of Indian Sta</w:t>
      </w:r>
      <w:r>
        <w:t>ndards (BIS) approved products.</w:t>
      </w:r>
    </w:p>
    <w:p w:rsidR="00145F8C" w:rsidRDefault="00C43790">
      <w:pPr>
        <w:keepNext/>
        <w:pBdr>
          <w:left w:val="single" w:sz="24" w:space="6" w:color="52B69A"/>
        </w:pBdr>
        <w:spacing w:before="120" w:after="60"/>
        <w:ind w:left="170"/>
      </w:pPr>
      <w:r>
        <w:rPr>
          <w:b/>
          <w:color w:val="0F172A"/>
          <w:sz w:val="20"/>
        </w:rPr>
        <w:t>R&amp;D and Innovation — scored 69/100</w:t>
      </w:r>
    </w:p>
    <w:p w:rsidR="00145F8C" w:rsidRDefault="00C43790">
      <w:pPr>
        <w:keepNext/>
        <w:pBdr>
          <w:left w:val="single" w:sz="24" w:space="6" w:color="52B69A"/>
        </w:pBdr>
        <w:ind w:left="170"/>
      </w:pPr>
      <w:r>
        <w:t>Based on primary research, the company has not disclosed its investments in R&amp;D, new pump designs, or smart technology integrations.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91/100</w:t>
      </w:r>
    </w:p>
    <w:p w:rsidR="00145F8C" w:rsidRDefault="00C43790">
      <w:pPr>
        <w:keepNext/>
        <w:pBdr>
          <w:left w:val="single" w:sz="24" w:space="6" w:color="52B69A"/>
        </w:pBdr>
        <w:ind w:left="170"/>
      </w:pPr>
      <w:r>
        <w:t>We verified that the company manufactures a broad suite of fire hydrant pumps and accessories supported by a notable tier of enterprise industrial clients. Based on primary research, the company has not disclo</w:t>
      </w:r>
      <w:r>
        <w:t>sed its exact volume of installed fire pump units or a detailed project registry specific to its fire pump division.</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client base that includes major industrial corporations and energy enterprises such as Nestlé, Reli</w:t>
      </w:r>
      <w:r>
        <w:t>ance Industries Limited, Indian Oil Corporation, Bharat Petroleum, and Hero Cycles.</w:t>
      </w:r>
    </w:p>
    <w:p w:rsidR="00145F8C" w:rsidRDefault="00C43790">
      <w:pPr>
        <w:pStyle w:val="ListBullet"/>
        <w:spacing w:after="60"/>
        <w:ind w:left="510"/>
      </w:pPr>
      <w:r>
        <w:t>The company has documented a full-scale institutional project involving the design, supply, and installation of its fire protection systems at the Chandigarh Group of Colle</w:t>
      </w:r>
      <w:r>
        <w:t>ges campus in Jhanjeri.</w:t>
      </w:r>
    </w:p>
    <w:p w:rsidR="00145F8C" w:rsidRDefault="00C43790">
      <w:pPr>
        <w:keepNext/>
        <w:pBdr>
          <w:left w:val="single" w:sz="24" w:space="6" w:color="52B69A"/>
        </w:pBdr>
        <w:spacing w:before="120" w:after="60"/>
        <w:ind w:left="170"/>
      </w:pPr>
      <w:r>
        <w:rPr>
          <w:b/>
          <w:color w:val="0F172A"/>
          <w:sz w:val="20"/>
        </w:rPr>
        <w:t>Revenue &amp; Growth — scored 72/100</w:t>
      </w:r>
    </w:p>
    <w:p w:rsidR="00145F8C" w:rsidRDefault="00C43790">
      <w:pPr>
        <w:keepNext/>
        <w:pBdr>
          <w:left w:val="single" w:sz="24" w:space="6" w:color="52B69A"/>
        </w:pBdr>
        <w:ind w:left="170"/>
      </w:pPr>
      <w:r>
        <w:t>Based on primary research, the company has not disclosed segmented financial data detailing annual revenue or year-over-year growth rates specifically derived from its fire pump product line. Based o</w:t>
      </w:r>
      <w:r>
        <w:t>n primary research, the company has not disclosed its fire pump market revenue and related financial metrics.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87/100</w:t>
      </w:r>
    </w:p>
    <w:p w:rsidR="00145F8C" w:rsidRDefault="00C43790">
      <w:pPr>
        <w:keepNext/>
        <w:pBdr>
          <w:left w:val="single" w:sz="24" w:space="6" w:color="52B69A"/>
        </w:pBdr>
        <w:ind w:left="170"/>
      </w:pPr>
      <w:r>
        <w:t xml:space="preserve">The evaluation rests on the company's verified centralized </w:t>
      </w:r>
      <w:r>
        <w:t>footprint, showing all three physical units clustered in Ludhiana, alongside self-reported statements regarding its broader domestic distribution capabilities. Based on primary research, the company has not disclosed the specific count, locations, or opera</w:t>
      </w:r>
      <w:r>
        <w:t>tional scale of dedicated service centers and dealer outlets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three manufacturing plants located in Ludhiana, Punjab, to support its fire protection product and syst</w:t>
      </w:r>
      <w:r>
        <w:t>ems manufacturing.</w:t>
      </w:r>
    </w:p>
    <w:p w:rsidR="00145F8C" w:rsidRDefault="00C43790">
      <w:pPr>
        <w:pStyle w:val="ListBullet"/>
        <w:spacing w:after="60"/>
        <w:ind w:left="510"/>
      </w:pPr>
      <w:r>
        <w:t>The company reports maintaining a pan-India supply and delivery network, serving as channel partners and authorized dealers for specific brands in regions like Punjab, Haryana, Himachal Pradesh, Jammu &amp; Kashmir, and Chandigarh.</w:t>
      </w:r>
    </w:p>
    <w:p w:rsidR="00145F8C" w:rsidRDefault="00C43790">
      <w:pPr>
        <w:keepNext/>
        <w:pBdr>
          <w:left w:val="single" w:sz="24" w:space="6" w:color="52B69A"/>
        </w:pBdr>
        <w:spacing w:before="120" w:after="60"/>
        <w:ind w:left="170"/>
      </w:pPr>
      <w:r>
        <w:rPr>
          <w:b/>
          <w:color w:val="0F172A"/>
          <w:sz w:val="20"/>
        </w:rPr>
        <w:t>Certifica</w:t>
      </w:r>
      <w:r>
        <w:rPr>
          <w:b/>
          <w:color w:val="0F172A"/>
          <w:sz w:val="20"/>
        </w:rPr>
        <w:t>tions &amp; Approvals — scored 88/100</w:t>
      </w:r>
    </w:p>
    <w:p w:rsidR="00145F8C" w:rsidRDefault="00C43790">
      <w:pPr>
        <w:keepNext/>
        <w:pBdr>
          <w:left w:val="single" w:sz="24" w:space="6" w:color="52B69A"/>
        </w:pBdr>
        <w:ind w:left="170"/>
      </w:pPr>
      <w:r>
        <w:t>We verified that the company highlights generalized corporate ISO 9001:2015 credentials, a provincial industrial small-scale license, and compliance with BIS and NFPA guidelines for individual mobile/tender pump units. Bas</w:t>
      </w:r>
      <w:r>
        <w:t>ed on primary research, the company has not disclosed external validation letters, active license registries, third-party approval numbers, or official fire department consultant list inclusions for its stationary commercial and industrial fire pump system</w:t>
      </w:r>
      <w:r>
        <w: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having an ISO 9001:2015 certification, being registered as a small-scale unit with the Director of Industries, Punjab Government (License No. 16-09-34455-PMT/ST), and supplying select BIS-approved products.</w:t>
      </w:r>
    </w:p>
    <w:p w:rsidR="00145F8C" w:rsidRDefault="00C43790">
      <w:pPr>
        <w:pStyle w:val="ListBullet"/>
        <w:spacing w:after="60"/>
        <w:ind w:left="510"/>
      </w:pPr>
      <w:r>
        <w:t xml:space="preserve">The </w:t>
      </w:r>
      <w:r>
        <w:t>company notes that its "Pump for Fire Tender" model satisfies Bureau of Indian Standards (BIS) and National Fire Protection Association (NFPA) 1901 requirements, alongside maintaining a European Conformity (CE) certification in accordance with EN-1028 stan</w:t>
      </w:r>
      <w:r>
        <w:t>dards.</w:t>
      </w:r>
    </w:p>
    <w:p w:rsidR="00145F8C" w:rsidRDefault="00C43790">
      <w:pPr>
        <w:keepNext/>
        <w:pBdr>
          <w:left w:val="single" w:sz="24" w:space="6" w:color="52B69A"/>
        </w:pBdr>
        <w:spacing w:before="120" w:after="60"/>
        <w:ind w:left="170"/>
      </w:pPr>
      <w:r>
        <w:rPr>
          <w:b/>
          <w:color w:val="0F172A"/>
          <w:sz w:val="20"/>
        </w:rPr>
        <w:t>After-Sales Support — scored 97/100</w:t>
      </w:r>
    </w:p>
    <w:p w:rsidR="00145F8C" w:rsidRDefault="00C43790">
      <w:pPr>
        <w:keepNext/>
        <w:pBdr>
          <w:left w:val="single" w:sz="24" w:space="6" w:color="52B69A"/>
        </w:pBdr>
        <w:ind w:left="170"/>
      </w:pPr>
      <w:r>
        <w:t>The evaluation rests on the company's self-stated capability to provide 24/7 emergency support, spare parts, and annual maintenance contracts for its fire protection portfolio. Based on primary research, the compa</w:t>
      </w:r>
      <w:r>
        <w:t>ny has not disclosed independent verification of its service level agreements, specific emergency response times, or customer testimonials focused specifically on its fire pump after-sales performance.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compreh</w:t>
      </w:r>
      <w:r>
        <w:t>ensive after-installation technical support, 24/7 emergency support, maintenance services, and Annual Maintenance Contracts (AMC) across its equipment lines.</w:t>
      </w:r>
    </w:p>
    <w:p w:rsidR="00145F8C" w:rsidRDefault="00C43790">
      <w:pPr>
        <w:pStyle w:val="ListBullet"/>
        <w:spacing w:after="60"/>
        <w:ind w:left="510"/>
      </w:pPr>
      <w:r>
        <w:t>The company self-reports supplying fire fighting service parts and technical spare parts as part o</w:t>
      </w:r>
      <w:r>
        <w:t>f its operational services.</w:t>
      </w:r>
    </w:p>
    <w:p w:rsidR="00145F8C" w:rsidRDefault="00C43790">
      <w:pPr>
        <w:pStyle w:val="Heading2"/>
        <w:pageBreakBefore/>
        <w:shd w:val="clear" w:color="auto" w:fill="002857"/>
        <w:spacing w:after="0"/>
      </w:pPr>
      <w:bookmarkStart w:id="12" w:name="_Toc242198892"/>
      <w:r>
        <w:lastRenderedPageBreak/>
        <w:t>Sintech Precision Products Limited</w:t>
      </w:r>
      <w:bookmarkEnd w:id="12"/>
    </w:p>
    <w:p w:rsidR="00145F8C" w:rsidRDefault="00C43790">
      <w:pPr>
        <w:shd w:val="clear" w:color="auto" w:fill="002857"/>
        <w:spacing w:after="200"/>
      </w:pPr>
      <w:r>
        <w:rPr>
          <w:color w:val="CBD5E1"/>
          <w:sz w:val="18"/>
        </w:rPr>
        <w:t xml:space="preserve">Sintech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86</w:t>
      </w:r>
      <w:r>
        <w:rPr>
          <w:color w:val="CBD5E1"/>
          <w:sz w:val="18"/>
        </w:rPr>
        <w:t xml:space="preserve">     Overall </w:t>
      </w:r>
      <w:r>
        <w:rPr>
          <w:b/>
          <w:color w:val="FFFFFF"/>
          <w:sz w:val="20"/>
        </w:rPr>
        <w:t>83</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82/100</w:t>
      </w:r>
    </w:p>
    <w:p w:rsidR="00145F8C" w:rsidRDefault="00C43790">
      <w:pPr>
        <w:keepNext/>
        <w:pBdr>
          <w:left w:val="single" w:sz="24" w:space="6" w:color="52B69A"/>
        </w:pBdr>
        <w:ind w:left="170"/>
      </w:pPr>
      <w:r>
        <w:t xml:space="preserve">The rating rests on the company's self-reported design of </w:t>
      </w:r>
      <w:r>
        <w:t>firefighting and vertical turbine pumps matching specific high-head application parameters. Based on primary research, the company has not disclosed third-party performance test curves, certified flow rate metrics, or IE3/IE4 efficiency compliance data spe</w:t>
      </w:r>
      <w:r>
        <w:t>cifically for its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vertical turbine fire pumps, horizontal split case fire pumps, and centrifugal firefighting pumps designed per NFPA standards for high-rise buildings and power generation.</w:t>
      </w:r>
    </w:p>
    <w:p w:rsidR="00145F8C" w:rsidRDefault="00C43790">
      <w:pPr>
        <w:pStyle w:val="ListBullet"/>
        <w:spacing w:after="60"/>
        <w:ind w:left="510"/>
      </w:pPr>
      <w:r>
        <w:t xml:space="preserve">A </w:t>
      </w:r>
      <w:r>
        <w:t>commercial listing for a Sintech 20 HP Horizontal Split Case Fire Pump specifies a speed of 1500 RPM and a head range of up to 204 meters.</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Our evaluation rests on the company's self-reported range of centrifuga</w:t>
      </w:r>
      <w:r>
        <w:t>l and multistage pumps designed for fire fighting along with its claimed custom engineering capabilities for complete pumping installations. Based on primary research, the company has not disclosed independent third-party testing certifications for special</w:t>
      </w:r>
      <w:r>
        <w:t>ized fire standards (such as UL/FM approvals) or specific case studies validating its fire pump deployments.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multistage high-pressure pumps, vertical mixed-flow pumps, and horizontal split casing pumps enginee</w:t>
      </w:r>
      <w:r>
        <w:t>red for fire fighting and fire protection applications.</w:t>
      </w:r>
    </w:p>
    <w:p w:rsidR="00145F8C" w:rsidRDefault="00C43790">
      <w:pPr>
        <w:pStyle w:val="ListBullet"/>
        <w:spacing w:after="60"/>
        <w:ind w:left="510"/>
      </w:pPr>
      <w:r>
        <w:t>The company reports executing in-house manufacture of pumping stations from initial design through assembly and testing to provide tailored customer solutions.</w:t>
      </w:r>
    </w:p>
    <w:p w:rsidR="00145F8C" w:rsidRDefault="00C43790">
      <w:pPr>
        <w:keepNext/>
        <w:pBdr>
          <w:left w:val="single" w:sz="24" w:space="6" w:color="52B69A"/>
        </w:pBdr>
        <w:spacing w:before="120" w:after="60"/>
        <w:ind w:left="170"/>
      </w:pPr>
      <w:r>
        <w:rPr>
          <w:b/>
          <w:color w:val="0F172A"/>
          <w:sz w:val="20"/>
        </w:rPr>
        <w:t>Compliance with Indian Standards — score</w:t>
      </w:r>
      <w:r>
        <w:rPr>
          <w:b/>
          <w:color w:val="0F172A"/>
          <w:sz w:val="20"/>
        </w:rPr>
        <w:t>d 65/100</w:t>
      </w:r>
    </w:p>
    <w:p w:rsidR="00145F8C" w:rsidRDefault="00C43790">
      <w:pPr>
        <w:keepNext/>
        <w:pBdr>
          <w:left w:val="single" w:sz="24" w:space="6" w:color="52B69A"/>
        </w:pBdr>
        <w:ind w:left="170"/>
      </w:pPr>
      <w:r>
        <w:t>Based on primary research, the company has not disclosed compliance certificates or third-party approvals for Indian standard fire safety codes like IS 12469, National Building Code (NBC) 2016 guidelines, or local municipal fire service certificat</w:t>
      </w:r>
      <w:r>
        <w: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Manufacturing &amp; Quality Control — scored 90/100</w:t>
      </w:r>
    </w:p>
    <w:p w:rsidR="00145F8C" w:rsidRDefault="00C43790">
      <w:pPr>
        <w:keepNext/>
        <w:pBdr>
          <w:left w:val="single" w:sz="24" w:space="6" w:color="52B69A"/>
        </w:pBdr>
        <w:ind w:left="170"/>
      </w:pPr>
      <w:r>
        <w:t>The rating rests on the company's self-reported manufacturing infrastructure, ISO 9001 certification, and alignment with international pump testing protocols. Based on pr</w:t>
      </w:r>
      <w:r>
        <w:t>imary research, the company has not disclosed its factory automation level or manufacturing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operating two manufacturing facilities in Ghaziabad, India, consisting of Unit 1 spanning 10,000 square yards </w:t>
      </w:r>
      <w:r>
        <w:t>with over 250 employees and Unit 2 covering 3,000 square yards with 18 employees.</w:t>
      </w:r>
    </w:p>
    <w:p w:rsidR="00145F8C" w:rsidRDefault="00C43790">
      <w:pPr>
        <w:pStyle w:val="ListBullet"/>
        <w:spacing w:after="60"/>
        <w:ind w:left="510"/>
      </w:pPr>
      <w:r>
        <w:t xml:space="preserve">The company reports that its manufacturing plant is ISO 9001 certified and that its products comply with international standards including DIN-24255, ISO-2858, and ISO-5199, </w:t>
      </w:r>
      <w:r>
        <w:t>with testing conducted under IS-9137 and ISO-9906 guidelines.</w:t>
      </w:r>
    </w:p>
    <w:p w:rsidR="00145F8C" w:rsidRDefault="00C43790">
      <w:pPr>
        <w:keepNext/>
        <w:pBdr>
          <w:left w:val="single" w:sz="24" w:space="6" w:color="52B69A"/>
        </w:pBdr>
        <w:spacing w:before="120" w:after="60"/>
        <w:ind w:left="170"/>
      </w:pPr>
      <w:r>
        <w:rPr>
          <w:b/>
          <w:color w:val="0F172A"/>
          <w:sz w:val="20"/>
        </w:rPr>
        <w:t>R&amp;D and Innovation — scored 82/100</w:t>
      </w:r>
    </w:p>
    <w:p w:rsidR="00145F8C" w:rsidRDefault="00C43790">
      <w:pPr>
        <w:keepNext/>
        <w:pBdr>
          <w:left w:val="single" w:sz="24" w:space="6" w:color="52B69A"/>
        </w:pBdr>
        <w:ind w:left="170"/>
      </w:pPr>
      <w:r>
        <w:t>The assessment rests on the company's self-reported internal design capabilities and emphasis on energy-efficient engineering. Based on primary research, the c</w:t>
      </w:r>
      <w:r>
        <w:t>ompany has not disclosed independent verification of its research expenditures, smart or IoT-enabled features for fire pumps, or registered product patents.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founder leads its Design, Development and R&amp;D Divisi</w:t>
      </w:r>
      <w:r>
        <w:t>on, which has developed specialized configurations including torque flow, vertical mixed flow, and dynamic sealing pumps.</w:t>
      </w:r>
    </w:p>
    <w:p w:rsidR="00145F8C" w:rsidRDefault="00C43790">
      <w:pPr>
        <w:pStyle w:val="ListBullet"/>
        <w:spacing w:after="60"/>
        <w:ind w:left="510"/>
      </w:pPr>
      <w:r>
        <w:t xml:space="preserve">The company reports that it maintains continuous investment in product design and technology upgrades across its high-pressure and </w:t>
      </w:r>
      <w:r>
        <w:t>centrifugal industrial pump lines.</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83/100</w:t>
      </w:r>
    </w:p>
    <w:p w:rsidR="00145F8C" w:rsidRDefault="00C43790">
      <w:pPr>
        <w:keepNext/>
        <w:pBdr>
          <w:left w:val="single" w:sz="24" w:space="6" w:color="52B69A"/>
        </w:pBdr>
        <w:ind w:left="170"/>
      </w:pPr>
      <w:r>
        <w:t>We verified that the company highlights fire fighting as a core application for several of its multi-stage and split-case centrifugal pump lines and r</w:t>
      </w:r>
      <w:r>
        <w:t>eports having over three decades of operational history. Based on primary research, the company has not disclosed its specific fire pump installation counts, verifiable customer name lists, or specific project references within the fire protection market.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supplying specialized fire protection system pumps, split casing pumps, and vertical turbine fire pumps configured for fire fighting, power generation, and industrial infrastructure.</w:t>
      </w:r>
    </w:p>
    <w:p w:rsidR="00145F8C" w:rsidRDefault="00C43790">
      <w:pPr>
        <w:pStyle w:val="ListBullet"/>
        <w:spacing w:after="60"/>
        <w:ind w:left="510"/>
      </w:pPr>
      <w:r>
        <w:t xml:space="preserve">Sintech Precision Products Limited </w:t>
      </w:r>
      <w:r>
        <w:t>maintains two manufacturing units in Ghaziabad, India, and lists fire fighting along with sectors like power generation, sugar, and steel as its target application markets.</w:t>
      </w:r>
    </w:p>
    <w:p w:rsidR="00145F8C" w:rsidRDefault="00C43790">
      <w:pPr>
        <w:keepNext/>
        <w:pBdr>
          <w:left w:val="single" w:sz="24" w:space="6" w:color="52B69A"/>
        </w:pBdr>
        <w:spacing w:before="120" w:after="60"/>
        <w:ind w:left="170"/>
      </w:pPr>
      <w:r>
        <w:rPr>
          <w:b/>
          <w:color w:val="0F172A"/>
          <w:sz w:val="20"/>
        </w:rPr>
        <w:t>Revenue &amp; Growth — scored 72/100</w:t>
      </w:r>
    </w:p>
    <w:p w:rsidR="00145F8C" w:rsidRDefault="00C43790">
      <w:pPr>
        <w:keepNext/>
        <w:pBdr>
          <w:left w:val="single" w:sz="24" w:space="6" w:color="52B69A"/>
        </w:pBdr>
        <w:ind w:left="170"/>
      </w:pPr>
      <w:r>
        <w:t>The rating rests on the availability of total reve</w:t>
      </w:r>
      <w:r>
        <w:t>nue ranges through unlisted corporate filings, which only provide a broad aggregated baseline for the company's entire operations rather than segmented pump lines. Based on primary research, the company has not disclosed annual revenue or year-over-year gr</w:t>
      </w:r>
      <w:r>
        <w:t>owth rates specifically derived from fire pump sales in India.</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Unlisted corporate filings show that Sintech Precision Products Limited reported an overall operating revenue range of INR 1 cr - 100 cr for the financial year ending on 31 Ma</w:t>
      </w:r>
      <w:r>
        <w:t>rch, 2025.</w:t>
      </w:r>
    </w:p>
    <w:p w:rsidR="00145F8C" w:rsidRDefault="00C43790">
      <w:pPr>
        <w:keepNext/>
        <w:pBdr>
          <w:left w:val="single" w:sz="24" w:space="6" w:color="52B69A"/>
        </w:pBdr>
        <w:spacing w:before="120" w:after="60"/>
        <w:ind w:left="170"/>
      </w:pPr>
      <w:r>
        <w:rPr>
          <w:b/>
          <w:color w:val="0F172A"/>
          <w:sz w:val="20"/>
        </w:rPr>
        <w:t>Distribution &amp; Service Network — scored 98/100</w:t>
      </w:r>
    </w:p>
    <w:p w:rsidR="00145F8C" w:rsidRDefault="00C43790">
      <w:pPr>
        <w:keepNext/>
        <w:pBdr>
          <w:left w:val="single" w:sz="24" w:space="6" w:color="52B69A"/>
        </w:pBdr>
        <w:ind w:left="170"/>
      </w:pPr>
      <w:r>
        <w:t>The assessment rests on the company's self-reported nationwide sales and service footprint and an online partner map covering seven major Indian states. Based on primary research, the company has no</w:t>
      </w:r>
      <w:r>
        <w:t>t disclosed the precise count of its distribution outlets, regional service vans, or regional offices across India.</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nationwide sales, service, and technical support network in India, as well as a global network of au</w:t>
      </w:r>
      <w:r>
        <w:t>thorized distribution and service partners for aftermarket support.</w:t>
      </w:r>
    </w:p>
    <w:p w:rsidR="00145F8C" w:rsidRDefault="00C43790">
      <w:pPr>
        <w:pStyle w:val="ListBullet"/>
        <w:spacing w:after="60"/>
        <w:ind w:left="510"/>
      </w:pPr>
      <w:r>
        <w:t>The company provides an online selector map for authorized pump distributors covering states such as Andhra Pradesh, Maharashtra, West Bengal, Gujarat, Karnataka, Tamil Nadu, and Telangana</w:t>
      </w:r>
      <w:r>
        <w:t>, though specific dealer numbers or addresses are not listed online.</w:t>
      </w:r>
    </w:p>
    <w:p w:rsidR="00145F8C" w:rsidRDefault="00C43790">
      <w:pPr>
        <w:keepNext/>
        <w:pBdr>
          <w:left w:val="single" w:sz="24" w:space="6" w:color="52B69A"/>
        </w:pBdr>
        <w:spacing w:before="120" w:after="60"/>
        <w:ind w:left="170"/>
      </w:pPr>
      <w:r>
        <w:rPr>
          <w:b/>
          <w:color w:val="0F172A"/>
          <w:sz w:val="20"/>
        </w:rPr>
        <w:t>Certifications &amp; Approvals — scored 76/100</w:t>
      </w:r>
    </w:p>
    <w:p w:rsidR="00145F8C" w:rsidRDefault="00C43790">
      <w:pPr>
        <w:keepNext/>
        <w:pBdr>
          <w:left w:val="single" w:sz="24" w:space="6" w:color="52B69A"/>
        </w:pBdr>
        <w:ind w:left="170"/>
      </w:pPr>
      <w:r>
        <w:t>The rating rests on the lack of specific third-party product certifications or municipal fire department approvals for the company's dedicated f</w:t>
      </w:r>
      <w:r>
        <w:t>ire pump line. Based on primary research, the company has not disclosed fire protection-specific certifications from Indian bodies like BIS, approval letters from fire authorities, or explicit listings on approved fire vendor registries.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manufacturing plant holds ISO 9001, ISO 14001, and ISO 18001 certifications, and its pumps undergo quality testing in accordance with IS-9137 and ISO-9906 standards.</w:t>
      </w:r>
    </w:p>
    <w:p w:rsidR="00145F8C" w:rsidRDefault="00C43790">
      <w:pPr>
        <w:keepNext/>
        <w:pBdr>
          <w:left w:val="single" w:sz="24" w:space="6" w:color="52B69A"/>
        </w:pBdr>
        <w:spacing w:before="120" w:after="60"/>
        <w:ind w:left="170"/>
      </w:pPr>
      <w:r>
        <w:rPr>
          <w:b/>
          <w:color w:val="0F172A"/>
          <w:sz w:val="20"/>
        </w:rPr>
        <w:t>After-Sales Support — scored 100/100</w:t>
      </w:r>
    </w:p>
    <w:p w:rsidR="00145F8C" w:rsidRDefault="00C43790">
      <w:pPr>
        <w:keepNext/>
        <w:pBdr>
          <w:left w:val="single" w:sz="24" w:space="6" w:color="52B69A"/>
        </w:pBdr>
        <w:ind w:left="170"/>
      </w:pPr>
      <w:r>
        <w:t xml:space="preserve">The assessment rests on </w:t>
      </w:r>
      <w:r>
        <w:t>the company's self-reported provisions for contract maintenance, overhauling, and spare parts management. Based on primary research, the company has not disclosed specific service level agreements, emergency repair response times, or independent customer t</w:t>
      </w:r>
      <w:r>
        <w:t>estimonials for its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extensive after-sales support, contract maintenance, pump repair, overhauling, and retrofitting services through its network of professional partners.</w:t>
      </w:r>
    </w:p>
    <w:p w:rsidR="00145F8C" w:rsidRDefault="00C43790">
      <w:pPr>
        <w:pStyle w:val="ListBullet"/>
        <w:spacing w:after="60"/>
        <w:ind w:left="510"/>
      </w:pPr>
      <w:r>
        <w:t>The company reports that i</w:t>
      </w:r>
      <w:r>
        <w:t>t maintains critical stock levels of authentic pump spare parts and components manufactured to the latest design standards to minimize client downtime.</w:t>
      </w:r>
    </w:p>
    <w:p w:rsidR="00145F8C" w:rsidRDefault="00C43790">
      <w:pPr>
        <w:pStyle w:val="Heading2"/>
        <w:pageBreakBefore/>
        <w:shd w:val="clear" w:color="auto" w:fill="002857"/>
        <w:spacing w:after="0"/>
      </w:pPr>
      <w:bookmarkStart w:id="13" w:name="_Toc242198893"/>
      <w:r>
        <w:lastRenderedPageBreak/>
        <w:t>Gupta Engineering Works</w:t>
      </w:r>
      <w:bookmarkEnd w:id="13"/>
    </w:p>
    <w:p w:rsidR="00145F8C" w:rsidRDefault="00C43790">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80</w:t>
      </w:r>
      <w:r>
        <w:rPr>
          <w:color w:val="CBD5E1"/>
          <w:sz w:val="18"/>
        </w:rPr>
        <w:t xml:space="preserve">     Overall </w:t>
      </w:r>
      <w:r>
        <w:rPr>
          <w:b/>
          <w:color w:val="FFFFFF"/>
          <w:sz w:val="20"/>
        </w:rPr>
        <w:t>81</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 xml:space="preserve">Pump </w:t>
      </w:r>
      <w:r>
        <w:rPr>
          <w:b/>
          <w:color w:val="0F172A"/>
          <w:sz w:val="20"/>
        </w:rPr>
        <w:t>Performance &amp; Efficiency — scored 88/100</w:t>
      </w:r>
    </w:p>
    <w:p w:rsidR="00145F8C" w:rsidRDefault="00C43790">
      <w:pPr>
        <w:keepNext/>
        <w:pBdr>
          <w:left w:val="single" w:sz="24" w:space="6" w:color="52B69A"/>
        </w:pBdr>
        <w:ind w:left="170"/>
      </w:pPr>
      <w:r>
        <w:t>The assessment rests on self-reported operational flow rates and head specifications for portable and vehicle-mounted fire fighting pump models. Based on primary research, the company has not disclosed third-party t</w:t>
      </w:r>
      <w:r>
        <w:t>est reports, certified performance curves, specific speed metrics, or energy savings data aligned with IE3/IE4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portable fire fighting pump model with a rated flow rate of 275 LPM at 4.2 Kg/cm² (or u</w:t>
      </w:r>
      <w:r>
        <w:t>p to 545 LPM at 2.5 Kg/cm²) and a head of 52 meters.</w:t>
      </w:r>
    </w:p>
    <w:p w:rsidR="00145F8C" w:rsidRDefault="00C43790">
      <w:pPr>
        <w:pStyle w:val="ListBullet"/>
        <w:spacing w:after="60"/>
        <w:ind w:left="510"/>
      </w:pPr>
      <w:r>
        <w:t>The company reports an automatic vehicle-mounted fire pump variant featuring a rated flow rate of 2250 LPM at 6.5 kg/cm² (or 1800 LPM at 8 kg/cm²) paired with a rated power configuration of 120 HP at 300</w:t>
      </w:r>
      <w:r>
        <w:t>0 RPM.</w:t>
      </w:r>
    </w:p>
    <w:p w:rsidR="00145F8C" w:rsidRDefault="00C43790">
      <w:pPr>
        <w:keepNext/>
        <w:pBdr>
          <w:left w:val="single" w:sz="24" w:space="6" w:color="52B69A"/>
        </w:pBdr>
        <w:spacing w:before="120" w:after="60"/>
        <w:ind w:left="170"/>
      </w:pPr>
      <w:r>
        <w:rPr>
          <w:b/>
          <w:color w:val="0F172A"/>
          <w:sz w:val="20"/>
        </w:rPr>
        <w:t>Product Range &amp; Customization — scored 80/100</w:t>
      </w:r>
    </w:p>
    <w:p w:rsidR="00145F8C" w:rsidRDefault="00C43790">
      <w:pPr>
        <w:keepNext/>
        <w:pBdr>
          <w:left w:val="single" w:sz="24" w:space="6" w:color="52B69A"/>
        </w:pBdr>
        <w:ind w:left="170"/>
      </w:pPr>
      <w:r>
        <w:t>The assessment rests on the company's self-reported product listings of centrifugal, vehicular, and portable fire pumps alongside claims of customizable flow rates. Based on primary research, the company</w:t>
      </w:r>
      <w:r>
        <w:t xml:space="preserve"> has not disclosed independent validation of its custom engineering capabilities, detailed catalogs, or project case studies within commercial fire protection installations.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specialized range of fire pumps that inclu</w:t>
      </w:r>
      <w:r>
        <w:t>des portable fire pumps (ranging from 275 to 1,600 LPM capacity), single-stage centrifugal pumps (1,200 to 2,200 LPM flow capacities), trailer pumps, and high-low pressure vehicle-mounted fire pumps engineered for fire tenders.</w:t>
      </w:r>
    </w:p>
    <w:p w:rsidR="00145F8C" w:rsidRDefault="00C43790">
      <w:pPr>
        <w:pStyle w:val="ListBullet"/>
        <w:spacing w:after="60"/>
        <w:ind w:left="510"/>
      </w:pPr>
      <w:r>
        <w:t>The company reports that its</w:t>
      </w:r>
      <w:r>
        <w:t xml:space="preserve"> high-low pressure fire pumps can feature customizable flow rates based on customer usage requirements and are available in variable pressure configurations utilizing cast iron or aluminum alloy construction.</w:t>
      </w:r>
    </w:p>
    <w:p w:rsidR="00145F8C" w:rsidRDefault="00C43790">
      <w:pPr>
        <w:keepNext/>
        <w:pBdr>
          <w:left w:val="single" w:sz="24" w:space="6" w:color="52B69A"/>
        </w:pBdr>
        <w:spacing w:before="120" w:after="60"/>
        <w:ind w:left="170"/>
      </w:pPr>
      <w:r>
        <w:rPr>
          <w:b/>
          <w:color w:val="0F172A"/>
          <w:sz w:val="20"/>
        </w:rPr>
        <w:t>Compliance with Indian Standards — scored 88/10</w:t>
      </w:r>
      <w:r>
        <w:rPr>
          <w:b/>
          <w:color w:val="0F172A"/>
          <w:sz w:val="20"/>
        </w:rPr>
        <w:t>0</w:t>
      </w:r>
    </w:p>
    <w:p w:rsidR="00145F8C" w:rsidRDefault="00C43790">
      <w:pPr>
        <w:keepNext/>
        <w:pBdr>
          <w:left w:val="single" w:sz="24" w:space="6" w:color="52B69A"/>
        </w:pBdr>
        <w:ind w:left="170"/>
      </w:pPr>
      <w:r>
        <w:t xml:space="preserve">The company self-reports manufacturing to Indian Standards (IS) guidelines generally. Based on primary research, the company has not disclosed official BIS certification records, external test reports, or approvals from state entities like the </w:t>
      </w:r>
      <w:r>
        <w:t>Maharashtra Fire Services.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Gupta Engineering Works (operating as D. R. Gupta Engineering Works) reports that its portable fire pumps and firefighting vehicle trailers are manufactured to industry specifications "as per IS/Customer require</w:t>
      </w:r>
      <w:r>
        <w:t>ment".</w:t>
      </w:r>
    </w:p>
    <w:p w:rsidR="00145F8C" w:rsidRDefault="00C43790">
      <w:pPr>
        <w:keepNext/>
        <w:pBdr>
          <w:left w:val="single" w:sz="24" w:space="6" w:color="52B69A"/>
        </w:pBdr>
        <w:spacing w:before="120" w:after="60"/>
        <w:ind w:left="170"/>
      </w:pPr>
      <w:r>
        <w:rPr>
          <w:b/>
          <w:color w:val="0F172A"/>
          <w:sz w:val="20"/>
        </w:rPr>
        <w:t>Manufacturing &amp; Quality Control — scored 88/100</w:t>
      </w:r>
    </w:p>
    <w:p w:rsidR="00145F8C" w:rsidRDefault="00C43790">
      <w:pPr>
        <w:keepNext/>
        <w:pBdr>
          <w:left w:val="single" w:sz="24" w:space="6" w:color="52B69A"/>
        </w:pBdr>
        <w:ind w:left="170"/>
      </w:pPr>
      <w:r>
        <w:t>We verified that the firm maintains domestic assembly for portable and vehicle-mounted pumps, but its specific quality credentials, plant defects, or facility certifications for fire pump production ar</w:t>
      </w:r>
      <w:r>
        <w:t>e not published. Based on primary research, the company has not disclosed its plant certifications, quality assurance frameworks like ISO 9001 for fire products, or internal defect metrics.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an in-house manufa</w:t>
      </w:r>
      <w:r>
        <w:t>cturing unit for fire fighting equipment and centrifugal fire pumps.</w:t>
      </w:r>
    </w:p>
    <w:p w:rsidR="00145F8C" w:rsidRDefault="00C43790">
      <w:pPr>
        <w:pStyle w:val="ListBullet"/>
        <w:spacing w:after="60"/>
        <w:ind w:left="510"/>
      </w:pPr>
      <w:r>
        <w:t>The company reports that its centrifugal fire pumps are designed with cast iron or aluminum alloy constructions and standard mechanical seals.</w:t>
      </w:r>
    </w:p>
    <w:p w:rsidR="00145F8C" w:rsidRDefault="00C43790">
      <w:pPr>
        <w:keepNext/>
        <w:pBdr>
          <w:left w:val="single" w:sz="24" w:space="6" w:color="52B69A"/>
        </w:pBdr>
        <w:spacing w:before="120" w:after="60"/>
        <w:ind w:left="170"/>
      </w:pPr>
      <w:r>
        <w:rPr>
          <w:b/>
          <w:color w:val="0F172A"/>
          <w:sz w:val="20"/>
        </w:rPr>
        <w:t>R&amp;D and Innovation — scored 68/100</w:t>
      </w:r>
    </w:p>
    <w:p w:rsidR="00145F8C" w:rsidRDefault="00C43790">
      <w:pPr>
        <w:keepNext/>
        <w:pBdr>
          <w:left w:val="single" w:sz="24" w:space="6" w:color="52B69A"/>
        </w:pBdr>
        <w:ind w:left="170"/>
      </w:pPr>
      <w:r>
        <w:t xml:space="preserve">Based on </w:t>
      </w:r>
      <w:r>
        <w:t>primary research, the company has not disclosed its R&amp;D spending, innovation initiatives, or advanced technological development pipelines.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Revenue &amp; Growth — scored 86/100</w:t>
      </w:r>
    </w:p>
    <w:p w:rsidR="00145F8C" w:rsidRDefault="00C43790">
      <w:pPr>
        <w:keepNext/>
        <w:pBdr>
          <w:left w:val="single" w:sz="24" w:space="6" w:color="52B69A"/>
        </w:pBdr>
        <w:ind w:left="170"/>
      </w:pPr>
      <w:r>
        <w:t>We verified that the company</w:t>
      </w:r>
      <w:r>
        <w:t xml:space="preserve"> actively participates in regional public procurement biddings for portable fire pumps. Based on primary research, the company has not disclosed its annual revenue from fire pump sales in 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w:t>
      </w:r>
      <w:r>
        <w:t>was listed as the L1 bidder with a bid price of ₹1.86 Lakh in a public tender tracking record from Tenderkart for the supply of a portable pump set for firefighting.</w:t>
      </w:r>
    </w:p>
    <w:p w:rsidR="00145F8C" w:rsidRDefault="00C43790">
      <w:pPr>
        <w:keepNext/>
        <w:pBdr>
          <w:left w:val="single" w:sz="24" w:space="6" w:color="52B69A"/>
        </w:pBdr>
        <w:spacing w:before="120" w:after="60"/>
        <w:ind w:left="170"/>
      </w:pPr>
      <w:r>
        <w:rPr>
          <w:b/>
          <w:color w:val="0F172A"/>
          <w:sz w:val="20"/>
        </w:rPr>
        <w:t>Distribution &amp; Service Network — scored 75/100</w:t>
      </w:r>
    </w:p>
    <w:p w:rsidR="00145F8C" w:rsidRDefault="00C43790">
      <w:pPr>
        <w:keepNext/>
        <w:pBdr>
          <w:left w:val="single" w:sz="24" w:space="6" w:color="52B69A"/>
        </w:pBdr>
        <w:ind w:left="170"/>
      </w:pPr>
      <w:r>
        <w:t>We verified that the company's verified foo</w:t>
      </w:r>
      <w:r>
        <w:t xml:space="preserve">tprint remains constrained to its centralized manufacturing setup in New Delhi. Based on primary research, the company has not disclosed the number of external dealer outlets, distributors, physical service centers, or mobile service vans operating across </w:t>
      </w:r>
      <w:r>
        <w:t>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D. R. Gupta Engineering Works maintains a primary operations footprint and business location out of its production unit in Mundka, New Delhi.</w:t>
      </w:r>
    </w:p>
    <w:p w:rsidR="00145F8C" w:rsidRDefault="00C43790">
      <w:pPr>
        <w:keepNext/>
        <w:pBdr>
          <w:left w:val="single" w:sz="24" w:space="6" w:color="52B69A"/>
        </w:pBdr>
        <w:spacing w:before="120" w:after="60"/>
        <w:ind w:left="170"/>
      </w:pPr>
      <w:r>
        <w:rPr>
          <w:b/>
          <w:color w:val="0F172A"/>
          <w:sz w:val="20"/>
        </w:rPr>
        <w:t>Certifications &amp; Approvals — scored 86/100</w:t>
      </w:r>
    </w:p>
    <w:p w:rsidR="00145F8C" w:rsidRDefault="00C43790">
      <w:pPr>
        <w:keepNext/>
        <w:pBdr>
          <w:left w:val="single" w:sz="24" w:space="6" w:color="52B69A"/>
        </w:pBdr>
        <w:ind w:left="170"/>
      </w:pPr>
      <w:r>
        <w:t>We verified that</w:t>
      </w:r>
      <w:r>
        <w:t xml:space="preserve"> the company asserts standard CE and ISO-compliance metrics for its high-low pressure and portable vehicle-mounted fire pump product lines on its digital catalog profiles. Based on primary research, the company has not disclosed specific Indian registratio</w:t>
      </w:r>
      <w:r>
        <w:t>n certificate numbers, formal Bureau of Indian Standards (BIS) product listing approvals for its pump systems, or specific fire department vendor approval letters.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fire pump models covered under the HP/LP seri</w:t>
      </w:r>
      <w:r>
        <w:t>es DRGEW (including 4030, 2230, 2025, 1825, 1415, and 1112) are CE marked and conform to ISO standards, according to product documentation on its official digital catalog.</w:t>
      </w:r>
    </w:p>
    <w:p w:rsidR="00145F8C" w:rsidRDefault="00C43790">
      <w:pPr>
        <w:keepNext/>
        <w:pBdr>
          <w:left w:val="single" w:sz="24" w:space="6" w:color="52B69A"/>
        </w:pBdr>
        <w:spacing w:before="120" w:after="60"/>
        <w:ind w:left="170"/>
      </w:pPr>
      <w:r>
        <w:rPr>
          <w:b/>
          <w:color w:val="0F172A"/>
          <w:sz w:val="20"/>
        </w:rPr>
        <w:t>After-Sales Support — scored 84/100</w:t>
      </w:r>
    </w:p>
    <w:p w:rsidR="00145F8C" w:rsidRDefault="00C43790">
      <w:pPr>
        <w:keepNext/>
        <w:pBdr>
          <w:left w:val="single" w:sz="24" w:space="6" w:color="52B69A"/>
        </w:pBdr>
        <w:ind w:left="170"/>
      </w:pPr>
      <w:r>
        <w:t>The rating rests exclusively on the company's se</w:t>
      </w:r>
      <w:r>
        <w:t>lf-reported commercial availability of fire pump spare parts on third-party marketplace listings. Based on primary research, the company has not disclosed maintenance contract availability, emergency repair response times, service level agreements, or cust</w:t>
      </w:r>
      <w:r>
        <w:t>omer testimonials specific to after-sales support.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supplying fire pump spare parts priced at ₹60,000 per piece as listed on its IndiaMART profile.</w:t>
      </w:r>
    </w:p>
    <w:p w:rsidR="00145F8C" w:rsidRDefault="00C43790">
      <w:pPr>
        <w:keepNext/>
        <w:pBdr>
          <w:left w:val="single" w:sz="24" w:space="6" w:color="52B69A"/>
        </w:pBdr>
        <w:spacing w:before="120" w:after="60"/>
        <w:ind w:left="170"/>
      </w:pPr>
      <w:r>
        <w:rPr>
          <w:b/>
          <w:color w:val="0F172A"/>
          <w:sz w:val="20"/>
        </w:rPr>
        <w:t>Installed Base &amp; Key Customers — scored 69/100</w:t>
      </w:r>
    </w:p>
    <w:p w:rsidR="00145F8C" w:rsidRDefault="00C43790">
      <w:pPr>
        <w:keepNext/>
        <w:pBdr>
          <w:left w:val="single" w:sz="24" w:space="6" w:color="52B69A"/>
        </w:pBdr>
        <w:ind w:left="170"/>
      </w:pPr>
      <w:r>
        <w:t>We verified that the com</w:t>
      </w:r>
      <w:r>
        <w:t>pany manufactures vehicle-mounted and portable centrifugal fire pumps. Based on primary research, the company has not disclosed its client lists, project references, or installation counts.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pStyle w:val="Heading2"/>
        <w:pageBreakBefore/>
        <w:shd w:val="clear" w:color="auto" w:fill="002857"/>
        <w:spacing w:after="0"/>
      </w:pPr>
      <w:bookmarkStart w:id="14" w:name="_Toc242198894"/>
      <w:r>
        <w:lastRenderedPageBreak/>
        <w:t>Firetech Equipment &amp; Systems Priva</w:t>
      </w:r>
      <w:r>
        <w:t>te Limited</w:t>
      </w:r>
      <w:bookmarkEnd w:id="14"/>
    </w:p>
    <w:p w:rsidR="00145F8C" w:rsidRDefault="00C43790">
      <w:pPr>
        <w:shd w:val="clear" w:color="auto" w:fill="002857"/>
        <w:spacing w:after="200"/>
      </w:pPr>
      <w:r>
        <w:rPr>
          <w:color w:val="CBD5E1"/>
          <w:sz w:val="18"/>
        </w:rPr>
        <w:t xml:space="preserve">Firetech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80</w:t>
      </w:r>
      <w:r>
        <w:rPr>
          <w:color w:val="CBD5E1"/>
          <w:sz w:val="18"/>
        </w:rPr>
        <w:t xml:space="preserve">     Overall </w:t>
      </w:r>
      <w:r>
        <w:rPr>
          <w:b/>
          <w:color w:val="FFFFFF"/>
          <w:sz w:val="20"/>
        </w:rPr>
        <w:t>80</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71/100</w:t>
      </w:r>
    </w:p>
    <w:p w:rsidR="00145F8C" w:rsidRDefault="00C43790">
      <w:pPr>
        <w:keepNext/>
        <w:pBdr>
          <w:left w:val="single" w:sz="24" w:space="6" w:color="52B69A"/>
        </w:pBdr>
        <w:ind w:left="170"/>
      </w:pPr>
      <w:r>
        <w:t>Based on primary research, the company has not disclosed detailed energy savings metrics or third-party efficiency tes</w:t>
      </w:r>
      <w:r>
        <w:t>t reports for core fire pump units.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Product Range &amp; Customization — scored 79/100</w:t>
      </w:r>
    </w:p>
    <w:p w:rsidR="00145F8C" w:rsidRDefault="00C43790">
      <w:pPr>
        <w:keepNext/>
        <w:pBdr>
          <w:left w:val="single" w:sz="24" w:space="6" w:color="52B69A"/>
        </w:pBdr>
        <w:ind w:left="170"/>
      </w:pPr>
      <w:r>
        <w:t xml:space="preserve">We verified that the company's offerings focus primarily on specialized foam proportioning pump skids and customized fire suppression systems </w:t>
      </w:r>
      <w:r>
        <w:t>rather than general fire water pumps. Based on primary research, the company has not disclosed a standard product range of standalone, high-capacity fire water pumps such as centrifugal or positive displacement types.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w:t>
      </w:r>
      <w:r>
        <w:t>manufacturing custom-built Foam Pump Skids that integrate a foam pump, foam concentrate tank, inline balance proportioner, and electrical panel onto a single skid, offering custom engineering to project specifications with diesel or gasoline drivers.</w:t>
      </w:r>
    </w:p>
    <w:p w:rsidR="00145F8C" w:rsidRDefault="00C43790">
      <w:pPr>
        <w:pStyle w:val="ListBullet"/>
        <w:spacing w:after="60"/>
        <w:ind w:left="510"/>
      </w:pPr>
      <w:r>
        <w:t>The c</w:t>
      </w:r>
      <w:r>
        <w:t>ompany reports providing Customized Products and Services (CPS) to deliver end-to-end layout design, engineering, and manufacturing of tailor-made foam and dry chemical powder equipment.</w:t>
      </w:r>
    </w:p>
    <w:p w:rsidR="00145F8C" w:rsidRDefault="00C43790">
      <w:pPr>
        <w:keepNext/>
        <w:pBdr>
          <w:left w:val="single" w:sz="24" w:space="6" w:color="52B69A"/>
        </w:pBdr>
        <w:spacing w:before="120" w:after="60"/>
        <w:ind w:left="170"/>
      </w:pPr>
      <w:r>
        <w:rPr>
          <w:b/>
          <w:color w:val="0F172A"/>
          <w:sz w:val="20"/>
        </w:rPr>
        <w:t>Compliance with Indian Standards — scored 67/100</w:t>
      </w:r>
    </w:p>
    <w:p w:rsidR="00145F8C" w:rsidRDefault="00C43790">
      <w:pPr>
        <w:keepNext/>
        <w:pBdr>
          <w:left w:val="single" w:sz="24" w:space="6" w:color="52B69A"/>
        </w:pBdr>
        <w:ind w:left="170"/>
      </w:pPr>
      <w:r>
        <w:t>We verified that Fir</w:t>
      </w:r>
      <w:r>
        <w:t>etech Equipment &amp; Systems Private Limited manufactures generic fire protection and suppression systems. Based on primary research, the company has not disclosed compliance certificates or regulatory test results related to Indian fire pump standards such a</w:t>
      </w:r>
      <w:r>
        <w:t>s IS 12469 or NBC 2016.</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 xml:space="preserve">We verified that the company maintains an ISO 9001:2015 certified production plant with established in-house performance testing guidelines for its </w:t>
      </w:r>
      <w:r>
        <w:t>firefighting equipment portfolio. Based on primary research, the company has not disclosed specific factory automation levels, equipment defect rates, or manufacturing data isolated explicitly to standalone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Firetech Equipment </w:t>
      </w:r>
      <w:r>
        <w:t>&amp; Systems Private Limited operates an integrated management system (IMS) compliant manufacturing unit located near the Mumbai-Goa National Highway in Lote, Ratnagiri, which is certified to ISO 9001:2015, UL, and BIS standards.</w:t>
      </w:r>
    </w:p>
    <w:p w:rsidR="00145F8C" w:rsidRDefault="00C43790">
      <w:pPr>
        <w:pStyle w:val="ListBullet"/>
        <w:spacing w:after="60"/>
        <w:ind w:left="510"/>
      </w:pPr>
      <w:r>
        <w:t xml:space="preserve">The company reports that all </w:t>
      </w:r>
      <w:r>
        <w:t>firefighting equipment and systems are designed, manufactured, and subjected to in-house performance testing to Indian and international specifications and customer-approved Quality Assurance Plans.</w:t>
      </w:r>
    </w:p>
    <w:p w:rsidR="00145F8C" w:rsidRDefault="00C43790">
      <w:pPr>
        <w:keepNext/>
        <w:pBdr>
          <w:left w:val="single" w:sz="24" w:space="6" w:color="52B69A"/>
        </w:pBdr>
        <w:spacing w:before="120" w:after="60"/>
        <w:ind w:left="170"/>
      </w:pPr>
      <w:r>
        <w:rPr>
          <w:b/>
          <w:color w:val="0F172A"/>
          <w:sz w:val="20"/>
        </w:rPr>
        <w:t>R&amp;D and Innovation — scored 94/100</w:t>
      </w:r>
    </w:p>
    <w:p w:rsidR="00145F8C" w:rsidRDefault="00C43790">
      <w:pPr>
        <w:keepNext/>
        <w:pBdr>
          <w:left w:val="single" w:sz="24" w:space="6" w:color="52B69A"/>
        </w:pBdr>
        <w:ind w:left="170"/>
      </w:pPr>
      <w:r>
        <w:t>We verified that the c</w:t>
      </w:r>
      <w:r>
        <w:t>ompany highlights clear capabilities in smart firefighting solutions through its IoT remote monitoring integration and recent technology partnerships. Based on primary research, the company has not disclosed specific R&amp;D expenditure figures, dedicated inno</w:t>
      </w:r>
      <w:r>
        <w:t>vation center investments, or registered patents.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Firetech Equipment &amp; Systems Private Limited showcased an IoT-based remote monitoring solution integrated within a skid-mounted smart firefighting system, alongside FM/UL certified firefig</w:t>
      </w:r>
      <w:r>
        <w:t>hting pump sets, at the Fire &amp; Security India Expo (FSIE).</w:t>
      </w:r>
    </w:p>
    <w:p w:rsidR="00145F8C" w:rsidRDefault="00C43790">
      <w:pPr>
        <w:pStyle w:val="ListBullet"/>
        <w:spacing w:after="60"/>
        <w:ind w:left="510"/>
      </w:pPr>
      <w:r>
        <w:t>The company brings European technology to the Indian market through a partnership with FIREMIKS to supply specialized gear pump proportioners for high-flow deluge systems.</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90/100</w:t>
      </w:r>
    </w:p>
    <w:p w:rsidR="00145F8C" w:rsidRDefault="00C43790">
      <w:pPr>
        <w:keepNext/>
        <w:pBdr>
          <w:left w:val="single" w:sz="24" w:space="6" w:color="52B69A"/>
        </w:pBdr>
        <w:ind w:left="170"/>
      </w:pPr>
      <w:r>
        <w:t>The rating rests on the company's self-reported global track record of over 7,500 installations across industrial, oil and gas, and defense sectors. Based on primary research, the company has not disclosed a v</w:t>
      </w:r>
      <w:r>
        <w:t>erified breakdown of standalone fire pump installation counts separate from its broader fire suppression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over 7,500 global installations and more than 600 clients across 25 countries, with notable project mile</w:t>
      </w:r>
      <w:r>
        <w:t>stones including supplying fire suppression solutions for Iraq oil tanks and the Indian Oil Corporation Limited LNG Ennore terminal.</w:t>
      </w:r>
    </w:p>
    <w:p w:rsidR="00145F8C" w:rsidRDefault="00C43790">
      <w:pPr>
        <w:pStyle w:val="ListBullet"/>
        <w:spacing w:after="60"/>
        <w:ind w:left="510"/>
      </w:pPr>
      <w:r>
        <w:t>The company reports partnering with Indian defense agencies to supply a foam suppression system for India's first indigenou</w:t>
      </w:r>
      <w:r>
        <w:t>sly developed nuclear submarine (INS Arihant) and high-expansion foam systems for high-altitude military aircraft hangars in the Himalayan region.</w:t>
      </w:r>
    </w:p>
    <w:p w:rsidR="00145F8C" w:rsidRDefault="00C43790">
      <w:pPr>
        <w:keepNext/>
        <w:pBdr>
          <w:left w:val="single" w:sz="24" w:space="6" w:color="52B69A"/>
        </w:pBdr>
        <w:spacing w:before="120" w:after="60"/>
        <w:ind w:left="170"/>
      </w:pPr>
      <w:r>
        <w:rPr>
          <w:b/>
          <w:color w:val="0F172A"/>
          <w:sz w:val="20"/>
        </w:rPr>
        <w:t>Revenue &amp; Growth — scored 96/100</w:t>
      </w:r>
    </w:p>
    <w:p w:rsidR="00145F8C" w:rsidRDefault="00C43790">
      <w:pPr>
        <w:keepNext/>
        <w:pBdr>
          <w:left w:val="single" w:sz="24" w:space="6" w:color="52B69A"/>
        </w:pBdr>
        <w:ind w:left="170"/>
      </w:pPr>
      <w:r>
        <w:t>We verified overall company performance through corporate registry filings t</w:t>
      </w:r>
      <w:r>
        <w:t>hat confirm positive growth and baseline financial ranges for fiscal year 2024. Based on primary research, the company has not disclosed annual revenue from fire pump sales in 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Firetech Equipment And S</w:t>
      </w:r>
      <w:r>
        <w:t>ystems Private Limited reported an operating revenue range of INR 1 cr - 100 cr for the financial year ending on 31 March, 2024.</w:t>
      </w:r>
    </w:p>
    <w:p w:rsidR="00145F8C" w:rsidRDefault="00C43790">
      <w:pPr>
        <w:pStyle w:val="ListBullet"/>
        <w:spacing w:after="60"/>
        <w:ind w:left="510"/>
      </w:pPr>
      <w:r>
        <w:t>The company's EBITDA increased by 10.68% and its book networth grew by 17.82% compared to the previous financial year.</w:t>
      </w:r>
    </w:p>
    <w:p w:rsidR="00145F8C" w:rsidRDefault="00C43790">
      <w:pPr>
        <w:keepNext/>
        <w:pBdr>
          <w:left w:val="single" w:sz="24" w:space="6" w:color="52B69A"/>
        </w:pBdr>
        <w:spacing w:before="120" w:after="60"/>
        <w:ind w:left="170"/>
      </w:pPr>
      <w:r>
        <w:rPr>
          <w:b/>
          <w:color w:val="0F172A"/>
          <w:sz w:val="20"/>
        </w:rPr>
        <w:t>Distribu</w:t>
      </w:r>
      <w:r>
        <w:rPr>
          <w:b/>
          <w:color w:val="0F172A"/>
          <w:sz w:val="20"/>
        </w:rPr>
        <w:t>tion &amp; Service Network — scored 75/100</w:t>
      </w:r>
    </w:p>
    <w:p w:rsidR="00145F8C" w:rsidRDefault="00C43790">
      <w:pPr>
        <w:keepNext/>
        <w:pBdr>
          <w:left w:val="single" w:sz="24" w:space="6" w:color="52B69A"/>
        </w:pBdr>
        <w:ind w:left="170"/>
      </w:pPr>
      <w:r>
        <w:t>The assessment rests on the company's verified physical presence, which consists of its primary corporate office and a manufacturing facility in the state of Maharashtra. Based on primary research, the company has not</w:t>
      </w:r>
      <w:r>
        <w:t xml:space="preserve"> disclosed the specific count, locations, or operational details of its dealers, distributors, service centers, or dedicated service vans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corporate office location at Nep</w:t>
      </w:r>
      <w:r>
        <w:t>tune Mall in Bhandup West, Mumbai, along with a modern manufacturing and testing facility at the TTC Industrial Area in Rabale, Navi Mumbai.</w:t>
      </w:r>
    </w:p>
    <w:p w:rsidR="00145F8C" w:rsidRDefault="00C43790">
      <w:pPr>
        <w:pStyle w:val="ListBullet"/>
        <w:spacing w:after="60"/>
        <w:ind w:left="510"/>
      </w:pPr>
      <w:r>
        <w:t>The company reports providing global operational and service reach across more than 40 countries, including the Uni</w:t>
      </w:r>
      <w:r>
        <w:t>ted Arab Emirates, the United States, the United Kingdom, Kenya, and Singapore.</w:t>
      </w:r>
    </w:p>
    <w:p w:rsidR="00145F8C" w:rsidRDefault="00C43790">
      <w:pPr>
        <w:keepNext/>
        <w:pBdr>
          <w:left w:val="single" w:sz="24" w:space="6" w:color="52B69A"/>
        </w:pBdr>
        <w:spacing w:before="120" w:after="60"/>
        <w:ind w:left="170"/>
      </w:pPr>
      <w:r>
        <w:rPr>
          <w:b/>
          <w:color w:val="0F172A"/>
          <w:sz w:val="20"/>
        </w:rPr>
        <w:t>Certifications &amp; Approvals — scored 66/100</w:t>
      </w:r>
    </w:p>
    <w:p w:rsidR="00145F8C" w:rsidRDefault="00C43790">
      <w:pPr>
        <w:keepNext/>
        <w:pBdr>
          <w:left w:val="single" w:sz="24" w:space="6" w:color="52B69A"/>
        </w:pBdr>
        <w:ind w:left="170"/>
      </w:pPr>
      <w:r>
        <w:t>We verified that Firetech Equipment &amp; Systems Private Limited manufactures specialized fire suppression equipment, valves, and bladde</w:t>
      </w:r>
      <w:r>
        <w:t>r tanks. Based on primary research, the company has not disclosed product certifications or regulatory approvals for specialized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After-Sales Support — scored 75/100</w:t>
      </w:r>
    </w:p>
    <w:p w:rsidR="00145F8C" w:rsidRDefault="00C43790">
      <w:pPr>
        <w:keepNext/>
        <w:pBdr>
          <w:left w:val="single" w:sz="24" w:space="6" w:color="52B69A"/>
        </w:pBdr>
        <w:ind w:left="170"/>
      </w:pPr>
      <w:r>
        <w:t xml:space="preserve">We verified that the company maintains digital </w:t>
      </w:r>
      <w:r>
        <w:t>intake channels promising response times under 48 hours and documents a standard limited warranty policy. Based on primary research, the company has not disclosed documented details regarding active maintenance contracts, structured spare parts distributio</w:t>
      </w:r>
      <w:r>
        <w:t>n programs, emergency field repair workflows, or customer testimonials specifically addressing after-sales response.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standard response time of 48 hours or less for general and support enquiries submitted via its offi</w:t>
      </w:r>
      <w:r>
        <w:t>cial platforms.</w:t>
      </w:r>
    </w:p>
    <w:p w:rsidR="00145F8C" w:rsidRDefault="00C43790">
      <w:pPr>
        <w:pStyle w:val="ListBullet"/>
        <w:spacing w:after="60"/>
        <w:ind w:left="510"/>
      </w:pPr>
      <w:r>
        <w:t>The company publicizes a corporate "Limited Warranty" policy across its product documents, though specific terms or service level agreements are not visible online.</w:t>
      </w:r>
    </w:p>
    <w:p w:rsidR="00145F8C" w:rsidRDefault="00C43790">
      <w:pPr>
        <w:pStyle w:val="Heading2"/>
        <w:pageBreakBefore/>
        <w:shd w:val="clear" w:color="auto" w:fill="002857"/>
        <w:spacing w:after="0"/>
      </w:pPr>
      <w:bookmarkStart w:id="15" w:name="_Toc242198895"/>
      <w:r>
        <w:lastRenderedPageBreak/>
        <w:t>Tech Mech Engineering Company</w:t>
      </w:r>
      <w:bookmarkEnd w:id="15"/>
    </w:p>
    <w:p w:rsidR="00145F8C" w:rsidRDefault="00C43790">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80</w:t>
      </w:r>
      <w:r>
        <w:rPr>
          <w:color w:val="CBD5E1"/>
          <w:sz w:val="18"/>
        </w:rPr>
        <w:t xml:space="preserve">     Overall </w:t>
      </w:r>
      <w:r>
        <w:rPr>
          <w:b/>
          <w:color w:val="FFFFFF"/>
          <w:sz w:val="20"/>
        </w:rPr>
        <w:t>80</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The assessment rests on the company's self-reported mechanical specifications for its split case and fire water pump lines. Based on primary research, the company has not disclosed thi</w:t>
      </w:r>
      <w:r>
        <w:t>rd-party verified performance curves, certified energy savings data, or explicit compliance with IE3/IE4 motor efficiency standards.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Tech Mech Engineering Company reports that its diesel engine-driven horizontal split casing fire pumps ar</w:t>
      </w:r>
      <w:r>
        <w:t>e designed to meet NFPA-20 guidelines and feature optimized water passages to support efficient operation.</w:t>
      </w:r>
    </w:p>
    <w:p w:rsidR="00145F8C" w:rsidRDefault="00C43790">
      <w:pPr>
        <w:pStyle w:val="ListBullet"/>
        <w:spacing w:after="60"/>
        <w:ind w:left="510"/>
      </w:pPr>
      <w:r>
        <w:t>The company reports that its electric fire water pumps have a specified maximum flow rate of up to 12,500 liters per minute (LPM) and a head of 350 m</w:t>
      </w:r>
      <w:r>
        <w:t>eters.</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The rating rests on the company's documented product portfolio encompassing horizontal split-case, end suction, and vertical multistage centrifugal fire pumps alongside jockey pumps and automated systems</w:t>
      </w:r>
      <w:r>
        <w:t>. Based on primary research, the company has not disclosed independent case studies, client-named engineering project deployments, or third-party verified customizations in industrial applications.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a variety o</w:t>
      </w:r>
      <w:r>
        <w:t>f configurations in its product catalog, including electric and diesel engine driven systems such as the Horizontal Single Stage Split Casing Centrifugal Engine Driven Fire Pump designed for high-rise commercial buildings and petrochemical plants, as detai</w:t>
      </w:r>
      <w:r>
        <w:t>led on Tech Mech Engineering Co. India.</w:t>
      </w:r>
    </w:p>
    <w:p w:rsidR="00145F8C" w:rsidRDefault="00C43790">
      <w:pPr>
        <w:pStyle w:val="ListBullet"/>
        <w:spacing w:after="60"/>
        <w:ind w:left="510"/>
      </w:pPr>
      <w:r>
        <w:t>The company reports supplying specialized equipment variants including the Horizontal Multi-Stage Multi-Outlet (MSMO) Pumpset rated up to 100 Bar, and a 2 HP vertical inline non-self-priming multistage centrifugal pu</w:t>
      </w:r>
      <w:r>
        <w:t>mp, according to the product listings on Tech Mech Engineering Company's IndiaMART Profile.</w:t>
      </w:r>
    </w:p>
    <w:p w:rsidR="00145F8C" w:rsidRDefault="00C43790">
      <w:pPr>
        <w:keepNext/>
        <w:pBdr>
          <w:left w:val="single" w:sz="24" w:space="6" w:color="52B69A"/>
        </w:pBdr>
        <w:spacing w:before="120" w:after="60"/>
        <w:ind w:left="170"/>
      </w:pPr>
      <w:r>
        <w:rPr>
          <w:b/>
          <w:color w:val="0F172A"/>
          <w:sz w:val="20"/>
        </w:rPr>
        <w:t>Compliance with Indian Standards — scored 71/100</w:t>
      </w:r>
    </w:p>
    <w:p w:rsidR="00145F8C" w:rsidRDefault="00C43790">
      <w:pPr>
        <w:keepNext/>
        <w:pBdr>
          <w:left w:val="single" w:sz="24" w:space="6" w:color="52B69A"/>
        </w:pBdr>
        <w:ind w:left="170"/>
      </w:pPr>
      <w:r>
        <w:t>We verified that the company acts as a wholesale trader and service provider of fire fighting pump sets. Based on p</w:t>
      </w:r>
      <w:r>
        <w:t>rimary research, the company has not disclosed third-party verification records or explicit compliance certifications for Indian fire safety codes such as IS 12469 or NBC 2016.</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Manufacturing &amp; Quality Control — scored 88/100</w:t>
      </w:r>
    </w:p>
    <w:p w:rsidR="00145F8C" w:rsidRDefault="00C43790">
      <w:pPr>
        <w:keepNext/>
        <w:pBdr>
          <w:left w:val="single" w:sz="24" w:space="6" w:color="52B69A"/>
        </w:pBdr>
        <w:ind w:left="170"/>
      </w:pPr>
      <w:r>
        <w:t>We verified that the company possesses a local urban infrastructure setup in Mumbai featuring quality testing facilities. Based on primary research, the company has not disclosed documented plant certifications like ISO 9001, clear automation level detail</w:t>
      </w:r>
      <w:r>
        <w:t>s, specific advanced machinery types, or product defect rates for its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having a production facility in Mumbai featuring integrated sophisticated machines, advanced technology units, and hi-tech gadgets to en</w:t>
      </w:r>
      <w:r>
        <w:t>sure product quality.</w:t>
      </w:r>
    </w:p>
    <w:p w:rsidR="00145F8C" w:rsidRDefault="00C43790">
      <w:pPr>
        <w:keepNext/>
        <w:pBdr>
          <w:left w:val="single" w:sz="24" w:space="6" w:color="52B69A"/>
        </w:pBdr>
        <w:spacing w:before="120" w:after="60"/>
        <w:ind w:left="170"/>
      </w:pPr>
      <w:r>
        <w:rPr>
          <w:b/>
          <w:color w:val="0F172A"/>
          <w:sz w:val="20"/>
        </w:rPr>
        <w:t>R&amp;D and Innovation — scored 71/100</w:t>
      </w:r>
    </w:p>
    <w:p w:rsidR="00145F8C" w:rsidRDefault="00C43790">
      <w:pPr>
        <w:keepNext/>
        <w:pBdr>
          <w:left w:val="single" w:sz="24" w:space="6" w:color="52B69A"/>
        </w:pBdr>
        <w:ind w:left="170"/>
      </w:pPr>
      <w:r>
        <w:t>We verified that the company reports having a basic R&amp;D space integrated into its urban premises to support product customizations. Based on primary research, the company has not disclosed any specif</w:t>
      </w:r>
      <w:r>
        <w:t>ic patent filings, smart or IoT-enabled product projects, or investment figures dedicated to fire pump innovation.</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maintaining a designated R&amp;D unit alongside manufacturing and quality control facilities within its 300</w:t>
      </w:r>
      <w:r>
        <w:t xml:space="preserve"> square foot urban premises in Mulund West, Mumbai.</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90/100</w:t>
      </w:r>
    </w:p>
    <w:p w:rsidR="00145F8C" w:rsidRDefault="00C43790">
      <w:pPr>
        <w:keepNext/>
        <w:pBdr>
          <w:left w:val="single" w:sz="24" w:space="6" w:color="52B69A"/>
        </w:pBdr>
        <w:ind w:left="170"/>
      </w:pPr>
      <w:r>
        <w:t>The rating rests on the company's self-reported client list featuring notable real estate developers and industrial enterprises in In</w:t>
      </w:r>
      <w:r>
        <w:t>dia. Based on primary research, the company has not disclosed installation counts or project references specifically showing fire pump deployments for these clients.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corporate clients for its products, including major </w:t>
      </w:r>
      <w:r>
        <w:t>regional entities like Hiranandani Group, Ajmera Group, and K. Raheja Pvt. Ltd., according to its official corporate documentation.</w:t>
      </w:r>
    </w:p>
    <w:p w:rsidR="00145F8C" w:rsidRDefault="00C43790">
      <w:pPr>
        <w:pStyle w:val="ListBullet"/>
        <w:spacing w:after="60"/>
        <w:ind w:left="510"/>
      </w:pPr>
      <w:r>
        <w:t xml:space="preserve">The company reports supplying products to industrial clients such as Johnson &amp; Johnson Ltd. and Voltas Limited, as recorded </w:t>
      </w:r>
      <w:r>
        <w:t>in its published clientele listings.</w:t>
      </w:r>
    </w:p>
    <w:p w:rsidR="00145F8C" w:rsidRDefault="00C43790">
      <w:pPr>
        <w:keepNext/>
        <w:pBdr>
          <w:left w:val="single" w:sz="24" w:space="6" w:color="52B69A"/>
        </w:pBdr>
        <w:spacing w:before="120" w:after="60"/>
        <w:ind w:left="170"/>
      </w:pPr>
      <w:r>
        <w:rPr>
          <w:b/>
          <w:color w:val="0F172A"/>
          <w:sz w:val="20"/>
        </w:rPr>
        <w:t>Revenue &amp; Growth — scored 72/100</w:t>
      </w:r>
    </w:p>
    <w:p w:rsidR="00145F8C" w:rsidRDefault="00C43790">
      <w:pPr>
        <w:keepNext/>
        <w:pBdr>
          <w:left w:val="single" w:sz="24" w:space="6" w:color="52B69A"/>
        </w:pBdr>
        <w:ind w:left="170"/>
      </w:pPr>
      <w:r>
        <w:t>Based on primary research, the company has not disclosed audited financial statements or segmented revenue reports outlining its fire pump operations.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w:t>
      </w:r>
      <w:r>
        <w:rPr>
          <w:b/>
          <w:color w:val="0F172A"/>
          <w:sz w:val="20"/>
        </w:rPr>
        <w:t>tribution &amp; Service Network — scored 70/100</w:t>
      </w:r>
    </w:p>
    <w:p w:rsidR="00145F8C" w:rsidRDefault="00C43790">
      <w:pPr>
        <w:keepNext/>
        <w:pBdr>
          <w:left w:val="single" w:sz="24" w:space="6" w:color="52B69A"/>
        </w:pBdr>
        <w:ind w:left="170"/>
      </w:pPr>
      <w:r>
        <w:t>The rating rests on the company's singular corporate facility and localized field service operations confined to Mumbai. Based on primary research, the company has not disclosed the presence or number of dealers,</w:t>
      </w:r>
      <w:r>
        <w:t xml:space="preserve"> distributors, service centers, service vans, and regional offices across other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operating a single 300-square-foot urban facility at Runwal Commercial Complex in Mulund West, </w:t>
      </w:r>
      <w:r>
        <w:t>Mumbai, to manage its warehousing, administrative, and research activities, as stated on its IndiaMART Corporate Profile.</w:t>
      </w:r>
    </w:p>
    <w:p w:rsidR="00145F8C" w:rsidRDefault="00C43790">
      <w:pPr>
        <w:pStyle w:val="ListBullet"/>
        <w:spacing w:after="60"/>
        <w:ind w:left="510"/>
      </w:pPr>
      <w:r>
        <w:t xml:space="preserve">The company reports providing its technical pump installation, repair, and maintenance services exclusively within the Mumbai region, </w:t>
      </w:r>
      <w:r>
        <w:t>according to its IndiaMART Service Catalog.</w:t>
      </w:r>
    </w:p>
    <w:p w:rsidR="00145F8C" w:rsidRDefault="00C43790">
      <w:pPr>
        <w:keepNext/>
        <w:pBdr>
          <w:left w:val="single" w:sz="24" w:space="6" w:color="52B69A"/>
        </w:pBdr>
        <w:spacing w:before="120" w:after="60"/>
        <w:ind w:left="170"/>
      </w:pPr>
      <w:r>
        <w:rPr>
          <w:b/>
          <w:color w:val="0F172A"/>
          <w:sz w:val="20"/>
        </w:rPr>
        <w:t>Certifications &amp; Approvals — scored 79/100</w:t>
      </w:r>
    </w:p>
    <w:p w:rsidR="00145F8C" w:rsidRDefault="00C43790">
      <w:pPr>
        <w:keepNext/>
        <w:pBdr>
          <w:left w:val="single" w:sz="24" w:space="6" w:color="52B69A"/>
        </w:pBdr>
        <w:ind w:left="170"/>
      </w:pPr>
      <w:r>
        <w:t>The assessment rests on self-reported design adherence to international guidelines without any supporting official registry entries or validation documentation. Based on</w:t>
      </w:r>
      <w:r>
        <w:t xml:space="preserve"> primary research, the company has not disclosed product certifications from Indian bodies like BIS, approvals from fire departments and consultants, certificate numbers, approval letters, or inclusion in approved vendor lists.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w:t>
      </w:r>
      <w:r>
        <w:t>y reports that its horizontal split casing engine driven pumps feature an NFPA-20 design standard, according to its product technical specifications.</w:t>
      </w:r>
    </w:p>
    <w:p w:rsidR="00145F8C" w:rsidRDefault="00C43790">
      <w:pPr>
        <w:keepNext/>
        <w:pBdr>
          <w:left w:val="single" w:sz="24" w:space="6" w:color="52B69A"/>
        </w:pBdr>
        <w:spacing w:before="120" w:after="60"/>
        <w:ind w:left="170"/>
      </w:pPr>
      <w:r>
        <w:rPr>
          <w:b/>
          <w:color w:val="0F172A"/>
          <w:sz w:val="20"/>
        </w:rPr>
        <w:t>After-Sales Support — scored 90/100</w:t>
      </w:r>
    </w:p>
    <w:p w:rsidR="00145F8C" w:rsidRDefault="00C43790">
      <w:pPr>
        <w:keepNext/>
        <w:pBdr>
          <w:left w:val="single" w:sz="24" w:space="6" w:color="52B69A"/>
        </w:pBdr>
        <w:ind w:left="170"/>
      </w:pPr>
      <w:r>
        <w:t>The rating rests on the company's general self-reported after-sales re</w:t>
      </w:r>
      <w:r>
        <w:t>pair capabilities and maintenance contracts for commercial water pumps. Based on primary research, the company has not disclosed any specific fire pump service level agreements, spare parts supply statistics, response times, or customer testimonials direct</w:t>
      </w:r>
      <w:r>
        <w:t>ly linked to its fire protection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repair, rewinding, and maintenance services for water pumps, with an annual maintenance contract (AMC) option providing customized service locations and a 1-to-3-month</w:t>
      </w:r>
      <w:r>
        <w:t xml:space="preserve"> service warranty, as detailed on its official Tech Mech Engineering Company Services Portal.</w:t>
      </w:r>
    </w:p>
    <w:p w:rsidR="00145F8C" w:rsidRDefault="00C43790">
      <w:pPr>
        <w:pStyle w:val="Heading2"/>
        <w:pageBreakBefore/>
        <w:shd w:val="clear" w:color="auto" w:fill="002857"/>
        <w:spacing w:after="0"/>
      </w:pPr>
      <w:bookmarkStart w:id="16" w:name="_Toc242198896"/>
      <w:r>
        <w:lastRenderedPageBreak/>
        <w:t>Patent Engineers India Private Limited</w:t>
      </w:r>
      <w:bookmarkEnd w:id="16"/>
    </w:p>
    <w:p w:rsidR="00145F8C" w:rsidRDefault="00C43790">
      <w:pPr>
        <w:shd w:val="clear" w:color="auto" w:fill="002857"/>
        <w:spacing w:after="200"/>
      </w:pPr>
      <w:r>
        <w:rPr>
          <w:color w:val="CBD5E1"/>
          <w:sz w:val="18"/>
        </w:rPr>
        <w:t xml:space="preserve">Patent Engineers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82</w:t>
      </w:r>
      <w:r>
        <w:rPr>
          <w:color w:val="CBD5E1"/>
          <w:sz w:val="18"/>
        </w:rPr>
        <w:t xml:space="preserve">     Overall </w:t>
      </w:r>
      <w:r>
        <w:rPr>
          <w:b/>
          <w:color w:val="FFFFFF"/>
          <w:sz w:val="20"/>
        </w:rPr>
        <w:t>79</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w:t>
      </w:r>
      <w:r>
        <w:rPr>
          <w:b/>
          <w:color w:val="0F172A"/>
          <w:sz w:val="20"/>
        </w:rPr>
        <w:t>ored 82/100</w:t>
      </w:r>
    </w:p>
    <w:p w:rsidR="00145F8C" w:rsidRDefault="00C43790">
      <w:pPr>
        <w:keepNext/>
        <w:pBdr>
          <w:left w:val="single" w:sz="24" w:space="6" w:color="52B69A"/>
        </w:pBdr>
        <w:ind w:left="170"/>
      </w:pPr>
      <w:r>
        <w:t>The assessment rests on basic baseline operational metrics self-reported in the company's product listings, alongside its function as a distributor for established power units. Based on primary research, the company has not disclosed third-part</w:t>
      </w:r>
      <w:r>
        <w:t>y laboratory test reports, efficiency curves, or compliance data regarding IE3/IE4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fire fighting pumps cover a broad spectrum of operation, including electric motor sets (up to 2900 rpm, deliverin</w:t>
      </w:r>
      <w:r>
        <w:t>g a 60m head and 2280 lpm flow rate at 37 kW) and diesel-powered models ranging up to 3700 rpm (offering an 80m head and 2280 lpm flow rate).</w:t>
      </w:r>
    </w:p>
    <w:p w:rsidR="00145F8C" w:rsidRDefault="00C43790">
      <w:pPr>
        <w:pStyle w:val="ListBullet"/>
        <w:spacing w:after="60"/>
        <w:ind w:left="510"/>
      </w:pPr>
      <w:r>
        <w:t xml:space="preserve">A forum post by a single user on Facebook indicates that the company operates as an authorized dealer for </w:t>
      </w:r>
      <w:r>
        <w:t>Kirloskar KOEL and fire fighting pump sets, leveraging third-party engineering for its packaged configurations.</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 xml:space="preserve">The evaluation rests on the company's published portfolio of fire protection equipment </w:t>
      </w:r>
      <w:r>
        <w:t>configurations, alongside its role as a regional supplier of prominent commercial pump brands. Based on primary research, the company has not disclosed explicit custom engineering case studies, proprietary design modifications, or independent third-party p</w:t>
      </w:r>
      <w:r>
        <w:t>erformance verifications for specialized high-capacity installations.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product catalog including electric and diesel-powered fire fighting pumps available in centrifugal, horizontal split case, multistage, end suction</w:t>
      </w:r>
      <w:r>
        <w:t>, and gear configurations, featuring flow capacities from 750 lpm to 2,850 lpm.</w:t>
      </w:r>
    </w:p>
    <w:p w:rsidR="00145F8C" w:rsidRDefault="00C43790">
      <w:pPr>
        <w:pStyle w:val="ListBullet"/>
        <w:spacing w:after="60"/>
        <w:ind w:left="510"/>
      </w:pPr>
      <w:r>
        <w:t>The company reports trading or supplying all kinds of Kirloskar, Mather &amp; Platt, WPIL, Crompton Greaves, KSB, CRI, and Grundfos fire and industrial pumps to meet actual site re</w:t>
      </w:r>
      <w:r>
        <w:t>quirements.</w:t>
      </w:r>
    </w:p>
    <w:p w:rsidR="00145F8C" w:rsidRDefault="00C43790">
      <w:pPr>
        <w:keepNext/>
        <w:pBdr>
          <w:left w:val="single" w:sz="24" w:space="6" w:color="52B69A"/>
        </w:pBdr>
        <w:spacing w:before="120" w:after="60"/>
        <w:ind w:left="170"/>
      </w:pPr>
      <w:r>
        <w:rPr>
          <w:b/>
          <w:color w:val="0F172A"/>
          <w:sz w:val="20"/>
        </w:rPr>
        <w:t>Compliance with Indian Standards — scored 68/100</w:t>
      </w:r>
    </w:p>
    <w:p w:rsidR="00145F8C" w:rsidRDefault="00C43790">
      <w:pPr>
        <w:keepNext/>
        <w:pBdr>
          <w:left w:val="single" w:sz="24" w:space="6" w:color="52B69A"/>
        </w:pBdr>
        <w:ind w:left="170"/>
      </w:pPr>
      <w:r>
        <w:t>Based on primary research, the company has not disclosed test certificates, BIS marks, or local fire authority approvals for its fire pump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Manufacturing &amp;</w:t>
      </w:r>
      <w:r>
        <w:rPr>
          <w:b/>
          <w:color w:val="0F172A"/>
          <w:sz w:val="20"/>
        </w:rPr>
        <w:t xml:space="preserve"> Quality Control — scored 82/100</w:t>
      </w:r>
    </w:p>
    <w:p w:rsidR="00145F8C" w:rsidRDefault="00C43790">
      <w:pPr>
        <w:keepNext/>
        <w:pBdr>
          <w:left w:val="single" w:sz="24" w:space="6" w:color="52B69A"/>
        </w:pBdr>
        <w:ind w:left="170"/>
      </w:pPr>
      <w:r>
        <w:t>The assessment rests on the company's baseline operational status as a regional manufacturer and distributor of fire fighting pump sets. Based on primary research, the company has not disclosed specific details regarding it</w:t>
      </w:r>
      <w:r>
        <w:t>s internal production machinery, automation levels, internal defect rates, or official facility quality certifications such as ISO 9001.</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 operates as a manufacturer of electric fire fighting pumps, fire fighting</w:t>
      </w:r>
      <w:r>
        <w:t xml:space="preserve"> diesel pumps, and fire water pumps out of its facility in Ghaziabad, India.</w:t>
      </w:r>
    </w:p>
    <w:p w:rsidR="00145F8C" w:rsidRDefault="00C43790">
      <w:pPr>
        <w:keepNext/>
        <w:pBdr>
          <w:left w:val="single" w:sz="24" w:space="6" w:color="52B69A"/>
        </w:pBdr>
        <w:spacing w:before="120" w:after="60"/>
        <w:ind w:left="170"/>
      </w:pPr>
      <w:r>
        <w:rPr>
          <w:b/>
          <w:color w:val="0F172A"/>
          <w:sz w:val="20"/>
        </w:rPr>
        <w:t>R&amp;D and Innovation — scored 67/100</w:t>
      </w:r>
    </w:p>
    <w:p w:rsidR="00145F8C" w:rsidRDefault="00C43790">
      <w:pPr>
        <w:keepNext/>
        <w:pBdr>
          <w:left w:val="single" w:sz="24" w:space="6" w:color="52B69A"/>
        </w:pBdr>
        <w:ind w:left="170"/>
      </w:pPr>
      <w:r>
        <w:t>We verified public records and the company's product literature, which confirm its role as an assembler, supplier, and trader of fire pumps usin</w:t>
      </w:r>
      <w:r>
        <w:t>g third-party engines like Kirloskar. Based on primary research, the company has not disclosed any R&amp;D investments, patent filings, or proprietary technical innovations in the fire pumps market.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w:t>
      </w:r>
      <w:r>
        <w:rPr>
          <w:b/>
          <w:color w:val="0F172A"/>
          <w:sz w:val="20"/>
        </w:rPr>
        <w:t>lled Base &amp; Key Customers — scored 89/100</w:t>
      </w:r>
    </w:p>
    <w:p w:rsidR="00145F8C" w:rsidRDefault="00C43790">
      <w:pPr>
        <w:keepNext/>
        <w:pBdr>
          <w:left w:val="single" w:sz="24" w:space="6" w:color="52B69A"/>
        </w:pBdr>
        <w:ind w:left="170"/>
      </w:pPr>
      <w:r>
        <w:t xml:space="preserve">The rating rests on the company's self-reported list of domestic clients and regional export markets. Based on primary research, the company has not disclosed its specific installation counts or detailed fire pump </w:t>
      </w:r>
      <w:r>
        <w:t>project references.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customer roster on its website that includes entities such as Mankind Pharma, Wheels India, Tenon Project Services, Glaxy Engineers, and Manglam Engineers.</w:t>
      </w:r>
    </w:p>
    <w:p w:rsidR="00145F8C" w:rsidRDefault="00C43790">
      <w:pPr>
        <w:pStyle w:val="ListBullet"/>
        <w:spacing w:after="60"/>
        <w:ind w:left="510"/>
      </w:pPr>
      <w:r>
        <w:lastRenderedPageBreak/>
        <w:t xml:space="preserve">The company reports that its market </w:t>
      </w:r>
      <w:r>
        <w:t>reach extends beyond India to include export operations into Nepal, Bhutan, and Bangladesh.</w:t>
      </w:r>
    </w:p>
    <w:p w:rsidR="00145F8C" w:rsidRDefault="00C43790">
      <w:pPr>
        <w:keepNext/>
        <w:pBdr>
          <w:left w:val="single" w:sz="24" w:space="6" w:color="52B69A"/>
        </w:pBdr>
        <w:spacing w:before="120" w:after="60"/>
        <w:ind w:left="170"/>
      </w:pPr>
      <w:r>
        <w:rPr>
          <w:b/>
          <w:color w:val="0F172A"/>
          <w:sz w:val="20"/>
        </w:rPr>
        <w:t>Revenue &amp; Growth — scored 86/100</w:t>
      </w:r>
    </w:p>
    <w:p w:rsidR="00145F8C" w:rsidRDefault="00C43790">
      <w:pPr>
        <w:keepNext/>
        <w:pBdr>
          <w:left w:val="single" w:sz="24" w:space="6" w:color="52B69A"/>
        </w:pBdr>
        <w:ind w:left="170"/>
      </w:pPr>
      <w:r>
        <w:t>No public third-party verified filings specify the exact segment breakdown or net revenue numbers for the company's fire pump divis</w:t>
      </w:r>
      <w:r>
        <w:t>ion. Based on primary research, the company has not disclosed its exact annual fire pump sales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an annual turnover in the range of ₹5 Crore to ₹25 Crore.</w:t>
      </w:r>
    </w:p>
    <w:p w:rsidR="00145F8C" w:rsidRDefault="00C43790">
      <w:pPr>
        <w:keepNext/>
        <w:pBdr>
          <w:left w:val="single" w:sz="24" w:space="6" w:color="52B69A"/>
        </w:pBdr>
        <w:spacing w:before="120" w:after="60"/>
        <w:ind w:left="170"/>
      </w:pPr>
      <w:r>
        <w:rPr>
          <w:b/>
          <w:color w:val="0F172A"/>
          <w:sz w:val="20"/>
        </w:rPr>
        <w:t xml:space="preserve">Distribution &amp; Service Network — </w:t>
      </w:r>
      <w:r>
        <w:rPr>
          <w:b/>
          <w:color w:val="0F172A"/>
          <w:sz w:val="20"/>
        </w:rPr>
        <w:t>scored 72/100</w:t>
      </w:r>
    </w:p>
    <w:p w:rsidR="00145F8C" w:rsidRDefault="00C43790">
      <w:pPr>
        <w:keepNext/>
        <w:pBdr>
          <w:left w:val="single" w:sz="24" w:space="6" w:color="52B69A"/>
        </w:pBdr>
        <w:ind w:left="170"/>
      </w:pPr>
      <w:r>
        <w:t>We verified that the company operates as a regional supplier and manufacturer out of Ghaziabad, Uttar Pradesh, but it provides no listings or counts of an established multi-state dealer network or dedicated service centers across other Indian</w:t>
      </w:r>
      <w:r>
        <w:t xml:space="preserve"> states. Based on primary research, the company has not disclosed the number of external distributors, service vans, or regional field offices it maintains.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an office and sales location out of Ghaziabad, Utta</w:t>
      </w:r>
      <w:r>
        <w:t>r Pradesh, with up to 10 employees.</w:t>
      </w:r>
    </w:p>
    <w:p w:rsidR="00145F8C" w:rsidRDefault="00C43790">
      <w:pPr>
        <w:keepNext/>
        <w:pBdr>
          <w:left w:val="single" w:sz="24" w:space="6" w:color="52B69A"/>
        </w:pBdr>
        <w:spacing w:before="120" w:after="60"/>
        <w:ind w:left="170"/>
      </w:pPr>
      <w:r>
        <w:rPr>
          <w:b/>
          <w:color w:val="0F172A"/>
          <w:sz w:val="20"/>
        </w:rPr>
        <w:t>Certifications &amp; Approvals — scored 71/100</w:t>
      </w:r>
    </w:p>
    <w:p w:rsidR="00145F8C" w:rsidRDefault="00C43790">
      <w:pPr>
        <w:keepNext/>
        <w:pBdr>
          <w:left w:val="single" w:sz="24" w:space="6" w:color="52B69A"/>
        </w:pBdr>
        <w:ind w:left="170"/>
      </w:pPr>
      <w:r>
        <w:t>The evaluation rests on the presence of unverified placeholder descriptors on product distributor directories indicating adherence to major safety standards. Based on primary re</w:t>
      </w:r>
      <w:r>
        <w:t>search, the company has not disclosed any official certificate numbers, regulatory approval letters, or official inclusions in approved vendor lists for its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Third-party directories include listings of fire jockey pumps as</w:t>
      </w:r>
      <w:r>
        <w:t>sociated with the company that claim options for ISI marks, BIS certification, CE certification, and FM approval, though no formal certificate numbers are attached to these product descriptions.</w:t>
      </w:r>
    </w:p>
    <w:p w:rsidR="00145F8C" w:rsidRDefault="00C43790">
      <w:pPr>
        <w:keepNext/>
        <w:pBdr>
          <w:left w:val="single" w:sz="24" w:space="6" w:color="52B69A"/>
        </w:pBdr>
        <w:spacing w:before="120" w:after="60"/>
        <w:ind w:left="170"/>
      </w:pPr>
      <w:r>
        <w:rPr>
          <w:b/>
          <w:color w:val="0F172A"/>
          <w:sz w:val="20"/>
        </w:rPr>
        <w:t>After-Sales Support — scored 90/100</w:t>
      </w:r>
    </w:p>
    <w:p w:rsidR="00145F8C" w:rsidRDefault="00C43790">
      <w:pPr>
        <w:keepNext/>
        <w:pBdr>
          <w:left w:val="single" w:sz="24" w:space="6" w:color="52B69A"/>
        </w:pBdr>
        <w:ind w:left="170"/>
      </w:pPr>
      <w:r>
        <w:t>We verified that the comp</w:t>
      </w:r>
      <w:r>
        <w:t>any formally lists maintenance and repair capabilities within its commercial fire pump service offerings, though no detailed terms or response-time commitments are published. Based on primary research, the company has not disclosed service level agreements</w:t>
      </w:r>
      <w:r>
        <w:t>, specific spare parts supply mechanisms, or emergency repair turnaround data.</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off-site Fire Fighting Installation Service, which specifies installation, maintenance, and repair for fire pump and hydrant syste</w:t>
      </w:r>
      <w:r>
        <w:t>ms.</w:t>
      </w:r>
    </w:p>
    <w:p w:rsidR="00145F8C" w:rsidRDefault="00C43790">
      <w:pPr>
        <w:pStyle w:val="Heading2"/>
        <w:pageBreakBefore/>
        <w:shd w:val="clear" w:color="auto" w:fill="002857"/>
        <w:spacing w:after="0"/>
      </w:pPr>
      <w:bookmarkStart w:id="17" w:name="_Toc242198897"/>
      <w:r>
        <w:lastRenderedPageBreak/>
        <w:t>Shri Ganesh Industries</w:t>
      </w:r>
      <w:bookmarkEnd w:id="17"/>
    </w:p>
    <w:p w:rsidR="00145F8C" w:rsidRDefault="00C43790">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86</w:t>
      </w:r>
      <w:r>
        <w:rPr>
          <w:color w:val="CBD5E1"/>
          <w:sz w:val="18"/>
        </w:rPr>
        <w:t xml:space="preserve">     Overall </w:t>
      </w:r>
      <w:r>
        <w:rPr>
          <w:b/>
          <w:color w:val="FFFFFF"/>
          <w:sz w:val="20"/>
        </w:rPr>
        <w:t>86</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 xml:space="preserve">The evaluation rests on self-reported operational flow rates and shaft speed metrics specified across the </w:t>
      </w:r>
      <w:r>
        <w:t>company's product catalogs. Based on primary research, the company has not disclosed energy efficiency figures, specific speed, performance curves, or third-party test reports validating IE3/IE4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a</w:t>
      </w:r>
      <w:r>
        <w:t>utomatic double-headed hydrant valve fire pump has a maximum flow rate of 3000 LPM, a maximum shaft speed of 3300 RPM, and an operating pressure of 12 bar.</w:t>
      </w:r>
    </w:p>
    <w:p w:rsidR="00145F8C" w:rsidRDefault="00C43790">
      <w:pPr>
        <w:pStyle w:val="ListBullet"/>
        <w:spacing w:after="60"/>
        <w:ind w:left="510"/>
      </w:pPr>
      <w:r>
        <w:t>The company reports its high-pressure triple hydrant fighting pump operates at a maximum flow rate o</w:t>
      </w:r>
      <w:r>
        <w:t>f 3200 LPM, a maximum shaft speed of 3600 RPM, and an operating pressure of 10 bar.</w:t>
      </w:r>
    </w:p>
    <w:p w:rsidR="00145F8C" w:rsidRDefault="00C43790">
      <w:pPr>
        <w:keepNext/>
        <w:pBdr>
          <w:left w:val="single" w:sz="24" w:space="6" w:color="52B69A"/>
        </w:pBdr>
        <w:spacing w:before="120" w:after="60"/>
        <w:ind w:left="170"/>
      </w:pPr>
      <w:r>
        <w:rPr>
          <w:b/>
          <w:color w:val="0F172A"/>
          <w:sz w:val="20"/>
        </w:rPr>
        <w:t>Product Range &amp; Customization — scored 80/100</w:t>
      </w:r>
    </w:p>
    <w:p w:rsidR="00145F8C" w:rsidRDefault="00C43790">
      <w:pPr>
        <w:keepNext/>
        <w:pBdr>
          <w:left w:val="single" w:sz="24" w:space="6" w:color="52B69A"/>
        </w:pBdr>
        <w:ind w:left="170"/>
      </w:pPr>
      <w:r>
        <w:t>The evaluation rests on the company's verified self-reported product catalog of specialized single-stage and multi-pressure ce</w:t>
      </w:r>
      <w:r>
        <w:t>ntrifugal fire pumps designed for emergency vehicles and mobile setups. Based on primary research, the company has not disclosed structured, third-party validated technical case studies detailing industrial structural building installations or positive dis</w:t>
      </w:r>
      <w:r>
        <w:t>placement custom configurations.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specialized product portfolio that features custom-built fire pumps, vehicle-mounted multi-pressure high-low pressure fire pumps, centrifugal single-stage fire pumps (such as the SG22</w:t>
      </w:r>
      <w:r>
        <w:t>50), and portable fire pumps.</w:t>
      </w:r>
    </w:p>
    <w:p w:rsidR="00145F8C" w:rsidRDefault="00C43790">
      <w:pPr>
        <w:pStyle w:val="ListBullet"/>
        <w:spacing w:after="60"/>
        <w:ind w:left="510"/>
      </w:pPr>
      <w:r>
        <w:t>The company reports its capability to engineer customized solutions including custom-built fire pumps, specialized water and foam tenders, and rapid-response fire bikes built to fit specific client requirements across defense,</w:t>
      </w:r>
      <w:r>
        <w:t xml:space="preserve"> government, and industrial sectors.</w:t>
      </w:r>
    </w:p>
    <w:p w:rsidR="00145F8C" w:rsidRDefault="00C43790">
      <w:pPr>
        <w:keepNext/>
        <w:pBdr>
          <w:left w:val="single" w:sz="24" w:space="6" w:color="52B69A"/>
        </w:pBdr>
        <w:spacing w:before="120" w:after="60"/>
        <w:ind w:left="170"/>
      </w:pPr>
      <w:r>
        <w:rPr>
          <w:b/>
          <w:color w:val="0F172A"/>
          <w:sz w:val="20"/>
        </w:rPr>
        <w:t>Compliance with Indian Standards — scored 82/100</w:t>
      </w:r>
    </w:p>
    <w:p w:rsidR="00145F8C" w:rsidRDefault="00C43790">
      <w:pPr>
        <w:keepNext/>
        <w:pBdr>
          <w:left w:val="single" w:sz="24" w:space="6" w:color="52B69A"/>
        </w:pBdr>
        <w:ind w:left="170"/>
      </w:pPr>
      <w:r>
        <w:t>The assessment rests on verified data confirming that the company aligns specific portable pumping units with IS 12717. Based on primary research, the company has not dis</w:t>
      </w:r>
      <w:r>
        <w:t>closed explicit compliance testing, BIS certifications, or local fire authority approvals for stationary, high-capacity industrial fire pump installations matching IS 12469 or NBC 2016 guidelines.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Shri Ganesh Industries documents that its</w:t>
      </w:r>
      <w:r>
        <w:t xml:space="preserve"> portable fire pumps follow the IS 12717 standard.</w:t>
      </w:r>
    </w:p>
    <w:p w:rsidR="00145F8C" w:rsidRDefault="00C43790">
      <w:pPr>
        <w:pStyle w:val="ListBullet"/>
        <w:spacing w:after="60"/>
        <w:ind w:left="510"/>
      </w:pPr>
      <w:r>
        <w:t>The company has not provided published test certificates or documented listings showing compliance with standard stationary building fire pump codes like IS 12469, NBC 2016, or approvals from the Maharasht</w:t>
      </w:r>
      <w:r>
        <w:t>ra Fire Services.</w:t>
      </w:r>
    </w:p>
    <w:p w:rsidR="00145F8C" w:rsidRDefault="00C43790">
      <w:pPr>
        <w:keepNext/>
        <w:pBdr>
          <w:left w:val="single" w:sz="24" w:space="6" w:color="52B69A"/>
        </w:pBdr>
        <w:spacing w:before="120" w:after="60"/>
        <w:ind w:left="170"/>
      </w:pPr>
      <w:r>
        <w:rPr>
          <w:b/>
          <w:color w:val="0F172A"/>
          <w:sz w:val="20"/>
        </w:rPr>
        <w:t>Manufacturing &amp; Quality Control — scored 89/100</w:t>
      </w:r>
    </w:p>
    <w:p w:rsidR="00145F8C" w:rsidRDefault="00C43790">
      <w:pPr>
        <w:keepNext/>
        <w:pBdr>
          <w:left w:val="single" w:sz="24" w:space="6" w:color="52B69A"/>
        </w:pBdr>
        <w:ind w:left="170"/>
      </w:pPr>
      <w:r>
        <w:t>The assessment rests on the company's self-reported operational quality certifications and standardized quality testing guidelines. Based on primary research, the company has not disclosed i</w:t>
      </w:r>
      <w:r>
        <w:t>ts plant automation levels, advanced factory machinery usage, or internal manufacturing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holding an ISO 9001:2015 certification, an NSIC registration, and utilizing RITES/SQAE-approved testing protocols fo</w:t>
      </w:r>
      <w:r>
        <w:t>r its fire pumps.</w:t>
      </w:r>
    </w:p>
    <w:p w:rsidR="00145F8C" w:rsidRDefault="00C43790">
      <w:pPr>
        <w:pStyle w:val="ListBullet"/>
        <w:spacing w:after="60"/>
        <w:ind w:left="510"/>
      </w:pPr>
      <w:r>
        <w:t>The company reports a production history of manufacturing 9,500 precision-engineered fire pumps alongside a dedicated high-pressure pump Quality Assurance Plan.</w:t>
      </w:r>
    </w:p>
    <w:p w:rsidR="00145F8C" w:rsidRDefault="00C43790">
      <w:pPr>
        <w:keepNext/>
        <w:pBdr>
          <w:left w:val="single" w:sz="24" w:space="6" w:color="52B69A"/>
        </w:pBdr>
        <w:spacing w:before="120" w:after="60"/>
        <w:ind w:left="170"/>
      </w:pPr>
      <w:r>
        <w:rPr>
          <w:b/>
          <w:color w:val="0F172A"/>
          <w:sz w:val="20"/>
        </w:rPr>
        <w:t>R&amp;D and Innovation — scored 90/100</w:t>
      </w:r>
    </w:p>
    <w:p w:rsidR="00145F8C" w:rsidRDefault="00C43790">
      <w:pPr>
        <w:keepNext/>
        <w:pBdr>
          <w:left w:val="single" w:sz="24" w:space="6" w:color="52B69A"/>
        </w:pBdr>
        <w:ind w:left="170"/>
      </w:pPr>
      <w:r>
        <w:t xml:space="preserve">The rating rests on the company's product </w:t>
      </w:r>
      <w:r>
        <w:t>listings of automatic centrifugal and portable fire pumps engineered to meet regulatory standards like IS 12717 and CE certifications. Based on primary research, the company has not disclosed specific R&amp;D investments, patent registrations, dedicated innova</w:t>
      </w:r>
      <w:r>
        <w:t>tion facilities, or smart IoT-enabled pump developments.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fully automatic centrifugal single-stage fire pumps (Ganesh SG2250) alongside high and low-pressure portable pumps that adhere to IS 12717 and are CE ce</w:t>
      </w:r>
      <w:r>
        <w:t>rtified.</w:t>
      </w:r>
    </w:p>
    <w:p w:rsidR="00145F8C" w:rsidRDefault="00C43790">
      <w:pPr>
        <w:pStyle w:val="ListBullet"/>
        <w:spacing w:after="60"/>
        <w:ind w:left="510"/>
      </w:pPr>
      <w:r>
        <w:t>The company reports that its fire pumps are UL-classified.</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89/100</w:t>
      </w:r>
    </w:p>
    <w:p w:rsidR="00145F8C" w:rsidRDefault="00C43790">
      <w:pPr>
        <w:keepNext/>
        <w:pBdr>
          <w:left w:val="single" w:sz="24" w:space="6" w:color="52B69A"/>
        </w:pBdr>
        <w:ind w:left="170"/>
      </w:pPr>
      <w:r>
        <w:t xml:space="preserve">The rating reflects the company's self-reported installation volume of over 9,500 pumps and verified local public </w:t>
      </w:r>
      <w:r>
        <w:t>tender engagement across India. Based on primary research, the company has not disclosed a named list of specific corporate real estate developers, private industrial plant clients, or completed project installations.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w:t>
      </w:r>
      <w:r>
        <w:t>a legacy of delivering over 4,000 fire fighting vehicles and building 9,500 pumps.</w:t>
      </w:r>
    </w:p>
    <w:p w:rsidR="00145F8C" w:rsidRDefault="00C43790">
      <w:pPr>
        <w:pStyle w:val="ListBullet"/>
        <w:spacing w:after="60"/>
        <w:ind w:left="510"/>
      </w:pPr>
      <w:r>
        <w:t>Bidder participation records show the company has actively participated in 204 public tenders across 32 states in India with 15 documented wins.</w:t>
      </w:r>
    </w:p>
    <w:p w:rsidR="00145F8C" w:rsidRDefault="00C43790">
      <w:pPr>
        <w:keepNext/>
        <w:pBdr>
          <w:left w:val="single" w:sz="24" w:space="6" w:color="52B69A"/>
        </w:pBdr>
        <w:spacing w:before="120" w:after="60"/>
        <w:ind w:left="170"/>
      </w:pPr>
      <w:r>
        <w:rPr>
          <w:b/>
          <w:color w:val="0F172A"/>
          <w:sz w:val="20"/>
        </w:rPr>
        <w:t>Revenue &amp; Growth — scored 70</w:t>
      </w:r>
      <w:r>
        <w:rPr>
          <w:b/>
          <w:color w:val="0F172A"/>
          <w:sz w:val="20"/>
        </w:rPr>
        <w:t>/100</w:t>
      </w:r>
    </w:p>
    <w:p w:rsidR="00145F8C" w:rsidRDefault="00C43790">
      <w:pPr>
        <w:keepNext/>
        <w:pBdr>
          <w:left w:val="single" w:sz="24" w:space="6" w:color="52B69A"/>
        </w:pBdr>
        <w:ind w:left="170"/>
      </w:pPr>
      <w:r>
        <w:t>Based on primary research, the company has not disclosed annual revenue from fire pump sales in 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87/100</w:t>
      </w:r>
    </w:p>
    <w:p w:rsidR="00145F8C" w:rsidRDefault="00C43790">
      <w:pPr>
        <w:keepNext/>
        <w:pBdr>
          <w:left w:val="single" w:sz="24" w:space="6" w:color="52B69A"/>
        </w:pBdr>
        <w:ind w:left="170"/>
      </w:pPr>
      <w:r>
        <w:t xml:space="preserve">The evaluation rests on the company's </w:t>
      </w:r>
      <w:r>
        <w:t>self-reported claim of nationwide on-site service support. Based on primary research, the company has not disclosed the specific number or locations of authorized dealers, regional offices, service centers, or dedicated service vans.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w:t>
      </w:r>
      <w:r>
        <w:t>company (operating as Shri Ganesh Fire Equipments Pvt. Ltd. / Shri Ganesh Industries) reports that it has a fully trained and experienced team for carrying out after-sales service activities at customer locations all over the country.</w:t>
      </w:r>
    </w:p>
    <w:p w:rsidR="00145F8C" w:rsidRDefault="00C43790">
      <w:pPr>
        <w:keepNext/>
        <w:pBdr>
          <w:left w:val="single" w:sz="24" w:space="6" w:color="52B69A"/>
        </w:pBdr>
        <w:spacing w:before="120" w:after="60"/>
        <w:ind w:left="170"/>
      </w:pPr>
      <w:r>
        <w:rPr>
          <w:b/>
          <w:color w:val="0F172A"/>
          <w:sz w:val="20"/>
        </w:rPr>
        <w:t>Certifications &amp; Appr</w:t>
      </w:r>
      <w:r>
        <w:rPr>
          <w:b/>
          <w:color w:val="0F172A"/>
          <w:sz w:val="20"/>
        </w:rPr>
        <w:t>ovals — scored 87/100</w:t>
      </w:r>
    </w:p>
    <w:p w:rsidR="00145F8C" w:rsidRDefault="00C43790">
      <w:pPr>
        <w:keepNext/>
        <w:pBdr>
          <w:left w:val="single" w:sz="24" w:space="6" w:color="52B69A"/>
        </w:pBdr>
        <w:ind w:left="170"/>
      </w:pPr>
      <w:r>
        <w:t>The rating rests on the company's self-reported quality framework and standard alignments. Based on primary research, the company has not disclosed specific certificate numbers or official approval letters from Indian fire departments</w:t>
      </w:r>
      <w:r>
        <w:t xml:space="preserve"> and consultants.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holding ISO 9001:2015 certification, NSIC registration, and RITES/SQAE-approved testing capabilities.</w:t>
      </w:r>
    </w:p>
    <w:p w:rsidR="00145F8C" w:rsidRDefault="00C43790">
      <w:pPr>
        <w:pStyle w:val="ListBullet"/>
        <w:spacing w:after="60"/>
        <w:ind w:left="510"/>
      </w:pPr>
      <w:r>
        <w:t xml:space="preserve">The company reports that its fire fighting equipment and pumps feature UL classification and CE </w:t>
      </w:r>
      <w:r>
        <w:t>compliance.</w:t>
      </w:r>
    </w:p>
    <w:p w:rsidR="00145F8C" w:rsidRDefault="00C43790">
      <w:pPr>
        <w:keepNext/>
        <w:pBdr>
          <w:left w:val="single" w:sz="24" w:space="6" w:color="52B69A"/>
        </w:pBdr>
        <w:spacing w:before="120" w:after="60"/>
        <w:ind w:left="170"/>
      </w:pPr>
      <w:r>
        <w:rPr>
          <w:b/>
          <w:color w:val="0F172A"/>
          <w:sz w:val="20"/>
        </w:rPr>
        <w:t>After-Sales Support — scored 97/100</w:t>
      </w:r>
    </w:p>
    <w:p w:rsidR="00145F8C" w:rsidRDefault="00C43790">
      <w:pPr>
        <w:keepNext/>
        <w:pBdr>
          <w:left w:val="single" w:sz="24" w:space="6" w:color="52B69A"/>
        </w:pBdr>
        <w:ind w:left="170"/>
      </w:pPr>
      <w:r>
        <w:t>The evaluation rests on the company's general self-reported promotional statement asserting its ongoing commitment to after-sales support. Based on primary research, the company has not disclosed service leve</w:t>
      </w:r>
      <w:r>
        <w:t>l agreements, specific maintenance contract availability, emergency repair response times, or customer testimonials regarding post-purchase maintenance.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claims to provide after-sales support for its range of fire-fighting vehi</w:t>
      </w:r>
      <w:r>
        <w:t>cles, UL-classified fire pumps, and emergency response systems.</w:t>
      </w:r>
    </w:p>
    <w:p w:rsidR="00145F8C" w:rsidRDefault="00C43790">
      <w:pPr>
        <w:pStyle w:val="Heading2"/>
        <w:pageBreakBefore/>
        <w:shd w:val="clear" w:color="auto" w:fill="002857"/>
        <w:spacing w:after="0"/>
      </w:pPr>
      <w:bookmarkStart w:id="18" w:name="_Toc242198898"/>
      <w:r>
        <w:lastRenderedPageBreak/>
        <w:t>Aryan Pumps &amp; Enviro Solutions Pvt. Ltd.</w:t>
      </w:r>
      <w:bookmarkEnd w:id="18"/>
    </w:p>
    <w:p w:rsidR="00145F8C" w:rsidRDefault="00C43790">
      <w:pPr>
        <w:shd w:val="clear" w:color="auto" w:fill="002857"/>
        <w:spacing w:after="200"/>
      </w:pPr>
      <w:r>
        <w:rPr>
          <w:color w:val="CBD5E1"/>
          <w:sz w:val="18"/>
        </w:rPr>
        <w:t xml:space="preserve">Aryan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88</w:t>
      </w:r>
      <w:r>
        <w:rPr>
          <w:color w:val="CBD5E1"/>
          <w:sz w:val="18"/>
        </w:rPr>
        <w:t xml:space="preserve">     Overall </w:t>
      </w:r>
      <w:r>
        <w:rPr>
          <w:b/>
          <w:color w:val="FFFFFF"/>
          <w:sz w:val="20"/>
        </w:rPr>
        <w:t>86</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 xml:space="preserve">The rating rests on the </w:t>
      </w:r>
      <w:r>
        <w:t>company's self-reported operational flow rates and pressure parameters for its vehicle-mounted and portable pump models. Based on primary research, the company has not disclosed performance curves, third-party test reports, specific speed metrics, or compl</w:t>
      </w:r>
      <w:r>
        <w:t>iance data regarding IE3/IE4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vehicle-mounted combined high-pressure and normal-pressure firefighting pumps deliver water flow rates from 1,800 LPM to 3,000 LPM with operating pressures rangin</w:t>
      </w:r>
      <w:r>
        <w:t>g from 7 Bar to 45 Bar.</w:t>
      </w:r>
    </w:p>
    <w:p w:rsidR="00145F8C" w:rsidRDefault="00C43790">
      <w:pPr>
        <w:pStyle w:val="ListBullet"/>
        <w:spacing w:after="60"/>
        <w:ind w:left="510"/>
      </w:pPr>
      <w:r>
        <w:t>The company reports that its high-quality portable fire pumps are designed to perform under extreme conditions, achieving flow rates up to 2,600 LPM and operating pressures up to 24 Bar.</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The assessment rests on the company's verified manufacturing and customization portfolio of portable and vehicle-mounted centrifugal firefighting pumps. Based on primary research, the company has not disclosed independent, third-party validation complianc</w:t>
      </w:r>
      <w:r>
        <w:t>e data showing conformity to international structural fire protection standards such as NFPA 20 or UL/FM certifications for standard building fire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offering high-pressure, low-pressure, single-pressure, and </w:t>
      </w:r>
      <w:r>
        <w:t>multi-pressure firefighting centrifugal pumps constructed of aluminum alloy or bronze, with capacities delivering up to 2600 LPM flow rates and 24 to 45 Bar pressure parameters.</w:t>
      </w:r>
    </w:p>
    <w:p w:rsidR="00145F8C" w:rsidRDefault="00C43790">
      <w:pPr>
        <w:pStyle w:val="ListBullet"/>
        <w:spacing w:after="60"/>
        <w:ind w:left="510"/>
      </w:pPr>
      <w:r>
        <w:t>The company reports custom engineering capabilities managed through an in-hous</w:t>
      </w:r>
      <w:r>
        <w:t>e design and engineering center staffed by over 30 designers to integrate specialized vehicle-mounted pumps directly into custom fire tenders and quick response rescue vehicles.</w:t>
      </w:r>
    </w:p>
    <w:p w:rsidR="00145F8C" w:rsidRDefault="00C43790">
      <w:pPr>
        <w:keepNext/>
        <w:pBdr>
          <w:left w:val="single" w:sz="24" w:space="6" w:color="52B69A"/>
        </w:pBdr>
        <w:spacing w:before="120" w:after="60"/>
        <w:ind w:left="170"/>
      </w:pPr>
      <w:r>
        <w:rPr>
          <w:b/>
          <w:color w:val="0F172A"/>
          <w:sz w:val="20"/>
        </w:rPr>
        <w:t>Compliance with Indian Standards — scored 71/100</w:t>
      </w:r>
    </w:p>
    <w:p w:rsidR="00145F8C" w:rsidRDefault="00C43790">
      <w:pPr>
        <w:keepNext/>
        <w:pBdr>
          <w:left w:val="single" w:sz="24" w:space="6" w:color="52B69A"/>
        </w:pBdr>
        <w:ind w:left="170"/>
      </w:pPr>
      <w:r>
        <w:t>Our evaluation rests on the a</w:t>
      </w:r>
      <w:r>
        <w:t>bsence of specific third-party testing certifications, BIS marks, or formal regulatory approvals in the public domain for the company's firefighting equipment line. Based on primary research, the company has not disclosed test certificates or compliance st</w:t>
      </w:r>
      <w:r>
        <w:t>atus regarding Indian standards like IS 12469 or NBC 2016 for its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The assessment rests on the company's self-reported ownership of an industrial infrastructure faci</w:t>
      </w:r>
      <w:r>
        <w:t xml:space="preserve">lity in Pune featuring varied automated fabrication and machining equipment. Based on primary research, the company has not disclosed specific third-party quality certifications like ISO 9001, independent factory compliance audits, or manufacturing defect </w:t>
      </w:r>
      <w:r>
        <w:t>rates within public records.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a 10-acre manufacturing plant in Indapur, Pune, with a 75,000 sq. ft. covered facility equipped with advanced machinery including CNC laser cutting, rolling machines, CNC plate be</w:t>
      </w:r>
      <w:r>
        <w:t>nding, column and boom type welding, horizontal and vertical machining centres, and surface treatment facilities.</w:t>
      </w:r>
    </w:p>
    <w:p w:rsidR="00145F8C" w:rsidRDefault="00C43790">
      <w:pPr>
        <w:keepNext/>
        <w:pBdr>
          <w:left w:val="single" w:sz="24" w:space="6" w:color="52B69A"/>
        </w:pBdr>
        <w:spacing w:before="120" w:after="60"/>
        <w:ind w:left="170"/>
      </w:pPr>
      <w:r>
        <w:rPr>
          <w:b/>
          <w:color w:val="0F172A"/>
          <w:sz w:val="20"/>
        </w:rPr>
        <w:t>R&amp;D and Innovation — scored 90/100</w:t>
      </w:r>
    </w:p>
    <w:p w:rsidR="00145F8C" w:rsidRDefault="00C43790">
      <w:pPr>
        <w:keepNext/>
        <w:pBdr>
          <w:left w:val="single" w:sz="24" w:space="6" w:color="52B69A"/>
        </w:pBdr>
        <w:ind w:left="170"/>
      </w:pPr>
      <w:r>
        <w:t xml:space="preserve">We verified that the company operates an in-house engineering and design center to develop its specialized </w:t>
      </w:r>
      <w:r>
        <w:t>fluid management and fire rescue equipment lines. Based on primary research, the company has not disclosed specific patent registrations, smart IoT-enabled tracking features, or quantified energy-efficiency technologies for its fire pumps.</w:t>
      </w:r>
    </w:p>
    <w:p w:rsidR="00145F8C" w:rsidRDefault="00C43790">
      <w:pPr>
        <w:keepNext/>
        <w:spacing w:after="40"/>
        <w:ind w:left="170"/>
      </w:pPr>
      <w:r>
        <w:rPr>
          <w:b/>
          <w:caps/>
          <w:color w:val="64748B"/>
          <w:sz w:val="15"/>
        </w:rPr>
        <w:t>Supporting point</w:t>
      </w:r>
      <w:r>
        <w:rPr>
          <w:b/>
          <w:caps/>
          <w:color w:val="64748B"/>
          <w:sz w:val="15"/>
        </w:rPr>
        <w:t>s</w:t>
      </w:r>
    </w:p>
    <w:p w:rsidR="00145F8C" w:rsidRDefault="00C43790">
      <w:pPr>
        <w:pStyle w:val="ListBullet"/>
        <w:spacing w:after="60"/>
        <w:ind w:left="510"/>
      </w:pPr>
      <w:r>
        <w:t>The company reports maintaining an in-house research and development center, alongside an engineering design center staffed by over 30 designers, to build fluid handling concepts using modeling and simulation technologies.</w:t>
      </w:r>
    </w:p>
    <w:p w:rsidR="00145F8C" w:rsidRDefault="00C43790">
      <w:pPr>
        <w:pStyle w:val="ListBullet"/>
        <w:spacing w:after="60"/>
        <w:ind w:left="510"/>
      </w:pPr>
      <w:r>
        <w:t>The company reports the indigen</w:t>
      </w:r>
      <w:r>
        <w:t>ous design and development of its fire pump portfolio, including vehicle-mounted and portable engine-driven pumps built using lightweight aluminum alloy structures.</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Distribution &amp; Service Network — scored 83/100</w:t>
      </w:r>
    </w:p>
    <w:p w:rsidR="00145F8C" w:rsidRDefault="00C43790">
      <w:pPr>
        <w:keepNext/>
        <w:pBdr>
          <w:left w:val="single" w:sz="24" w:space="6" w:color="52B69A"/>
        </w:pBdr>
        <w:ind w:left="170"/>
      </w:pPr>
      <w:r>
        <w:t>The evaluation rests</w:t>
      </w:r>
      <w:r>
        <w:t xml:space="preserve"> on the company's verified domestic presence in Maharashtra and its two international locations. Based on primary research, the company has not disclosed the specific count or locations of its third-party dealers, distributors, or dedicated service centers</w:t>
      </w:r>
      <w:r>
        <w:t xml:space="preserve">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a corporate office in Pune, a manufacturing facility in Indapur, a regional office in Mumbai, and international locations in the United States and the Netherlands.</w:t>
      </w:r>
    </w:p>
    <w:p w:rsidR="00145F8C" w:rsidRDefault="00C43790">
      <w:pPr>
        <w:keepNext/>
        <w:pBdr>
          <w:left w:val="single" w:sz="24" w:space="6" w:color="52B69A"/>
        </w:pBdr>
        <w:spacing w:before="120" w:after="60"/>
        <w:ind w:left="170"/>
      </w:pPr>
      <w:r>
        <w:rPr>
          <w:b/>
          <w:color w:val="0F172A"/>
          <w:sz w:val="20"/>
        </w:rPr>
        <w:t>Certifications &amp; Approvals — scored 69/100</w:t>
      </w:r>
    </w:p>
    <w:p w:rsidR="00145F8C" w:rsidRDefault="00C43790">
      <w:pPr>
        <w:keepNext/>
        <w:pBdr>
          <w:left w:val="single" w:sz="24" w:space="6" w:color="52B69A"/>
        </w:pBdr>
        <w:ind w:left="170"/>
      </w:pPr>
      <w:r>
        <w:t xml:space="preserve">We verified that no specific product certifications or fire department approvals are available in public records for the company's fire pump systems. Based on primary research, the company has not disclosed </w:t>
      </w:r>
      <w:r>
        <w:t>certificate numbers, approval letters, or listings in approved vendor lists.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After-Sales Support — scored 100/100</w:t>
      </w:r>
    </w:p>
    <w:p w:rsidR="00145F8C" w:rsidRDefault="00C43790">
      <w:pPr>
        <w:keepNext/>
        <w:pBdr>
          <w:left w:val="single" w:sz="24" w:space="6" w:color="52B69A"/>
        </w:pBdr>
        <w:ind w:left="170"/>
      </w:pPr>
      <w:r>
        <w:t>The assessment rests on the company's established, dedicated post-sales support infrastructure, including a sp</w:t>
      </w:r>
      <w:r>
        <w:t>ecialized operations and maintenance vertical, factory-trained technicians, and localized spare parts inventory to limit downtime. Based on primary research, the company has not disclosed specific service level agreement terms, guaranteed response times, o</w:t>
      </w:r>
      <w:r>
        <w:t>r independent third-party customer testimonials validating their service speed.</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post-sales support team is equipped with genuine essential parts to provide prompt onsite service, reduce operational downtime, a</w:t>
      </w:r>
      <w:r>
        <w:t>nd handle critical technical support, service, maintenance, and warranty claims via a dedicated channels.</w:t>
      </w:r>
    </w:p>
    <w:p w:rsidR="00145F8C" w:rsidRDefault="00C43790">
      <w:pPr>
        <w:pStyle w:val="ListBullet"/>
        <w:spacing w:after="60"/>
        <w:ind w:left="510"/>
      </w:pPr>
      <w:r>
        <w:t xml:space="preserve">The company reports that it operates a distinct synergistic business vertical dedicated exclusively to Operations &amp; Maintenance Services, utilizing a </w:t>
      </w:r>
      <w:r>
        <w:t>technically well-trained workforce to provide continued on-site service support across India and international regions.</w:t>
      </w:r>
    </w:p>
    <w:p w:rsidR="00145F8C" w:rsidRDefault="00C43790">
      <w:pPr>
        <w:keepNext/>
        <w:pBdr>
          <w:left w:val="single" w:sz="24" w:space="6" w:color="52B69A"/>
        </w:pBdr>
        <w:spacing w:before="120" w:after="60"/>
        <w:ind w:left="170"/>
      </w:pPr>
      <w:r>
        <w:rPr>
          <w:b/>
          <w:color w:val="0F172A"/>
          <w:sz w:val="20"/>
        </w:rPr>
        <w:t>Installed Base &amp; Key Customers — scored 91/100</w:t>
      </w:r>
    </w:p>
    <w:p w:rsidR="00145F8C" w:rsidRDefault="00C43790">
      <w:pPr>
        <w:keepNext/>
        <w:pBdr>
          <w:left w:val="single" w:sz="24" w:space="6" w:color="52B69A"/>
        </w:pBdr>
        <w:ind w:left="170"/>
      </w:pPr>
      <w:r>
        <w:t>The evaluation rests on the company's confirmed focus as a specialty vehicle and equipmen</w:t>
      </w:r>
      <w:r>
        <w:t xml:space="preserve">t manufacturer whose portable and vehicle-mounted fire pumps are integrated into fire tenders for public infrastructure, defense, and emergency rescue frameworks. Based on primary research, the company has not disclosed a specific count or tracking metric </w:t>
      </w:r>
      <w:r>
        <w:t>for its installed base of stationary building-compliance fire pump systems or a named roster of commercial real estate developers.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firefighting and dewatering equipment is used across India by various </w:t>
      </w:r>
      <w:r>
        <w:t>government, semi-government, and private sectors, specifically highlighting client segments such as Municipal Corporations, Water Boards, Disaster Management Departments, Oil &amp; Gas Companies, industries, and Defence forces.</w:t>
      </w:r>
    </w:p>
    <w:p w:rsidR="00145F8C" w:rsidRDefault="00C43790">
      <w:pPr>
        <w:pStyle w:val="ListBullet"/>
        <w:spacing w:after="60"/>
        <w:ind w:left="510"/>
      </w:pPr>
      <w:r>
        <w:t>The company reports partnering w</w:t>
      </w:r>
      <w:r>
        <w:t>ith Vacuum Truck Supplies to custom-design a combination/non-destructive digging vacuum truck range for Australian municipal or commercial conditions.</w:t>
      </w:r>
    </w:p>
    <w:p w:rsidR="00145F8C" w:rsidRDefault="00C43790">
      <w:pPr>
        <w:keepNext/>
        <w:pBdr>
          <w:left w:val="single" w:sz="24" w:space="6" w:color="52B69A"/>
        </w:pBdr>
        <w:spacing w:before="120" w:after="60"/>
        <w:ind w:left="170"/>
      </w:pPr>
      <w:r>
        <w:rPr>
          <w:b/>
          <w:color w:val="0F172A"/>
          <w:sz w:val="20"/>
        </w:rPr>
        <w:t>Revenue &amp; Growth — scored 97/100</w:t>
      </w:r>
    </w:p>
    <w:p w:rsidR="00145F8C" w:rsidRDefault="00C43790">
      <w:pPr>
        <w:keepNext/>
        <w:pBdr>
          <w:left w:val="single" w:sz="24" w:space="6" w:color="52B69A"/>
        </w:pBdr>
        <w:ind w:left="170"/>
      </w:pPr>
      <w:r>
        <w:t>We verified that while independent financial data establishes the compan</w:t>
      </w:r>
      <w:r>
        <w:t>y's overall operating turnover of over Rs. 246 crore, there is a total lack of segment-specific revenue for its fire pumps division. Based on primary research, the company has not disclosed annual revenue from fire pump sales in India and year-over-year gr</w:t>
      </w:r>
      <w:r>
        <w:t>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Independent credit rating agency CRISIL Ratings reports that Aryan Pumps &amp; Enviro Solutions Pvt. Ltd. generated an overall operating income of Rs. 246.44 crore in fiscal 2024, compared to Rs. 245.78 crore in fiscal 2023.</w:t>
      </w:r>
    </w:p>
    <w:p w:rsidR="00145F8C" w:rsidRDefault="00C43790">
      <w:pPr>
        <w:pStyle w:val="ListBullet"/>
        <w:spacing w:after="60"/>
        <w:ind w:left="510"/>
      </w:pPr>
      <w:r>
        <w:t>The co</w:t>
      </w:r>
      <w:r>
        <w:t>mpany has not provided a breakdown of annual revenue or segment-specific year-over-year growth specifically for its fire pump product line or fire protection business.</w:t>
      </w:r>
    </w:p>
    <w:p w:rsidR="00145F8C" w:rsidRDefault="00C43790">
      <w:pPr>
        <w:pStyle w:val="Heading2"/>
        <w:pageBreakBefore/>
        <w:shd w:val="clear" w:color="auto" w:fill="002857"/>
        <w:spacing w:after="0"/>
      </w:pPr>
      <w:bookmarkStart w:id="19" w:name="_Toc242198899"/>
      <w:r>
        <w:lastRenderedPageBreak/>
        <w:t>Kooverji Devshi &amp; Co. Pvt. Ltd.</w:t>
      </w:r>
      <w:bookmarkEnd w:id="19"/>
    </w:p>
    <w:p w:rsidR="00145F8C" w:rsidRDefault="00C43790">
      <w:pPr>
        <w:shd w:val="clear" w:color="auto" w:fill="002857"/>
        <w:spacing w:after="200"/>
      </w:pPr>
      <w:r>
        <w:rPr>
          <w:color w:val="CBD5E1"/>
          <w:sz w:val="18"/>
        </w:rPr>
        <w:t xml:space="preserve">Kooverji Devshi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w:t>
      </w:r>
      <w:r>
        <w:rPr>
          <w:color w:val="CBD5E1"/>
          <w:sz w:val="18"/>
        </w:rPr>
        <w:t xml:space="preserve">verall </w:t>
      </w:r>
      <w:r>
        <w:rPr>
          <w:b/>
          <w:color w:val="FFFFFF"/>
          <w:sz w:val="20"/>
        </w:rPr>
        <w:t>86</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82/100</w:t>
      </w:r>
    </w:p>
    <w:p w:rsidR="00145F8C" w:rsidRDefault="00C43790">
      <w:pPr>
        <w:keepNext/>
        <w:pBdr>
          <w:left w:val="single" w:sz="24" w:space="6" w:color="52B69A"/>
        </w:pBdr>
        <w:ind w:left="170"/>
      </w:pPr>
      <w:r>
        <w:t xml:space="preserve">The assessment rests on basic baseline flow and pressure ratings provided for the company's vehicle-integrated and standalone fire pumps. Based on primary research, the company </w:t>
      </w:r>
      <w:r>
        <w:t>has not disclosed comprehensive hydraulic performance curves, specific speed metrics, third-party test verification reports, or energy efficiency data conforming to IE3/IE4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gunmetal construction fire pump de</w:t>
      </w:r>
      <w:r>
        <w:t>livers an output flow rate of 3,200 liters per minute (LPM) at 7 bar pressure and a secondary output of 2,250 LPM at 8.5 bar pressure.</w:t>
      </w:r>
    </w:p>
    <w:p w:rsidR="00145F8C" w:rsidRDefault="00C43790">
      <w:pPr>
        <w:pStyle w:val="ListBullet"/>
        <w:spacing w:after="60"/>
        <w:ind w:left="510"/>
      </w:pPr>
      <w:r>
        <w:t>The company manufactures customized vehicle-mounted, trailer, and portable fire pumps—including the FP-500, FP-700, and F</w:t>
      </w:r>
      <w:r>
        <w:t>P-60 models—built in accordance with Bureau of Indian Standards (BIS) specifications.</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Our analysis rests on the company's documented range of specialized fire pump models and its stated capabilities for enginee</w:t>
      </w:r>
      <w:r>
        <w:t>ring bespoke systems. Based on primary research, the company has not disclosed detailed technical catalogs covering separate pump mechanisms such as positive displacement types or third-party verified customization case studies.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w:t>
      </w:r>
      <w:r>
        <w:t>ny reports a fire pump lineup that includes the FP-500 Fire Pump, FP-700 Fire Pump, FP-60 Portable Pump, Trailer Pump, and a gunmetal construction Fire Pump delivering an output of 3200 LPM at 7 bar.</w:t>
      </w:r>
    </w:p>
    <w:p w:rsidR="00145F8C" w:rsidRDefault="00C43790">
      <w:pPr>
        <w:pStyle w:val="ListBullet"/>
        <w:spacing w:after="60"/>
        <w:ind w:left="510"/>
      </w:pPr>
      <w:r>
        <w:t>The company reports that all of its products are complet</w:t>
      </w:r>
      <w:r>
        <w:t>ely customized to client specifications and international standards, managing the design and manufacturing of customized pumps and control systems directly from its Navi Mumbai facility.</w:t>
      </w:r>
    </w:p>
    <w:p w:rsidR="00145F8C" w:rsidRDefault="00C43790">
      <w:pPr>
        <w:keepNext/>
        <w:pBdr>
          <w:left w:val="single" w:sz="24" w:space="6" w:color="52B69A"/>
        </w:pBdr>
        <w:spacing w:before="120" w:after="60"/>
        <w:ind w:left="170"/>
      </w:pPr>
      <w:r>
        <w:rPr>
          <w:b/>
          <w:color w:val="0F172A"/>
          <w:sz w:val="20"/>
        </w:rPr>
        <w:t>Compliance with Indian Standards — scored 87/100</w:t>
      </w:r>
    </w:p>
    <w:p w:rsidR="00145F8C" w:rsidRDefault="00C43790">
      <w:pPr>
        <w:keepNext/>
        <w:pBdr>
          <w:left w:val="single" w:sz="24" w:space="6" w:color="52B69A"/>
        </w:pBdr>
        <w:ind w:left="170"/>
      </w:pPr>
      <w:r>
        <w:t xml:space="preserve">The rating rests on </w:t>
      </w:r>
      <w:r>
        <w:t>the company's self-reported adherence to BIS specifications and baseline product conformity to the IS: 942 standard. Based on primary research, the company has not disclosed third-party test certificates, BIS marks, or local fire authority approvals verify</w:t>
      </w:r>
      <w:r>
        <w:t>ing compliance with IS 12469 or National Building Code (NBC) 2016 guidelines for its fire pump range.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Kooverji Devshi And Co. Private Limited reports that its manufacturing processes follow stringent quality control and comply with Bureau</w:t>
      </w:r>
      <w:r>
        <w:t xml:space="preserve"> of Indian Standards (BIS) specifications for its dedicated fire fighting vehicles and equipment.</w:t>
      </w:r>
    </w:p>
    <w:p w:rsidR="00145F8C" w:rsidRDefault="00C43790">
      <w:pPr>
        <w:pStyle w:val="ListBullet"/>
        <w:spacing w:after="60"/>
        <w:ind w:left="510"/>
      </w:pPr>
      <w:r>
        <w:t>Commercial product listings for the company's portable fire pump units indicate conformance to Indian standard specification IS: 942.</w:t>
      </w:r>
    </w:p>
    <w:p w:rsidR="00145F8C" w:rsidRDefault="00C43790">
      <w:pPr>
        <w:keepNext/>
        <w:pBdr>
          <w:left w:val="single" w:sz="24" w:space="6" w:color="52B69A"/>
        </w:pBdr>
        <w:spacing w:before="120" w:after="60"/>
        <w:ind w:left="170"/>
      </w:pPr>
      <w:r>
        <w:rPr>
          <w:b/>
          <w:color w:val="0F172A"/>
          <w:sz w:val="20"/>
        </w:rPr>
        <w:t xml:space="preserve">Manufacturing &amp; Quality </w:t>
      </w:r>
      <w:r>
        <w:rPr>
          <w:b/>
          <w:color w:val="0F172A"/>
          <w:sz w:val="20"/>
        </w:rPr>
        <w:t>Control — scored 89/100</w:t>
      </w:r>
    </w:p>
    <w:p w:rsidR="00145F8C" w:rsidRDefault="00C43790">
      <w:pPr>
        <w:keepNext/>
        <w:pBdr>
          <w:left w:val="single" w:sz="24" w:space="6" w:color="52B69A"/>
        </w:pBdr>
        <w:ind w:left="170"/>
      </w:pPr>
      <w:r>
        <w:t xml:space="preserve">The evaluation rests on the company's self-reported details regarding its localized fabrication infrastructure and adherence to standard regional product specifications. Based on primary research, the company has not disclosed </w:t>
      </w:r>
      <w:r>
        <w:t>specific ISO 9001 plant certifications, factory automation metrics, or production defect rates for its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a manufacturing facility in Navi Mumbai that houses all engineering and fabrication proc</w:t>
      </w:r>
      <w:r>
        <w:t>esses for its customized fire pumps, monitors, and control systems under internal quality control.</w:t>
      </w:r>
    </w:p>
    <w:p w:rsidR="00145F8C" w:rsidRDefault="00C43790">
      <w:pPr>
        <w:pStyle w:val="ListBullet"/>
        <w:spacing w:after="60"/>
        <w:ind w:left="510"/>
      </w:pPr>
      <w:r>
        <w:t>The company reports manufacturing fire pumps—including the FP-500, FP-700, and FP-60 models—in accordance with Bureau of Indian Standards (BIS) specification</w:t>
      </w:r>
      <w:r>
        <w:t>s.</w:t>
      </w:r>
    </w:p>
    <w:p w:rsidR="00145F8C" w:rsidRDefault="00C43790">
      <w:pPr>
        <w:keepNext/>
        <w:pBdr>
          <w:left w:val="single" w:sz="24" w:space="6" w:color="52B69A"/>
        </w:pBdr>
        <w:spacing w:before="120" w:after="60"/>
        <w:ind w:left="170"/>
      </w:pPr>
      <w:r>
        <w:rPr>
          <w:b/>
          <w:color w:val="0F172A"/>
          <w:sz w:val="20"/>
        </w:rPr>
        <w:t>R&amp;D and Innovation — scored 89/100</w:t>
      </w:r>
    </w:p>
    <w:p w:rsidR="00145F8C" w:rsidRDefault="00C43790">
      <w:pPr>
        <w:keepNext/>
        <w:pBdr>
          <w:left w:val="single" w:sz="24" w:space="6" w:color="52B69A"/>
        </w:pBdr>
        <w:ind w:left="170"/>
      </w:pPr>
      <w:r>
        <w:t xml:space="preserve">The evaluation rests on the company's self-reported engineering capability to design custom fire pumps and manufacture them in compliance with standard national safety specifications. Based on primary research, the </w:t>
      </w:r>
      <w:r>
        <w:t>company has not disclosed specific R&amp;D financial investments, active patent holdings, or the integration of advanced smart features like IoT or energy-efficient technology.</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Navi Mumbai facility houses all proc</w:t>
      </w:r>
      <w:r>
        <w:t>esses for the design, development, and manufacture of customized fire fighting vehicles and equipment, including the FP-500, FP-700, and FP-60 fire pump models.</w:t>
      </w:r>
    </w:p>
    <w:p w:rsidR="00145F8C" w:rsidRDefault="00C43790">
      <w:pPr>
        <w:pStyle w:val="ListBullet"/>
        <w:spacing w:after="60"/>
        <w:ind w:left="510"/>
      </w:pPr>
      <w:r>
        <w:lastRenderedPageBreak/>
        <w:t>The company reports that its portable fire pump models are built to conform to the Bureau of In</w:t>
      </w:r>
      <w:r>
        <w:t>dian Standards specification IS: 942.</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90/100</w:t>
      </w:r>
    </w:p>
    <w:p w:rsidR="00145F8C" w:rsidRDefault="00C43790">
      <w:pPr>
        <w:keepNext/>
        <w:pBdr>
          <w:left w:val="single" w:sz="24" w:space="6" w:color="52B69A"/>
        </w:pBdr>
        <w:ind w:left="170"/>
      </w:pPr>
      <w:r>
        <w:t>We verified the company's status as an approved firefighting equipment manufacturer within multiple major Indian public sector enterprise vendor li</w:t>
      </w:r>
      <w:r>
        <w:t>sts. Based on primary research, the company has not disclosed its exact fire pump system installation counts or a detailed list of completed customer projects.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clientele for fire pumps, safety systems, and fir</w:t>
      </w:r>
      <w:r>
        <w:t>efighting vehicles includes airports, the Ministry of Defense, oil refineries, municipal fire services, and industrial plants worldwide.</w:t>
      </w:r>
    </w:p>
    <w:p w:rsidR="00145F8C" w:rsidRDefault="00C43790">
      <w:pPr>
        <w:pStyle w:val="ListBullet"/>
        <w:spacing w:after="60"/>
        <w:ind w:left="510"/>
      </w:pPr>
      <w:r>
        <w:t>The company is featured on approved vendor listings for firefighting equipment and systems across public sector organiz</w:t>
      </w:r>
      <w:r>
        <w:t>ations, including Bharat Petroleum Corporation Limited, Hindustan Petroleum Corporation Limited, and GAIL India.</w:t>
      </w:r>
    </w:p>
    <w:p w:rsidR="00145F8C" w:rsidRDefault="00C43790">
      <w:pPr>
        <w:keepNext/>
        <w:pBdr>
          <w:left w:val="single" w:sz="24" w:space="6" w:color="52B69A"/>
        </w:pBdr>
        <w:spacing w:before="120" w:after="60"/>
        <w:ind w:left="170"/>
      </w:pPr>
      <w:r>
        <w:rPr>
          <w:b/>
          <w:color w:val="0F172A"/>
          <w:sz w:val="20"/>
        </w:rPr>
        <w:t>Revenue &amp; Growth — scored 65/100</w:t>
      </w:r>
    </w:p>
    <w:p w:rsidR="00145F8C" w:rsidRDefault="00C43790">
      <w:pPr>
        <w:keepNext/>
        <w:pBdr>
          <w:left w:val="single" w:sz="24" w:space="6" w:color="52B69A"/>
        </w:pBdr>
        <w:ind w:left="170"/>
      </w:pPr>
      <w:r>
        <w:t>Based on primary research, the company has not disclosed annual revenue from fire pump sales in India and year</w:t>
      </w:r>
      <w:r>
        <w:t>-over-year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87/100</w:t>
      </w:r>
    </w:p>
    <w:p w:rsidR="00145F8C" w:rsidRDefault="00C43790">
      <w:pPr>
        <w:keepNext/>
        <w:pBdr>
          <w:left w:val="single" w:sz="24" w:space="6" w:color="52B69A"/>
        </w:pBdr>
        <w:ind w:left="170"/>
      </w:pPr>
      <w:r>
        <w:t xml:space="preserve">We verified that the company's distribution and service footprint relies on a singular centralized manufacturing facility in Navi Mumbai alongside basic </w:t>
      </w:r>
      <w:r>
        <w:t>claims of pan-India availability. Based on primary research, the company has not disclosed the specific count or location of dedicated regional offices, authorized dealers, service vans, or standalone service centers across Indian states and union territor</w:t>
      </w:r>
      <w:r>
        <w: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pan-India presence to cater to its consumer base across the country.</w:t>
      </w:r>
    </w:p>
    <w:p w:rsidR="00145F8C" w:rsidRDefault="00C43790">
      <w:pPr>
        <w:pStyle w:val="ListBullet"/>
        <w:spacing w:after="60"/>
        <w:ind w:left="510"/>
      </w:pPr>
      <w:r>
        <w:t>Public commercial registries indicate that the company operates out of its primary manufacturing and design facility located in Nerul, Navi Mu</w:t>
      </w:r>
      <w:r>
        <w:t>mbai, Maharashtra.</w:t>
      </w:r>
    </w:p>
    <w:p w:rsidR="00145F8C" w:rsidRDefault="00C43790">
      <w:pPr>
        <w:keepNext/>
        <w:pBdr>
          <w:left w:val="single" w:sz="24" w:space="6" w:color="52B69A"/>
        </w:pBdr>
        <w:spacing w:before="120" w:after="60"/>
        <w:ind w:left="170"/>
      </w:pPr>
      <w:r>
        <w:rPr>
          <w:b/>
          <w:color w:val="0F172A"/>
          <w:sz w:val="20"/>
        </w:rPr>
        <w:t>Certifications &amp; Approvals — scored 87/100</w:t>
      </w:r>
    </w:p>
    <w:p w:rsidR="00145F8C" w:rsidRDefault="00C43790">
      <w:pPr>
        <w:keepNext/>
        <w:pBdr>
          <w:left w:val="single" w:sz="24" w:space="6" w:color="52B69A"/>
        </w:pBdr>
        <w:ind w:left="170"/>
      </w:pPr>
      <w:r>
        <w:t>We verified that the company has a legacy of manufacturing customized firefighting vehicles and mobile/portable fire pumps that it claims adhere to international frameworks, alongside serving on</w:t>
      </w:r>
      <w:r>
        <w:t xml:space="preserve"> national standard committees. Based on primary research, the company has not disclosed specific modern BIS product certification numbers, international regulatory approvals (such as UL listing or FM approval), or formal approval letters for its high-capac</w:t>
      </w:r>
      <w:r>
        <w:t>ity fire pump units.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specialized firefighting vehicles and custom portable fire pumps conform to international standards and norms.</w:t>
      </w:r>
    </w:p>
    <w:p w:rsidR="00145F8C" w:rsidRDefault="00C43790">
      <w:pPr>
        <w:pStyle w:val="ListBullet"/>
        <w:spacing w:after="60"/>
        <w:ind w:left="510"/>
      </w:pPr>
      <w:r>
        <w:t>Government procurement and industry standardization records show that represe</w:t>
      </w:r>
      <w:r>
        <w:t>ntatives from Kooverji Devshi &amp; Co. Pvt. Ltd. have historically participated on the Bureau of Indian Standards (BIS) Fire Fighting Sectional Committee.</w:t>
      </w:r>
    </w:p>
    <w:p w:rsidR="00145F8C" w:rsidRDefault="00C43790">
      <w:pPr>
        <w:keepNext/>
        <w:pBdr>
          <w:left w:val="single" w:sz="24" w:space="6" w:color="52B69A"/>
        </w:pBdr>
        <w:spacing w:before="120" w:after="60"/>
        <w:ind w:left="170"/>
      </w:pPr>
      <w:r>
        <w:rPr>
          <w:b/>
          <w:color w:val="0F172A"/>
          <w:sz w:val="20"/>
        </w:rPr>
        <w:t>After-Sales Support — scored 97/100</w:t>
      </w:r>
    </w:p>
    <w:p w:rsidR="00145F8C" w:rsidRDefault="00C43790">
      <w:pPr>
        <w:keepNext/>
        <w:pBdr>
          <w:left w:val="single" w:sz="24" w:space="6" w:color="52B69A"/>
        </w:pBdr>
        <w:ind w:left="170"/>
      </w:pPr>
      <w:r>
        <w:t>The assessment rests on the company's self-reported provision of mai</w:t>
      </w:r>
      <w:r>
        <w:t>ntenance manuals and spare parts availability listed under its primary service catalog. Based on primary research, the company has not disclosed documented service level agreements, specific emergency repair response times, or customer testimonials validat</w:t>
      </w:r>
      <w:r>
        <w:t>ing its after-sales service quality.</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services include providing maintenance manuals, ensuring spare parts availability, testing, training, and vehicle re-fabrication.</w:t>
      </w:r>
    </w:p>
    <w:p w:rsidR="00145F8C" w:rsidRDefault="00C43790">
      <w:pPr>
        <w:pStyle w:val="Heading2"/>
        <w:pageBreakBefore/>
        <w:shd w:val="clear" w:color="auto" w:fill="002857"/>
        <w:spacing w:after="0"/>
      </w:pPr>
      <w:bookmarkStart w:id="20" w:name="_Toc242198900"/>
      <w:r>
        <w:lastRenderedPageBreak/>
        <w:t>Synergy India</w:t>
      </w:r>
      <w:bookmarkEnd w:id="20"/>
    </w:p>
    <w:p w:rsidR="00145F8C" w:rsidRDefault="00C43790">
      <w:pPr>
        <w:shd w:val="clear" w:color="auto" w:fill="002857"/>
        <w:spacing w:after="200"/>
      </w:pPr>
      <w:r>
        <w:rPr>
          <w:color w:val="CBD5E1"/>
          <w:sz w:val="18"/>
        </w:rPr>
        <w:t xml:space="preserve">Synergy CNP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86</w:t>
      </w:r>
      <w:r>
        <w:rPr>
          <w:color w:val="CBD5E1"/>
          <w:sz w:val="18"/>
        </w:rPr>
        <w:t xml:space="preserve">     Overall </w:t>
      </w:r>
      <w:r>
        <w:rPr>
          <w:b/>
          <w:color w:val="FFFFFF"/>
          <w:sz w:val="20"/>
        </w:rPr>
        <w:t>85</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The assessment rests on the company's self-reported operational parameters for its vertical multistage and jockey firefighting pumps, including flow rate</w:t>
      </w:r>
      <w:r>
        <w:t>s, heads, and the deployment of IE2-efficient motors. Based on primary research, the company has not disclosed comprehensive third-party performance test reports, specific speed metrics, detailed performance curves, or alignment with IE3/IE4 efficiency nor</w:t>
      </w:r>
      <w:r>
        <w:t>ms for its fire protection lineup.</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Vertical Multistage Fire Fighting Pump (XBD Series) delivers a flow rate of 18 m³/h to 108 m³/h and a maximum delivery head of 280 meters.</w:t>
      </w:r>
    </w:p>
    <w:p w:rsidR="00145F8C" w:rsidRDefault="00C43790">
      <w:pPr>
        <w:pStyle w:val="ListBullet"/>
        <w:spacing w:after="60"/>
        <w:ind w:left="510"/>
      </w:pPr>
      <w:r>
        <w:t>The company reports that its CNP CD</w:t>
      </w:r>
      <w:r>
        <w:t>L Jockey multistage firefighting pumps achieve a maximum flow rate of 1 m³/h to 240 m³/h and a head range of 10 to 300 meters, utilizing motors rated with IE2 efficiency.</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The assessment rests on the company's s</w:t>
      </w:r>
      <w:r>
        <w:t>elf-reported range of fire pump configurations and engineering claims for specific industrial and commercial sites. Based on primary research, the company has not disclosed independent, third-party validation or comprehensive case studies for its customize</w:t>
      </w:r>
      <w:r>
        <w:t>d installations.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offering a product range that includes horizontal split case fire pumps, vertical multistage fire pumps, end suction fire pumps, vertical turbine pumps, jockey pumps, and diesel engine driven or </w:t>
      </w:r>
      <w:r>
        <w:t>electric motor driven fire pump sets designed to meet NFPA, UL, FM, IS, and local standards.</w:t>
      </w:r>
    </w:p>
    <w:p w:rsidR="00145F8C" w:rsidRDefault="00C43790">
      <w:pPr>
        <w:pStyle w:val="ListBullet"/>
        <w:spacing w:after="60"/>
        <w:ind w:left="510"/>
      </w:pPr>
      <w:r>
        <w:t>The company reports offering customized fire protection pumping solutions tailored to site-specific layouts, flow rates, and building/industrial safety norms.</w:t>
      </w:r>
    </w:p>
    <w:p w:rsidR="00145F8C" w:rsidRDefault="00C43790">
      <w:pPr>
        <w:keepNext/>
        <w:pBdr>
          <w:left w:val="single" w:sz="24" w:space="6" w:color="52B69A"/>
        </w:pBdr>
        <w:spacing w:before="120" w:after="60"/>
        <w:ind w:left="170"/>
      </w:pPr>
      <w:r>
        <w:rPr>
          <w:b/>
          <w:color w:val="0F172A"/>
          <w:sz w:val="20"/>
        </w:rPr>
        <w:t>Comp</w:t>
      </w:r>
      <w:r>
        <w:rPr>
          <w:b/>
          <w:color w:val="0F172A"/>
          <w:sz w:val="20"/>
        </w:rPr>
        <w:t>liance with Indian Standards — scored 89/100</w:t>
      </w:r>
    </w:p>
    <w:p w:rsidR="00145F8C" w:rsidRDefault="00C43790">
      <w:pPr>
        <w:keepNext/>
        <w:pBdr>
          <w:left w:val="single" w:sz="24" w:space="6" w:color="52B69A"/>
        </w:pBdr>
        <w:ind w:left="170"/>
      </w:pPr>
      <w:r>
        <w:t>The rating rests on the company's self-reported alignment with Indian Standards and its claim of utilizing ISI-marked equipment for its pump systems. Based on primary research, the company has not disclosed spec</w:t>
      </w:r>
      <w:r>
        <w:t>ific third-party testing certifications, Bureau of Indian Standards (BIS) license numbers, or formal approval records from local fire authorities such as the Maharashtra Fire Services.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fire fighting pumps are </w:t>
      </w:r>
      <w:r>
        <w:t>ISI-marked and manufactured in compliance with Indian Standards (IS) to meet national safety regulations.</w:t>
      </w:r>
    </w:p>
    <w:p w:rsidR="00145F8C" w:rsidRDefault="00C43790">
      <w:pPr>
        <w:pStyle w:val="ListBullet"/>
        <w:spacing w:after="60"/>
        <w:ind w:left="510"/>
      </w:pPr>
      <w:r>
        <w:t xml:space="preserve">The company reports that its range of fire protection pumping solutions is engineered to satisfy global and local guidelines, including NFPA, UL, FM, </w:t>
      </w:r>
      <w:r>
        <w:t>IS, and local fire safety standards.</w:t>
      </w:r>
    </w:p>
    <w:p w:rsidR="00145F8C" w:rsidRDefault="00C43790">
      <w:pPr>
        <w:keepNext/>
        <w:pBdr>
          <w:left w:val="single" w:sz="24" w:space="6" w:color="52B69A"/>
        </w:pBdr>
        <w:spacing w:before="120" w:after="60"/>
        <w:ind w:left="170"/>
      </w:pPr>
      <w:r>
        <w:rPr>
          <w:b/>
          <w:color w:val="0F172A"/>
          <w:sz w:val="20"/>
        </w:rPr>
        <w:t>Manufacturing &amp; Quality Control — scored 76/100</w:t>
      </w:r>
    </w:p>
    <w:p w:rsidR="00145F8C" w:rsidRDefault="00C43790">
      <w:pPr>
        <w:keepNext/>
        <w:pBdr>
          <w:left w:val="single" w:sz="24" w:space="6" w:color="52B69A"/>
        </w:pBdr>
        <w:ind w:left="170"/>
      </w:pPr>
      <w:r>
        <w:t>Assessment relies on the company's self-reported compliance with safety standards and local pump engineering designations. Based on primary research, the company has not d</w:t>
      </w:r>
      <w:r>
        <w:t>isclosed specific metrics regarding its in-house manufacturing footprint, defect rates, advanced automated plant machinery, or formal facility quality certifications like ISO 9001.</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 operates as a fire pumps manu</w:t>
      </w:r>
      <w:r>
        <w:t>facturer engineering systems in compliance with NFPA 20, UL, and FM Global standards, and supplying ISI-certified fire fighting pumps.</w:t>
      </w:r>
    </w:p>
    <w:p w:rsidR="00145F8C" w:rsidRDefault="00C43790">
      <w:pPr>
        <w:keepNext/>
        <w:pBdr>
          <w:left w:val="single" w:sz="24" w:space="6" w:color="52B69A"/>
        </w:pBdr>
        <w:spacing w:before="120" w:after="60"/>
        <w:ind w:left="170"/>
      </w:pPr>
      <w:r>
        <w:rPr>
          <w:b/>
          <w:color w:val="0F172A"/>
          <w:sz w:val="20"/>
        </w:rPr>
        <w:t>R&amp;D and Innovation — scored 87/100</w:t>
      </w:r>
    </w:p>
    <w:p w:rsidR="00145F8C" w:rsidRDefault="00C43790">
      <w:pPr>
        <w:keepNext/>
        <w:pBdr>
          <w:left w:val="single" w:sz="24" w:space="6" w:color="52B69A"/>
        </w:pBdr>
        <w:ind w:left="170"/>
      </w:pPr>
      <w:r>
        <w:t>The assessment rests on the company's self-reported operation of an in-house engineeri</w:t>
      </w:r>
      <w:r>
        <w:t>ng team for pump customization and design. Based on primary research, the company has not disclosed R&amp;D spending, patent filings, or the development of smart or IoT-enabled features.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in-house R&amp;D team uses adv</w:t>
      </w:r>
      <w:r>
        <w:t>anced CNC machinery to design and produce fire fighting pumps with optimized hydraulic performance.</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82/100</w:t>
      </w:r>
    </w:p>
    <w:p w:rsidR="00145F8C" w:rsidRDefault="00C43790">
      <w:pPr>
        <w:keepNext/>
        <w:pBdr>
          <w:left w:val="single" w:sz="24" w:space="6" w:color="52B69A"/>
        </w:pBdr>
        <w:ind w:left="170"/>
      </w:pPr>
      <w:r>
        <w:t>The assessment is based on the company's self-reported total customer volume across i</w:t>
      </w:r>
      <w:r>
        <w:t>ts general pump dealership activities. Based on primary research, the company has not disclosed specific installation counts or a verified client list for its fire pump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 has served more than 750 satisfi</w:t>
      </w:r>
      <w:r>
        <w:t>ed customers across its pumping operations since 2010.</w:t>
      </w:r>
    </w:p>
    <w:p w:rsidR="00145F8C" w:rsidRDefault="00C43790">
      <w:pPr>
        <w:keepNext/>
        <w:pBdr>
          <w:left w:val="single" w:sz="24" w:space="6" w:color="52B69A"/>
        </w:pBdr>
        <w:spacing w:before="120" w:after="60"/>
        <w:ind w:left="170"/>
      </w:pPr>
      <w:r>
        <w:rPr>
          <w:b/>
          <w:color w:val="0F172A"/>
          <w:sz w:val="20"/>
        </w:rPr>
        <w:t>Revenue &amp; Growth — scored 68/100</w:t>
      </w:r>
    </w:p>
    <w:p w:rsidR="00145F8C" w:rsidRDefault="00C43790">
      <w:pPr>
        <w:keepNext/>
        <w:pBdr>
          <w:left w:val="single" w:sz="24" w:space="6" w:color="52B69A"/>
        </w:pBdr>
        <w:ind w:left="170"/>
      </w:pPr>
      <w:r>
        <w:t xml:space="preserve">We verified that Synergy India operates as an authorized dealer and manufacturer of pumping solutions, including fire pumps. Based on primary research, the company has </w:t>
      </w:r>
      <w:r>
        <w:t>not disclosed its annual revenue from fire pump sales in 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95/100</w:t>
      </w:r>
    </w:p>
    <w:p w:rsidR="00145F8C" w:rsidRDefault="00C43790">
      <w:pPr>
        <w:keepNext/>
        <w:pBdr>
          <w:left w:val="single" w:sz="24" w:space="6" w:color="52B69A"/>
        </w:pBdr>
        <w:ind w:left="170"/>
      </w:pPr>
      <w:r>
        <w:t>The rating rests on the company's self-reported distribution presence restricted p</w:t>
      </w:r>
      <w:r>
        <w:t>rimarily to the state of Karnataka. Based on primary research, the company has not disclosed the number of outlets, service vans, or regional offices across other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maintaining a deal</w:t>
      </w:r>
      <w:r>
        <w:t>er and service network across Karnataka to ensure prompt support and quick response.</w:t>
      </w:r>
    </w:p>
    <w:p w:rsidR="00145F8C" w:rsidRDefault="00C43790">
      <w:pPr>
        <w:pStyle w:val="ListBullet"/>
        <w:spacing w:after="60"/>
        <w:ind w:left="510"/>
      </w:pPr>
      <w:r>
        <w:t>The company operates out of its primary base in Vijayanagar, Bangalore.</w:t>
      </w:r>
    </w:p>
    <w:p w:rsidR="00145F8C" w:rsidRDefault="00C43790">
      <w:pPr>
        <w:keepNext/>
        <w:pBdr>
          <w:left w:val="single" w:sz="24" w:space="6" w:color="52B69A"/>
        </w:pBdr>
        <w:spacing w:before="120" w:after="60"/>
        <w:ind w:left="170"/>
      </w:pPr>
      <w:r>
        <w:rPr>
          <w:b/>
          <w:color w:val="0F172A"/>
          <w:sz w:val="20"/>
        </w:rPr>
        <w:t>Certifications &amp; Approvals — scored 87/100</w:t>
      </w:r>
    </w:p>
    <w:p w:rsidR="00145F8C" w:rsidRDefault="00C43790">
      <w:pPr>
        <w:keepNext/>
        <w:pBdr>
          <w:left w:val="single" w:sz="24" w:space="6" w:color="52B69A"/>
        </w:pBdr>
        <w:ind w:left="170"/>
      </w:pPr>
      <w:r>
        <w:t>The rating rests on the company's self-reported manufact</w:t>
      </w:r>
      <w:r>
        <w:t>uring criteria and claims of compliance with national and international safety codes. Based on primary research, the company has not disclosed specific certificate numbers, fire department approval letters, or consultant vendor listings.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Synergy India reports that it manufactures ISI-certified fire fighting pumps.</w:t>
      </w:r>
    </w:p>
    <w:p w:rsidR="00145F8C" w:rsidRDefault="00C43790">
      <w:pPr>
        <w:pStyle w:val="ListBullet"/>
        <w:spacing w:after="60"/>
        <w:ind w:left="510"/>
      </w:pPr>
      <w:r>
        <w:t>The company reports that its fire pump systems are engineered in compliance with NFPA 20, UL, and FM global standards.</w:t>
      </w:r>
    </w:p>
    <w:p w:rsidR="00145F8C" w:rsidRDefault="00C43790">
      <w:pPr>
        <w:keepNext/>
        <w:pBdr>
          <w:left w:val="single" w:sz="24" w:space="6" w:color="52B69A"/>
        </w:pBdr>
        <w:spacing w:before="120" w:after="60"/>
        <w:ind w:left="170"/>
      </w:pPr>
      <w:r>
        <w:rPr>
          <w:b/>
          <w:color w:val="0F172A"/>
          <w:sz w:val="20"/>
        </w:rPr>
        <w:t>After-Sales Support — scored 100/100</w:t>
      </w:r>
    </w:p>
    <w:p w:rsidR="00145F8C" w:rsidRDefault="00C43790">
      <w:pPr>
        <w:keepNext/>
        <w:pBdr>
          <w:left w:val="single" w:sz="24" w:space="6" w:color="52B69A"/>
        </w:pBdr>
        <w:ind w:left="170"/>
      </w:pPr>
      <w:r>
        <w:t>The assessment rests o</w:t>
      </w:r>
      <w:r>
        <w:t>n the company's self-reported provision of 24/7 technical support and maintenance assistance for its fire safety pump products. Based on primary research, the company has not disclosed documented evidence of service level agreements, specific response time</w:t>
      </w:r>
      <w:r>
        <w:t xml:space="preserve"> metrics, or independent customer testimonials confirming the turnaround performance of its emergency repair services.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providing 24/7 technical support, installation guidance, testing assistance, and after-sales servic</w:t>
      </w:r>
      <w:r>
        <w:t>e for its fire fighting pumps through its dealer and service network across Karnataka.</w:t>
      </w:r>
    </w:p>
    <w:p w:rsidR="00145F8C" w:rsidRDefault="00C43790">
      <w:pPr>
        <w:pStyle w:val="Heading2"/>
        <w:pageBreakBefore/>
        <w:shd w:val="clear" w:color="auto" w:fill="002857"/>
        <w:spacing w:after="0"/>
      </w:pPr>
      <w:bookmarkStart w:id="21" w:name="_Toc242198901"/>
      <w:r>
        <w:lastRenderedPageBreak/>
        <w:t>PressureJet Systems Pvt. Ltd.</w:t>
      </w:r>
      <w:bookmarkEnd w:id="21"/>
    </w:p>
    <w:p w:rsidR="00145F8C" w:rsidRDefault="00C43790">
      <w:pPr>
        <w:shd w:val="clear" w:color="auto" w:fill="002857"/>
        <w:spacing w:after="200"/>
      </w:pPr>
      <w:r>
        <w:rPr>
          <w:color w:val="CBD5E1"/>
          <w:sz w:val="18"/>
        </w:rPr>
        <w:t xml:space="preserve">PressureJet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83</w:t>
      </w:r>
      <w:r>
        <w:rPr>
          <w:color w:val="CBD5E1"/>
          <w:sz w:val="18"/>
        </w:rPr>
        <w:t xml:space="preserve">     Overall </w:t>
      </w:r>
      <w:r>
        <w:rPr>
          <w:b/>
          <w:color w:val="FFFFFF"/>
          <w:sz w:val="20"/>
        </w:rPr>
        <w:t>83</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73/100</w:t>
      </w:r>
    </w:p>
    <w:p w:rsidR="00145F8C" w:rsidRDefault="00C43790">
      <w:pPr>
        <w:keepNext/>
        <w:pBdr>
          <w:left w:val="single" w:sz="24" w:space="6" w:color="52B69A"/>
        </w:pBdr>
        <w:ind w:left="170"/>
      </w:pPr>
      <w:r>
        <w:t xml:space="preserve">The </w:t>
      </w:r>
      <w:r>
        <w:t>assessment rests on the company's self-reported operating pressure and flow metrics for its specialized fire suppression pump systems. Based on primary research, the company has not disclosed third-party verified efficiency test reports, performance curves</w:t>
      </w:r>
      <w:r>
        <w:t>, or specific adherence to IE3/IE4 energy norms within the fire pump market.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ultra-high-pressure fire fighting pumps operate within a pressure range of 75 to 200 bar and achieve flow rates ranging from 14 to 485 li</w:t>
      </w:r>
      <w:r>
        <w:t>tres per minute.</w:t>
      </w:r>
    </w:p>
    <w:p w:rsidR="00145F8C" w:rsidRDefault="00C43790">
      <w:pPr>
        <w:keepNext/>
        <w:pBdr>
          <w:left w:val="single" w:sz="24" w:space="6" w:color="52B69A"/>
        </w:pBdr>
        <w:spacing w:before="120" w:after="60"/>
        <w:ind w:left="170"/>
      </w:pPr>
      <w:r>
        <w:rPr>
          <w:b/>
          <w:color w:val="0F172A"/>
          <w:sz w:val="20"/>
        </w:rPr>
        <w:t>Product Range &amp; Customization — scored 80/100</w:t>
      </w:r>
    </w:p>
    <w:p w:rsidR="00145F8C" w:rsidRDefault="00C43790">
      <w:pPr>
        <w:keepNext/>
        <w:pBdr>
          <w:left w:val="single" w:sz="24" w:space="6" w:color="52B69A"/>
        </w:pBdr>
        <w:ind w:left="170"/>
      </w:pPr>
      <w:r>
        <w:t>The rating rests on the company's verified self-reported product catalogs showing a clear capability in manufacturing high-pressure reciprocating plunger pumps tailored for water mist and mobil</w:t>
      </w:r>
      <w:r>
        <w:t>e ultra-high pressure fire suppression applications. Based on primary research, the company has not disclosed independent, third-party field verifications or case studies detailing custom compliance installations for commercial building or fixed industrial</w:t>
      </w:r>
      <w:r>
        <w:t xml:space="preserve"> site fire protection standards.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offering high-pressure positive displacement reciprocating triplex plunger pumps for advanced fire suppression, including ultra-high pressure (UHP) firefighting pumps operating between </w:t>
      </w:r>
      <w:r>
        <w:t>75 and 200 bar and flow rates from 14 to 485 LPM, as well as customized water mist fire suppression systems.</w:t>
      </w:r>
    </w:p>
    <w:p w:rsidR="00145F8C" w:rsidRDefault="00C43790">
      <w:pPr>
        <w:pStyle w:val="ListBullet"/>
        <w:spacing w:after="60"/>
        <w:ind w:left="510"/>
      </w:pPr>
      <w:r>
        <w:t>The company's product listings show specific engine/driver customization choices for their firefighting pump setups, including electric motors, die</w:t>
      </w:r>
      <w:r>
        <w:t>sel engines, PTO, and petrol engines, alongside dedicated fire protection accessories like foam guns and unloader valves.</w:t>
      </w:r>
    </w:p>
    <w:p w:rsidR="00145F8C" w:rsidRDefault="00C43790">
      <w:pPr>
        <w:keepNext/>
        <w:pBdr>
          <w:left w:val="single" w:sz="24" w:space="6" w:color="52B69A"/>
        </w:pBdr>
        <w:spacing w:before="120" w:after="60"/>
        <w:ind w:left="170"/>
      </w:pPr>
      <w:r>
        <w:rPr>
          <w:b/>
          <w:color w:val="0F172A"/>
          <w:sz w:val="20"/>
        </w:rPr>
        <w:t>Compliance with Indian Standards — scored 82/100</w:t>
      </w:r>
    </w:p>
    <w:p w:rsidR="00145F8C" w:rsidRDefault="00C43790">
      <w:pPr>
        <w:keepNext/>
        <w:pBdr>
          <w:left w:val="single" w:sz="24" w:space="6" w:color="52B69A"/>
        </w:pBdr>
        <w:ind w:left="170"/>
      </w:pPr>
      <w:r>
        <w:t>The evaluation is based on the company's verified primary technology line being focus</w:t>
      </w:r>
      <w:r>
        <w:t>ed on high-pressure plunger pumps rather than standard stationary centrifugal fire pumps. Based on primary research, the company has not disclosed specific test certificates, BIS marks, or approvals against Indian stationary fire pump standards like IS 124</w:t>
      </w:r>
      <w:r>
        <w:t>69, NBC 2016, or local fire authority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high-pressure water mist fire suppression systems leverage DRDO CFEES-approved high-pressure plunger pumps.</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The asse</w:t>
      </w:r>
      <w:r>
        <w:t>ssment rests on the company's established, internally reported manufacturing facilities and its verified ISO 9001:2015 quality management system certification. Based on primary research, the company has not disclosed audited operational metrics, precise au</w:t>
      </w:r>
      <w:r>
        <w:t>tomated machinery types, or factory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manufacturing plant in Pirana, Ahmedabad covers a total area of 92,000 square feet and maintains a production capacity of 30 pumps and 5 system assemblies per </w:t>
      </w:r>
      <w:r>
        <w:t>day.</w:t>
      </w:r>
    </w:p>
    <w:p w:rsidR="00145F8C" w:rsidRDefault="00C43790">
      <w:pPr>
        <w:pStyle w:val="ListBullet"/>
        <w:spacing w:after="60"/>
        <w:ind w:left="510"/>
      </w:pPr>
      <w:r>
        <w:t>The company reports that it has invested over INR 10 million in a dedicated Quality Department equipped with 7 SCADA-based computerized test benches that test pumps against 694 critical quality parameters.</w:t>
      </w:r>
    </w:p>
    <w:p w:rsidR="00145F8C" w:rsidRDefault="00C43790">
      <w:pPr>
        <w:keepNext/>
        <w:pBdr>
          <w:left w:val="single" w:sz="24" w:space="6" w:color="52B69A"/>
        </w:pBdr>
        <w:spacing w:before="120" w:after="60"/>
        <w:ind w:left="170"/>
      </w:pPr>
      <w:r>
        <w:rPr>
          <w:b/>
          <w:color w:val="0F172A"/>
          <w:sz w:val="20"/>
        </w:rPr>
        <w:t>R&amp;D and Innovation — scored 91/100</w:t>
      </w:r>
    </w:p>
    <w:p w:rsidR="00145F8C" w:rsidRDefault="00C43790">
      <w:pPr>
        <w:keepNext/>
        <w:pBdr>
          <w:left w:val="single" w:sz="24" w:space="6" w:color="52B69A"/>
        </w:pBdr>
        <w:ind w:left="170"/>
      </w:pPr>
      <w:r>
        <w:t>The rating</w:t>
      </w:r>
      <w:r>
        <w:t xml:space="preserve"> rests on the company's verified integration of DRDO CFEES-approved technology for its high-pressure water mist firefighting pumps alongside self-reported in-house engineering and IoT telematics infrastructure. Based on primary research, the company has no</w:t>
      </w:r>
      <w:r>
        <w:t>t disclosed audited R&amp;D financial expenditures or registered patents specific to fire pump designs.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operating an in-house Design &amp; Development Department staffed by 5 expert engineers and 7 mid-level engineers who </w:t>
      </w:r>
      <w:r>
        <w:t>handle product customization, prototype development, and 3D modeling, simulation, and Finite Element Analysis (FEA).</w:t>
      </w:r>
    </w:p>
    <w:p w:rsidR="00145F8C" w:rsidRDefault="00C43790">
      <w:pPr>
        <w:pStyle w:val="ListBullet"/>
        <w:spacing w:after="60"/>
        <w:ind w:left="510"/>
      </w:pPr>
      <w:r>
        <w:t>The company has developed high-pressure water mist fire suppression systems using Defence Research and Development Organisation (DRDO) Cent</w:t>
      </w:r>
      <w:r>
        <w:t>re for Fire, Explosive and Environment Safety (CFEES)-approved high-</w:t>
      </w:r>
      <w:r>
        <w:lastRenderedPageBreak/>
        <w:t>pressure plunger pumps, and reports offering an IoT-enabled Telematic System that allows real-time pump monitoring, tracks pressure, temperature, and vibration, and facilitates cloud-based</w:t>
      </w:r>
      <w:r>
        <w:t xml:space="preserve"> data logging.</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83/100</w:t>
      </w:r>
    </w:p>
    <w:p w:rsidR="00145F8C" w:rsidRDefault="00C43790">
      <w:pPr>
        <w:keepNext/>
        <w:pBdr>
          <w:left w:val="single" w:sz="24" w:space="6" w:color="52B69A"/>
        </w:pBdr>
        <w:ind w:left="170"/>
      </w:pPr>
      <w:r>
        <w:t>The assessment rests on the company's self-reported customer types and its technology approval by the DRDO CFEES for high-pressure fire systems. Based on primary research</w:t>
      </w:r>
      <w:r>
        <w:t>, the company has not disclosed specific client names, project references, or total installation counts for its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supplying high-pressure triplex plunger pumps for ultra-high-pressure fire suppression sy</w:t>
      </w:r>
      <w:r>
        <w:t>stems to multiple industrial end-use sectors including oil and gas refineries, chemical and petrochemical plants, power generation units, marine and offshore operations, and fire truck original equipment manufacturers (OEMs).</w:t>
      </w:r>
    </w:p>
    <w:p w:rsidR="00145F8C" w:rsidRDefault="00C43790">
      <w:pPr>
        <w:pStyle w:val="ListBullet"/>
        <w:spacing w:after="60"/>
        <w:ind w:left="510"/>
      </w:pPr>
      <w:r>
        <w:t>The company reports that its w</w:t>
      </w:r>
      <w:r>
        <w:t>ater mist fire suppression systems leverage high-pressure plunger pumps approved by the Defence Research and Development Organisation's Centre for Fire, Explosive and Environment Safety (DRDO CFEES).</w:t>
      </w:r>
    </w:p>
    <w:p w:rsidR="00145F8C" w:rsidRDefault="00C43790">
      <w:pPr>
        <w:keepNext/>
        <w:pBdr>
          <w:left w:val="single" w:sz="24" w:space="6" w:color="52B69A"/>
        </w:pBdr>
        <w:spacing w:before="120" w:after="60"/>
        <w:ind w:left="170"/>
      </w:pPr>
      <w:r>
        <w:rPr>
          <w:b/>
          <w:color w:val="0F172A"/>
          <w:sz w:val="20"/>
        </w:rPr>
        <w:t>Revenue &amp; Growth — scored 72/100</w:t>
      </w:r>
    </w:p>
    <w:p w:rsidR="00145F8C" w:rsidRDefault="00C43790">
      <w:pPr>
        <w:keepNext/>
        <w:pBdr>
          <w:left w:val="single" w:sz="24" w:space="6" w:color="52B69A"/>
        </w:pBdr>
        <w:ind w:left="170"/>
      </w:pPr>
      <w:r>
        <w:t>Ltd.'s annual revenue f</w:t>
      </w:r>
      <w:r>
        <w:t>rom fire pump sales or its year-over-year growth rate in this segment. Based on primary research, the company has not disclosed segment-specific revenue or annual growth rates for its fire pump product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 xml:space="preserve">Distribution &amp; </w:t>
      </w:r>
      <w:r>
        <w:rPr>
          <w:b/>
          <w:color w:val="0F172A"/>
          <w:sz w:val="20"/>
        </w:rPr>
        <w:t>Service Network — scored 75/100</w:t>
      </w:r>
    </w:p>
    <w:p w:rsidR="00145F8C" w:rsidRDefault="00C43790">
      <w:pPr>
        <w:keepNext/>
        <w:pBdr>
          <w:left w:val="single" w:sz="24" w:space="6" w:color="52B69A"/>
        </w:pBdr>
        <w:ind w:left="170"/>
      </w:pPr>
      <w:r>
        <w:t>The assessment rests on the company's verified deployment of localized manufacturing and primary corporate offices within Western India, alongside a stated strategic intent to scale its network infrastructure. Based on prima</w:t>
      </w:r>
      <w:r>
        <w:t>ry research, the company has not disclosed the specific count, locations, or partner identities of authorized dealers, distributors, service centers, or mobile service vans across individual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PressureJe</w:t>
      </w:r>
      <w:r>
        <w:t>t Systems Pvt. Ltd. maintains its centralized infrastructure in Ahmedabad, Gujarat, including a 10,000 square foot corporate office and a 92,000 square foot manufacturing facility, supplemented by a documented regional commercial footprint in Pune, Maharas</w:t>
      </w:r>
      <w:r>
        <w:t>htra.</w:t>
      </w:r>
    </w:p>
    <w:p w:rsidR="00145F8C" w:rsidRDefault="00C43790">
      <w:pPr>
        <w:pStyle w:val="ListBullet"/>
        <w:spacing w:after="60"/>
        <w:ind w:left="510"/>
      </w:pPr>
      <w:r>
        <w:t>The company reports a primary organizational objective to build a global dealer and service network to expand its product access and after-sales maintenance support.</w:t>
      </w:r>
    </w:p>
    <w:p w:rsidR="00145F8C" w:rsidRDefault="00C43790">
      <w:pPr>
        <w:keepNext/>
        <w:pBdr>
          <w:left w:val="single" w:sz="24" w:space="6" w:color="52B69A"/>
        </w:pBdr>
        <w:spacing w:before="120" w:after="60"/>
        <w:ind w:left="170"/>
      </w:pPr>
      <w:r>
        <w:rPr>
          <w:b/>
          <w:color w:val="0F172A"/>
          <w:sz w:val="20"/>
        </w:rPr>
        <w:t>Certifications &amp; Approvals — scored 87/100</w:t>
      </w:r>
    </w:p>
    <w:p w:rsidR="00145F8C" w:rsidRDefault="00C43790">
      <w:pPr>
        <w:keepNext/>
        <w:pBdr>
          <w:left w:val="single" w:sz="24" w:space="6" w:color="52B69A"/>
        </w:pBdr>
        <w:ind w:left="170"/>
      </w:pPr>
      <w:r>
        <w:t>The assessment rests on the company's ver</w:t>
      </w:r>
      <w:r>
        <w:t>ified DRDO CFEES approval for its high-pressure water mist pumps alongside its facility-level standard quality certifications. Based on primary research, the company has not disclosed product certifications from conventional Indian civic fire standard bodi</w:t>
      </w:r>
      <w:r>
        <w:t>es like the Bureau of Indian Standards (BIS), or municipal fire department approved vendor list records specific to mainline building protection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its high-pressure water mist fire suppression systems </w:t>
      </w:r>
      <w:r>
        <w:t>leverage high-pressure plunger pumps approved by the Defence Research and Development Organisation's Centre for Fire, Explosive and Environment Safety (DRDO CFEES).</w:t>
      </w:r>
    </w:p>
    <w:p w:rsidR="00145F8C" w:rsidRDefault="00C43790">
      <w:pPr>
        <w:pStyle w:val="ListBullet"/>
        <w:spacing w:after="60"/>
        <w:ind w:left="510"/>
      </w:pPr>
      <w:r>
        <w:t>The company holds a general facility corporate-level ISO 9001:2015 quality management syste</w:t>
      </w:r>
      <w:r>
        <w:t>m certification.</w:t>
      </w:r>
    </w:p>
    <w:p w:rsidR="00145F8C" w:rsidRDefault="00C43790">
      <w:pPr>
        <w:keepNext/>
        <w:pBdr>
          <w:left w:val="single" w:sz="24" w:space="6" w:color="52B69A"/>
        </w:pBdr>
        <w:spacing w:before="120" w:after="60"/>
        <w:ind w:left="170"/>
      </w:pPr>
      <w:r>
        <w:rPr>
          <w:b/>
          <w:color w:val="0F172A"/>
          <w:sz w:val="20"/>
        </w:rPr>
        <w:t>After-Sales Support — scored 97/100</w:t>
      </w:r>
    </w:p>
    <w:p w:rsidR="00145F8C" w:rsidRDefault="00C43790">
      <w:pPr>
        <w:keepNext/>
        <w:pBdr>
          <w:left w:val="single" w:sz="24" w:space="6" w:color="52B69A"/>
        </w:pBdr>
        <w:ind w:left="170"/>
      </w:pPr>
      <w:r>
        <w:t xml:space="preserve">We verified that PressureJet Systems Pvt. Ltd. publishes model-specific maintenance videos, outlines standard 12-month warranties, and holds a ready spare parts inventory. Based on primary research, the </w:t>
      </w:r>
      <w:r>
        <w:t>company has not disclosed formalized service level agreements, specific emergency repair response times, or customer testimonials for its firefighting pump line.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maintaining over INR 120 Million in ready inventory to </w:t>
      </w:r>
      <w:r>
        <w:t>achieve 100% spare parts accuracy and reduce downtime, complemented by a dedicated customer support team and model-specific maintenance videos.</w:t>
      </w:r>
    </w:p>
    <w:p w:rsidR="00145F8C" w:rsidRDefault="00C43790">
      <w:pPr>
        <w:pStyle w:val="ListBullet"/>
        <w:spacing w:after="60"/>
        <w:ind w:left="510"/>
      </w:pPr>
      <w:r>
        <w:t>The company reports that its after-sales service department is available 24/7 to provide technical support, pres</w:t>
      </w:r>
      <w:r>
        <w:t>entations, and videos through multiple communication channels.</w:t>
      </w:r>
    </w:p>
    <w:p w:rsidR="00145F8C" w:rsidRDefault="00C43790">
      <w:pPr>
        <w:pStyle w:val="Heading2"/>
        <w:pageBreakBefore/>
        <w:shd w:val="clear" w:color="auto" w:fill="002857"/>
        <w:spacing w:after="0"/>
      </w:pPr>
      <w:bookmarkStart w:id="22" w:name="_Toc242198902"/>
      <w:r>
        <w:lastRenderedPageBreak/>
        <w:t>Safeinox Fire &amp; Safety Equipment</w:t>
      </w:r>
      <w:bookmarkEnd w:id="22"/>
    </w:p>
    <w:p w:rsidR="00145F8C" w:rsidRDefault="00C43790">
      <w:pPr>
        <w:shd w:val="clear" w:color="auto" w:fill="002857"/>
        <w:spacing w:after="200"/>
      </w:pPr>
      <w:r>
        <w:rPr>
          <w:color w:val="CBD5E1"/>
          <w:sz w:val="18"/>
        </w:rPr>
        <w:t xml:space="preserve">SafeInox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78</w:t>
      </w:r>
      <w:r>
        <w:rPr>
          <w:color w:val="CBD5E1"/>
          <w:sz w:val="18"/>
        </w:rPr>
        <w:t xml:space="preserve">     Overall </w:t>
      </w:r>
      <w:r>
        <w:rPr>
          <w:b/>
          <w:color w:val="FFFFFF"/>
          <w:sz w:val="20"/>
        </w:rPr>
        <w:t>81</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85/100</w:t>
      </w:r>
    </w:p>
    <w:p w:rsidR="00145F8C" w:rsidRDefault="00C43790">
      <w:pPr>
        <w:keepNext/>
        <w:pBdr>
          <w:left w:val="single" w:sz="24" w:space="6" w:color="52B69A"/>
        </w:pBdr>
        <w:ind w:left="170"/>
      </w:pPr>
      <w:r>
        <w:t>The assessment is based on t</w:t>
      </w:r>
      <w:r>
        <w:t xml:space="preserve">he company's published technical specifications detailing general flow rates and heads across its monoblock and multistage pump portfolios. Based on primary research, the company has not disclosed comprehensive performance curves, specific speed dynamics, </w:t>
      </w:r>
      <w:r>
        <w:t>third-party efficiency test certifications, or quantified energy savings data matching IE3/IE4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basic volumetric and head capabilities for its pump configurations, such as its close-coupled monoblock p</w:t>
      </w:r>
      <w:r>
        <w:t>umps supporting up to 80 meters of head and long-barrel models delivering a flow rate of 1200 LPM (72 m³/h) at 37 kW.</w:t>
      </w:r>
    </w:p>
    <w:p w:rsidR="00145F8C" w:rsidRDefault="00C43790">
      <w:pPr>
        <w:pStyle w:val="ListBullet"/>
        <w:spacing w:after="60"/>
        <w:ind w:left="510"/>
      </w:pPr>
      <w:r>
        <w:t>The company reports that its fire pump systems undergo evaluation within an in-house hydraulic type-testing laboratory located at its Ahme</w:t>
      </w:r>
      <w:r>
        <w:t>dabad manufacturing hub.</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The assessment rests on the company's verified manufacturing capability and an established product catalog detailing multiple configurations of centrifugal, multistage, and diesel-drive</w:t>
      </w:r>
      <w:r>
        <w:t>n fire pumps. Based on primary research, the company has not disclosed documented custom engineering case studies or positive displacement pump variations in its available public literature.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Safeinox Fire &amp; Safety Equipment maintains a </w:t>
      </w:r>
      <w:r>
        <w:t>fire pump product portfolio that includes close-couple monoblock centrifugal fire pumps, long barrel centrifugal monoblock fire pumps, multistage and multi-outlet fire pumps, and diesel engine driven fire pumps.</w:t>
      </w:r>
    </w:p>
    <w:p w:rsidR="00145F8C" w:rsidRDefault="00C43790">
      <w:pPr>
        <w:pStyle w:val="ListBullet"/>
        <w:spacing w:after="60"/>
        <w:ind w:left="510"/>
      </w:pPr>
      <w:r>
        <w:t>The company reports utilizing specific struc</w:t>
      </w:r>
      <w:r>
        <w:t>tural customizations within its pump lines, building assemblies with stainless steel internals including SS 304 impellers and SS 316 shafts.</w:t>
      </w:r>
    </w:p>
    <w:p w:rsidR="00145F8C" w:rsidRDefault="00C43790">
      <w:pPr>
        <w:keepNext/>
        <w:pBdr>
          <w:left w:val="single" w:sz="24" w:space="6" w:color="52B69A"/>
        </w:pBdr>
        <w:spacing w:before="120" w:after="60"/>
        <w:ind w:left="170"/>
      </w:pPr>
      <w:r>
        <w:rPr>
          <w:b/>
          <w:color w:val="0F172A"/>
          <w:sz w:val="20"/>
        </w:rPr>
        <w:t>Compliance with Indian Standards — scored 90/100</w:t>
      </w:r>
    </w:p>
    <w:p w:rsidR="00145F8C" w:rsidRDefault="00C43790">
      <w:pPr>
        <w:keepNext/>
        <w:pBdr>
          <w:left w:val="single" w:sz="24" w:space="6" w:color="52B69A"/>
        </w:pBdr>
        <w:ind w:left="170"/>
      </w:pPr>
      <w:r>
        <w:t>We verified that the company claims basic certifications and an IS</w:t>
      </w:r>
      <w:r>
        <w:t>I mark on its corporate platform. Based on primary research, the company has not disclosed specific third-party test certificates, NBC 2016 compliance validation reports, or regional approvals from agencies like the Maharashtra Fire Services for its fire p</w:t>
      </w:r>
      <w:r>
        <w:t>ump models.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holding ISO 9001:2015 and CE certifications, as well as an ISI mark for its range of fire safety items.</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The evaluation rests on the company's detailed self-re</w:t>
      </w:r>
      <w:r>
        <w:t>ported claims regarding its specialized in-house production workflows, batch-testing lab, and basic quality management certifications. Based on primary research, the company has not disclosed independent validation records for its factory equipment, automa</w:t>
      </w:r>
      <w:r>
        <w:t>ted machinery levels, or objective internal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running a manufacturing facility in North Bopal, Ahmedabad, which handles in-house machining, assembly using stainless steel internals (SS 304 impellers and SS </w:t>
      </w:r>
      <w:r>
        <w:t>316 shafts), and hydraulic batch type-testing in its own laboratory.</w:t>
      </w:r>
    </w:p>
    <w:p w:rsidR="00145F8C" w:rsidRDefault="00C43790">
      <w:pPr>
        <w:pStyle w:val="ListBullet"/>
        <w:spacing w:after="60"/>
        <w:ind w:left="510"/>
      </w:pPr>
      <w:r>
        <w:t>The company reports maintaining active ISO 9001:2015 and CE quality management certifications for its product lines.</w:t>
      </w:r>
    </w:p>
    <w:p w:rsidR="00145F8C" w:rsidRDefault="00C43790">
      <w:pPr>
        <w:keepNext/>
        <w:pBdr>
          <w:left w:val="single" w:sz="24" w:space="6" w:color="52B69A"/>
        </w:pBdr>
        <w:spacing w:before="120" w:after="60"/>
        <w:ind w:left="170"/>
      </w:pPr>
      <w:r>
        <w:rPr>
          <w:b/>
          <w:color w:val="0F172A"/>
          <w:sz w:val="20"/>
        </w:rPr>
        <w:t>R&amp;D and Innovation — scored 72/100</w:t>
      </w:r>
    </w:p>
    <w:p w:rsidR="00145F8C" w:rsidRDefault="00C43790">
      <w:pPr>
        <w:keepNext/>
        <w:pBdr>
          <w:left w:val="single" w:sz="24" w:space="6" w:color="52B69A"/>
        </w:pBdr>
        <w:ind w:left="170"/>
      </w:pPr>
      <w:r>
        <w:t>We verified that the company highli</w:t>
      </w:r>
      <w:r>
        <w:t>ghts its in-house hydraulic performance testing facility, but there is no public disclosure detailing formal R&amp;D investments, advanced smart pump developments, or technology patents. Based on primary research, the company has not disclosed its annual resea</w:t>
      </w:r>
      <w:r>
        <w:t>rch and development expenditure, smart IoT feature implementations, or pipeline innovations.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maintaining an in-house laboratory in Ahmedabad, India, used for the hydraulic type-testing of its fire pumps, fire engines, </w:t>
      </w:r>
      <w:r>
        <w:t>and accessories.</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72/100</w:t>
      </w:r>
    </w:p>
    <w:p w:rsidR="00145F8C" w:rsidRDefault="00C43790">
      <w:pPr>
        <w:keepNext/>
        <w:pBdr>
          <w:left w:val="single" w:sz="24" w:space="6" w:color="52B69A"/>
        </w:pBdr>
        <w:ind w:left="170"/>
      </w:pPr>
      <w:r>
        <w:t>Based on primary research, the company has not disclosed a named client list, project references, or exact installation counts for its fire pump systems.</w:t>
      </w:r>
    </w:p>
    <w:p w:rsidR="00145F8C" w:rsidRDefault="00C43790">
      <w:pPr>
        <w:keepNext/>
        <w:spacing w:after="40"/>
        <w:ind w:left="170"/>
      </w:pPr>
      <w:r>
        <w:rPr>
          <w:b/>
          <w:caps/>
          <w:color w:val="64748B"/>
          <w:sz w:val="15"/>
        </w:rPr>
        <w:t>Supporting poi</w:t>
      </w:r>
      <w:r>
        <w:rPr>
          <w:b/>
          <w:caps/>
          <w:color w:val="64748B"/>
          <w:sz w:val="15"/>
        </w:rPr>
        <w:t>nts</w:t>
      </w:r>
    </w:p>
    <w:p w:rsidR="00145F8C" w:rsidRDefault="00C43790">
      <w:pPr>
        <w:pStyle w:val="ListBullet"/>
        <w:spacing w:after="60"/>
        <w:ind w:left="510"/>
      </w:pPr>
      <w:r>
        <w:t>The company reports shipping its certified products to customers in over 320 cities across more than 25 states of India.</w:t>
      </w:r>
    </w:p>
    <w:p w:rsidR="00145F8C" w:rsidRDefault="00C43790">
      <w:pPr>
        <w:keepNext/>
        <w:pBdr>
          <w:left w:val="single" w:sz="24" w:space="6" w:color="52B69A"/>
        </w:pBdr>
        <w:spacing w:before="120" w:after="60"/>
        <w:ind w:left="170"/>
      </w:pPr>
      <w:r>
        <w:rPr>
          <w:b/>
          <w:color w:val="0F172A"/>
          <w:sz w:val="20"/>
        </w:rPr>
        <w:t>Revenue &amp; Growth — scored 65/100</w:t>
      </w:r>
    </w:p>
    <w:p w:rsidR="00145F8C" w:rsidRDefault="00C43790">
      <w:pPr>
        <w:keepNext/>
        <w:pBdr>
          <w:left w:val="single" w:sz="24" w:space="6" w:color="52B69A"/>
        </w:pBdr>
        <w:ind w:left="170"/>
      </w:pPr>
      <w:r>
        <w:t xml:space="preserve">Based on primary research, the company has not disclosed annual revenue from fire pump sales in </w:t>
      </w:r>
      <w:r>
        <w:t>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93/100</w:t>
      </w:r>
    </w:p>
    <w:p w:rsidR="00145F8C" w:rsidRDefault="00C43790">
      <w:pPr>
        <w:keepNext/>
        <w:pBdr>
          <w:left w:val="single" w:sz="24" w:space="6" w:color="52B69A"/>
        </w:pBdr>
        <w:ind w:left="170"/>
      </w:pPr>
      <w:r>
        <w:t>We verified that the company highlights a manufacturing and dispatch reach covering 25 states and 320 cities, but its physical offices, pro</w:t>
      </w:r>
      <w:r>
        <w:t>duction works, and in-house laboratories remain centralized at a single location in Ahmedabad, Gujarat. Based on primary research, the company has not disclosed the specific numbers or geographic locations of dedicated third-party dealers, franchise networ</w:t>
      </w:r>
      <w:r>
        <w:t>ks, service centers, regional offices, or service vans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Safeinox reports having a manufacturing reach that spans over 25 states and serves over 320 cities across India.</w:t>
      </w:r>
    </w:p>
    <w:p w:rsidR="00145F8C" w:rsidRDefault="00C43790">
      <w:pPr>
        <w:pStyle w:val="ListBullet"/>
        <w:spacing w:after="60"/>
        <w:ind w:left="510"/>
      </w:pPr>
      <w:r>
        <w:t>The company operates its c</w:t>
      </w:r>
      <w:r>
        <w:t>entralized works and office from a plant location in North Bopal, Ahmedabad, Gujarat.</w:t>
      </w:r>
    </w:p>
    <w:p w:rsidR="00145F8C" w:rsidRDefault="00C43790">
      <w:pPr>
        <w:keepNext/>
        <w:pBdr>
          <w:left w:val="single" w:sz="24" w:space="6" w:color="52B69A"/>
        </w:pBdr>
        <w:spacing w:before="120" w:after="60"/>
        <w:ind w:left="170"/>
      </w:pPr>
      <w:r>
        <w:rPr>
          <w:b/>
          <w:color w:val="0F172A"/>
          <w:sz w:val="20"/>
        </w:rPr>
        <w:t>Certifications &amp; Approvals — scored 87/100</w:t>
      </w:r>
    </w:p>
    <w:p w:rsidR="00145F8C" w:rsidRDefault="00C43790">
      <w:pPr>
        <w:keepNext/>
        <w:pBdr>
          <w:left w:val="single" w:sz="24" w:space="6" w:color="52B69A"/>
        </w:pBdr>
        <w:ind w:left="170"/>
      </w:pPr>
      <w:r>
        <w:t>The rating rests on self-reported and distributor claims of ISO 9001:2015, CE, and UL certifications for its fire pumps and equ</w:t>
      </w:r>
      <w:r>
        <w:t>ipment. Based on primary research, the company has not disclosed independent approval letters, certificate numbers, or listings on official fire department and consultant approved vendor lists.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product range i</w:t>
      </w:r>
      <w:r>
        <w:t>s CE certified and carries an ISI mark, and that its operations are ISO 9001:2015 certified.</w:t>
      </w:r>
    </w:p>
    <w:p w:rsidR="00145F8C" w:rsidRDefault="00C43790">
      <w:pPr>
        <w:pStyle w:val="ListBullet"/>
        <w:spacing w:after="60"/>
        <w:ind w:left="510"/>
      </w:pPr>
      <w:r>
        <w:t>Commercial product listings for Safeinox fire fighting pumps claim that the products are UL, ISO, and CE certified.</w:t>
      </w:r>
    </w:p>
    <w:p w:rsidR="00145F8C" w:rsidRDefault="00C43790">
      <w:pPr>
        <w:keepNext/>
        <w:pBdr>
          <w:left w:val="single" w:sz="24" w:space="6" w:color="52B69A"/>
        </w:pBdr>
        <w:spacing w:before="120" w:after="60"/>
        <w:ind w:left="170"/>
      </w:pPr>
      <w:r>
        <w:rPr>
          <w:b/>
          <w:color w:val="0F172A"/>
          <w:sz w:val="20"/>
        </w:rPr>
        <w:t>After-Sales Support — scored 72/100</w:t>
      </w:r>
    </w:p>
    <w:p w:rsidR="00145F8C" w:rsidRDefault="00C43790">
      <w:pPr>
        <w:keepNext/>
        <w:pBdr>
          <w:left w:val="single" w:sz="24" w:space="6" w:color="52B69A"/>
        </w:pBdr>
        <w:ind w:left="170"/>
      </w:pPr>
      <w:r>
        <w:t>We verified</w:t>
      </w:r>
      <w:r>
        <w:t xml:space="preserve"> that the company mentions offering after-sales support in general marketing text on its website, but it provides no further verifiable program terms. Based on primary research, the company has not disclosed the availability of formal maintenance contracts</w:t>
      </w:r>
      <w:r>
        <w:t>, turnaround times for spare parts supply, or emergency repair service level agreements.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SafeInox claims on its official website to act as a single supplier for specification, manufacturing, and after-sales support across multiple sectors</w:t>
      </w:r>
      <w:r>
        <w:t>.</w:t>
      </w:r>
    </w:p>
    <w:p w:rsidR="00145F8C" w:rsidRDefault="00C43790">
      <w:pPr>
        <w:pStyle w:val="Heading2"/>
        <w:pageBreakBefore/>
        <w:shd w:val="clear" w:color="auto" w:fill="002857"/>
        <w:spacing w:after="0"/>
      </w:pPr>
      <w:bookmarkStart w:id="23" w:name="_Toc242198903"/>
      <w:r>
        <w:lastRenderedPageBreak/>
        <w:t>MBH Pumps (Gujarat) Pvt. Ltd.</w:t>
      </w:r>
      <w:bookmarkEnd w:id="23"/>
    </w:p>
    <w:p w:rsidR="00145F8C" w:rsidRDefault="00C43790">
      <w:pPr>
        <w:shd w:val="clear" w:color="auto" w:fill="002857"/>
        <w:spacing w:after="200"/>
      </w:pPr>
      <w:r>
        <w:rPr>
          <w:color w:val="CBD5E1"/>
          <w:sz w:val="18"/>
        </w:rPr>
        <w:t xml:space="preserve">MBH Pumps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91/100</w:t>
      </w:r>
    </w:p>
    <w:p w:rsidR="00145F8C" w:rsidRDefault="00C43790">
      <w:pPr>
        <w:keepNext/>
        <w:pBdr>
          <w:left w:val="single" w:sz="24" w:space="6" w:color="52B69A"/>
        </w:pBdr>
        <w:ind w:left="170"/>
      </w:pPr>
      <w:r>
        <w:t xml:space="preserve">The assessment rests on the company's self-reported hydraulic capabilities and compliance </w:t>
      </w:r>
      <w:r>
        <w:t>claims for its H2o series firefighting pumpsets. Based on primary research, the company has not disclosed third-party performance test reports, detailed specific speed calculations, or verified IE3/IE4 energy efficiency data for its fire pump line.</w:t>
      </w:r>
    </w:p>
    <w:p w:rsidR="00145F8C" w:rsidRDefault="00C43790">
      <w:pPr>
        <w:keepNext/>
        <w:spacing w:after="40"/>
        <w:ind w:left="170"/>
      </w:pPr>
      <w:r>
        <w:rPr>
          <w:b/>
          <w:caps/>
          <w:color w:val="64748B"/>
          <w:sz w:val="15"/>
        </w:rPr>
        <w:t>Support</w:t>
      </w:r>
      <w:r>
        <w:rPr>
          <w:b/>
          <w:caps/>
          <w:color w:val="64748B"/>
          <w:sz w:val="15"/>
        </w:rPr>
        <w:t>ing points</w:t>
      </w:r>
    </w:p>
    <w:p w:rsidR="00145F8C" w:rsidRDefault="00C43790">
      <w:pPr>
        <w:pStyle w:val="ListBullet"/>
        <w:spacing w:after="60"/>
        <w:ind w:left="510"/>
      </w:pPr>
      <w:r>
        <w:t>The company reports that its H2o series end-suction fire pumps feature a discharge capacity up to 2900 USgpm and a head range up to 230 psi, designed to meet or exceed NFPA 20 requirements.</w:t>
      </w:r>
    </w:p>
    <w:p w:rsidR="00145F8C" w:rsidRDefault="00C43790">
      <w:pPr>
        <w:keepNext/>
        <w:pBdr>
          <w:left w:val="single" w:sz="24" w:space="6" w:color="52B69A"/>
        </w:pBdr>
        <w:spacing w:before="120" w:after="60"/>
        <w:ind w:left="170"/>
      </w:pPr>
      <w:r>
        <w:rPr>
          <w:b/>
          <w:color w:val="0F172A"/>
          <w:sz w:val="20"/>
        </w:rPr>
        <w:t>Product Range &amp; Customization — scored 81/100</w:t>
      </w:r>
    </w:p>
    <w:p w:rsidR="00145F8C" w:rsidRDefault="00C43790">
      <w:pPr>
        <w:keepNext/>
        <w:pBdr>
          <w:left w:val="single" w:sz="24" w:space="6" w:color="52B69A"/>
        </w:pBdr>
        <w:ind w:left="170"/>
      </w:pPr>
      <w:r>
        <w:t>The ratin</w:t>
      </w:r>
      <w:r>
        <w:t>g rests on the company's self-reported technical documentation for its H2o series end-suction centrifugal fire pumps and multi-pump logic controllers. Based on primary research, the company has not disclosed independent third-party performance verification</w:t>
      </w:r>
      <w:r>
        <w:t>s, custom engineering case studies for fire systems, or alternative fire pump types such as positive displacement models.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a diesel engine or motor-driven horizontal end-suction fire pumpset from its "H2o serie</w:t>
      </w:r>
      <w:r>
        <w:t>s" with a discharge capacity up to 2900 USgpm and a head range up to 230 psi, designed to meet or exceed NFPA 20 standards.</w:t>
      </w:r>
    </w:p>
    <w:p w:rsidR="00145F8C" w:rsidRDefault="00C43790">
      <w:pPr>
        <w:pStyle w:val="ListBullet"/>
        <w:spacing w:after="60"/>
        <w:ind w:left="510"/>
      </w:pPr>
      <w:r>
        <w:t>The company reports supplying specialized fire pump systems that integrate an electric motor or diesel engine on a common base plate</w:t>
      </w:r>
      <w:r>
        <w:t xml:space="preserve"> alongside a microprocessor-based fire pump logic controller capable of handling one to six pumps.</w:t>
      </w:r>
    </w:p>
    <w:p w:rsidR="00145F8C" w:rsidRDefault="00C43790">
      <w:pPr>
        <w:keepNext/>
        <w:pBdr>
          <w:left w:val="single" w:sz="24" w:space="6" w:color="52B69A"/>
        </w:pBdr>
        <w:spacing w:before="120" w:after="60"/>
        <w:ind w:left="170"/>
      </w:pPr>
      <w:r>
        <w:rPr>
          <w:b/>
          <w:color w:val="0F172A"/>
          <w:sz w:val="20"/>
        </w:rPr>
        <w:t>Compliance with Indian Standards — scored 71/100</w:t>
      </w:r>
    </w:p>
    <w:p w:rsidR="00145F8C" w:rsidRDefault="00C43790">
      <w:pPr>
        <w:keepNext/>
        <w:pBdr>
          <w:left w:val="single" w:sz="24" w:space="6" w:color="52B69A"/>
        </w:pBdr>
        <w:ind w:left="170"/>
      </w:pPr>
      <w:r>
        <w:t>We verified that the company has not published any direct regulatory approvals, Bureau of Indian Standards m</w:t>
      </w:r>
      <w:r>
        <w:t>arks, or compliance certificates specific to Indian fire codes such as IS 12469 or NBC 2016 for its H2O fire pump series. Based on primary research, the company has not disclosed its test certificates or approvals from Indian national and local fire author</w:t>
      </w:r>
      <w:r>
        <w:t>ities.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Manufacturing &amp; Quality Control — scored 91/100</w:t>
      </w:r>
    </w:p>
    <w:p w:rsidR="00145F8C" w:rsidRDefault="00C43790">
      <w:pPr>
        <w:keepNext/>
        <w:pBdr>
          <w:left w:val="single" w:sz="24" w:space="6" w:color="52B69A"/>
        </w:pBdr>
        <w:ind w:left="170"/>
      </w:pPr>
      <w:r>
        <w:t>The assessment rests on the company's verified ISO 9001 certification and detailed infrastructural metrics for its Ahmedabad manufacturing plant. Based on primary resear</w:t>
      </w:r>
      <w:r>
        <w:t>ch, the company has not disclosed exact facility automation levels, manufacturing defect rates, or specific third-party regulatory approvals for its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its manufacturing, assembly, and sales faciliti</w:t>
      </w:r>
      <w:r>
        <w:t>es are located in the industrial hub of Ahmedabad, India, operating under an ISO 9001 certified quality management system.</w:t>
      </w:r>
    </w:p>
    <w:p w:rsidR="00145F8C" w:rsidRDefault="00C43790">
      <w:pPr>
        <w:pStyle w:val="ListBullet"/>
        <w:spacing w:after="60"/>
        <w:ind w:left="510"/>
      </w:pPr>
      <w:r>
        <w:t>The company reports that its facilities feature an advanced testing bed capable of testing pumps up to 20 inches in size, alongside a</w:t>
      </w:r>
      <w:r>
        <w:t>n in-house design wing and a workforce producing over 1,000 pumps per month up to 350 HP.</w:t>
      </w:r>
    </w:p>
    <w:p w:rsidR="00145F8C" w:rsidRDefault="00C43790">
      <w:pPr>
        <w:keepNext/>
        <w:pBdr>
          <w:left w:val="single" w:sz="24" w:space="6" w:color="52B69A"/>
        </w:pBdr>
        <w:spacing w:before="120" w:after="60"/>
        <w:ind w:left="170"/>
      </w:pPr>
      <w:r>
        <w:rPr>
          <w:b/>
          <w:color w:val="0F172A"/>
          <w:sz w:val="20"/>
        </w:rPr>
        <w:t>R&amp;D and Innovation — scored 82/100</w:t>
      </w:r>
    </w:p>
    <w:p w:rsidR="00145F8C" w:rsidRDefault="00C43790">
      <w:pPr>
        <w:keepNext/>
        <w:pBdr>
          <w:left w:val="single" w:sz="24" w:space="6" w:color="52B69A"/>
        </w:pBdr>
        <w:ind w:left="170"/>
      </w:pPr>
      <w:r>
        <w:t>The rating rests on the company's verified manufacturing capability for fire protection pumps including the H2O series and horizont</w:t>
      </w:r>
      <w:r>
        <w:t>al split case centrifugal pumps. Based on primary research, the company has not disclosed specific R&amp;D investments, patent filings, or IoT smart feature integrations explicitly for the fire pumps market segment.</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MBH Pumps (Gujarat) Pvt. </w:t>
      </w:r>
      <w:r>
        <w:t>Ltd. reports maintaining an in-house design wing and advanced pump testing facilities.</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72/100</w:t>
      </w:r>
    </w:p>
    <w:p w:rsidR="00145F8C" w:rsidRDefault="00C43790">
      <w:pPr>
        <w:keepNext/>
        <w:pBdr>
          <w:left w:val="single" w:sz="24" w:space="6" w:color="52B69A"/>
        </w:pBdr>
        <w:ind w:left="170"/>
      </w:pPr>
      <w:r>
        <w:t>We verified that while MBH Pumps (Gujarat) Pvt. Ltd. publishes an aggregate historical delivery fi</w:t>
      </w:r>
      <w:r>
        <w:t>gure across its entire catalog, it has no third-party verified installation counts or client tracking specifically allocated to its fire protection pump range. Based on primary research, the company has not disclosed the number of fire pump systems install</w:t>
      </w:r>
      <w:r>
        <w:t>ed or a designated list of notable fire pump clients.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over 300,000 product installations globally across various municipal, industrial, agricultural, and domestic sectors, acting as a supplier to entities like the Indi</w:t>
      </w:r>
      <w:r>
        <w:t>an Navy and Nuclear Power Corporation.</w:t>
      </w:r>
    </w:p>
    <w:p w:rsidR="00145F8C" w:rsidRDefault="00C43790">
      <w:pPr>
        <w:keepNext/>
        <w:pBdr>
          <w:left w:val="single" w:sz="24" w:space="6" w:color="52B69A"/>
        </w:pBdr>
        <w:spacing w:before="120" w:after="60"/>
        <w:ind w:left="170"/>
      </w:pPr>
      <w:r>
        <w:rPr>
          <w:b/>
          <w:color w:val="0F172A"/>
          <w:sz w:val="20"/>
        </w:rPr>
        <w:t>Revenue &amp; Growth — scored 67/100</w:t>
      </w:r>
    </w:p>
    <w:p w:rsidR="00145F8C" w:rsidRDefault="00C43790">
      <w:pPr>
        <w:keepNext/>
        <w:pBdr>
          <w:left w:val="single" w:sz="24" w:space="6" w:color="52B69A"/>
        </w:pBdr>
        <w:ind w:left="170"/>
      </w:pPr>
      <w:r>
        <w:t>Based on primary research, the company has not disclosed annual revenue from fire pump sales in 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w:t>
      </w:r>
      <w:r>
        <w:rPr>
          <w:b/>
          <w:color w:val="0F172A"/>
          <w:sz w:val="20"/>
        </w:rPr>
        <w:t>vice Network — scored 87/100</w:t>
      </w:r>
    </w:p>
    <w:p w:rsidR="00145F8C" w:rsidRDefault="00C43790">
      <w:pPr>
        <w:keepNext/>
        <w:pBdr>
          <w:left w:val="single" w:sz="24" w:space="6" w:color="52B69A"/>
        </w:pBdr>
        <w:ind w:left="170"/>
      </w:pPr>
      <w:r>
        <w:t>We verified that the company's regional presence relies primarily on standalone independent industrial hardware dealers and wholesale distributors rather than dedicated brand-exclusive showrooms or proprietary regional offices.</w:t>
      </w:r>
      <w:r>
        <w:t xml:space="preserve"> Based on primary research, the company has not disclosed the total quantity of its official domestic dealers, active service centers, or dedicated regional service vans.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main corporate headquarters and manufacturi</w:t>
      </w:r>
      <w:r>
        <w:t>ng unit are located at the G.I.D.C. Naroda Industrial Estate in Ahmedabad, Gujarat.</w:t>
      </w:r>
    </w:p>
    <w:p w:rsidR="00145F8C" w:rsidRDefault="00C43790">
      <w:pPr>
        <w:pStyle w:val="ListBullet"/>
        <w:spacing w:after="60"/>
        <w:ind w:left="510"/>
      </w:pPr>
      <w:r>
        <w:t>Independent listings verify the presence of authorized third-party commercial pump dealers distributing MBH products across multiple Indian cities, including Pune, Hubli, N</w:t>
      </w:r>
      <w:r>
        <w:t>anded, Gurgaon, Indore, and Mumbai.</w:t>
      </w:r>
    </w:p>
    <w:p w:rsidR="00145F8C" w:rsidRDefault="00C43790">
      <w:pPr>
        <w:keepNext/>
        <w:pBdr>
          <w:left w:val="single" w:sz="24" w:space="6" w:color="52B69A"/>
        </w:pBdr>
        <w:spacing w:before="120" w:after="60"/>
        <w:ind w:left="170"/>
      </w:pPr>
      <w:r>
        <w:rPr>
          <w:b/>
          <w:color w:val="0F172A"/>
          <w:sz w:val="20"/>
        </w:rPr>
        <w:t>Certifications &amp; Approvals — scored 71/100</w:t>
      </w:r>
    </w:p>
    <w:p w:rsidR="00145F8C" w:rsidRDefault="00C43790">
      <w:pPr>
        <w:keepNext/>
        <w:pBdr>
          <w:left w:val="single" w:sz="24" w:space="6" w:color="52B69A"/>
        </w:pBdr>
        <w:ind w:left="170"/>
      </w:pPr>
      <w:r>
        <w:t>The rating rests on the company's confirmed general ISO 9001 factory standard. Based on primary research, the company has not disclosed specific BIS approvals, fire department c</w:t>
      </w:r>
      <w:r>
        <w:t>ompliance documents, or third-party fire protection vendor listings for its H2O fire pump series.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its manufacturing facility holds an ISO 9001 quality management certification.</w:t>
      </w:r>
    </w:p>
    <w:p w:rsidR="00145F8C" w:rsidRDefault="00C43790">
      <w:pPr>
        <w:keepNext/>
        <w:pBdr>
          <w:left w:val="single" w:sz="24" w:space="6" w:color="52B69A"/>
        </w:pBdr>
        <w:spacing w:before="120" w:after="60"/>
        <w:ind w:left="170"/>
      </w:pPr>
      <w:r>
        <w:rPr>
          <w:b/>
          <w:color w:val="0F172A"/>
          <w:sz w:val="20"/>
        </w:rPr>
        <w:t>After-Sales Support — scored 90/100</w:t>
      </w:r>
    </w:p>
    <w:p w:rsidR="00145F8C" w:rsidRDefault="00C43790">
      <w:pPr>
        <w:keepNext/>
        <w:pBdr>
          <w:left w:val="single" w:sz="24" w:space="6" w:color="52B69A"/>
        </w:pBdr>
        <w:ind w:left="170"/>
      </w:pPr>
      <w:r>
        <w:t xml:space="preserve">The </w:t>
      </w:r>
      <w:r>
        <w:t>evaluation rests on the company's provision of direct service/spares communication lines and downloadable operational maintenance frameworks. Based on primary research, the company has not disclosed structured service level agreements, emergency repair res</w:t>
      </w:r>
      <w:r>
        <w:t>ponse times, or customer testimonials regarding its after-sales support performance.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providing dedicated phone and email contact channels specifically for "Service and Spares" support.</w:t>
      </w:r>
    </w:p>
    <w:p w:rsidR="00145F8C" w:rsidRDefault="00C43790">
      <w:pPr>
        <w:pStyle w:val="ListBullet"/>
        <w:spacing w:after="60"/>
        <w:ind w:left="510"/>
      </w:pPr>
      <w:r>
        <w:t>The company provides downloadable</w:t>
      </w:r>
      <w:r>
        <w:t xml:space="preserve"> installation, operation, and maintenance manuals across its product portfolio, which outline specific user maintenance schedules and terms under which its authorized service centers will repair or replace defective items.</w:t>
      </w:r>
    </w:p>
    <w:p w:rsidR="00145F8C" w:rsidRDefault="00C43790">
      <w:pPr>
        <w:pStyle w:val="Heading2"/>
        <w:pageBreakBefore/>
        <w:shd w:val="clear" w:color="auto" w:fill="002857"/>
        <w:spacing w:after="0"/>
      </w:pPr>
      <w:bookmarkStart w:id="24" w:name="_Toc242198904"/>
      <w:r>
        <w:lastRenderedPageBreak/>
        <w:t>Rohit Enterprises</w:t>
      </w:r>
      <w:bookmarkEnd w:id="24"/>
    </w:p>
    <w:p w:rsidR="00145F8C" w:rsidRDefault="00C43790">
      <w:pPr>
        <w:shd w:val="clear" w:color="auto" w:fill="002857"/>
        <w:spacing w:after="200"/>
      </w:pPr>
      <w:r>
        <w:rPr>
          <w:color w:val="CBD5E1"/>
          <w:sz w:val="18"/>
        </w:rPr>
        <w:t xml:space="preserve">Rohit   </w:t>
      </w:r>
      <w:r>
        <w:rPr>
          <w:color w:val="A7F3D0"/>
          <w:sz w:val="18"/>
        </w:rPr>
        <w:t xml:space="preserve">● </w:t>
      </w:r>
      <w:r>
        <w:rPr>
          <w:b/>
          <w:color w:val="FFFFFF"/>
          <w:sz w:val="18"/>
        </w:rPr>
        <w:t>Evolv</w:t>
      </w:r>
      <w:r>
        <w:rPr>
          <w:b/>
          <w:color w:val="FFFFFF"/>
          <w:sz w:val="18"/>
        </w:rPr>
        <w:t>ing Players</w:t>
      </w:r>
      <w:r>
        <w:rPr>
          <w:color w:val="CBD5E1"/>
          <w:sz w:val="18"/>
        </w:rPr>
        <w:t xml:space="preserve">     X </w:t>
      </w:r>
      <w:r>
        <w:rPr>
          <w:b/>
          <w:color w:val="FFFFFF"/>
          <w:sz w:val="20"/>
        </w:rPr>
        <w:t>82</w:t>
      </w:r>
      <w:r>
        <w:rPr>
          <w:color w:val="CBD5E1"/>
          <w:sz w:val="18"/>
        </w:rPr>
        <w:t xml:space="preserve">     Y </w:t>
      </w:r>
      <w:r>
        <w:rPr>
          <w:b/>
          <w:color w:val="FFFFFF"/>
          <w:sz w:val="20"/>
        </w:rPr>
        <w:t>78</w:t>
      </w:r>
      <w:r>
        <w:rPr>
          <w:color w:val="CBD5E1"/>
          <w:sz w:val="18"/>
        </w:rPr>
        <w:t xml:space="preserve">     Overall </w:t>
      </w:r>
      <w:r>
        <w:rPr>
          <w:b/>
          <w:color w:val="FFFFFF"/>
          <w:sz w:val="20"/>
        </w:rPr>
        <w:t>80</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The rating is based on self-reported operational flow rates and head specifications for its centrifugal, trailer, and portable fire pump confi</w:t>
      </w:r>
      <w:r>
        <w:t>gurations. Based on primary research, the company has not disclosed comprehensive performance curves, specific speed metrics, third-party energy efficiency test reports, or adherence to IE3/IE4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 flow</w:t>
      </w:r>
      <w:r>
        <w:t xml:space="preserve"> range of 1,200 to 4,000 liters per minute (lpm) for its CE-certified trailer fire pumps, and a capacity range of 22 to 11,600 cubic meters per hour with a head range of 7 to 200 meters for its double-stage centrifugal fire pumps.</w:t>
      </w:r>
    </w:p>
    <w:p w:rsidR="00145F8C" w:rsidRDefault="00C43790">
      <w:pPr>
        <w:pStyle w:val="ListBullet"/>
        <w:spacing w:after="60"/>
        <w:ind w:left="510"/>
      </w:pPr>
      <w:r>
        <w:t>The company reports a cap</w:t>
      </w:r>
      <w:r>
        <w:t>acity of 275 lpm for its portable fire pump models.</w:t>
      </w:r>
    </w:p>
    <w:p w:rsidR="00145F8C" w:rsidRDefault="00C43790">
      <w:pPr>
        <w:keepNext/>
        <w:pBdr>
          <w:left w:val="single" w:sz="24" w:space="6" w:color="52B69A"/>
        </w:pBdr>
        <w:spacing w:before="120" w:after="60"/>
        <w:ind w:left="170"/>
      </w:pPr>
      <w:r>
        <w:rPr>
          <w:b/>
          <w:color w:val="0F172A"/>
          <w:sz w:val="20"/>
        </w:rPr>
        <w:t>Product Range &amp; Customization — scored 85/100</w:t>
      </w:r>
    </w:p>
    <w:p w:rsidR="00145F8C" w:rsidRDefault="00C43790">
      <w:pPr>
        <w:keepNext/>
        <w:pBdr>
          <w:left w:val="single" w:sz="24" w:space="6" w:color="52B69A"/>
        </w:pBdr>
        <w:ind w:left="170"/>
      </w:pPr>
      <w:r>
        <w:t>The rating rests on verified government procurement data showing high-capacity vehicle-mounted pump integrations and extensive self-reported catalogs detailin</w:t>
      </w:r>
      <w:r>
        <w:t>g diverse single-stage and double-stage centrifugal pump types. Based on primary research, the company has not disclosed case studies clarifying specific industrial client customization workflows or detailed engineering design capabilities.</w:t>
      </w:r>
    </w:p>
    <w:p w:rsidR="00145F8C" w:rsidRDefault="00C43790">
      <w:pPr>
        <w:keepNext/>
        <w:spacing w:after="40"/>
        <w:ind w:left="170"/>
      </w:pPr>
      <w:r>
        <w:rPr>
          <w:b/>
          <w:caps/>
          <w:color w:val="64748B"/>
          <w:sz w:val="15"/>
        </w:rPr>
        <w:t>Supporting poin</w:t>
      </w:r>
      <w:r>
        <w:rPr>
          <w:b/>
          <w:caps/>
          <w:color w:val="64748B"/>
          <w:sz w:val="15"/>
        </w:rPr>
        <w:t>ts</w:t>
      </w:r>
    </w:p>
    <w:p w:rsidR="00145F8C" w:rsidRDefault="00C43790">
      <w:pPr>
        <w:pStyle w:val="ListBullet"/>
        <w:spacing w:after="60"/>
        <w:ind w:left="510"/>
      </w:pPr>
      <w:r>
        <w:t>The company self-reports a range of specialized fire pumps, including single-stage fire pumps (head ranges 32–2100m), double-stage centrifugal fire pumps (head ranges 7–200m and capacity 22–11600m³/h), high-pressure portable fire pumps, skid fire pumps,</w:t>
      </w:r>
      <w:r>
        <w:t xml:space="preserve"> and vehicle-mounted pumps.</w:t>
      </w:r>
    </w:p>
    <w:p w:rsidR="00145F8C" w:rsidRDefault="00C43790">
      <w:pPr>
        <w:pStyle w:val="ListBullet"/>
        <w:spacing w:after="60"/>
        <w:ind w:left="510"/>
      </w:pPr>
      <w:r>
        <w:t>Government e-Marketplace (GeM) records verify that the company's fire pumps are used for custom public utility fabrications, such as their CE-certified normal pressure pump providing a discharge rate of 4,000 litres per minute b</w:t>
      </w:r>
      <w:r>
        <w:t>uilt into water bowser firefighting trucks.</w:t>
      </w:r>
    </w:p>
    <w:p w:rsidR="00145F8C" w:rsidRDefault="00C43790">
      <w:pPr>
        <w:keepNext/>
        <w:pBdr>
          <w:left w:val="single" w:sz="24" w:space="6" w:color="52B69A"/>
        </w:pBdr>
        <w:spacing w:before="120" w:after="60"/>
        <w:ind w:left="170"/>
      </w:pPr>
      <w:r>
        <w:rPr>
          <w:b/>
          <w:color w:val="0F172A"/>
          <w:sz w:val="20"/>
        </w:rPr>
        <w:t>Compliance with Indian Standards — scored 82/100</w:t>
      </w:r>
    </w:p>
    <w:p w:rsidR="00145F8C" w:rsidRDefault="00C43790">
      <w:pPr>
        <w:keepNext/>
        <w:pBdr>
          <w:left w:val="single" w:sz="24" w:space="6" w:color="52B69A"/>
        </w:pBdr>
        <w:ind w:left="170"/>
      </w:pPr>
      <w:r>
        <w:t xml:space="preserve">We verified that the company has listed compliance with IS 944 for trailer fire pumps on public procurement platforms. Based on primary research, the company has </w:t>
      </w:r>
      <w:r>
        <w:t>not disclosed specific third-party test certificates, BIS marks, or local fire authority approvals for its fixed fire pump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has listed product specifications on the Government e-Marketplace (GeM) showing compliance wit</w:t>
      </w:r>
      <w:r>
        <w:t>h IS 944 for its trailer pumps for fire brigade use.</w:t>
      </w:r>
    </w:p>
    <w:p w:rsidR="00145F8C" w:rsidRDefault="00C43790">
      <w:pPr>
        <w:keepNext/>
        <w:pBdr>
          <w:left w:val="single" w:sz="24" w:space="6" w:color="52B69A"/>
        </w:pBdr>
        <w:spacing w:before="120" w:after="60"/>
        <w:ind w:left="170"/>
      </w:pPr>
      <w:r>
        <w:rPr>
          <w:b/>
          <w:color w:val="0F172A"/>
          <w:sz w:val="20"/>
        </w:rPr>
        <w:t>Manufacturing &amp; Quality Control — scored 89/100</w:t>
      </w:r>
    </w:p>
    <w:p w:rsidR="00145F8C" w:rsidRDefault="00C43790">
      <w:pPr>
        <w:keepNext/>
        <w:pBdr>
          <w:left w:val="single" w:sz="24" w:space="6" w:color="52B69A"/>
        </w:pBdr>
        <w:ind w:left="170"/>
      </w:pPr>
      <w:r>
        <w:t xml:space="preserve">The assessment rests on the company's self-reported ISO 9001:2015 certification and general claims of utilizing advanced manufacturing machinery. Based on </w:t>
      </w:r>
      <w:r>
        <w:t>primary research, the company has not disclosed specific plant automated machinery data, in-house machinery inventories, internal defect rates, or current independent audits of its manufacturing facilities.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that it hol</w:t>
      </w:r>
      <w:r>
        <w:t>ds an ISO 9001:2015 certification for its quality management system.</w:t>
      </w:r>
    </w:p>
    <w:p w:rsidR="00145F8C" w:rsidRDefault="00C43790">
      <w:pPr>
        <w:pStyle w:val="ListBullet"/>
        <w:spacing w:after="60"/>
        <w:ind w:left="510"/>
      </w:pPr>
      <w:r>
        <w:t>The company reports that its products are developed employing advanced manufacturing technology and premium raw materials, adhering to universal industry norms.</w:t>
      </w:r>
    </w:p>
    <w:p w:rsidR="00145F8C" w:rsidRDefault="00C43790">
      <w:pPr>
        <w:keepNext/>
        <w:pBdr>
          <w:left w:val="single" w:sz="24" w:space="6" w:color="52B69A"/>
        </w:pBdr>
        <w:spacing w:before="120" w:after="60"/>
        <w:ind w:left="170"/>
      </w:pPr>
      <w:r>
        <w:rPr>
          <w:b/>
          <w:color w:val="0F172A"/>
          <w:sz w:val="20"/>
        </w:rPr>
        <w:t xml:space="preserve">R&amp;D and Innovation — </w:t>
      </w:r>
      <w:r>
        <w:rPr>
          <w:b/>
          <w:color w:val="0F172A"/>
          <w:sz w:val="20"/>
        </w:rPr>
        <w:t>scored 65/100</w:t>
      </w:r>
    </w:p>
    <w:p w:rsidR="00145F8C" w:rsidRDefault="00C43790">
      <w:pPr>
        <w:keepNext/>
        <w:pBdr>
          <w:left w:val="single" w:sz="24" w:space="6" w:color="52B69A"/>
        </w:pBdr>
        <w:ind w:left="170"/>
      </w:pPr>
      <w:r>
        <w:t>Based on primary research, the company has not disclosed dedicated R&amp;D facilities, patents, smart feature integrations, or innovation investments by the company in the fire pumps segment. Based on primary research, the company has not disclos</w:t>
      </w:r>
      <w:r>
        <w:t>ed its research and development metrics or technological investments. rohitenterprisespune.com +1</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bottom w:val="single" w:sz="6" w:space="3" w:color="E2E8F0"/>
        </w:pBdr>
        <w:spacing w:before="120" w:after="120"/>
      </w:pPr>
      <w:r>
        <w:rPr>
          <w:b/>
          <w:caps/>
          <w:color w:val="1A759F"/>
        </w:rPr>
        <w:lastRenderedPageBreak/>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67/100</w:t>
      </w:r>
    </w:p>
    <w:p w:rsidR="00145F8C" w:rsidRDefault="00C43790">
      <w:pPr>
        <w:keepNext/>
        <w:pBdr>
          <w:left w:val="single" w:sz="24" w:space="6" w:color="52B69A"/>
        </w:pBdr>
        <w:ind w:left="170"/>
      </w:pPr>
      <w:r>
        <w:t>Based on primary research, the company has not disclose</w:t>
      </w:r>
      <w:r>
        <w:t>d its total installation count or a verified portfolio of prominent real estate, industrial, or government clients.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Revenue &amp; Growth — scored 93/100</w:t>
      </w:r>
    </w:p>
    <w:p w:rsidR="00145F8C" w:rsidRDefault="00C43790">
      <w:pPr>
        <w:keepNext/>
        <w:pBdr>
          <w:left w:val="single" w:sz="24" w:space="6" w:color="52B69A"/>
        </w:pBdr>
        <w:ind w:left="170"/>
      </w:pPr>
      <w:r>
        <w:t>We verified that Rohit Enterprises self-reports a broad annual turnover ran</w:t>
      </w:r>
      <w:r>
        <w:t xml:space="preserve">ge of ₹5 Cr to ₹25 Cr, but this figure covers all company offerings including fire fighting equipment, safety gear, power presses, and sheet cutting machines rather than fire pump segment specifics. Based on primary research, the company has not disclosed </w:t>
      </w:r>
      <w:r>
        <w:t>segmented annual revenue or year-over-year growth metrics specifically for its fire pumps business.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an overall annual turnover between ₹5 Cr and ₹25 Cr.</w:t>
      </w:r>
    </w:p>
    <w:p w:rsidR="00145F8C" w:rsidRDefault="00C43790">
      <w:pPr>
        <w:keepNext/>
        <w:pBdr>
          <w:left w:val="single" w:sz="24" w:space="6" w:color="52B69A"/>
        </w:pBdr>
        <w:spacing w:before="120" w:after="60"/>
        <w:ind w:left="170"/>
      </w:pPr>
      <w:r>
        <w:rPr>
          <w:b/>
          <w:color w:val="0F172A"/>
          <w:sz w:val="20"/>
        </w:rPr>
        <w:t>Distribution &amp; Service Network — scored 85/100</w:t>
      </w:r>
    </w:p>
    <w:p w:rsidR="00145F8C" w:rsidRDefault="00C43790">
      <w:pPr>
        <w:keepNext/>
        <w:pBdr>
          <w:left w:val="single" w:sz="24" w:space="6" w:color="52B69A"/>
        </w:pBdr>
        <w:ind w:left="170"/>
      </w:pPr>
      <w:r>
        <w:t xml:space="preserve">The company's </w:t>
      </w:r>
      <w:r>
        <w:t xml:space="preserve">distribution assessment rests on verified records showing a single primary operational facility in New Delhi. Based on primary research, the company has not disclosed the specific numbers of regional outlets, localized distributors, field service vans, or </w:t>
      </w:r>
      <w:r>
        <w:t>regional service offices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having a single primary manufacturing and office infrastructure facility located at Shahzada Bagh, Industrial Area, Sarai Rohilla in New Delhi.</w:t>
      </w:r>
    </w:p>
    <w:p w:rsidR="00145F8C" w:rsidRDefault="00C43790">
      <w:pPr>
        <w:pStyle w:val="ListBullet"/>
        <w:spacing w:after="60"/>
        <w:ind w:left="510"/>
      </w:pPr>
      <w:r>
        <w:t>Third</w:t>
      </w:r>
      <w:r>
        <w:t>-party digital B2B listings state that the company maintains a general "pan-India presence" to cater to its consumer base across the country.</w:t>
      </w:r>
    </w:p>
    <w:p w:rsidR="00145F8C" w:rsidRDefault="00C43790">
      <w:pPr>
        <w:keepNext/>
        <w:pBdr>
          <w:left w:val="single" w:sz="24" w:space="6" w:color="52B69A"/>
        </w:pBdr>
        <w:spacing w:before="120" w:after="60"/>
        <w:ind w:left="170"/>
      </w:pPr>
      <w:r>
        <w:rPr>
          <w:b/>
          <w:color w:val="0F172A"/>
          <w:sz w:val="20"/>
        </w:rPr>
        <w:t>Certifications &amp; Approvals — scored 80/100</w:t>
      </w:r>
    </w:p>
    <w:p w:rsidR="00145F8C" w:rsidRDefault="00C43790">
      <w:pPr>
        <w:keepNext/>
        <w:pBdr>
          <w:left w:val="single" w:sz="24" w:space="6" w:color="52B69A"/>
        </w:pBdr>
        <w:ind w:left="170"/>
      </w:pPr>
      <w:r>
        <w:t xml:space="preserve">The assessment rests on the company's lack of a valid BIS registration </w:t>
      </w:r>
      <w:r>
        <w:t>number for its fire pumps alongside type testing compliance from an independent foreign laboratory. Based on primary research, the company has not disclosed any approvals from regional Indian fire departments or inclusion on major consultant vendor lists.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has submitted its trailer fire pump for type testing under report number CE-3469 dated 28.04.2018 from UKCERT lab.</w:t>
      </w:r>
    </w:p>
    <w:p w:rsidR="00145F8C" w:rsidRDefault="00C43790">
      <w:pPr>
        <w:pStyle w:val="ListBullet"/>
        <w:spacing w:after="60"/>
        <w:ind w:left="510"/>
      </w:pPr>
      <w:r>
        <w:t xml:space="preserve">The company explicitly reports that it lacks a Bureau of Indian Standards (BIS) license number for its trailer </w:t>
      </w:r>
      <w:r>
        <w:t>pump on its GeM portal listings, marking the field as "NA".</w:t>
      </w:r>
    </w:p>
    <w:p w:rsidR="00145F8C" w:rsidRDefault="00C43790">
      <w:pPr>
        <w:keepNext/>
        <w:pBdr>
          <w:left w:val="single" w:sz="24" w:space="6" w:color="52B69A"/>
        </w:pBdr>
        <w:spacing w:before="120" w:after="60"/>
        <w:ind w:left="170"/>
      </w:pPr>
      <w:r>
        <w:rPr>
          <w:b/>
          <w:color w:val="0F172A"/>
          <w:sz w:val="20"/>
        </w:rPr>
        <w:t>After-Sales Support — scored 65/100</w:t>
      </w:r>
    </w:p>
    <w:p w:rsidR="00145F8C" w:rsidRDefault="00C43790">
      <w:pPr>
        <w:keepNext/>
        <w:pBdr>
          <w:left w:val="single" w:sz="24" w:space="6" w:color="52B69A"/>
        </w:pBdr>
        <w:ind w:left="170"/>
      </w:pPr>
      <w:r>
        <w:t>Based on primary research, the company has not disclosed its after-sales service level agreements or formal support structures.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pStyle w:val="Heading2"/>
        <w:pageBreakBefore/>
        <w:shd w:val="clear" w:color="auto" w:fill="002857"/>
        <w:spacing w:after="0"/>
      </w:pPr>
      <w:bookmarkStart w:id="25" w:name="_Toc242198905"/>
      <w:r>
        <w:lastRenderedPageBreak/>
        <w:t>Contipro Industries</w:t>
      </w:r>
      <w:bookmarkEnd w:id="25"/>
    </w:p>
    <w:p w:rsidR="00145F8C" w:rsidRDefault="00C43790">
      <w:pPr>
        <w:shd w:val="clear" w:color="auto" w:fill="002857"/>
        <w:spacing w:after="200"/>
      </w:pPr>
      <w:r>
        <w:rPr>
          <w:color w:val="CBD5E1"/>
          <w:sz w:val="18"/>
        </w:rPr>
        <w:t xml:space="preserve">Contipro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75</w:t>
      </w:r>
      <w:r>
        <w:rPr>
          <w:color w:val="CBD5E1"/>
          <w:sz w:val="18"/>
        </w:rPr>
        <w:t xml:space="preserve">     Overall </w:t>
      </w:r>
      <w:r>
        <w:rPr>
          <w:b/>
          <w:color w:val="FFFFFF"/>
          <w:sz w:val="20"/>
        </w:rPr>
        <w:t>77</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88/100</w:t>
      </w:r>
    </w:p>
    <w:p w:rsidR="00145F8C" w:rsidRDefault="00C43790">
      <w:pPr>
        <w:keepNext/>
        <w:pBdr>
          <w:left w:val="single" w:sz="24" w:space="6" w:color="52B69A"/>
        </w:pBdr>
        <w:ind w:left="170"/>
      </w:pPr>
      <w:r>
        <w:t xml:space="preserve">The evaluation rests on self-reported basic flow rate and pressure statistics for vehicle-mounted and </w:t>
      </w:r>
      <w:r>
        <w:t>trailer-based fire pumps. Based on primary research, the company has not disclosed specific speed metrics, detailed performance curves, third-party laboratory test reports, or compliance data regarding IE3/IE4 energy efficiency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w:t>
      </w:r>
      <w:r>
        <w:t xml:space="preserve"> company reports that its firefighting vehicle range includes normal and high-pressure pumps engineered for high performance, featuring a high-pressure multipurpose fire tender that delivers a flow rate of 4200 LPM at 8.5 Kg/cm2.</w:t>
      </w:r>
    </w:p>
    <w:p w:rsidR="00145F8C" w:rsidRDefault="00C43790">
      <w:pPr>
        <w:pStyle w:val="ListBullet"/>
        <w:spacing w:after="60"/>
        <w:ind w:left="510"/>
      </w:pPr>
      <w:r>
        <w:t>The company reports that i</w:t>
      </w:r>
      <w:r>
        <w:t>ts standalone trailer fire pump features a single-stage centrifugal type fire pump capable of delivering a flow rate of 800 LPM at a pressure of 7 kg/cm2 with a priming capacity of 7 meters in 30 seconds.</w:t>
      </w:r>
    </w:p>
    <w:p w:rsidR="00145F8C" w:rsidRDefault="00C43790">
      <w:pPr>
        <w:keepNext/>
        <w:pBdr>
          <w:left w:val="single" w:sz="24" w:space="6" w:color="52B69A"/>
        </w:pBdr>
        <w:spacing w:before="120" w:after="60"/>
        <w:ind w:left="170"/>
      </w:pPr>
      <w:r>
        <w:rPr>
          <w:b/>
          <w:color w:val="0F172A"/>
          <w:sz w:val="20"/>
        </w:rPr>
        <w:t>Product Range &amp; Customization — scored 65/100</w:t>
      </w:r>
    </w:p>
    <w:p w:rsidR="00145F8C" w:rsidRDefault="00C43790">
      <w:pPr>
        <w:keepNext/>
        <w:pBdr>
          <w:left w:val="single" w:sz="24" w:space="6" w:color="52B69A"/>
        </w:pBdr>
        <w:ind w:left="170"/>
      </w:pPr>
      <w:r>
        <w:t>We ve</w:t>
      </w:r>
      <w:r>
        <w:t>rified that the company's fire protection offerings are primary centered around vehicle-mounted and trailer/portable response equipment for civic and municipal bodies rather than built-in industrial fire pump systems. Based on primary research, the company</w:t>
      </w:r>
      <w:r>
        <w:t xml:space="preserve"> has not disclosed technical catalogs or details outlining a diverse range of stationary industrial pump configurations like horizontal split-case or positive displacement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a trailer fire pump (priced at</w:t>
      </w:r>
      <w:r>
        <w:t xml:space="preserve"> 7,85,000 INR per unit) equipped with a single-stage centrifugal type fire pump capable of delivering a pressure of 800 LPM at 7 kg/cm².</w:t>
      </w:r>
    </w:p>
    <w:p w:rsidR="00145F8C" w:rsidRDefault="00C43790">
      <w:pPr>
        <w:pStyle w:val="ListBullet"/>
        <w:spacing w:after="60"/>
        <w:ind w:left="510"/>
      </w:pPr>
      <w:r>
        <w:t>The company reports manufacturing portable fire pumps with single and dual delivery options alongside fire engines, eme</w:t>
      </w:r>
      <w:r>
        <w:t>rgency rescue tenders, and fire fighting motorcycles.</w:t>
      </w:r>
    </w:p>
    <w:p w:rsidR="00145F8C" w:rsidRDefault="00C43790">
      <w:pPr>
        <w:keepNext/>
        <w:pBdr>
          <w:left w:val="single" w:sz="24" w:space="6" w:color="52B69A"/>
        </w:pBdr>
        <w:spacing w:before="120" w:after="60"/>
        <w:ind w:left="170"/>
      </w:pPr>
      <w:r>
        <w:rPr>
          <w:b/>
          <w:color w:val="0F172A"/>
          <w:sz w:val="20"/>
        </w:rPr>
        <w:t>Compliance with Indian Standards — scored 72/100</w:t>
      </w:r>
    </w:p>
    <w:p w:rsidR="00145F8C" w:rsidRDefault="00C43790">
      <w:pPr>
        <w:keepNext/>
        <w:pBdr>
          <w:left w:val="single" w:sz="24" w:space="6" w:color="52B69A"/>
        </w:pBdr>
        <w:ind w:left="170"/>
      </w:pPr>
      <w:r>
        <w:t>The assessment rests on the company's baseline operational status as an ISO 9001:2015 certified manufacturer of specialized vehicles and firefighting sys</w:t>
      </w:r>
      <w:r>
        <w:t>tems, though it lacks direct product compliance documentation for commercial building fire pump installations. Based on primary research, the company has not disclosed standard-specific testing certificates, Bureau of Indian Standards (BIS) marking registr</w:t>
      </w:r>
      <w:r>
        <w:t>ations, or official approval records from local authorities such as the Maharashtra Fire Services for stationary high-capacity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that it operates as an ISO 9001:2015 certified manufacturer of fire and rescue </w:t>
      </w:r>
      <w:r>
        <w:t>equipment based in Pune, Maharashtra.</w:t>
      </w:r>
    </w:p>
    <w:p w:rsidR="00145F8C" w:rsidRDefault="00C43790">
      <w:pPr>
        <w:pStyle w:val="ListBullet"/>
        <w:spacing w:after="60"/>
        <w:ind w:left="510"/>
      </w:pPr>
      <w:r>
        <w:t>Omitted Contipro Industries</w:t>
      </w:r>
    </w:p>
    <w:p w:rsidR="00145F8C" w:rsidRDefault="00C43790">
      <w:pPr>
        <w:keepNext/>
        <w:pBdr>
          <w:left w:val="single" w:sz="24" w:space="6" w:color="52B69A"/>
        </w:pBdr>
        <w:spacing w:before="120" w:after="60"/>
        <w:ind w:left="170"/>
      </w:pPr>
      <w:r>
        <w:rPr>
          <w:b/>
          <w:color w:val="0F172A"/>
          <w:sz w:val="20"/>
        </w:rPr>
        <w:t>Manufacturing &amp; Quality Control — scored 89/100</w:t>
      </w:r>
    </w:p>
    <w:p w:rsidR="00145F8C" w:rsidRDefault="00C43790">
      <w:pPr>
        <w:keepNext/>
        <w:pBdr>
          <w:left w:val="single" w:sz="24" w:space="6" w:color="52B69A"/>
        </w:pBdr>
        <w:ind w:left="170"/>
      </w:pPr>
      <w:r>
        <w:t>The assessment rests on the company's confirmed ISO 9001:2015 certification for its production and metal fabrication operations in Pune. Based</w:t>
      </w:r>
      <w:r>
        <w:t xml:space="preserve"> on primary research, the company has not disclosed independent validation or granular data regarding advanced machinery automation levels or factory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it operates a manufacturing unit in Pune, Maharashtra,</w:t>
      </w:r>
      <w:r>
        <w:t xml:space="preserve"> that is certified to ISO 9001:2015 quality standards.</w:t>
      </w:r>
    </w:p>
    <w:p w:rsidR="00145F8C" w:rsidRDefault="00C43790">
      <w:pPr>
        <w:pStyle w:val="ListBullet"/>
        <w:spacing w:after="60"/>
        <w:ind w:left="510"/>
      </w:pPr>
      <w:r>
        <w:t>The company reports its research and development and engineering teams conduct multi-stage quality checks and third-party audits to review products against ISO criteria.</w:t>
      </w:r>
    </w:p>
    <w:p w:rsidR="00145F8C" w:rsidRDefault="00C43790">
      <w:pPr>
        <w:keepNext/>
        <w:pBdr>
          <w:left w:val="single" w:sz="24" w:space="6" w:color="52B69A"/>
        </w:pBdr>
        <w:spacing w:before="120" w:after="60"/>
        <w:ind w:left="170"/>
      </w:pPr>
      <w:r>
        <w:rPr>
          <w:b/>
          <w:color w:val="0F172A"/>
          <w:sz w:val="20"/>
        </w:rPr>
        <w:t>R&amp;D and Innovation — scored 82/</w:t>
      </w:r>
      <w:r>
        <w:rPr>
          <w:b/>
          <w:color w:val="0F172A"/>
          <w:sz w:val="20"/>
        </w:rPr>
        <w:t>100</w:t>
      </w:r>
    </w:p>
    <w:p w:rsidR="00145F8C" w:rsidRDefault="00C43790">
      <w:pPr>
        <w:keepNext/>
        <w:pBdr>
          <w:left w:val="single" w:sz="24" w:space="6" w:color="52B69A"/>
        </w:pBdr>
        <w:ind w:left="170"/>
      </w:pPr>
      <w:r>
        <w:t>The assessment rests on the company's self-reported operational engineering capabilities and a dedicated team for customized vehicle design. Based on primary research, the company has not disclosed specific R&amp;D investments, smart IoT pump feature detai</w:t>
      </w:r>
      <w:r>
        <w:t>ls, energy-efficient technologies, or registered patents within the fire pumps sector.</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employing an internal team of experienced engineers and technical experts focused on product design, R&amp;D, and technology to manufac</w:t>
      </w:r>
      <w:r>
        <w:t>ture firefighting vehicles, special-purpose vehicles, and community utility systems.</w:t>
      </w:r>
    </w:p>
    <w:p w:rsidR="00145F8C" w:rsidRDefault="00C43790">
      <w:pPr>
        <w:pStyle w:val="ListBullet"/>
        <w:spacing w:after="60"/>
        <w:ind w:left="510"/>
      </w:pPr>
      <w:r>
        <w:t>The company reports that its R&amp;D team utilizes modern technology to engineer custom firefighting systems, vehicle fabrications, and municipal infrastructure products.</w:t>
      </w:r>
    </w:p>
    <w:p w:rsidR="00145F8C" w:rsidRDefault="00C43790">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145F8C" w:rsidRDefault="00C43790">
      <w:pPr>
        <w:keepNext/>
        <w:pBdr>
          <w:left w:val="single" w:sz="24" w:space="6" w:color="52B69A"/>
        </w:pBdr>
        <w:spacing w:before="120" w:after="60"/>
        <w:ind w:left="170"/>
      </w:pPr>
      <w:r>
        <w:rPr>
          <w:b/>
          <w:color w:val="0F172A"/>
          <w:sz w:val="20"/>
        </w:rPr>
        <w:t>Installed Base &amp; Key Customers — scored 83/100</w:t>
      </w:r>
    </w:p>
    <w:p w:rsidR="00145F8C" w:rsidRDefault="00C43790">
      <w:pPr>
        <w:keepNext/>
        <w:pBdr>
          <w:left w:val="single" w:sz="24" w:space="6" w:color="52B69A"/>
        </w:pBdr>
        <w:ind w:left="170"/>
      </w:pPr>
      <w:r>
        <w:t>We verified that the company's confirmed evidence rests entirely on self-reported vendor relationships with municipal corporations and public civic bodies in India for its overall special-p</w:t>
      </w:r>
      <w:r>
        <w:t>urpose vehicle and fire-rescue vehicle divisions. Based on primary research, the company has not disclosed verified installation counts or a dedicated list of notable clients specific to fixed building fire pump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w:t>
      </w:r>
      <w:r>
        <w:t>ts serving as a trusted vendor and supplier to notable government establishments and civic bodies, explicitly naming the Pune Municipal Corporation, Pimpri-Chinchwad Municipal Corporation, Zilla Parishads, and Gram Panchayats.</w:t>
      </w:r>
    </w:p>
    <w:p w:rsidR="00145F8C" w:rsidRDefault="00C43790">
      <w:pPr>
        <w:pStyle w:val="ListBullet"/>
        <w:spacing w:after="60"/>
        <w:ind w:left="510"/>
      </w:pPr>
      <w:r>
        <w:t xml:space="preserve">The company reports that its </w:t>
      </w:r>
      <w:r>
        <w:t>broader client profile includes transport hubs, warehouses, residential townships, corporate facilities, and the construction sector.</w:t>
      </w:r>
    </w:p>
    <w:p w:rsidR="00145F8C" w:rsidRDefault="00C43790">
      <w:pPr>
        <w:keepNext/>
        <w:pBdr>
          <w:left w:val="single" w:sz="24" w:space="6" w:color="52B69A"/>
        </w:pBdr>
        <w:spacing w:before="120" w:after="60"/>
        <w:ind w:left="170"/>
      </w:pPr>
      <w:r>
        <w:rPr>
          <w:b/>
          <w:color w:val="0F172A"/>
          <w:sz w:val="20"/>
        </w:rPr>
        <w:t>Revenue &amp; Growth — scored 68/100</w:t>
      </w:r>
    </w:p>
    <w:p w:rsidR="00145F8C" w:rsidRDefault="00C43790">
      <w:pPr>
        <w:keepNext/>
        <w:pBdr>
          <w:left w:val="single" w:sz="24" w:space="6" w:color="52B69A"/>
        </w:pBdr>
        <w:ind w:left="170"/>
      </w:pPr>
      <w:r>
        <w:t xml:space="preserve">Based on primary research, the company has not disclosed annual revenue from fire pump </w:t>
      </w:r>
      <w:r>
        <w:t>sales in India and year-over-year growth rate.</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Distribution &amp; Service Network — scored 65/100</w:t>
      </w:r>
    </w:p>
    <w:p w:rsidR="00145F8C" w:rsidRDefault="00C43790">
      <w:pPr>
        <w:keepNext/>
        <w:pBdr>
          <w:left w:val="single" w:sz="24" w:space="6" w:color="52B69A"/>
        </w:pBdr>
        <w:ind w:left="170"/>
      </w:pPr>
      <w:r>
        <w:t>We verified that the company conducts all centralized production and initial service actions out of its single operational base in</w:t>
      </w:r>
      <w:r>
        <w:t xml:space="preserve"> Pune, Maharashtra. Based on primary research, the company has not disclosed any evidence of established dealers, external distributors, regional offices, or dedicated service centers across other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w:t>
      </w:r>
      <w:r>
        <w:t>company reports operating from its centralized manufacturing base in Pune, Maharashtra, where it designs and manufactures specialized fire and rescue equipment, including trailer and portable fire pumps.</w:t>
      </w:r>
    </w:p>
    <w:p w:rsidR="00145F8C" w:rsidRDefault="00C43790">
      <w:pPr>
        <w:keepNext/>
        <w:pBdr>
          <w:left w:val="single" w:sz="24" w:space="6" w:color="52B69A"/>
        </w:pBdr>
        <w:spacing w:before="120" w:after="60"/>
        <w:ind w:left="170"/>
      </w:pPr>
      <w:r>
        <w:rPr>
          <w:b/>
          <w:color w:val="0F172A"/>
          <w:sz w:val="20"/>
        </w:rPr>
        <w:t>Certifications &amp; Approvals — scored 72/100</w:t>
      </w:r>
    </w:p>
    <w:p w:rsidR="00145F8C" w:rsidRDefault="00C43790">
      <w:pPr>
        <w:keepNext/>
        <w:pBdr>
          <w:left w:val="single" w:sz="24" w:space="6" w:color="52B69A"/>
        </w:pBdr>
        <w:ind w:left="170"/>
      </w:pPr>
      <w:r>
        <w:t>We verifi</w:t>
      </w:r>
      <w:r>
        <w:t>ed that the company's public compliance credentials are limited to general organizational quality management standards. Based on primary research, the company has not disclosed specific product certifications from the Bureau of Indian Standards (BIS) or ap</w:t>
      </w:r>
      <w:r>
        <w:t>proval letters from fire departments and consultants for its fire pump lines.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Contipro Industries maintains an ISO 9001:2015 certification for its manufacturing operations in Pune, India, which encompass the production of firefighting veh</w:t>
      </w:r>
      <w:r>
        <w:t>icles and equipment.</w:t>
      </w:r>
    </w:p>
    <w:p w:rsidR="00145F8C" w:rsidRDefault="00C43790">
      <w:pPr>
        <w:keepNext/>
        <w:pBdr>
          <w:left w:val="single" w:sz="24" w:space="6" w:color="52B69A"/>
        </w:pBdr>
        <w:spacing w:before="120" w:after="60"/>
        <w:ind w:left="170"/>
      </w:pPr>
      <w:r>
        <w:rPr>
          <w:b/>
          <w:color w:val="0F172A"/>
          <w:sz w:val="20"/>
        </w:rPr>
        <w:t>After-Sales Support — scored 87/100</w:t>
      </w:r>
    </w:p>
    <w:p w:rsidR="00145F8C" w:rsidRDefault="00C43790">
      <w:pPr>
        <w:keepNext/>
        <w:pBdr>
          <w:left w:val="single" w:sz="24" w:space="6" w:color="52B69A"/>
        </w:pBdr>
        <w:ind w:left="170"/>
      </w:pPr>
      <w:r>
        <w:t>We verified that the company highlights general customer support frameworks and an annual maintenance contract model on its media channels. Based on primary research, the company has not disclosed fi</w:t>
      </w:r>
      <w:r>
        <w:t>re-pump service level agreements, spare parts availability frameworks, or emergency repair response times.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offering ongoing assistance, specialist advice, and fast service through its expert customer support team.</w:t>
      </w:r>
    </w:p>
    <w:p w:rsidR="00145F8C" w:rsidRDefault="00C43790">
      <w:pPr>
        <w:pStyle w:val="ListBullet"/>
        <w:spacing w:after="60"/>
        <w:ind w:left="510"/>
      </w:pPr>
      <w:r>
        <w:t xml:space="preserve">The </w:t>
      </w:r>
      <w:r>
        <w:t>company publicizes its "Contipro AMC" (Annual Maintenance Contract) framework, promising scheduled precision, genuine parts, and minimized breakdowns for its municipal and utility fleet operations.</w:t>
      </w:r>
    </w:p>
    <w:p w:rsidR="00145F8C" w:rsidRDefault="00C43790">
      <w:pPr>
        <w:pStyle w:val="Heading2"/>
        <w:pageBreakBefore/>
        <w:shd w:val="clear" w:color="auto" w:fill="002857"/>
        <w:spacing w:after="0"/>
      </w:pPr>
      <w:bookmarkStart w:id="26" w:name="_Toc242198906"/>
      <w:r>
        <w:lastRenderedPageBreak/>
        <w:t>SR Power Control</w:t>
      </w:r>
      <w:bookmarkEnd w:id="26"/>
    </w:p>
    <w:p w:rsidR="00145F8C" w:rsidRDefault="00C43790">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80</w:t>
      </w:r>
      <w:r>
        <w:rPr>
          <w:color w:val="CBD5E1"/>
          <w:sz w:val="18"/>
        </w:rPr>
        <w:t xml:space="preserve">     </w:t>
      </w:r>
      <w:r>
        <w:rPr>
          <w:color w:val="CBD5E1"/>
          <w:sz w:val="18"/>
        </w:rPr>
        <w:t xml:space="preserve">Overall </w:t>
      </w:r>
      <w:r>
        <w:rPr>
          <w:b/>
          <w:color w:val="FFFFFF"/>
          <w:sz w:val="20"/>
        </w:rPr>
        <w:t>76</w:t>
      </w:r>
    </w:p>
    <w:p w:rsidR="00145F8C" w:rsidRDefault="00C43790">
      <w:pPr>
        <w:keepNext/>
        <w:pBdr>
          <w:bottom w:val="single" w:sz="6" w:space="3" w:color="E2E8F0"/>
        </w:pBdr>
        <w:spacing w:before="120" w:after="120"/>
      </w:pPr>
      <w:r>
        <w:rPr>
          <w:b/>
          <w:caps/>
          <w:color w:val="1A759F"/>
        </w:rPr>
        <w:t>X — Product Capability</w:t>
      </w:r>
    </w:p>
    <w:p w:rsidR="00145F8C" w:rsidRDefault="00C43790">
      <w:pPr>
        <w:keepNext/>
        <w:pBdr>
          <w:left w:val="single" w:sz="24" w:space="6" w:color="52B69A"/>
        </w:pBdr>
        <w:spacing w:before="120" w:after="60"/>
        <w:ind w:left="170"/>
      </w:pPr>
      <w:r>
        <w:rPr>
          <w:b/>
          <w:color w:val="0F172A"/>
          <w:sz w:val="20"/>
        </w:rPr>
        <w:t>Pump Performance &amp; Efficiency — scored 65/100</w:t>
      </w:r>
    </w:p>
    <w:p w:rsidR="00145F8C" w:rsidRDefault="00C43790">
      <w:pPr>
        <w:keepNext/>
        <w:pBdr>
          <w:left w:val="single" w:sz="24" w:space="6" w:color="52B69A"/>
        </w:pBdr>
        <w:ind w:left="170"/>
      </w:pPr>
      <w:r>
        <w:t>The assessment rests on the company's baseline sales listings that highlight basic physical and operational metrics like horsepower, head range, and pipe dimensions. Based on p</w:t>
      </w:r>
      <w:r>
        <w:t>rimary research, the company has not disclosed comprehensive performance curves, independent third-party efficiency test reports, or specific compliance with IE3/IE4 energy norms.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SR Power Control lists general product configurations for </w:t>
      </w:r>
      <w:r>
        <w:t>its fire infrastructure equipment, such as a 60 HP Fire Sprinkler Pump with an outlet diameter of 500 mm and a head range of 51–70 meters.</w:t>
      </w:r>
    </w:p>
    <w:p w:rsidR="00145F8C" w:rsidRDefault="00C43790">
      <w:pPr>
        <w:pStyle w:val="ListBullet"/>
        <w:spacing w:after="60"/>
        <w:ind w:left="510"/>
      </w:pPr>
      <w:r>
        <w:t>The company offers a 56 HP Diesel Engine Fire Pump Set indicating a head rating of 60 meters and a suction-by-deliver</w:t>
      </w:r>
      <w:r>
        <w:t>y pump size of 100x80 mm.</w:t>
      </w:r>
    </w:p>
    <w:p w:rsidR="00145F8C" w:rsidRDefault="00C43790">
      <w:pPr>
        <w:keepNext/>
        <w:pBdr>
          <w:left w:val="single" w:sz="24" w:space="6" w:color="52B69A"/>
        </w:pBdr>
        <w:spacing w:before="120" w:after="60"/>
        <w:ind w:left="170"/>
      </w:pPr>
      <w:r>
        <w:rPr>
          <w:b/>
          <w:color w:val="0F172A"/>
          <w:sz w:val="20"/>
        </w:rPr>
        <w:t>Product Range &amp; Customization — scored 77/100</w:t>
      </w:r>
    </w:p>
    <w:p w:rsidR="00145F8C" w:rsidRDefault="00C43790">
      <w:pPr>
        <w:keepNext/>
        <w:pBdr>
          <w:left w:val="single" w:sz="24" w:space="6" w:color="52B69A"/>
        </w:pBdr>
        <w:ind w:left="170"/>
      </w:pPr>
      <w:r>
        <w:t>The evaluation is based on the company's self-reported range of fire pumps and basic customization statements listed across its product catalogs and promotional materials. Based on pri</w:t>
      </w:r>
      <w:r>
        <w:t>mary research, the company has not disclosed extensive technical design details, specific pump type certifications, or detailed case studies demonstrating advanced engineering custom solutions.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company reports offering a variety of </w:t>
      </w:r>
      <w:r>
        <w:t>fire protection pumping equipment, including jockey water pumps, hydrant and sprinkler pumps, horizontal split-case fire pumps, and diesel engine fire pump sets.</w:t>
      </w:r>
    </w:p>
    <w:p w:rsidR="00145F8C" w:rsidRDefault="00C43790">
      <w:pPr>
        <w:pStyle w:val="ListBullet"/>
        <w:spacing w:after="60"/>
        <w:ind w:left="510"/>
      </w:pPr>
      <w:r>
        <w:t>The company reports that its presented products are available in numerous custom structures ta</w:t>
      </w:r>
      <w:r>
        <w:t>ilored to the exact requirements of its clientele.</w:t>
      </w:r>
    </w:p>
    <w:p w:rsidR="00145F8C" w:rsidRDefault="00C43790">
      <w:pPr>
        <w:keepNext/>
        <w:pBdr>
          <w:left w:val="single" w:sz="24" w:space="6" w:color="52B69A"/>
        </w:pBdr>
        <w:spacing w:before="120" w:after="60"/>
        <w:ind w:left="170"/>
      </w:pPr>
      <w:r>
        <w:rPr>
          <w:b/>
          <w:color w:val="0F172A"/>
          <w:sz w:val="20"/>
        </w:rPr>
        <w:t>Compliance with Indian Standards — scored 82/100</w:t>
      </w:r>
    </w:p>
    <w:p w:rsidR="00145F8C" w:rsidRDefault="00C43790">
      <w:pPr>
        <w:keepNext/>
        <w:pBdr>
          <w:left w:val="single" w:sz="24" w:space="6" w:color="52B69A"/>
        </w:pBdr>
        <w:ind w:left="170"/>
      </w:pPr>
      <w:r>
        <w:t>The rating rests on the company's verified self-reported documentation indicating that its fire panels possess CPRI approval. Based on primary research, the</w:t>
      </w:r>
      <w:r>
        <w:t xml:space="preserve"> company has not disclosed independent test certificates, BIS marks, or specific approvals demonstrating compliance with fire safety standards like IS 12469, NBC 2016, or local fire authority codes for its standalone fire pumps.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 xml:space="preserve">The </w:t>
      </w:r>
      <w:r>
        <w:t>company reports offering CPRI-approved industrial fire fighting panels within its technical product product brochure.</w:t>
      </w:r>
    </w:p>
    <w:p w:rsidR="00145F8C" w:rsidRDefault="00C43790">
      <w:pPr>
        <w:keepNext/>
        <w:pBdr>
          <w:left w:val="single" w:sz="24" w:space="6" w:color="52B69A"/>
        </w:pBdr>
        <w:spacing w:before="120" w:after="60"/>
        <w:ind w:left="170"/>
      </w:pPr>
      <w:r>
        <w:rPr>
          <w:b/>
          <w:color w:val="0F172A"/>
          <w:sz w:val="20"/>
        </w:rPr>
        <w:t>Manufacturing &amp; Quality Control — scored 65/100</w:t>
      </w:r>
    </w:p>
    <w:p w:rsidR="00145F8C" w:rsidRDefault="00C43790">
      <w:pPr>
        <w:keepNext/>
        <w:pBdr>
          <w:left w:val="single" w:sz="24" w:space="6" w:color="52B69A"/>
        </w:pBdr>
        <w:ind w:left="170"/>
      </w:pPr>
      <w:r>
        <w:t>Based on primary research, the company has not disclosed its manufacturing infrastructure,</w:t>
      </w:r>
      <w:r>
        <w:t xml:space="preserve"> quality control certifications, or factory defect rates.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t>R&amp;D and Innovation — scored 65/100</w:t>
      </w:r>
    </w:p>
    <w:p w:rsidR="00145F8C" w:rsidRDefault="00C43790">
      <w:pPr>
        <w:keepNext/>
        <w:pBdr>
          <w:left w:val="single" w:sz="24" w:space="6" w:color="52B69A"/>
        </w:pBdr>
        <w:ind w:left="170"/>
      </w:pPr>
      <w:r>
        <w:t>Based on primary research, the company has not disclosed any investments in R&amp;D, smart features, or energy-efficient technologies f</w:t>
      </w:r>
      <w:r>
        <w:t>or its fire pump systems.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bottom w:val="single" w:sz="6" w:space="3" w:color="E2E8F0"/>
        </w:pBdr>
        <w:spacing w:before="120" w:after="120"/>
      </w:pPr>
      <w:r>
        <w:rPr>
          <w:b/>
          <w:caps/>
          <w:color w:val="1A759F"/>
        </w:rPr>
        <w:t>Y — Business Capability</w:t>
      </w:r>
    </w:p>
    <w:p w:rsidR="00145F8C" w:rsidRDefault="00C43790">
      <w:pPr>
        <w:keepNext/>
        <w:pBdr>
          <w:left w:val="single" w:sz="24" w:space="6" w:color="52B69A"/>
        </w:pBdr>
        <w:spacing w:before="120" w:after="60"/>
        <w:ind w:left="170"/>
      </w:pPr>
      <w:r>
        <w:rPr>
          <w:b/>
          <w:color w:val="0F172A"/>
          <w:sz w:val="20"/>
        </w:rPr>
        <w:t>Installed Base &amp; Key Customers — scored 65/100</w:t>
      </w:r>
    </w:p>
    <w:p w:rsidR="00145F8C" w:rsidRDefault="00C43790">
      <w:pPr>
        <w:keepNext/>
        <w:pBdr>
          <w:left w:val="single" w:sz="24" w:space="6" w:color="52B69A"/>
        </w:pBdr>
        <w:ind w:left="170"/>
      </w:pPr>
      <w:r>
        <w:t>Based on primary research, the company has not disclosed its verified customer list or installed base counts.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Not available</w:t>
      </w:r>
    </w:p>
    <w:p w:rsidR="00145F8C" w:rsidRDefault="00C43790">
      <w:pPr>
        <w:keepNext/>
        <w:pBdr>
          <w:left w:val="single" w:sz="24" w:space="6" w:color="52B69A"/>
        </w:pBdr>
        <w:spacing w:before="120" w:after="60"/>
        <w:ind w:left="170"/>
      </w:pPr>
      <w:r>
        <w:rPr>
          <w:b/>
          <w:color w:val="0F172A"/>
          <w:sz w:val="20"/>
        </w:rPr>
        <w:lastRenderedPageBreak/>
        <w:t>Revenue &amp; Growth — scored 93/100</w:t>
      </w:r>
    </w:p>
    <w:p w:rsidR="00145F8C" w:rsidRDefault="00C43790">
      <w:pPr>
        <w:keepNext/>
        <w:pBdr>
          <w:left w:val="single" w:sz="24" w:space="6" w:color="52B69A"/>
        </w:pBdr>
        <w:ind w:left="170"/>
      </w:pPr>
      <w:r>
        <w:t>The evaluation rests on broad, self-reported total turnover ranges across digital platforms rather than audited financials. Based on primary research, the company has not disclosed precise annual revenue or y</w:t>
      </w:r>
      <w:r>
        <w:t>ear-over-year growth rates specifically for its fire pump sales in India.</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an annual turnover range of Rs. 10 - 25 Crore on its official SR Power Control Website.</w:t>
      </w:r>
    </w:p>
    <w:p w:rsidR="00145F8C" w:rsidRDefault="00C43790">
      <w:pPr>
        <w:pStyle w:val="ListBullet"/>
        <w:spacing w:after="60"/>
        <w:ind w:left="510"/>
      </w:pPr>
      <w:r>
        <w:t>The company reports an annual turnover range of 5 - 25 C</w:t>
      </w:r>
      <w:r>
        <w:t>r on its verified supplier profile.</w:t>
      </w:r>
    </w:p>
    <w:p w:rsidR="00145F8C" w:rsidRDefault="00C43790">
      <w:pPr>
        <w:keepNext/>
        <w:pBdr>
          <w:left w:val="single" w:sz="24" w:space="6" w:color="52B69A"/>
        </w:pBdr>
        <w:spacing w:before="120" w:after="60"/>
        <w:ind w:left="170"/>
      </w:pPr>
      <w:r>
        <w:rPr>
          <w:b/>
          <w:color w:val="0F172A"/>
          <w:sz w:val="20"/>
        </w:rPr>
        <w:t>Distribution &amp; Service Network — scored 75/100</w:t>
      </w:r>
    </w:p>
    <w:p w:rsidR="00145F8C" w:rsidRDefault="00C43790">
      <w:pPr>
        <w:keepNext/>
        <w:pBdr>
          <w:left w:val="single" w:sz="24" w:space="6" w:color="52B69A"/>
        </w:pBdr>
        <w:ind w:left="170"/>
      </w:pPr>
      <w:r>
        <w:t xml:space="preserve">The rating rests on the company's verified primary presence in New Delhi as an engineering trader and regional supplier of commercial fire pump panels and assemblies. Based </w:t>
      </w:r>
      <w:r>
        <w:t>on primary research, the company has not disclosed the number of official dealers, regional offices, dedicated distribution networks, or service vans across Indian states and union territories.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operating as a manufactu</w:t>
      </w:r>
      <w:r>
        <w:t>rer, wholesaler, and trader based from its facilities in New Delhi, supplying fire pump systems across India and exporting up to 20% of its products to regional markets like Nepal, Sri Lanka, Pakistan, and Bangladesh.</w:t>
      </w:r>
    </w:p>
    <w:p w:rsidR="00145F8C" w:rsidRDefault="00C43790">
      <w:pPr>
        <w:keepNext/>
        <w:pBdr>
          <w:left w:val="single" w:sz="24" w:space="6" w:color="52B69A"/>
        </w:pBdr>
        <w:spacing w:before="120" w:after="60"/>
        <w:ind w:left="170"/>
      </w:pPr>
      <w:r>
        <w:rPr>
          <w:b/>
          <w:color w:val="0F172A"/>
          <w:sz w:val="20"/>
        </w:rPr>
        <w:t>Certifications &amp; Approvals — scored 72</w:t>
      </w:r>
      <w:r>
        <w:rPr>
          <w:b/>
          <w:color w:val="0F172A"/>
          <w:sz w:val="20"/>
        </w:rPr>
        <w:t>/100</w:t>
      </w:r>
    </w:p>
    <w:p w:rsidR="00145F8C" w:rsidRDefault="00C43790">
      <w:pPr>
        <w:keepNext/>
        <w:pBdr>
          <w:left w:val="single" w:sz="24" w:space="6" w:color="52B69A"/>
        </w:pBdr>
        <w:ind w:left="170"/>
      </w:pPr>
      <w:r>
        <w:t>We verified that the strongest confirmed finding rests on a general quality management standard, as no product-specific listings or regulatory approval letters were identified for its manufactured fire fighting pumps. Based on primary research, the co</w:t>
      </w:r>
      <w:r>
        <w:t>mpany has not disclosed product certifications from Indian bodies like BIS, or specific approvals from fire departments and consultants.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reports holding an ISO 9001:2005 management system certification on its website.</w:t>
      </w:r>
    </w:p>
    <w:p w:rsidR="00145F8C" w:rsidRDefault="00C43790">
      <w:pPr>
        <w:keepNext/>
        <w:pBdr>
          <w:left w:val="single" w:sz="24" w:space="6" w:color="52B69A"/>
        </w:pBdr>
        <w:spacing w:before="120" w:after="60"/>
        <w:ind w:left="170"/>
      </w:pPr>
      <w:r>
        <w:rPr>
          <w:b/>
          <w:color w:val="0F172A"/>
          <w:sz w:val="20"/>
        </w:rPr>
        <w:t>After-Sa</w:t>
      </w:r>
      <w:r>
        <w:rPr>
          <w:b/>
          <w:color w:val="0F172A"/>
          <w:sz w:val="20"/>
        </w:rPr>
        <w:t>les Support — scored 97/100</w:t>
      </w:r>
    </w:p>
    <w:p w:rsidR="00145F8C" w:rsidRDefault="00C43790">
      <w:pPr>
        <w:keepNext/>
        <w:pBdr>
          <w:left w:val="single" w:sz="24" w:space="6" w:color="52B69A"/>
        </w:pBdr>
        <w:ind w:left="170"/>
      </w:pPr>
      <w:r>
        <w:t xml:space="preserve">This rating rests on the company's verified availability of on-site technical repair services and a self-reported one-year service warranty for fire protection equipment. Based on primary research, the company has not disclosed </w:t>
      </w:r>
      <w:r>
        <w:t>formalized service level agreements, specific response time guarantees, or structured maintenance contract terms.</w:t>
      </w:r>
    </w:p>
    <w:p w:rsidR="00145F8C" w:rsidRDefault="00C43790">
      <w:pPr>
        <w:keepNext/>
        <w:spacing w:after="40"/>
        <w:ind w:left="170"/>
      </w:pPr>
      <w:r>
        <w:rPr>
          <w:b/>
          <w:caps/>
          <w:color w:val="64748B"/>
          <w:sz w:val="15"/>
        </w:rPr>
        <w:t>Supporting points</w:t>
      </w:r>
    </w:p>
    <w:p w:rsidR="00145F8C" w:rsidRDefault="00C43790">
      <w:pPr>
        <w:pStyle w:val="ListBullet"/>
        <w:spacing w:after="60"/>
        <w:ind w:left="510"/>
      </w:pPr>
      <w:r>
        <w:t>The company offers an on-site Fire Pump Repairing Service that covers diagnostics, preventative maintenance, component repla</w:t>
      </w:r>
      <w:r>
        <w:t>cement, and fire pump restoration.</w:t>
      </w:r>
    </w:p>
    <w:p w:rsidR="00145F8C" w:rsidRDefault="00C43790">
      <w:pPr>
        <w:pStyle w:val="ListBullet"/>
        <w:spacing w:after="60"/>
        <w:ind w:left="510"/>
      </w:pPr>
      <w:r>
        <w:t>The company reports that its fire pump repair services include a 1-year warranty, fast repairs, and expert troubleshooting to minimize operational downtime.</w:t>
      </w:r>
    </w:p>
    <w:p w:rsidR="00145F8C" w:rsidRDefault="00C43790">
      <w:pPr>
        <w:pStyle w:val="Heading1"/>
        <w:pageBreakBefore/>
        <w:pBdr>
          <w:bottom w:val="single" w:sz="24" w:space="6" w:color="52B69A"/>
        </w:pBdr>
      </w:pPr>
      <w:bookmarkStart w:id="27" w:name="_Toc24219890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5F8C">
        <w:trPr>
          <w:cantSplit/>
          <w:jc w:val="center"/>
        </w:trPr>
        <w:tc>
          <w:tcPr>
            <w:tcW w:w="10092"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20"/>
              </w:rPr>
              <w:t>X — Product Capability</w:t>
            </w:r>
          </w:p>
          <w:p w:rsidR="00145F8C" w:rsidRDefault="00C43790">
            <w:pPr>
              <w:spacing w:after="20" w:line="240" w:lineRule="auto"/>
            </w:pPr>
            <w:r>
              <w:rPr>
                <w:b/>
                <w:color w:val="0F172A"/>
              </w:rPr>
              <w:t>1. Pump Performance</w:t>
            </w:r>
            <w:r>
              <w:rPr>
                <w:b/>
                <w:color w:val="0F172A"/>
              </w:rPr>
              <w:t xml:space="preserve"> &amp; Efficiency</w:t>
            </w:r>
          </w:p>
          <w:p w:rsidR="00145F8C" w:rsidRDefault="00C43790">
            <w:pPr>
              <w:spacing w:after="20" w:line="240" w:lineRule="auto"/>
              <w:ind w:left="283"/>
            </w:pPr>
            <w:r>
              <w:rPr>
                <w:color w:val="475569"/>
                <w:sz w:val="18"/>
              </w:rPr>
              <w:t>The pump's flow rate, head, and energy efficiency, often measured by specific speed and adherence to IE3/IE4 efficiency norms. Evidence includes performance curves, third-party test reports, and energy savings data.</w:t>
            </w:r>
          </w:p>
          <w:p w:rsidR="00145F8C" w:rsidRDefault="00C43790">
            <w:pPr>
              <w:spacing w:after="20" w:line="240" w:lineRule="auto"/>
            </w:pPr>
            <w:r>
              <w:rPr>
                <w:b/>
                <w:color w:val="0F172A"/>
              </w:rPr>
              <w:t xml:space="preserve">2. Product Range &amp; </w:t>
            </w:r>
            <w:r>
              <w:rPr>
                <w:b/>
                <w:color w:val="0F172A"/>
              </w:rPr>
              <w:t>Customization</w:t>
            </w:r>
          </w:p>
          <w:p w:rsidR="00145F8C" w:rsidRDefault="00C43790">
            <w:pPr>
              <w:spacing w:after="20" w:line="240" w:lineRule="auto"/>
              <w:ind w:left="283"/>
            </w:pPr>
            <w:r>
              <w:rPr>
                <w:color w:val="475569"/>
                <w:sz w:val="18"/>
              </w:rPr>
              <w:t>Variety of pump types (centrifugal, positive displacement, etc.) and ability to tailor solutions for fire protection systems. Evidence includes product catalogs, custom engineering capabilities, and case studies.</w:t>
            </w:r>
          </w:p>
          <w:p w:rsidR="00145F8C" w:rsidRDefault="00C43790">
            <w:pPr>
              <w:spacing w:after="20" w:line="240" w:lineRule="auto"/>
            </w:pPr>
            <w:r>
              <w:rPr>
                <w:b/>
                <w:color w:val="0F172A"/>
              </w:rPr>
              <w:t xml:space="preserve">3. Compliance with Indian </w:t>
            </w:r>
            <w:r>
              <w:rPr>
                <w:b/>
                <w:color w:val="0F172A"/>
              </w:rPr>
              <w:t>Standards</w:t>
            </w:r>
          </w:p>
          <w:p w:rsidR="00145F8C" w:rsidRDefault="00C43790">
            <w:pPr>
              <w:spacing w:after="20" w:line="240" w:lineRule="auto"/>
              <w:ind w:left="283"/>
            </w:pPr>
            <w:r>
              <w:rPr>
                <w:color w:val="475569"/>
                <w:sz w:val="18"/>
              </w:rPr>
              <w:t>Adherence to Indian fire safety codes such as IS 12469, NBC 2016, and local fire authority norms. Evidence includes test certificates, BIS marks, and approvals from agencies like Maharashtra Fire Services.</w:t>
            </w:r>
          </w:p>
          <w:p w:rsidR="00145F8C" w:rsidRDefault="00C43790">
            <w:pPr>
              <w:spacing w:after="20" w:line="240" w:lineRule="auto"/>
            </w:pPr>
            <w:r>
              <w:rPr>
                <w:b/>
                <w:color w:val="0F172A"/>
              </w:rPr>
              <w:t>4. Manufacturing &amp; Quality Control</w:t>
            </w:r>
          </w:p>
          <w:p w:rsidR="00145F8C" w:rsidRDefault="00C43790">
            <w:pPr>
              <w:spacing w:after="20" w:line="240" w:lineRule="auto"/>
              <w:ind w:left="283"/>
            </w:pPr>
            <w:r>
              <w:rPr>
                <w:color w:val="475569"/>
                <w:sz w:val="18"/>
              </w:rPr>
              <w:t>In-ho</w:t>
            </w:r>
            <w:r>
              <w:rPr>
                <w:color w:val="475569"/>
                <w:sz w:val="18"/>
              </w:rPr>
              <w:t>use manufacturing capabilities, use of advanced machinery, and quality assurance processes like ISO 9001. Evidence includes plant certifications, automation level, and defect rates.</w:t>
            </w:r>
          </w:p>
          <w:p w:rsidR="00145F8C" w:rsidRDefault="00C43790">
            <w:pPr>
              <w:spacing w:after="20" w:line="240" w:lineRule="auto"/>
            </w:pPr>
            <w:r>
              <w:rPr>
                <w:b/>
                <w:color w:val="0F172A"/>
              </w:rPr>
              <w:t>5. R&amp;D and Innovation</w:t>
            </w:r>
          </w:p>
          <w:p w:rsidR="00145F8C" w:rsidRDefault="00C43790">
            <w:pPr>
              <w:spacing w:after="20" w:line="240" w:lineRule="auto"/>
              <w:ind w:left="283"/>
            </w:pPr>
            <w:r>
              <w:rPr>
                <w:color w:val="475569"/>
                <w:sz w:val="18"/>
              </w:rPr>
              <w:t>Investment in research for new pump designs, smart f</w:t>
            </w:r>
            <w:r>
              <w:rPr>
                <w:color w:val="475569"/>
                <w:sz w:val="18"/>
              </w:rPr>
              <w:t>eatures (IoT-enabled), and energy-efficient technologies. Evidence includes patents, R&amp;D centers, and new product launches.</w:t>
            </w:r>
          </w:p>
        </w:tc>
      </w:tr>
    </w:tbl>
    <w:p w:rsidR="00145F8C" w:rsidRDefault="00145F8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5F8C">
        <w:trPr>
          <w:cantSplit/>
          <w:jc w:val="center"/>
        </w:trPr>
        <w:tc>
          <w:tcPr>
            <w:tcW w:w="10092" w:type="dxa"/>
            <w:shd w:val="clear" w:color="auto" w:fill="F8FAFC"/>
            <w:tcMar>
              <w:top w:w="160" w:type="dxa"/>
              <w:left w:w="160" w:type="dxa"/>
              <w:bottom w:w="160" w:type="dxa"/>
              <w:right w:w="160" w:type="dxa"/>
            </w:tcMar>
          </w:tcPr>
          <w:p w:rsidR="00145F8C" w:rsidRDefault="00C43790">
            <w:pPr>
              <w:spacing w:after="20" w:line="240" w:lineRule="auto"/>
            </w:pPr>
            <w:r>
              <w:rPr>
                <w:b/>
                <w:color w:val="0F172A"/>
                <w:sz w:val="20"/>
              </w:rPr>
              <w:t>Y — Business Capability</w:t>
            </w:r>
          </w:p>
          <w:p w:rsidR="00145F8C" w:rsidRDefault="00C43790">
            <w:pPr>
              <w:spacing w:after="20" w:line="240" w:lineRule="auto"/>
            </w:pPr>
            <w:r>
              <w:rPr>
                <w:b/>
                <w:color w:val="0F172A"/>
              </w:rPr>
              <w:t>1. Installed Base &amp; Key Customers</w:t>
            </w:r>
          </w:p>
          <w:p w:rsidR="00145F8C" w:rsidRDefault="00C43790">
            <w:pPr>
              <w:spacing w:after="20" w:line="240" w:lineRule="auto"/>
              <w:ind w:left="283"/>
            </w:pPr>
            <w:r>
              <w:rPr>
                <w:color w:val="475569"/>
                <w:sz w:val="18"/>
              </w:rPr>
              <w:t xml:space="preserve">Number of fire pump systems installed and notable clients such as major </w:t>
            </w:r>
            <w:r>
              <w:rPr>
                <w:color w:val="475569"/>
                <w:sz w:val="18"/>
              </w:rPr>
              <w:t>real estate developers, industrial plants, and government projects. Evidence includes client lists, project references, and installation counts.</w:t>
            </w:r>
          </w:p>
          <w:p w:rsidR="00145F8C" w:rsidRDefault="00C43790">
            <w:pPr>
              <w:spacing w:after="20" w:line="240" w:lineRule="auto"/>
            </w:pPr>
            <w:r>
              <w:rPr>
                <w:b/>
                <w:color w:val="0F172A"/>
              </w:rPr>
              <w:t>2. Revenue &amp; Growth</w:t>
            </w:r>
          </w:p>
          <w:p w:rsidR="00145F8C" w:rsidRDefault="00C43790">
            <w:pPr>
              <w:spacing w:after="20" w:line="240" w:lineRule="auto"/>
              <w:ind w:left="283"/>
            </w:pPr>
            <w:r>
              <w:rPr>
                <w:color w:val="475569"/>
                <w:sz w:val="18"/>
              </w:rPr>
              <w:t>Annual revenue from fire pump sales in India and year-over-year growth rate. Evidence inclu</w:t>
            </w:r>
            <w:r>
              <w:rPr>
                <w:color w:val="475569"/>
                <w:sz w:val="18"/>
              </w:rPr>
              <w:t>des financial statements, investor reports, and market share estimates.</w:t>
            </w:r>
          </w:p>
          <w:p w:rsidR="00145F8C" w:rsidRDefault="00C43790">
            <w:pPr>
              <w:spacing w:after="20" w:line="240" w:lineRule="auto"/>
            </w:pPr>
            <w:r>
              <w:rPr>
                <w:b/>
                <w:color w:val="0F172A"/>
              </w:rPr>
              <w:t>3. Distribution &amp; Service Network</w:t>
            </w:r>
          </w:p>
          <w:p w:rsidR="00145F8C" w:rsidRDefault="00C43790">
            <w:pPr>
              <w:spacing w:after="20" w:line="240" w:lineRule="auto"/>
              <w:ind w:left="283"/>
            </w:pPr>
            <w:r>
              <w:rPr>
                <w:color w:val="475569"/>
                <w:sz w:val="18"/>
              </w:rPr>
              <w:t xml:space="preserve">Presence of dealers, distributors, and service centers across Indian states and union territories. Evidence includes number of outlets, service vans, </w:t>
            </w:r>
            <w:r>
              <w:rPr>
                <w:color w:val="475569"/>
                <w:sz w:val="18"/>
              </w:rPr>
              <w:t>and regional offices.</w:t>
            </w:r>
          </w:p>
          <w:p w:rsidR="00145F8C" w:rsidRDefault="00C43790">
            <w:pPr>
              <w:spacing w:after="20" w:line="240" w:lineRule="auto"/>
            </w:pPr>
            <w:r>
              <w:rPr>
                <w:b/>
                <w:color w:val="0F172A"/>
              </w:rPr>
              <w:t>4. Certifications &amp; Approvals</w:t>
            </w:r>
          </w:p>
          <w:p w:rsidR="00145F8C" w:rsidRDefault="00C43790">
            <w:pPr>
              <w:spacing w:after="20" w:line="240" w:lineRule="auto"/>
              <w:ind w:left="283"/>
            </w:pPr>
            <w:r>
              <w:rPr>
                <w:color w:val="475569"/>
                <w:sz w:val="18"/>
              </w:rPr>
              <w:t>Product certifications from Indian bodies like BIS, and approvals from fire departments and consultants. Evidence includes certificate numbers, approval letters, and listing in approved vendor lists.</w:t>
            </w:r>
          </w:p>
          <w:p w:rsidR="00145F8C" w:rsidRDefault="00C43790">
            <w:pPr>
              <w:spacing w:after="20" w:line="240" w:lineRule="auto"/>
            </w:pPr>
            <w:r>
              <w:rPr>
                <w:b/>
                <w:color w:val="0F172A"/>
              </w:rPr>
              <w:t xml:space="preserve">5. </w:t>
            </w:r>
            <w:r>
              <w:rPr>
                <w:b/>
                <w:color w:val="0F172A"/>
              </w:rPr>
              <w:t>After-Sales Support</w:t>
            </w:r>
          </w:p>
          <w:p w:rsidR="00145F8C" w:rsidRDefault="00C43790">
            <w:pPr>
              <w:spacing w:after="20" w:line="240" w:lineRule="auto"/>
              <w:ind w:left="283"/>
            </w:pPr>
            <w:r>
              <w:rPr>
                <w:color w:val="475569"/>
                <w:sz w:val="18"/>
              </w:rPr>
              <w:t>Availability of maintenance contracts, spare parts supply, and emergency repair services. Evidence includes service level agreements, response times, and customer testimonials.</w:t>
            </w:r>
          </w:p>
        </w:tc>
      </w:tr>
    </w:tbl>
    <w:p w:rsidR="00145F8C" w:rsidRDefault="00145F8C"/>
    <w:p w:rsidR="00145F8C" w:rsidRDefault="00C43790">
      <w:pPr>
        <w:pStyle w:val="Heading1"/>
        <w:pageBreakBefore/>
        <w:pBdr>
          <w:bottom w:val="single" w:sz="24" w:space="6" w:color="52B69A"/>
        </w:pBdr>
      </w:pPr>
      <w:bookmarkStart w:id="28" w:name="_Toc242198908"/>
      <w:r>
        <w:lastRenderedPageBreak/>
        <w:t>Research Methodology</w:t>
      </w:r>
      <w:bookmarkEnd w:id="28"/>
    </w:p>
    <w:p w:rsidR="00145F8C" w:rsidRDefault="00C43790">
      <w:pPr>
        <w:spacing w:after="200"/>
      </w:pPr>
      <w:r>
        <w:rPr>
          <w:color w:val="64748B"/>
        </w:rPr>
        <w:t>This quadrant was compiled independe</w:t>
      </w:r>
      <w:r>
        <w:rPr>
          <w:color w:val="64748B"/>
        </w:rPr>
        <w:t>ntly through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145F8C">
        <w:trPr>
          <w:cantSplit/>
          <w:jc w:val="center"/>
        </w:trPr>
        <w:tc>
          <w:tcPr>
            <w:tcW w:w="1009" w:type="dxa"/>
            <w:shd w:val="clear" w:color="auto" w:fill="1A759F"/>
            <w:tcMar>
              <w:top w:w="140" w:type="dxa"/>
              <w:left w:w="140" w:type="dxa"/>
              <w:bottom w:w="140" w:type="dxa"/>
              <w:right w:w="140" w:type="dxa"/>
            </w:tcMar>
            <w:vAlign w:val="center"/>
          </w:tcPr>
          <w:p w:rsidR="00145F8C" w:rsidRDefault="00C43790">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145F8C" w:rsidRDefault="00C43790">
            <w:pPr>
              <w:spacing w:after="20" w:line="240" w:lineRule="auto"/>
            </w:pPr>
            <w:r>
              <w:rPr>
                <w:b/>
                <w:color w:val="0F172A"/>
                <w:sz w:val="20"/>
              </w:rPr>
              <w:t>Market Definit</w:t>
            </w:r>
            <w:r>
              <w:rPr>
                <w:b/>
                <w:color w:val="0F172A"/>
                <w:sz w:val="20"/>
              </w:rPr>
              <w:t>ion</w:t>
            </w:r>
          </w:p>
          <w:p w:rsidR="00145F8C" w:rsidRDefault="00C43790">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and the Y axis measures busi</w:t>
            </w:r>
            <w:r>
              <w:rPr>
                <w:sz w:val="18"/>
              </w:rPr>
              <w:t>ness capability.</w:t>
            </w:r>
          </w:p>
        </w:tc>
      </w:tr>
      <w:tr w:rsidR="00145F8C">
        <w:trPr>
          <w:cantSplit/>
          <w:jc w:val="center"/>
        </w:trPr>
        <w:tc>
          <w:tcPr>
            <w:tcW w:w="1009" w:type="dxa"/>
            <w:shd w:val="clear" w:color="auto" w:fill="1A759F"/>
            <w:tcMar>
              <w:top w:w="140" w:type="dxa"/>
              <w:left w:w="140" w:type="dxa"/>
              <w:bottom w:w="140" w:type="dxa"/>
              <w:right w:w="140" w:type="dxa"/>
            </w:tcMar>
            <w:vAlign w:val="center"/>
          </w:tcPr>
          <w:p w:rsidR="00145F8C" w:rsidRDefault="00C43790">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145F8C" w:rsidRDefault="00C43790">
            <w:pPr>
              <w:spacing w:after="20" w:line="240" w:lineRule="auto"/>
            </w:pPr>
            <w:r>
              <w:rPr>
                <w:b/>
                <w:color w:val="0F172A"/>
                <w:sz w:val="20"/>
              </w:rPr>
              <w:t>Secondary and Primary Research</w:t>
            </w:r>
          </w:p>
          <w:p w:rsidR="00145F8C" w:rsidRDefault="00C43790">
            <w:pPr>
              <w:spacing w:after="20" w:line="240" w:lineRule="auto"/>
            </w:pPr>
            <w:r>
              <w:rPr>
                <w:sz w:val="18"/>
              </w:rPr>
              <w:t xml:space="preserve">Secondary research covered company websites, filings, trade directories, industry publications and news. Primary research drew on B2B marketplace listings, where available, to confirm company offerings. </w:t>
            </w:r>
            <w:r>
              <w:rPr>
                <w:sz w:val="18"/>
              </w:rPr>
              <w:t>Coverage was extended region by region until no new qualifying companies emerged.</w:t>
            </w:r>
          </w:p>
        </w:tc>
      </w:tr>
      <w:tr w:rsidR="00145F8C">
        <w:trPr>
          <w:cantSplit/>
          <w:jc w:val="center"/>
        </w:trPr>
        <w:tc>
          <w:tcPr>
            <w:tcW w:w="1009" w:type="dxa"/>
            <w:shd w:val="clear" w:color="auto" w:fill="1A759F"/>
            <w:tcMar>
              <w:top w:w="140" w:type="dxa"/>
              <w:left w:w="140" w:type="dxa"/>
              <w:bottom w:w="140" w:type="dxa"/>
              <w:right w:w="140" w:type="dxa"/>
            </w:tcMar>
            <w:vAlign w:val="center"/>
          </w:tcPr>
          <w:p w:rsidR="00145F8C" w:rsidRDefault="00C43790">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145F8C" w:rsidRDefault="00C43790">
            <w:pPr>
              <w:spacing w:after="20" w:line="240" w:lineRule="auto"/>
            </w:pPr>
            <w:r>
              <w:rPr>
                <w:b/>
                <w:color w:val="0F172A"/>
                <w:sz w:val="20"/>
              </w:rPr>
              <w:t>Screening</w:t>
            </w:r>
          </w:p>
          <w:p w:rsidR="00145F8C" w:rsidRDefault="00C43790">
            <w:pPr>
              <w:spacing w:after="20" w:line="240" w:lineRule="auto"/>
            </w:pPr>
            <w:r>
              <w:rPr>
                <w:sz w:val="18"/>
              </w:rPr>
              <w:t xml:space="preserve">Each candidate was screened against the market's inclusion criteria and required commercial role. Distributors, resellers, consultancies, contract manufacturers </w:t>
            </w:r>
            <w:r>
              <w:rPr>
                <w:sz w:val="18"/>
              </w:rPr>
              <w:t>and media names were excluded, and duplicates consolidated. Companies whose main business is an adjacent segment are listed but not placed on the chart.</w:t>
            </w:r>
          </w:p>
        </w:tc>
      </w:tr>
      <w:tr w:rsidR="00145F8C">
        <w:trPr>
          <w:cantSplit/>
          <w:jc w:val="center"/>
        </w:trPr>
        <w:tc>
          <w:tcPr>
            <w:tcW w:w="1009" w:type="dxa"/>
            <w:shd w:val="clear" w:color="auto" w:fill="1A759F"/>
            <w:tcMar>
              <w:top w:w="140" w:type="dxa"/>
              <w:left w:w="140" w:type="dxa"/>
              <w:bottom w:w="140" w:type="dxa"/>
              <w:right w:w="140" w:type="dxa"/>
            </w:tcMar>
            <w:vAlign w:val="center"/>
          </w:tcPr>
          <w:p w:rsidR="00145F8C" w:rsidRDefault="00C43790">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145F8C" w:rsidRDefault="00C43790">
            <w:pPr>
              <w:spacing w:after="20" w:line="240" w:lineRule="auto"/>
            </w:pPr>
            <w:r>
              <w:rPr>
                <w:b/>
                <w:color w:val="0F172A"/>
                <w:sz w:val="20"/>
              </w:rPr>
              <w:t>Evidence Compilation</w:t>
            </w:r>
          </w:p>
          <w:p w:rsidR="00145F8C" w:rsidRDefault="00C43790">
            <w:pPr>
              <w:spacing w:after="20" w:line="240" w:lineRule="auto"/>
            </w:pPr>
            <w:r>
              <w:rPr>
                <w:sz w:val="18"/>
              </w:rPr>
              <w:t>Every screened company was assessed on all ten parameters; for chart companies,</w:t>
            </w:r>
            <w:r>
              <w:rPr>
                <w:sz w:val="18"/>
              </w:rPr>
              <w:t xml:space="preserve"> evidence was recorded parameter by parameter. Claims resting only on a company's own materials are reported as company-reported, partner technology is credited to the partnership, and employee-review sites are not used as customer evidence.</w:t>
            </w:r>
          </w:p>
        </w:tc>
      </w:tr>
      <w:tr w:rsidR="00145F8C">
        <w:trPr>
          <w:cantSplit/>
          <w:jc w:val="center"/>
        </w:trPr>
        <w:tc>
          <w:tcPr>
            <w:tcW w:w="1009" w:type="dxa"/>
            <w:shd w:val="clear" w:color="auto" w:fill="1A759F"/>
            <w:tcMar>
              <w:top w:w="140" w:type="dxa"/>
              <w:left w:w="140" w:type="dxa"/>
              <w:bottom w:w="140" w:type="dxa"/>
              <w:right w:w="140" w:type="dxa"/>
            </w:tcMar>
            <w:vAlign w:val="center"/>
          </w:tcPr>
          <w:p w:rsidR="00145F8C" w:rsidRDefault="00C43790">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145F8C" w:rsidRDefault="00C43790">
            <w:pPr>
              <w:spacing w:after="20" w:line="240" w:lineRule="auto"/>
            </w:pPr>
            <w:r>
              <w:rPr>
                <w:b/>
                <w:color w:val="0F172A"/>
                <w:sz w:val="20"/>
              </w:rPr>
              <w:t>Scoring</w:t>
            </w:r>
          </w:p>
          <w:p w:rsidR="00145F8C" w:rsidRDefault="00C43790">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average of the five parameter ratings on each a</w:t>
            </w:r>
            <w:r>
              <w:rPr>
                <w:sz w:val="18"/>
              </w:rPr>
              <w:t>xis; overall is the average of X and Y.</w:t>
            </w:r>
          </w:p>
        </w:tc>
      </w:tr>
      <w:tr w:rsidR="00145F8C">
        <w:trPr>
          <w:cantSplit/>
          <w:jc w:val="center"/>
        </w:trPr>
        <w:tc>
          <w:tcPr>
            <w:tcW w:w="1009" w:type="dxa"/>
            <w:shd w:val="clear" w:color="auto" w:fill="1A759F"/>
            <w:tcMar>
              <w:top w:w="140" w:type="dxa"/>
              <w:left w:w="140" w:type="dxa"/>
              <w:bottom w:w="140" w:type="dxa"/>
              <w:right w:w="140" w:type="dxa"/>
            </w:tcMar>
            <w:vAlign w:val="center"/>
          </w:tcPr>
          <w:p w:rsidR="00145F8C" w:rsidRDefault="00C43790">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145F8C" w:rsidRDefault="00C43790">
            <w:pPr>
              <w:spacing w:after="20" w:line="240" w:lineRule="auto"/>
            </w:pPr>
            <w:r>
              <w:rPr>
                <w:b/>
                <w:color w:val="0F172A"/>
                <w:sz w:val="20"/>
              </w:rPr>
              <w:t>Normalization &amp; Selection</w:t>
            </w:r>
          </w:p>
          <w:p w:rsidR="00145F8C" w:rsidRDefault="00C43790">
            <w:pPr>
              <w:spacing w:after="20" w:line="240" w:lineRule="auto"/>
            </w:pPr>
            <w:r>
              <w:rPr>
                <w:sz w:val="18"/>
              </w:rPr>
              <w:t>X and Y scores are rescaled to a 65–100 range across all companies assessed, preserving their rank order. The chart shows an equal number of companies from each of the four quadrants, wit</w:t>
            </w:r>
            <w:r>
              <w:rPr>
                <w:sz w:val="18"/>
              </w:rPr>
              <w:t>h boundaries set at the median. All other companies are listed in the table below the chart.</w:t>
            </w:r>
          </w:p>
        </w:tc>
      </w:tr>
    </w:tbl>
    <w:p w:rsidR="00145F8C" w:rsidRDefault="00C43790">
      <w:pPr>
        <w:spacing w:before="200"/>
      </w:pPr>
      <w:r>
        <w:rPr>
          <w:color w:val="64748B"/>
          <w:sz w:val="17"/>
        </w:rPr>
        <w:t>Scoring inputs: each axis is built from five market-specific parameters, defined in the Parameter Definitions section. All parameters are equally weighted.</w:t>
      </w:r>
    </w:p>
    <w:sectPr w:rsidR="00145F8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43790">
      <w:pPr>
        <w:spacing w:after="0" w:line="240" w:lineRule="auto"/>
      </w:pPr>
      <w:r>
        <w:separator/>
      </w:r>
    </w:p>
  </w:endnote>
  <w:endnote w:type="continuationSeparator" w:id="0">
    <w:p w:rsidR="00000000" w:rsidRDefault="00C43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F8C" w:rsidRDefault="00C43790">
    <w:pPr>
      <w:pStyle w:val="Footer"/>
    </w:pPr>
    <w:r>
      <w:rPr>
        <w:color w:val="64748B"/>
        <w:sz w:val="14"/>
      </w:rPr>
      <w:t>Coherent Quadrant · Fire Pumps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43790">
      <w:pPr>
        <w:spacing w:after="0" w:line="240" w:lineRule="auto"/>
      </w:pPr>
      <w:r>
        <w:separator/>
      </w:r>
    </w:p>
  </w:footnote>
  <w:footnote w:type="continuationSeparator" w:id="0">
    <w:p w:rsidR="00000000" w:rsidRDefault="00C437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F8C"/>
    <w:rsid w:val="0015074B"/>
    <w:rsid w:val="0029639D"/>
    <w:rsid w:val="00326F90"/>
    <w:rsid w:val="00AA1D8D"/>
    <w:rsid w:val="00B47730"/>
    <w:rsid w:val="00C437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843BF16-78FD-45FF-A39F-A8C11AF7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3790"/>
    <w:pPr>
      <w:spacing w:after="100"/>
    </w:pPr>
  </w:style>
  <w:style w:type="paragraph" w:styleId="TOC2">
    <w:name w:val="toc 2"/>
    <w:basedOn w:val="Normal"/>
    <w:next w:val="Normal"/>
    <w:autoRedefine/>
    <w:uiPriority w:val="39"/>
    <w:unhideWhenUsed/>
    <w:rsid w:val="00C43790"/>
    <w:pPr>
      <w:spacing w:after="100"/>
      <w:ind w:left="190"/>
    </w:pPr>
  </w:style>
  <w:style w:type="character" w:styleId="Hyperlink">
    <w:name w:val="Hyperlink"/>
    <w:basedOn w:val="DefaultParagraphFont"/>
    <w:uiPriority w:val="99"/>
    <w:unhideWhenUsed/>
    <w:rsid w:val="00C437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196A4-B040-4DA1-917E-4EFC1654A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23949</Words>
  <Characters>136513</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160142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2026-10-06T11:37:00Z</dcterms:modified>
  <cp:category/>
</cp:coreProperties>
</file>